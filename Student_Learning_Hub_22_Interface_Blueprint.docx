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20" w:after="120"/>
        <w:jc w:val="center"/>
      </w:pPr>
      <w:r>
        <w:rPr>
          <w:rFonts w:ascii="Calibri" w:hAnsi="Calibri"/>
          <w:b/>
          <w:color w:val="222222"/>
          <w:sz w:val="40"/>
        </w:rPr>
        <w:t>STUDENT LEARNING HUB SYSTEM</w:t>
      </w:r>
    </w:p>
    <w:p>
      <w:pPr>
        <w:spacing w:before="0" w:after="80"/>
        <w:jc w:val="center"/>
      </w:pPr>
      <w:r>
        <w:rPr>
          <w:rFonts w:ascii="Calibri" w:hAnsi="Calibri"/>
          <w:b w:val="0"/>
          <w:color w:val="222222"/>
          <w:sz w:val="30"/>
        </w:rPr>
        <w:t>Interface Design Blueprint</w:t>
      </w:r>
    </w:p>
    <w:p>
      <w:pPr>
        <w:spacing w:before="0" w:after="480"/>
        <w:jc w:val="center"/>
      </w:pPr>
      <w:r>
        <w:rPr>
          <w:rFonts w:ascii="Calibri" w:hAnsi="Calibri"/>
          <w:b w:val="0"/>
          <w:color w:val="5A5A5A"/>
          <w:sz w:val="22"/>
        </w:rPr>
        <w:t>22 screens drawn with Microsoft Word shapes</w:t>
      </w:r>
    </w:p>
    <w:p>
      <w:pPr>
        <w:spacing w:before="0" w:after="560"/>
        <w:jc w:val="center"/>
      </w:pPr>
      <w:r>
        <w:rPr>
          <w:rFonts w:ascii="Calibri" w:hAnsi="Calibri"/>
          <w:b w:val="0"/>
          <w:color w:val="5A5A5A"/>
          <w:sz w:val="20"/>
        </w:rPr>
        <w:t>Each page shows one full screen mockup, numbered callouts and an element note grid that covers input, process, popup message and output.</w:t>
      </w:r>
    </w:p>
    <w:tbl>
      <w:tblPr>
        <w:tblStyle w:val="TableGrid"/>
        <w:tblW w:type="auto" w:w="0"/>
        <w:jc w:val="center"/>
        <w:tblLook w:firstColumn="1" w:firstRow="1" w:lastColumn="0" w:lastRow="0" w:noHBand="0" w:noVBand="1" w:val="04A0"/>
      </w:tblPr>
      <w:tblGrid>
        <w:gridCol w:w="5522"/>
        <w:gridCol w:w="5522"/>
      </w:tblGrid>
      <w:tr>
        <w:tc>
          <w:tcPr>
            <w:tcW w:type="dxa" w:w="5522"/>
            <w:shd w:fill="EFEFEF"/>
            <w:tcMar>
              <w:top w:w="100" w:type="dxa"/>
              <w:start w:w="130" w:type="dxa"/>
              <w:bottom w:w="100" w:type="dxa"/>
              <w:end w:w="130" w:type="dxa"/>
            </w:tcMar>
            <w:vAlign w:val="center"/>
          </w:tcPr>
          <w:p>
            <w:r>
              <w:rPr>
                <w:rFonts w:ascii="Calibri" w:hAnsi="Calibri"/>
                <w:b/>
              </w:rPr>
              <w:t>Course / Class</w:t>
            </w:r>
          </w:p>
        </w:tc>
        <w:tc>
          <w:tcPr>
            <w:tcW w:type="dxa" w:w="5522"/>
            <w:tcMar>
              <w:top w:w="100" w:type="dxa"/>
              <w:start w:w="130" w:type="dxa"/>
              <w:bottom w:w="100" w:type="dxa"/>
              <w:end w:w="130" w:type="dxa"/>
            </w:tcMar>
            <w:vAlign w:val="center"/>
          </w:tcPr>
          <w:p>
            <w:r/>
          </w:p>
        </w:tc>
      </w:tr>
      <w:tr>
        <w:tc>
          <w:tcPr>
            <w:tcW w:type="dxa" w:w="5522"/>
            <w:shd w:fill="EFEFEF"/>
            <w:tcMar>
              <w:top w:w="100" w:type="dxa"/>
              <w:start w:w="130" w:type="dxa"/>
              <w:bottom w:w="100" w:type="dxa"/>
              <w:end w:w="130" w:type="dxa"/>
            </w:tcMar>
            <w:vAlign w:val="center"/>
          </w:tcPr>
          <w:p>
            <w:r>
              <w:rPr>
                <w:rFonts w:ascii="Calibri" w:hAnsi="Calibri"/>
                <w:b/>
              </w:rPr>
              <w:t>Group name</w:t>
            </w:r>
          </w:p>
        </w:tc>
        <w:tc>
          <w:tcPr>
            <w:tcW w:type="dxa" w:w="5522"/>
            <w:tcMar>
              <w:top w:w="100" w:type="dxa"/>
              <w:start w:w="130" w:type="dxa"/>
              <w:bottom w:w="100" w:type="dxa"/>
              <w:end w:w="130" w:type="dxa"/>
            </w:tcMar>
            <w:vAlign w:val="center"/>
          </w:tcPr>
          <w:p>
            <w:r/>
          </w:p>
        </w:tc>
      </w:tr>
      <w:tr>
        <w:tc>
          <w:tcPr>
            <w:tcW w:type="dxa" w:w="5522"/>
            <w:shd w:fill="EFEFEF"/>
            <w:tcMar>
              <w:top w:w="100" w:type="dxa"/>
              <w:start w:w="130" w:type="dxa"/>
              <w:bottom w:w="100" w:type="dxa"/>
              <w:end w:w="130" w:type="dxa"/>
            </w:tcMar>
            <w:vAlign w:val="center"/>
          </w:tcPr>
          <w:p>
            <w:r>
              <w:rPr>
                <w:rFonts w:ascii="Calibri" w:hAnsi="Calibri"/>
                <w:b/>
              </w:rPr>
              <w:t>Member 1</w:t>
            </w:r>
          </w:p>
        </w:tc>
        <w:tc>
          <w:tcPr>
            <w:tcW w:type="dxa" w:w="5522"/>
            <w:tcMar>
              <w:top w:w="100" w:type="dxa"/>
              <w:start w:w="130" w:type="dxa"/>
              <w:bottom w:w="100" w:type="dxa"/>
              <w:end w:w="130" w:type="dxa"/>
            </w:tcMar>
            <w:vAlign w:val="center"/>
          </w:tcPr>
          <w:p>
            <w:r/>
          </w:p>
        </w:tc>
      </w:tr>
      <w:tr>
        <w:tc>
          <w:tcPr>
            <w:tcW w:type="dxa" w:w="5522"/>
            <w:shd w:fill="EFEFEF"/>
            <w:tcMar>
              <w:top w:w="100" w:type="dxa"/>
              <w:start w:w="130" w:type="dxa"/>
              <w:bottom w:w="100" w:type="dxa"/>
              <w:end w:w="130" w:type="dxa"/>
            </w:tcMar>
            <w:vAlign w:val="center"/>
          </w:tcPr>
          <w:p>
            <w:r>
              <w:rPr>
                <w:rFonts w:ascii="Calibri" w:hAnsi="Calibri"/>
                <w:b/>
              </w:rPr>
              <w:t>Member 2</w:t>
            </w:r>
          </w:p>
        </w:tc>
        <w:tc>
          <w:tcPr>
            <w:tcW w:type="dxa" w:w="5522"/>
            <w:tcMar>
              <w:top w:w="100" w:type="dxa"/>
              <w:start w:w="130" w:type="dxa"/>
              <w:bottom w:w="100" w:type="dxa"/>
              <w:end w:w="130" w:type="dxa"/>
            </w:tcMar>
            <w:vAlign w:val="center"/>
          </w:tcPr>
          <w:p>
            <w:r/>
          </w:p>
        </w:tc>
      </w:tr>
      <w:tr>
        <w:tc>
          <w:tcPr>
            <w:tcW w:type="dxa" w:w="5522"/>
            <w:shd w:fill="EFEFEF"/>
            <w:tcMar>
              <w:top w:w="100" w:type="dxa"/>
              <w:start w:w="130" w:type="dxa"/>
              <w:bottom w:w="100" w:type="dxa"/>
              <w:end w:w="130" w:type="dxa"/>
            </w:tcMar>
            <w:vAlign w:val="center"/>
          </w:tcPr>
          <w:p>
            <w:r>
              <w:rPr>
                <w:rFonts w:ascii="Calibri" w:hAnsi="Calibri"/>
                <w:b/>
              </w:rPr>
              <w:t>Member 3</w:t>
            </w:r>
          </w:p>
        </w:tc>
        <w:tc>
          <w:tcPr>
            <w:tcW w:type="dxa" w:w="5522"/>
            <w:tcMar>
              <w:top w:w="100" w:type="dxa"/>
              <w:start w:w="130" w:type="dxa"/>
              <w:bottom w:w="100" w:type="dxa"/>
              <w:end w:w="130" w:type="dxa"/>
            </w:tcMar>
            <w:vAlign w:val="center"/>
          </w:tcPr>
          <w:p>
            <w:r/>
          </w:p>
        </w:tc>
      </w:tr>
      <w:tr>
        <w:tc>
          <w:tcPr>
            <w:tcW w:type="dxa" w:w="5522"/>
            <w:shd w:fill="EFEFEF"/>
            <w:tcMar>
              <w:top w:w="100" w:type="dxa"/>
              <w:start w:w="130" w:type="dxa"/>
              <w:bottom w:w="100" w:type="dxa"/>
              <w:end w:w="130" w:type="dxa"/>
            </w:tcMar>
            <w:vAlign w:val="center"/>
          </w:tcPr>
          <w:p>
            <w:r>
              <w:rPr>
                <w:rFonts w:ascii="Calibri" w:hAnsi="Calibri"/>
                <w:b/>
              </w:rPr>
              <w:t>Submission date</w:t>
            </w:r>
          </w:p>
        </w:tc>
        <w:tc>
          <w:tcPr>
            <w:tcW w:type="dxa" w:w="5522"/>
            <w:tcMar>
              <w:top w:w="100" w:type="dxa"/>
              <w:start w:w="130" w:type="dxa"/>
              <w:bottom w:w="100" w:type="dxa"/>
              <w:end w:w="130" w:type="dxa"/>
            </w:tcMar>
            <w:vAlign w:val="center"/>
          </w:tcPr>
          <w:p>
            <w:r/>
          </w:p>
        </w:tc>
      </w:tr>
    </w:tbl>
    <w:p>
      <w:pPr>
        <w:spacing w:before="440" w:after="0"/>
        <w:jc w:val="center"/>
      </w:pPr>
      <w:r>
        <w:rPr>
          <w:rFonts w:ascii="Calibri" w:hAnsi="Calibri"/>
          <w:b w:val="0"/>
          <w:color w:val="646464"/>
          <w:sz w:val="18"/>
        </w:rPr>
        <w:t>Drawn only with rectangle, rounded rectangle, oval, line, arrow and text box in Microsoft Word. No picture is inserted, so every part can still be moved or edited.</w:t>
      </w:r>
    </w:p>
    <w:p>
      <w:r>
        <w:br w:type="page"/>
      </w:r>
    </w:p>
    <w:p>
      <w:pPr>
        <w:spacing w:before="0" w:after="40"/>
        <w:jc w:val="left"/>
      </w:pPr>
      <w:r>
        <w:rPr>
          <w:rFonts w:ascii="Calibri" w:hAnsi="Calibri"/>
          <w:b/>
          <w:color w:val="222222"/>
          <w:sz w:val="32"/>
        </w:rPr>
        <w:t>Interface Index</w:t>
      </w:r>
    </w:p>
    <w:p>
      <w:pPr>
        <w:spacing w:before="0" w:after="200"/>
        <w:jc w:val="left"/>
      </w:pPr>
      <w:r>
        <w:rPr>
          <w:rFonts w:ascii="Calibri" w:hAnsi="Calibri"/>
          <w:b w:val="0"/>
          <w:color w:val="646464"/>
          <w:sz w:val="20"/>
        </w:rPr>
        <w:t>22 interfaces grouped by module</w:t>
      </w:r>
    </w:p>
    <w:tbl>
      <w:tblPr>
        <w:tblStyle w:val="TableGrid"/>
        <w:tblW w:type="auto" w:w="0"/>
        <w:tblLook w:firstColumn="1" w:firstRow="1" w:lastColumn="0" w:lastRow="0" w:noHBand="0" w:noVBand="1" w:val="04A0"/>
      </w:tblPr>
      <w:tblGrid>
        <w:gridCol w:w="2761"/>
        <w:gridCol w:w="2761"/>
        <w:gridCol w:w="2761"/>
        <w:gridCol w:w="2761"/>
      </w:tblGrid>
      <w:tr>
        <w:tc>
          <w:tcPr>
            <w:tcW w:type="dxa" w:w="2761"/>
            <w:shd w:fill="EFEFEF"/>
          </w:tcPr>
          <w:p>
            <w:r>
              <w:rPr>
                <w:rFonts w:ascii="Calibri" w:hAnsi="Calibri"/>
                <w:b/>
                <w:sz w:val="19"/>
              </w:rPr>
              <w:t>Code</w:t>
            </w:r>
          </w:p>
        </w:tc>
        <w:tc>
          <w:tcPr>
            <w:tcW w:type="dxa" w:w="2761"/>
            <w:shd w:fill="EFEFEF"/>
          </w:tcPr>
          <w:p>
            <w:r>
              <w:rPr>
                <w:rFonts w:ascii="Calibri" w:hAnsi="Calibri"/>
                <w:b/>
                <w:sz w:val="19"/>
              </w:rPr>
              <w:t>Interface name</w:t>
            </w:r>
          </w:p>
        </w:tc>
        <w:tc>
          <w:tcPr>
            <w:tcW w:type="dxa" w:w="2761"/>
            <w:shd w:fill="EFEFEF"/>
          </w:tcPr>
          <w:p>
            <w:r>
              <w:rPr>
                <w:rFonts w:ascii="Calibri" w:hAnsi="Calibri"/>
                <w:b/>
                <w:sz w:val="19"/>
              </w:rPr>
              <w:t>Module</w:t>
            </w:r>
          </w:p>
        </w:tc>
        <w:tc>
          <w:tcPr>
            <w:tcW w:type="dxa" w:w="2761"/>
            <w:shd w:fill="EFEFEF"/>
          </w:tcPr>
          <w:p>
            <w:r>
              <w:rPr>
                <w:rFonts w:ascii="Calibri" w:hAnsi="Calibri"/>
                <w:b/>
                <w:sz w:val="19"/>
              </w:rPr>
              <w:t>Main popup message type</w:t>
            </w:r>
          </w:p>
        </w:tc>
      </w:tr>
      <w:tr>
        <w:tc>
          <w:tcPr>
            <w:tcW w:type="dxa" w:w="2761"/>
            <w:tcMar>
              <w:top w:w="30" w:type="dxa"/>
              <w:start w:w="80" w:type="dxa"/>
              <w:bottom w:w="30" w:type="dxa"/>
              <w:end w:w="80" w:type="dxa"/>
            </w:tcMar>
          </w:tcPr>
          <w:p>
            <w:r>
              <w:rPr>
                <w:rFonts w:ascii="Calibri" w:hAnsi="Calibri"/>
                <w:sz w:val="19"/>
              </w:rPr>
              <w:t>IF-01</w:t>
            </w:r>
          </w:p>
        </w:tc>
        <w:tc>
          <w:tcPr>
            <w:tcW w:type="dxa" w:w="2761"/>
            <w:tcMar>
              <w:top w:w="30" w:type="dxa"/>
              <w:start w:w="80" w:type="dxa"/>
              <w:bottom w:w="30" w:type="dxa"/>
              <w:end w:w="80" w:type="dxa"/>
            </w:tcMar>
          </w:tcPr>
          <w:p>
            <w:r>
              <w:rPr>
                <w:rFonts w:ascii="Calibri" w:hAnsi="Calibri"/>
                <w:sz w:val="19"/>
              </w:rPr>
              <w:t>Login</w:t>
            </w:r>
          </w:p>
        </w:tc>
        <w:tc>
          <w:tcPr>
            <w:tcW w:type="dxa" w:w="2761"/>
            <w:tcMar>
              <w:top w:w="30" w:type="dxa"/>
              <w:start w:w="80" w:type="dxa"/>
              <w:bottom w:w="30" w:type="dxa"/>
              <w:end w:w="80" w:type="dxa"/>
            </w:tcMar>
          </w:tcPr>
          <w:p>
            <w:r>
              <w:rPr>
                <w:rFonts w:ascii="Calibri" w:hAnsi="Calibri"/>
                <w:sz w:val="19"/>
              </w:rPr>
              <w:t>Access Control</w:t>
            </w:r>
          </w:p>
        </w:tc>
        <w:tc>
          <w:tcPr>
            <w:tcW w:type="dxa" w:w="2761"/>
            <w:tcMar>
              <w:top w:w="30" w:type="dxa"/>
              <w:start w:w="80" w:type="dxa"/>
              <w:bottom w:w="30" w:type="dxa"/>
              <w:end w:w="80" w:type="dxa"/>
            </w:tcMar>
          </w:tcPr>
          <w:p>
            <w:r>
              <w:rPr>
                <w:rFonts w:ascii="Calibri" w:hAnsi="Calibri"/>
                <w:sz w:val="19"/>
              </w:rPr>
              <w:t>Information</w:t>
            </w:r>
          </w:p>
        </w:tc>
      </w:tr>
      <w:tr>
        <w:tc>
          <w:tcPr>
            <w:tcW w:type="dxa" w:w="2761"/>
            <w:tcMar>
              <w:top w:w="30" w:type="dxa"/>
              <w:start w:w="80" w:type="dxa"/>
              <w:bottom w:w="30" w:type="dxa"/>
              <w:end w:w="80" w:type="dxa"/>
            </w:tcMar>
          </w:tcPr>
          <w:p>
            <w:r>
              <w:rPr>
                <w:rFonts w:ascii="Calibri" w:hAnsi="Calibri"/>
                <w:sz w:val="19"/>
              </w:rPr>
              <w:t>IF-02</w:t>
            </w:r>
          </w:p>
        </w:tc>
        <w:tc>
          <w:tcPr>
            <w:tcW w:type="dxa" w:w="2761"/>
            <w:tcMar>
              <w:top w:w="30" w:type="dxa"/>
              <w:start w:w="80" w:type="dxa"/>
              <w:bottom w:w="30" w:type="dxa"/>
              <w:end w:w="80" w:type="dxa"/>
            </w:tcMar>
          </w:tcPr>
          <w:p>
            <w:r>
              <w:rPr>
                <w:rFonts w:ascii="Calibri" w:hAnsi="Calibri"/>
                <w:sz w:val="19"/>
              </w:rPr>
              <w:t>Student Registration</w:t>
            </w:r>
          </w:p>
        </w:tc>
        <w:tc>
          <w:tcPr>
            <w:tcW w:type="dxa" w:w="2761"/>
            <w:tcMar>
              <w:top w:w="30" w:type="dxa"/>
              <w:start w:w="80" w:type="dxa"/>
              <w:bottom w:w="30" w:type="dxa"/>
              <w:end w:w="80" w:type="dxa"/>
            </w:tcMar>
          </w:tcPr>
          <w:p>
            <w:r>
              <w:rPr>
                <w:rFonts w:ascii="Calibri" w:hAnsi="Calibri"/>
                <w:sz w:val="19"/>
              </w:rPr>
              <w:t>Access Control</w:t>
            </w:r>
          </w:p>
        </w:tc>
        <w:tc>
          <w:tcPr>
            <w:tcW w:type="dxa" w:w="2761"/>
            <w:tcMar>
              <w:top w:w="30" w:type="dxa"/>
              <w:start w:w="80" w:type="dxa"/>
              <w:bottom w:w="30" w:type="dxa"/>
              <w:end w:w="80" w:type="dxa"/>
            </w:tcMar>
          </w:tcPr>
          <w:p>
            <w:r>
              <w:rPr>
                <w:rFonts w:ascii="Calibri" w:hAnsi="Calibri"/>
                <w:sz w:val="19"/>
              </w:rPr>
              <w:t>Information</w:t>
            </w:r>
          </w:p>
        </w:tc>
      </w:tr>
      <w:tr>
        <w:tc>
          <w:tcPr>
            <w:tcW w:type="dxa" w:w="2761"/>
            <w:tcMar>
              <w:top w:w="30" w:type="dxa"/>
              <w:start w:w="80" w:type="dxa"/>
              <w:bottom w:w="30" w:type="dxa"/>
              <w:end w:w="80" w:type="dxa"/>
            </w:tcMar>
          </w:tcPr>
          <w:p>
            <w:r>
              <w:rPr>
                <w:rFonts w:ascii="Calibri" w:hAnsi="Calibri"/>
                <w:sz w:val="19"/>
              </w:rPr>
              <w:t>IF-03</w:t>
            </w:r>
          </w:p>
        </w:tc>
        <w:tc>
          <w:tcPr>
            <w:tcW w:type="dxa" w:w="2761"/>
            <w:tcMar>
              <w:top w:w="30" w:type="dxa"/>
              <w:start w:w="80" w:type="dxa"/>
              <w:bottom w:w="30" w:type="dxa"/>
              <w:end w:w="80" w:type="dxa"/>
            </w:tcMar>
          </w:tcPr>
          <w:p>
            <w:r>
              <w:rPr>
                <w:rFonts w:ascii="Calibri" w:hAnsi="Calibri"/>
                <w:sz w:val="19"/>
              </w:rPr>
              <w:t>Forgot Password</w:t>
            </w:r>
          </w:p>
        </w:tc>
        <w:tc>
          <w:tcPr>
            <w:tcW w:type="dxa" w:w="2761"/>
            <w:tcMar>
              <w:top w:w="30" w:type="dxa"/>
              <w:start w:w="80" w:type="dxa"/>
              <w:bottom w:w="30" w:type="dxa"/>
              <w:end w:w="80" w:type="dxa"/>
            </w:tcMar>
          </w:tcPr>
          <w:p>
            <w:r>
              <w:rPr>
                <w:rFonts w:ascii="Calibri" w:hAnsi="Calibri"/>
                <w:sz w:val="19"/>
              </w:rPr>
              <w:t>Access Control</w:t>
            </w:r>
          </w:p>
        </w:tc>
        <w:tc>
          <w:tcPr>
            <w:tcW w:type="dxa" w:w="2761"/>
            <w:tcMar>
              <w:top w:w="30" w:type="dxa"/>
              <w:start w:w="80" w:type="dxa"/>
              <w:bottom w:w="30" w:type="dxa"/>
              <w:end w:w="80" w:type="dxa"/>
            </w:tcMar>
          </w:tcPr>
          <w:p>
            <w:r>
              <w:rPr>
                <w:rFonts w:ascii="Calibri" w:hAnsi="Calibri"/>
                <w:sz w:val="19"/>
              </w:rPr>
              <w:t>Information</w:t>
            </w:r>
          </w:p>
        </w:tc>
      </w:tr>
      <w:tr>
        <w:tc>
          <w:tcPr>
            <w:tcW w:type="dxa" w:w="2761"/>
            <w:tcMar>
              <w:top w:w="30" w:type="dxa"/>
              <w:start w:w="80" w:type="dxa"/>
              <w:bottom w:w="30" w:type="dxa"/>
              <w:end w:w="80" w:type="dxa"/>
            </w:tcMar>
          </w:tcPr>
          <w:p>
            <w:r>
              <w:rPr>
                <w:rFonts w:ascii="Calibri" w:hAnsi="Calibri"/>
                <w:sz w:val="19"/>
              </w:rPr>
              <w:t>IF-04</w:t>
            </w:r>
          </w:p>
        </w:tc>
        <w:tc>
          <w:tcPr>
            <w:tcW w:type="dxa" w:w="2761"/>
            <w:tcMar>
              <w:top w:w="30" w:type="dxa"/>
              <w:start w:w="80" w:type="dxa"/>
              <w:bottom w:w="30" w:type="dxa"/>
              <w:end w:w="80" w:type="dxa"/>
            </w:tcMar>
          </w:tcPr>
          <w:p>
            <w:r>
              <w:rPr>
                <w:rFonts w:ascii="Calibri" w:hAnsi="Calibri"/>
                <w:sz w:val="19"/>
              </w:rPr>
              <w:t>Student Dashboard</w:t>
            </w:r>
          </w:p>
        </w:tc>
        <w:tc>
          <w:tcPr>
            <w:tcW w:type="dxa" w:w="2761"/>
            <w:tcMar>
              <w:top w:w="30" w:type="dxa"/>
              <w:start w:w="80" w:type="dxa"/>
              <w:bottom w:w="30" w:type="dxa"/>
              <w:end w:w="80" w:type="dxa"/>
            </w:tcMar>
          </w:tcPr>
          <w:p>
            <w:r>
              <w:rPr>
                <w:rFonts w:ascii="Calibri" w:hAnsi="Calibri"/>
                <w:sz w:val="19"/>
              </w:rPr>
              <w:t>Main Hub</w:t>
            </w:r>
          </w:p>
        </w:tc>
        <w:tc>
          <w:tcPr>
            <w:tcW w:type="dxa" w:w="2761"/>
            <w:tcMar>
              <w:top w:w="30" w:type="dxa"/>
              <w:start w:w="80" w:type="dxa"/>
              <w:bottom w:w="30" w:type="dxa"/>
              <w:end w:w="80" w:type="dxa"/>
            </w:tcMar>
          </w:tcPr>
          <w:p>
            <w:r>
              <w:rPr>
                <w:rFonts w:ascii="Calibri" w:hAnsi="Calibri"/>
                <w:sz w:val="19"/>
              </w:rPr>
              <w:t>Warning</w:t>
            </w:r>
          </w:p>
        </w:tc>
      </w:tr>
      <w:tr>
        <w:tc>
          <w:tcPr>
            <w:tcW w:type="dxa" w:w="2761"/>
            <w:tcMar>
              <w:top w:w="30" w:type="dxa"/>
              <w:start w:w="80" w:type="dxa"/>
              <w:bottom w:w="30" w:type="dxa"/>
              <w:end w:w="80" w:type="dxa"/>
            </w:tcMar>
          </w:tcPr>
          <w:p>
            <w:r>
              <w:rPr>
                <w:rFonts w:ascii="Calibri" w:hAnsi="Calibri"/>
                <w:sz w:val="19"/>
              </w:rPr>
              <w:t>IF-05</w:t>
            </w:r>
          </w:p>
        </w:tc>
        <w:tc>
          <w:tcPr>
            <w:tcW w:type="dxa" w:w="2761"/>
            <w:tcMar>
              <w:top w:w="30" w:type="dxa"/>
              <w:start w:w="80" w:type="dxa"/>
              <w:bottom w:w="30" w:type="dxa"/>
              <w:end w:w="80" w:type="dxa"/>
            </w:tcMar>
          </w:tcPr>
          <w:p>
            <w:r>
              <w:rPr>
                <w:rFonts w:ascii="Calibri" w:hAnsi="Calibri"/>
                <w:sz w:val="19"/>
              </w:rPr>
              <w:t>Student Profile</w:t>
            </w:r>
          </w:p>
        </w:tc>
        <w:tc>
          <w:tcPr>
            <w:tcW w:type="dxa" w:w="2761"/>
            <w:tcMar>
              <w:top w:w="30" w:type="dxa"/>
              <w:start w:w="80" w:type="dxa"/>
              <w:bottom w:w="30" w:type="dxa"/>
              <w:end w:w="80" w:type="dxa"/>
            </w:tcMar>
          </w:tcPr>
          <w:p>
            <w:r>
              <w:rPr>
                <w:rFonts w:ascii="Calibri" w:hAnsi="Calibri"/>
                <w:sz w:val="19"/>
              </w:rPr>
              <w:t>Student Record</w:t>
            </w:r>
          </w:p>
        </w:tc>
        <w:tc>
          <w:tcPr>
            <w:tcW w:type="dxa" w:w="2761"/>
            <w:tcMar>
              <w:top w:w="30" w:type="dxa"/>
              <w:start w:w="80" w:type="dxa"/>
              <w:bottom w:w="30" w:type="dxa"/>
              <w:end w:w="80" w:type="dxa"/>
            </w:tcMar>
          </w:tcPr>
          <w:p>
            <w:r>
              <w:rPr>
                <w:rFonts w:ascii="Calibri" w:hAnsi="Calibri"/>
                <w:sz w:val="19"/>
              </w:rPr>
              <w:t>Information</w:t>
            </w:r>
          </w:p>
        </w:tc>
      </w:tr>
      <w:tr>
        <w:tc>
          <w:tcPr>
            <w:tcW w:type="dxa" w:w="2761"/>
            <w:tcMar>
              <w:top w:w="30" w:type="dxa"/>
              <w:start w:w="80" w:type="dxa"/>
              <w:bottom w:w="30" w:type="dxa"/>
              <w:end w:w="80" w:type="dxa"/>
            </w:tcMar>
          </w:tcPr>
          <w:p>
            <w:r>
              <w:rPr>
                <w:rFonts w:ascii="Calibri" w:hAnsi="Calibri"/>
                <w:sz w:val="19"/>
              </w:rPr>
              <w:t>IF-06</w:t>
            </w:r>
          </w:p>
        </w:tc>
        <w:tc>
          <w:tcPr>
            <w:tcW w:type="dxa" w:w="2761"/>
            <w:tcMar>
              <w:top w:w="30" w:type="dxa"/>
              <w:start w:w="80" w:type="dxa"/>
              <w:bottom w:w="30" w:type="dxa"/>
              <w:end w:w="80" w:type="dxa"/>
            </w:tcMar>
          </w:tcPr>
          <w:p>
            <w:r>
              <w:rPr>
                <w:rFonts w:ascii="Calibri" w:hAnsi="Calibri"/>
                <w:sz w:val="19"/>
              </w:rPr>
              <w:t>Account Settings</w:t>
            </w:r>
          </w:p>
        </w:tc>
        <w:tc>
          <w:tcPr>
            <w:tcW w:type="dxa" w:w="2761"/>
            <w:tcMar>
              <w:top w:w="30" w:type="dxa"/>
              <w:start w:w="80" w:type="dxa"/>
              <w:bottom w:w="30" w:type="dxa"/>
              <w:end w:w="80" w:type="dxa"/>
            </w:tcMar>
          </w:tcPr>
          <w:p>
            <w:r>
              <w:rPr>
                <w:rFonts w:ascii="Calibri" w:hAnsi="Calibri"/>
                <w:sz w:val="19"/>
              </w:rPr>
              <w:t>Student Record</w:t>
            </w:r>
          </w:p>
        </w:tc>
        <w:tc>
          <w:tcPr>
            <w:tcW w:type="dxa" w:w="2761"/>
            <w:tcMar>
              <w:top w:w="30" w:type="dxa"/>
              <w:start w:w="80" w:type="dxa"/>
              <w:bottom w:w="30" w:type="dxa"/>
              <w:end w:w="80" w:type="dxa"/>
            </w:tcMar>
          </w:tcPr>
          <w:p>
            <w:r>
              <w:rPr>
                <w:rFonts w:ascii="Calibri" w:hAnsi="Calibri"/>
                <w:sz w:val="19"/>
              </w:rPr>
              <w:t>Confirmation</w:t>
            </w:r>
          </w:p>
        </w:tc>
      </w:tr>
      <w:tr>
        <w:tc>
          <w:tcPr>
            <w:tcW w:type="dxa" w:w="2761"/>
            <w:tcMar>
              <w:top w:w="30" w:type="dxa"/>
              <w:start w:w="80" w:type="dxa"/>
              <w:bottom w:w="30" w:type="dxa"/>
              <w:end w:w="80" w:type="dxa"/>
            </w:tcMar>
          </w:tcPr>
          <w:p>
            <w:r>
              <w:rPr>
                <w:rFonts w:ascii="Calibri" w:hAnsi="Calibri"/>
                <w:sz w:val="19"/>
              </w:rPr>
              <w:t>IF-07</w:t>
            </w:r>
          </w:p>
        </w:tc>
        <w:tc>
          <w:tcPr>
            <w:tcW w:type="dxa" w:w="2761"/>
            <w:tcMar>
              <w:top w:w="30" w:type="dxa"/>
              <w:start w:w="80" w:type="dxa"/>
              <w:bottom w:w="30" w:type="dxa"/>
              <w:end w:w="80" w:type="dxa"/>
            </w:tcMar>
          </w:tcPr>
          <w:p>
            <w:r>
              <w:rPr>
                <w:rFonts w:ascii="Calibri" w:hAnsi="Calibri"/>
                <w:sz w:val="19"/>
              </w:rPr>
              <w:t>Course Catalogue</w:t>
            </w:r>
          </w:p>
        </w:tc>
        <w:tc>
          <w:tcPr>
            <w:tcW w:type="dxa" w:w="2761"/>
            <w:tcMar>
              <w:top w:w="30" w:type="dxa"/>
              <w:start w:w="80" w:type="dxa"/>
              <w:bottom w:w="30" w:type="dxa"/>
              <w:end w:w="80" w:type="dxa"/>
            </w:tcMar>
          </w:tcPr>
          <w:p>
            <w:r>
              <w:rPr>
                <w:rFonts w:ascii="Calibri" w:hAnsi="Calibri"/>
                <w:sz w:val="19"/>
              </w:rPr>
              <w:t>Courses</w:t>
            </w:r>
          </w:p>
        </w:tc>
        <w:tc>
          <w:tcPr>
            <w:tcW w:type="dxa" w:w="2761"/>
            <w:tcMar>
              <w:top w:w="30" w:type="dxa"/>
              <w:start w:w="80" w:type="dxa"/>
              <w:bottom w:w="30" w:type="dxa"/>
              <w:end w:w="80" w:type="dxa"/>
            </w:tcMar>
          </w:tcPr>
          <w:p>
            <w:r>
              <w:rPr>
                <w:rFonts w:ascii="Calibri" w:hAnsi="Calibri"/>
                <w:sz w:val="19"/>
              </w:rPr>
              <w:t>Information</w:t>
            </w:r>
          </w:p>
        </w:tc>
      </w:tr>
      <w:tr>
        <w:tc>
          <w:tcPr>
            <w:tcW w:type="dxa" w:w="2761"/>
            <w:tcMar>
              <w:top w:w="30" w:type="dxa"/>
              <w:start w:w="80" w:type="dxa"/>
              <w:bottom w:w="30" w:type="dxa"/>
              <w:end w:w="80" w:type="dxa"/>
            </w:tcMar>
          </w:tcPr>
          <w:p>
            <w:r>
              <w:rPr>
                <w:rFonts w:ascii="Calibri" w:hAnsi="Calibri"/>
                <w:sz w:val="19"/>
              </w:rPr>
              <w:t>IF-08</w:t>
            </w:r>
          </w:p>
        </w:tc>
        <w:tc>
          <w:tcPr>
            <w:tcW w:type="dxa" w:w="2761"/>
            <w:tcMar>
              <w:top w:w="30" w:type="dxa"/>
              <w:start w:w="80" w:type="dxa"/>
              <w:bottom w:w="30" w:type="dxa"/>
              <w:end w:w="80" w:type="dxa"/>
            </w:tcMar>
          </w:tcPr>
          <w:p>
            <w:r>
              <w:rPr>
                <w:rFonts w:ascii="Calibri" w:hAnsi="Calibri"/>
                <w:sz w:val="19"/>
              </w:rPr>
              <w:t>Course Details</w:t>
            </w:r>
          </w:p>
        </w:tc>
        <w:tc>
          <w:tcPr>
            <w:tcW w:type="dxa" w:w="2761"/>
            <w:tcMar>
              <w:top w:w="30" w:type="dxa"/>
              <w:start w:w="80" w:type="dxa"/>
              <w:bottom w:w="30" w:type="dxa"/>
              <w:end w:w="80" w:type="dxa"/>
            </w:tcMar>
          </w:tcPr>
          <w:p>
            <w:r>
              <w:rPr>
                <w:rFonts w:ascii="Calibri" w:hAnsi="Calibri"/>
                <w:sz w:val="19"/>
              </w:rPr>
              <w:t>Courses</w:t>
            </w:r>
          </w:p>
        </w:tc>
        <w:tc>
          <w:tcPr>
            <w:tcW w:type="dxa" w:w="2761"/>
            <w:tcMar>
              <w:top w:w="30" w:type="dxa"/>
              <w:start w:w="80" w:type="dxa"/>
              <w:bottom w:w="30" w:type="dxa"/>
              <w:end w:w="80" w:type="dxa"/>
            </w:tcMar>
          </w:tcPr>
          <w:p>
            <w:r>
              <w:rPr>
                <w:rFonts w:ascii="Calibri" w:hAnsi="Calibri"/>
                <w:sz w:val="19"/>
              </w:rPr>
              <w:t>Information</w:t>
            </w:r>
          </w:p>
        </w:tc>
      </w:tr>
      <w:tr>
        <w:tc>
          <w:tcPr>
            <w:tcW w:type="dxa" w:w="2761"/>
            <w:tcMar>
              <w:top w:w="30" w:type="dxa"/>
              <w:start w:w="80" w:type="dxa"/>
              <w:bottom w:w="30" w:type="dxa"/>
              <w:end w:w="80" w:type="dxa"/>
            </w:tcMar>
          </w:tcPr>
          <w:p>
            <w:r>
              <w:rPr>
                <w:rFonts w:ascii="Calibri" w:hAnsi="Calibri"/>
                <w:sz w:val="19"/>
              </w:rPr>
              <w:t>IF-09</w:t>
            </w:r>
          </w:p>
        </w:tc>
        <w:tc>
          <w:tcPr>
            <w:tcW w:type="dxa" w:w="2761"/>
            <w:tcMar>
              <w:top w:w="30" w:type="dxa"/>
              <w:start w:w="80" w:type="dxa"/>
              <w:bottom w:w="30" w:type="dxa"/>
              <w:end w:w="80" w:type="dxa"/>
            </w:tcMar>
          </w:tcPr>
          <w:p>
            <w:r>
              <w:rPr>
                <w:rFonts w:ascii="Calibri" w:hAnsi="Calibri"/>
                <w:sz w:val="19"/>
              </w:rPr>
              <w:t>Course Enrolment</w:t>
            </w:r>
          </w:p>
        </w:tc>
        <w:tc>
          <w:tcPr>
            <w:tcW w:type="dxa" w:w="2761"/>
            <w:tcMar>
              <w:top w:w="30" w:type="dxa"/>
              <w:start w:w="80" w:type="dxa"/>
              <w:bottom w:w="30" w:type="dxa"/>
              <w:end w:w="80" w:type="dxa"/>
            </w:tcMar>
          </w:tcPr>
          <w:p>
            <w:r>
              <w:rPr>
                <w:rFonts w:ascii="Calibri" w:hAnsi="Calibri"/>
                <w:sz w:val="19"/>
              </w:rPr>
              <w:t>Courses</w:t>
            </w:r>
          </w:p>
        </w:tc>
        <w:tc>
          <w:tcPr>
            <w:tcW w:type="dxa" w:w="2761"/>
            <w:tcMar>
              <w:top w:w="30" w:type="dxa"/>
              <w:start w:w="80" w:type="dxa"/>
              <w:bottom w:w="30" w:type="dxa"/>
              <w:end w:w="80" w:type="dxa"/>
            </w:tcMar>
          </w:tcPr>
          <w:p>
            <w:r>
              <w:rPr>
                <w:rFonts w:ascii="Calibri" w:hAnsi="Calibri"/>
                <w:sz w:val="19"/>
              </w:rPr>
              <w:t>Confirmation</w:t>
            </w:r>
          </w:p>
        </w:tc>
      </w:tr>
      <w:tr>
        <w:tc>
          <w:tcPr>
            <w:tcW w:type="dxa" w:w="2761"/>
            <w:tcMar>
              <w:top w:w="30" w:type="dxa"/>
              <w:start w:w="80" w:type="dxa"/>
              <w:bottom w:w="30" w:type="dxa"/>
              <w:end w:w="80" w:type="dxa"/>
            </w:tcMar>
          </w:tcPr>
          <w:p>
            <w:r>
              <w:rPr>
                <w:rFonts w:ascii="Calibri" w:hAnsi="Calibri"/>
                <w:sz w:val="19"/>
              </w:rPr>
              <w:t>IF-10</w:t>
            </w:r>
          </w:p>
        </w:tc>
        <w:tc>
          <w:tcPr>
            <w:tcW w:type="dxa" w:w="2761"/>
            <w:tcMar>
              <w:top w:w="30" w:type="dxa"/>
              <w:start w:w="80" w:type="dxa"/>
              <w:bottom w:w="30" w:type="dxa"/>
              <w:end w:w="80" w:type="dxa"/>
            </w:tcMar>
          </w:tcPr>
          <w:p>
            <w:r>
              <w:rPr>
                <w:rFonts w:ascii="Calibri" w:hAnsi="Calibri"/>
                <w:sz w:val="19"/>
              </w:rPr>
              <w:t>Learning Module Viewer</w:t>
            </w:r>
          </w:p>
        </w:tc>
        <w:tc>
          <w:tcPr>
            <w:tcW w:type="dxa" w:w="2761"/>
            <w:tcMar>
              <w:top w:w="30" w:type="dxa"/>
              <w:start w:w="80" w:type="dxa"/>
              <w:bottom w:w="30" w:type="dxa"/>
              <w:end w:w="80" w:type="dxa"/>
            </w:tcMar>
          </w:tcPr>
          <w:p>
            <w:r>
              <w:rPr>
                <w:rFonts w:ascii="Calibri" w:hAnsi="Calibri"/>
                <w:sz w:val="19"/>
              </w:rPr>
              <w:t>Learning</w:t>
            </w:r>
          </w:p>
        </w:tc>
        <w:tc>
          <w:tcPr>
            <w:tcW w:type="dxa" w:w="2761"/>
            <w:tcMar>
              <w:top w:w="30" w:type="dxa"/>
              <w:start w:w="80" w:type="dxa"/>
              <w:bottom w:w="30" w:type="dxa"/>
              <w:end w:w="80" w:type="dxa"/>
            </w:tcMar>
          </w:tcPr>
          <w:p>
            <w:r>
              <w:rPr>
                <w:rFonts w:ascii="Calibri" w:hAnsi="Calibri"/>
                <w:sz w:val="19"/>
              </w:rPr>
              <w:t>Information</w:t>
            </w:r>
          </w:p>
        </w:tc>
      </w:tr>
      <w:tr>
        <w:tc>
          <w:tcPr>
            <w:tcW w:type="dxa" w:w="2761"/>
            <w:tcMar>
              <w:top w:w="30" w:type="dxa"/>
              <w:start w:w="80" w:type="dxa"/>
              <w:bottom w:w="30" w:type="dxa"/>
              <w:end w:w="80" w:type="dxa"/>
            </w:tcMar>
          </w:tcPr>
          <w:p>
            <w:r>
              <w:rPr>
                <w:rFonts w:ascii="Calibri" w:hAnsi="Calibri"/>
                <w:sz w:val="19"/>
              </w:rPr>
              <w:t>IF-11</w:t>
            </w:r>
          </w:p>
        </w:tc>
        <w:tc>
          <w:tcPr>
            <w:tcW w:type="dxa" w:w="2761"/>
            <w:tcMar>
              <w:top w:w="30" w:type="dxa"/>
              <w:start w:w="80" w:type="dxa"/>
              <w:bottom w:w="30" w:type="dxa"/>
              <w:end w:w="80" w:type="dxa"/>
            </w:tcMar>
          </w:tcPr>
          <w:p>
            <w:r>
              <w:rPr>
                <w:rFonts w:ascii="Calibri" w:hAnsi="Calibri"/>
                <w:sz w:val="19"/>
              </w:rPr>
              <w:t>Learning Materials</w:t>
            </w:r>
          </w:p>
        </w:tc>
        <w:tc>
          <w:tcPr>
            <w:tcW w:type="dxa" w:w="2761"/>
            <w:tcMar>
              <w:top w:w="30" w:type="dxa"/>
              <w:start w:w="80" w:type="dxa"/>
              <w:bottom w:w="30" w:type="dxa"/>
              <w:end w:w="80" w:type="dxa"/>
            </w:tcMar>
          </w:tcPr>
          <w:p>
            <w:r>
              <w:rPr>
                <w:rFonts w:ascii="Calibri" w:hAnsi="Calibri"/>
                <w:sz w:val="19"/>
              </w:rPr>
              <w:t>Learning</w:t>
            </w:r>
          </w:p>
        </w:tc>
        <w:tc>
          <w:tcPr>
            <w:tcW w:type="dxa" w:w="2761"/>
            <w:tcMar>
              <w:top w:w="30" w:type="dxa"/>
              <w:start w:w="80" w:type="dxa"/>
              <w:bottom w:w="30" w:type="dxa"/>
              <w:end w:w="80" w:type="dxa"/>
            </w:tcMar>
          </w:tcPr>
          <w:p>
            <w:r>
              <w:rPr>
                <w:rFonts w:ascii="Calibri" w:hAnsi="Calibri"/>
                <w:sz w:val="19"/>
              </w:rPr>
              <w:t>Information</w:t>
            </w:r>
          </w:p>
        </w:tc>
      </w:tr>
      <w:tr>
        <w:tc>
          <w:tcPr>
            <w:tcW w:type="dxa" w:w="2761"/>
            <w:tcMar>
              <w:top w:w="30" w:type="dxa"/>
              <w:start w:w="80" w:type="dxa"/>
              <w:bottom w:w="30" w:type="dxa"/>
              <w:end w:w="80" w:type="dxa"/>
            </w:tcMar>
          </w:tcPr>
          <w:p>
            <w:r>
              <w:rPr>
                <w:rFonts w:ascii="Calibri" w:hAnsi="Calibri"/>
                <w:sz w:val="19"/>
              </w:rPr>
              <w:t>IF-12</w:t>
            </w:r>
          </w:p>
        </w:tc>
        <w:tc>
          <w:tcPr>
            <w:tcW w:type="dxa" w:w="2761"/>
            <w:tcMar>
              <w:top w:w="30" w:type="dxa"/>
              <w:start w:w="80" w:type="dxa"/>
              <w:bottom w:w="30" w:type="dxa"/>
              <w:end w:w="80" w:type="dxa"/>
            </w:tcMar>
          </w:tcPr>
          <w:p>
            <w:r>
              <w:rPr>
                <w:rFonts w:ascii="Calibri" w:hAnsi="Calibri"/>
                <w:sz w:val="19"/>
              </w:rPr>
              <w:t>Class Timetable</w:t>
            </w:r>
          </w:p>
        </w:tc>
        <w:tc>
          <w:tcPr>
            <w:tcW w:type="dxa" w:w="2761"/>
            <w:tcMar>
              <w:top w:w="30" w:type="dxa"/>
              <w:start w:w="80" w:type="dxa"/>
              <w:bottom w:w="30" w:type="dxa"/>
              <w:end w:w="80" w:type="dxa"/>
            </w:tcMar>
          </w:tcPr>
          <w:p>
            <w:r>
              <w:rPr>
                <w:rFonts w:ascii="Calibri" w:hAnsi="Calibri"/>
                <w:sz w:val="19"/>
              </w:rPr>
              <w:t>Learning</w:t>
            </w:r>
          </w:p>
        </w:tc>
        <w:tc>
          <w:tcPr>
            <w:tcW w:type="dxa" w:w="2761"/>
            <w:tcMar>
              <w:top w:w="30" w:type="dxa"/>
              <w:start w:w="80" w:type="dxa"/>
              <w:bottom w:w="30" w:type="dxa"/>
              <w:end w:w="80" w:type="dxa"/>
            </w:tcMar>
          </w:tcPr>
          <w:p>
            <w:r>
              <w:rPr>
                <w:rFonts w:ascii="Calibri" w:hAnsi="Calibri"/>
                <w:sz w:val="19"/>
              </w:rPr>
              <w:t>Warning</w:t>
            </w:r>
          </w:p>
        </w:tc>
      </w:tr>
      <w:tr>
        <w:tc>
          <w:tcPr>
            <w:tcW w:type="dxa" w:w="2761"/>
            <w:tcMar>
              <w:top w:w="30" w:type="dxa"/>
              <w:start w:w="80" w:type="dxa"/>
              <w:bottom w:w="30" w:type="dxa"/>
              <w:end w:w="80" w:type="dxa"/>
            </w:tcMar>
          </w:tcPr>
          <w:p>
            <w:r>
              <w:rPr>
                <w:rFonts w:ascii="Calibri" w:hAnsi="Calibri"/>
                <w:sz w:val="19"/>
              </w:rPr>
              <w:t>IF-13</w:t>
            </w:r>
          </w:p>
        </w:tc>
        <w:tc>
          <w:tcPr>
            <w:tcW w:type="dxa" w:w="2761"/>
            <w:tcMar>
              <w:top w:w="30" w:type="dxa"/>
              <w:start w:w="80" w:type="dxa"/>
              <w:bottom w:w="30" w:type="dxa"/>
              <w:end w:w="80" w:type="dxa"/>
            </w:tcMar>
          </w:tcPr>
          <w:p>
            <w:r>
              <w:rPr>
                <w:rFonts w:ascii="Calibri" w:hAnsi="Calibri"/>
                <w:sz w:val="19"/>
              </w:rPr>
              <w:t>Assignment List</w:t>
            </w:r>
          </w:p>
        </w:tc>
        <w:tc>
          <w:tcPr>
            <w:tcW w:type="dxa" w:w="2761"/>
            <w:tcMar>
              <w:top w:w="30" w:type="dxa"/>
              <w:start w:w="80" w:type="dxa"/>
              <w:bottom w:w="30" w:type="dxa"/>
              <w:end w:w="80" w:type="dxa"/>
            </w:tcMar>
          </w:tcPr>
          <w:p>
            <w:r>
              <w:rPr>
                <w:rFonts w:ascii="Calibri" w:hAnsi="Calibri"/>
                <w:sz w:val="19"/>
              </w:rPr>
              <w:t>Assessment</w:t>
            </w:r>
          </w:p>
        </w:tc>
        <w:tc>
          <w:tcPr>
            <w:tcW w:type="dxa" w:w="2761"/>
            <w:tcMar>
              <w:top w:w="30" w:type="dxa"/>
              <w:start w:w="80" w:type="dxa"/>
              <w:bottom w:w="30" w:type="dxa"/>
              <w:end w:w="80" w:type="dxa"/>
            </w:tcMar>
          </w:tcPr>
          <w:p>
            <w:r>
              <w:rPr>
                <w:rFonts w:ascii="Calibri" w:hAnsi="Calibri"/>
                <w:sz w:val="19"/>
              </w:rPr>
              <w:t>Warning</w:t>
            </w:r>
          </w:p>
        </w:tc>
      </w:tr>
      <w:tr>
        <w:tc>
          <w:tcPr>
            <w:tcW w:type="dxa" w:w="2761"/>
            <w:tcMar>
              <w:top w:w="30" w:type="dxa"/>
              <w:start w:w="80" w:type="dxa"/>
              <w:bottom w:w="30" w:type="dxa"/>
              <w:end w:w="80" w:type="dxa"/>
            </w:tcMar>
          </w:tcPr>
          <w:p>
            <w:r>
              <w:rPr>
                <w:rFonts w:ascii="Calibri" w:hAnsi="Calibri"/>
                <w:sz w:val="19"/>
              </w:rPr>
              <w:t>IF-14</w:t>
            </w:r>
          </w:p>
        </w:tc>
        <w:tc>
          <w:tcPr>
            <w:tcW w:type="dxa" w:w="2761"/>
            <w:tcMar>
              <w:top w:w="30" w:type="dxa"/>
              <w:start w:w="80" w:type="dxa"/>
              <w:bottom w:w="30" w:type="dxa"/>
              <w:end w:w="80" w:type="dxa"/>
            </w:tcMar>
          </w:tcPr>
          <w:p>
            <w:r>
              <w:rPr>
                <w:rFonts w:ascii="Calibri" w:hAnsi="Calibri"/>
                <w:sz w:val="19"/>
              </w:rPr>
              <w:t>Assignment Details</w:t>
            </w:r>
          </w:p>
        </w:tc>
        <w:tc>
          <w:tcPr>
            <w:tcW w:type="dxa" w:w="2761"/>
            <w:tcMar>
              <w:top w:w="30" w:type="dxa"/>
              <w:start w:w="80" w:type="dxa"/>
              <w:bottom w:w="30" w:type="dxa"/>
              <w:end w:w="80" w:type="dxa"/>
            </w:tcMar>
          </w:tcPr>
          <w:p>
            <w:r>
              <w:rPr>
                <w:rFonts w:ascii="Calibri" w:hAnsi="Calibri"/>
                <w:sz w:val="19"/>
              </w:rPr>
              <w:t>Assessment</w:t>
            </w:r>
          </w:p>
        </w:tc>
        <w:tc>
          <w:tcPr>
            <w:tcW w:type="dxa" w:w="2761"/>
            <w:tcMar>
              <w:top w:w="30" w:type="dxa"/>
              <w:start w:w="80" w:type="dxa"/>
              <w:bottom w:w="30" w:type="dxa"/>
              <w:end w:w="80" w:type="dxa"/>
            </w:tcMar>
          </w:tcPr>
          <w:p>
            <w:r>
              <w:rPr>
                <w:rFonts w:ascii="Calibri" w:hAnsi="Calibri"/>
                <w:sz w:val="19"/>
              </w:rPr>
              <w:t>Information</w:t>
            </w:r>
          </w:p>
        </w:tc>
      </w:tr>
      <w:tr>
        <w:tc>
          <w:tcPr>
            <w:tcW w:type="dxa" w:w="2761"/>
            <w:tcMar>
              <w:top w:w="30" w:type="dxa"/>
              <w:start w:w="80" w:type="dxa"/>
              <w:bottom w:w="30" w:type="dxa"/>
              <w:end w:w="80" w:type="dxa"/>
            </w:tcMar>
          </w:tcPr>
          <w:p>
            <w:r>
              <w:rPr>
                <w:rFonts w:ascii="Calibri" w:hAnsi="Calibri"/>
                <w:sz w:val="19"/>
              </w:rPr>
              <w:t>IF-15</w:t>
            </w:r>
          </w:p>
        </w:tc>
        <w:tc>
          <w:tcPr>
            <w:tcW w:type="dxa" w:w="2761"/>
            <w:tcMar>
              <w:top w:w="30" w:type="dxa"/>
              <w:start w:w="80" w:type="dxa"/>
              <w:bottom w:w="30" w:type="dxa"/>
              <w:end w:w="80" w:type="dxa"/>
            </w:tcMar>
          </w:tcPr>
          <w:p>
            <w:r>
              <w:rPr>
                <w:rFonts w:ascii="Calibri" w:hAnsi="Calibri"/>
                <w:sz w:val="19"/>
              </w:rPr>
              <w:t>Assignment Submission</w:t>
            </w:r>
          </w:p>
        </w:tc>
        <w:tc>
          <w:tcPr>
            <w:tcW w:type="dxa" w:w="2761"/>
            <w:tcMar>
              <w:top w:w="30" w:type="dxa"/>
              <w:start w:w="80" w:type="dxa"/>
              <w:bottom w:w="30" w:type="dxa"/>
              <w:end w:w="80" w:type="dxa"/>
            </w:tcMar>
          </w:tcPr>
          <w:p>
            <w:r>
              <w:rPr>
                <w:rFonts w:ascii="Calibri" w:hAnsi="Calibri"/>
                <w:sz w:val="19"/>
              </w:rPr>
              <w:t>Assessment</w:t>
            </w:r>
          </w:p>
        </w:tc>
        <w:tc>
          <w:tcPr>
            <w:tcW w:type="dxa" w:w="2761"/>
            <w:tcMar>
              <w:top w:w="30" w:type="dxa"/>
              <w:start w:w="80" w:type="dxa"/>
              <w:bottom w:w="30" w:type="dxa"/>
              <w:end w:w="80" w:type="dxa"/>
            </w:tcMar>
          </w:tcPr>
          <w:p>
            <w:r>
              <w:rPr>
                <w:rFonts w:ascii="Calibri" w:hAnsi="Calibri"/>
                <w:sz w:val="19"/>
              </w:rPr>
              <w:t>Confirmation</w:t>
            </w:r>
          </w:p>
        </w:tc>
      </w:tr>
      <w:tr>
        <w:tc>
          <w:tcPr>
            <w:tcW w:type="dxa" w:w="2761"/>
            <w:tcMar>
              <w:top w:w="30" w:type="dxa"/>
              <w:start w:w="80" w:type="dxa"/>
              <w:bottom w:w="30" w:type="dxa"/>
              <w:end w:w="80" w:type="dxa"/>
            </w:tcMar>
          </w:tcPr>
          <w:p>
            <w:r>
              <w:rPr>
                <w:rFonts w:ascii="Calibri" w:hAnsi="Calibri"/>
                <w:sz w:val="19"/>
              </w:rPr>
              <w:t>IF-16</w:t>
            </w:r>
          </w:p>
        </w:tc>
        <w:tc>
          <w:tcPr>
            <w:tcW w:type="dxa" w:w="2761"/>
            <w:tcMar>
              <w:top w:w="30" w:type="dxa"/>
              <w:start w:w="80" w:type="dxa"/>
              <w:bottom w:w="30" w:type="dxa"/>
              <w:end w:w="80" w:type="dxa"/>
            </w:tcMar>
          </w:tcPr>
          <w:p>
            <w:r>
              <w:rPr>
                <w:rFonts w:ascii="Calibri" w:hAnsi="Calibri"/>
                <w:sz w:val="19"/>
              </w:rPr>
              <w:t>Assignment Results</w:t>
            </w:r>
          </w:p>
        </w:tc>
        <w:tc>
          <w:tcPr>
            <w:tcW w:type="dxa" w:w="2761"/>
            <w:tcMar>
              <w:top w:w="30" w:type="dxa"/>
              <w:start w:w="80" w:type="dxa"/>
              <w:bottom w:w="30" w:type="dxa"/>
              <w:end w:w="80" w:type="dxa"/>
            </w:tcMar>
          </w:tcPr>
          <w:p>
            <w:r>
              <w:rPr>
                <w:rFonts w:ascii="Calibri" w:hAnsi="Calibri"/>
                <w:sz w:val="19"/>
              </w:rPr>
              <w:t>Assessment</w:t>
            </w:r>
          </w:p>
        </w:tc>
        <w:tc>
          <w:tcPr>
            <w:tcW w:type="dxa" w:w="2761"/>
            <w:tcMar>
              <w:top w:w="30" w:type="dxa"/>
              <w:start w:w="80" w:type="dxa"/>
              <w:bottom w:w="30" w:type="dxa"/>
              <w:end w:w="80" w:type="dxa"/>
            </w:tcMar>
          </w:tcPr>
          <w:p>
            <w:r>
              <w:rPr>
                <w:rFonts w:ascii="Calibri" w:hAnsi="Calibri"/>
                <w:sz w:val="19"/>
              </w:rPr>
              <w:t>Information</w:t>
            </w:r>
          </w:p>
        </w:tc>
      </w:tr>
      <w:tr>
        <w:tc>
          <w:tcPr>
            <w:tcW w:type="dxa" w:w="2761"/>
            <w:tcMar>
              <w:top w:w="30" w:type="dxa"/>
              <w:start w:w="80" w:type="dxa"/>
              <w:bottom w:w="30" w:type="dxa"/>
              <w:end w:w="80" w:type="dxa"/>
            </w:tcMar>
          </w:tcPr>
          <w:p>
            <w:r>
              <w:rPr>
                <w:rFonts w:ascii="Calibri" w:hAnsi="Calibri"/>
                <w:sz w:val="19"/>
              </w:rPr>
              <w:t>IF-17</w:t>
            </w:r>
          </w:p>
        </w:tc>
        <w:tc>
          <w:tcPr>
            <w:tcW w:type="dxa" w:w="2761"/>
            <w:tcMar>
              <w:top w:w="30" w:type="dxa"/>
              <w:start w:w="80" w:type="dxa"/>
              <w:bottom w:w="30" w:type="dxa"/>
              <w:end w:w="80" w:type="dxa"/>
            </w:tcMar>
          </w:tcPr>
          <w:p>
            <w:r>
              <w:rPr>
                <w:rFonts w:ascii="Calibri" w:hAnsi="Calibri"/>
                <w:sz w:val="19"/>
              </w:rPr>
              <w:t>Quiz List</w:t>
            </w:r>
          </w:p>
        </w:tc>
        <w:tc>
          <w:tcPr>
            <w:tcW w:type="dxa" w:w="2761"/>
            <w:tcMar>
              <w:top w:w="30" w:type="dxa"/>
              <w:start w:w="80" w:type="dxa"/>
              <w:bottom w:w="30" w:type="dxa"/>
              <w:end w:w="80" w:type="dxa"/>
            </w:tcMar>
          </w:tcPr>
          <w:p>
            <w:r>
              <w:rPr>
                <w:rFonts w:ascii="Calibri" w:hAnsi="Calibri"/>
                <w:sz w:val="19"/>
              </w:rPr>
              <w:t>Assessment</w:t>
            </w:r>
          </w:p>
        </w:tc>
        <w:tc>
          <w:tcPr>
            <w:tcW w:type="dxa" w:w="2761"/>
            <w:tcMar>
              <w:top w:w="30" w:type="dxa"/>
              <w:start w:w="80" w:type="dxa"/>
              <w:bottom w:w="30" w:type="dxa"/>
              <w:end w:w="80" w:type="dxa"/>
            </w:tcMar>
          </w:tcPr>
          <w:p>
            <w:r>
              <w:rPr>
                <w:rFonts w:ascii="Calibri" w:hAnsi="Calibri"/>
                <w:sz w:val="19"/>
              </w:rPr>
              <w:t>Confirmation</w:t>
            </w:r>
          </w:p>
        </w:tc>
      </w:tr>
      <w:tr>
        <w:tc>
          <w:tcPr>
            <w:tcW w:type="dxa" w:w="2761"/>
            <w:tcMar>
              <w:top w:w="30" w:type="dxa"/>
              <w:start w:w="80" w:type="dxa"/>
              <w:bottom w:w="30" w:type="dxa"/>
              <w:end w:w="80" w:type="dxa"/>
            </w:tcMar>
          </w:tcPr>
          <w:p>
            <w:r>
              <w:rPr>
                <w:rFonts w:ascii="Calibri" w:hAnsi="Calibri"/>
                <w:sz w:val="19"/>
              </w:rPr>
              <w:t>IF-18</w:t>
            </w:r>
          </w:p>
        </w:tc>
        <w:tc>
          <w:tcPr>
            <w:tcW w:type="dxa" w:w="2761"/>
            <w:tcMar>
              <w:top w:w="30" w:type="dxa"/>
              <w:start w:w="80" w:type="dxa"/>
              <w:bottom w:w="30" w:type="dxa"/>
              <w:end w:w="80" w:type="dxa"/>
            </w:tcMar>
          </w:tcPr>
          <w:p>
            <w:r>
              <w:rPr>
                <w:rFonts w:ascii="Calibri" w:hAnsi="Calibri"/>
                <w:sz w:val="19"/>
              </w:rPr>
              <w:t>Quiz Attempt</w:t>
            </w:r>
          </w:p>
        </w:tc>
        <w:tc>
          <w:tcPr>
            <w:tcW w:type="dxa" w:w="2761"/>
            <w:tcMar>
              <w:top w:w="30" w:type="dxa"/>
              <w:start w:w="80" w:type="dxa"/>
              <w:bottom w:w="30" w:type="dxa"/>
              <w:end w:w="80" w:type="dxa"/>
            </w:tcMar>
          </w:tcPr>
          <w:p>
            <w:r>
              <w:rPr>
                <w:rFonts w:ascii="Calibri" w:hAnsi="Calibri"/>
                <w:sz w:val="19"/>
              </w:rPr>
              <w:t>Assessment</w:t>
            </w:r>
          </w:p>
        </w:tc>
        <w:tc>
          <w:tcPr>
            <w:tcW w:type="dxa" w:w="2761"/>
            <w:tcMar>
              <w:top w:w="30" w:type="dxa"/>
              <w:start w:w="80" w:type="dxa"/>
              <w:bottom w:w="30" w:type="dxa"/>
              <w:end w:w="80" w:type="dxa"/>
            </w:tcMar>
          </w:tcPr>
          <w:p>
            <w:r>
              <w:rPr>
                <w:rFonts w:ascii="Calibri" w:hAnsi="Calibri"/>
                <w:sz w:val="19"/>
              </w:rPr>
              <w:t>Warning</w:t>
            </w:r>
          </w:p>
        </w:tc>
      </w:tr>
      <w:tr>
        <w:tc>
          <w:tcPr>
            <w:tcW w:type="dxa" w:w="2761"/>
            <w:tcMar>
              <w:top w:w="30" w:type="dxa"/>
              <w:start w:w="80" w:type="dxa"/>
              <w:bottom w:w="30" w:type="dxa"/>
              <w:end w:w="80" w:type="dxa"/>
            </w:tcMar>
          </w:tcPr>
          <w:p>
            <w:r>
              <w:rPr>
                <w:rFonts w:ascii="Calibri" w:hAnsi="Calibri"/>
                <w:sz w:val="19"/>
              </w:rPr>
              <w:t>IF-19</w:t>
            </w:r>
          </w:p>
        </w:tc>
        <w:tc>
          <w:tcPr>
            <w:tcW w:type="dxa" w:w="2761"/>
            <w:tcMar>
              <w:top w:w="30" w:type="dxa"/>
              <w:start w:w="80" w:type="dxa"/>
              <w:bottom w:w="30" w:type="dxa"/>
              <w:end w:w="80" w:type="dxa"/>
            </w:tcMar>
          </w:tcPr>
          <w:p>
            <w:r>
              <w:rPr>
                <w:rFonts w:ascii="Calibri" w:hAnsi="Calibri"/>
                <w:sz w:val="19"/>
              </w:rPr>
              <w:t>Quiz Results</w:t>
            </w:r>
          </w:p>
        </w:tc>
        <w:tc>
          <w:tcPr>
            <w:tcW w:type="dxa" w:w="2761"/>
            <w:tcMar>
              <w:top w:w="30" w:type="dxa"/>
              <w:start w:w="80" w:type="dxa"/>
              <w:bottom w:w="30" w:type="dxa"/>
              <w:end w:w="80" w:type="dxa"/>
            </w:tcMar>
          </w:tcPr>
          <w:p>
            <w:r>
              <w:rPr>
                <w:rFonts w:ascii="Calibri" w:hAnsi="Calibri"/>
                <w:sz w:val="19"/>
              </w:rPr>
              <w:t>Assessment</w:t>
            </w:r>
          </w:p>
        </w:tc>
        <w:tc>
          <w:tcPr>
            <w:tcW w:type="dxa" w:w="2761"/>
            <w:tcMar>
              <w:top w:w="30" w:type="dxa"/>
              <w:start w:w="80" w:type="dxa"/>
              <w:bottom w:w="30" w:type="dxa"/>
              <w:end w:w="80" w:type="dxa"/>
            </w:tcMar>
          </w:tcPr>
          <w:p>
            <w:r>
              <w:rPr>
                <w:rFonts w:ascii="Calibri" w:hAnsi="Calibri"/>
                <w:sz w:val="19"/>
              </w:rPr>
              <w:t>Information</w:t>
            </w:r>
          </w:p>
        </w:tc>
      </w:tr>
      <w:tr>
        <w:tc>
          <w:tcPr>
            <w:tcW w:type="dxa" w:w="2761"/>
            <w:tcMar>
              <w:top w:w="30" w:type="dxa"/>
              <w:start w:w="80" w:type="dxa"/>
              <w:bottom w:w="30" w:type="dxa"/>
              <w:end w:w="80" w:type="dxa"/>
            </w:tcMar>
          </w:tcPr>
          <w:p>
            <w:r>
              <w:rPr>
                <w:rFonts w:ascii="Calibri" w:hAnsi="Calibri"/>
                <w:sz w:val="19"/>
              </w:rPr>
              <w:t>IF-20</w:t>
            </w:r>
          </w:p>
        </w:tc>
        <w:tc>
          <w:tcPr>
            <w:tcW w:type="dxa" w:w="2761"/>
            <w:tcMar>
              <w:top w:w="30" w:type="dxa"/>
              <w:start w:w="80" w:type="dxa"/>
              <w:bottom w:w="30" w:type="dxa"/>
              <w:end w:w="80" w:type="dxa"/>
            </w:tcMar>
          </w:tcPr>
          <w:p>
            <w:r>
              <w:rPr>
                <w:rFonts w:ascii="Calibri" w:hAnsi="Calibri"/>
                <w:sz w:val="19"/>
              </w:rPr>
              <w:t>Discussion Forum</w:t>
            </w:r>
          </w:p>
        </w:tc>
        <w:tc>
          <w:tcPr>
            <w:tcW w:type="dxa" w:w="2761"/>
            <w:tcMar>
              <w:top w:w="30" w:type="dxa"/>
              <w:start w:w="80" w:type="dxa"/>
              <w:bottom w:w="30" w:type="dxa"/>
              <w:end w:w="80" w:type="dxa"/>
            </w:tcMar>
          </w:tcPr>
          <w:p>
            <w:r>
              <w:rPr>
                <w:rFonts w:ascii="Calibri" w:hAnsi="Calibri"/>
                <w:sz w:val="19"/>
              </w:rPr>
              <w:t>Communication</w:t>
            </w:r>
          </w:p>
        </w:tc>
        <w:tc>
          <w:tcPr>
            <w:tcW w:type="dxa" w:w="2761"/>
            <w:tcMar>
              <w:top w:w="30" w:type="dxa"/>
              <w:start w:w="80" w:type="dxa"/>
              <w:bottom w:w="30" w:type="dxa"/>
              <w:end w:w="80" w:type="dxa"/>
            </w:tcMar>
          </w:tcPr>
          <w:p>
            <w:r>
              <w:rPr>
                <w:rFonts w:ascii="Calibri" w:hAnsi="Calibri"/>
                <w:sz w:val="19"/>
              </w:rPr>
              <w:t>Information</w:t>
            </w:r>
          </w:p>
        </w:tc>
      </w:tr>
      <w:tr>
        <w:tc>
          <w:tcPr>
            <w:tcW w:type="dxa" w:w="2761"/>
            <w:tcMar>
              <w:top w:w="30" w:type="dxa"/>
              <w:start w:w="80" w:type="dxa"/>
              <w:bottom w:w="30" w:type="dxa"/>
              <w:end w:w="80" w:type="dxa"/>
            </w:tcMar>
          </w:tcPr>
          <w:p>
            <w:r>
              <w:rPr>
                <w:rFonts w:ascii="Calibri" w:hAnsi="Calibri"/>
                <w:sz w:val="19"/>
              </w:rPr>
              <w:t>IF-21</w:t>
            </w:r>
          </w:p>
        </w:tc>
        <w:tc>
          <w:tcPr>
            <w:tcW w:type="dxa" w:w="2761"/>
            <w:tcMar>
              <w:top w:w="30" w:type="dxa"/>
              <w:start w:w="80" w:type="dxa"/>
              <w:bottom w:w="30" w:type="dxa"/>
              <w:end w:w="80" w:type="dxa"/>
            </w:tcMar>
          </w:tcPr>
          <w:p>
            <w:r>
              <w:rPr>
                <w:rFonts w:ascii="Calibri" w:hAnsi="Calibri"/>
                <w:sz w:val="19"/>
              </w:rPr>
              <w:t>Notification Centre</w:t>
            </w:r>
          </w:p>
        </w:tc>
        <w:tc>
          <w:tcPr>
            <w:tcW w:type="dxa" w:w="2761"/>
            <w:tcMar>
              <w:top w:w="30" w:type="dxa"/>
              <w:start w:w="80" w:type="dxa"/>
              <w:bottom w:w="30" w:type="dxa"/>
              <w:end w:w="80" w:type="dxa"/>
            </w:tcMar>
          </w:tcPr>
          <w:p>
            <w:r>
              <w:rPr>
                <w:rFonts w:ascii="Calibri" w:hAnsi="Calibri"/>
                <w:sz w:val="19"/>
              </w:rPr>
              <w:t>Communication</w:t>
            </w:r>
          </w:p>
        </w:tc>
        <w:tc>
          <w:tcPr>
            <w:tcW w:type="dxa" w:w="2761"/>
            <w:tcMar>
              <w:top w:w="30" w:type="dxa"/>
              <w:start w:w="80" w:type="dxa"/>
              <w:bottom w:w="30" w:type="dxa"/>
              <w:end w:w="80" w:type="dxa"/>
            </w:tcMar>
          </w:tcPr>
          <w:p>
            <w:r>
              <w:rPr>
                <w:rFonts w:ascii="Calibri" w:hAnsi="Calibri"/>
                <w:sz w:val="19"/>
              </w:rPr>
              <w:t>Information</w:t>
            </w:r>
          </w:p>
        </w:tc>
      </w:tr>
      <w:tr>
        <w:tc>
          <w:tcPr>
            <w:tcW w:type="dxa" w:w="2761"/>
            <w:tcMar>
              <w:top w:w="30" w:type="dxa"/>
              <w:start w:w="80" w:type="dxa"/>
              <w:bottom w:w="30" w:type="dxa"/>
              <w:end w:w="80" w:type="dxa"/>
            </w:tcMar>
          </w:tcPr>
          <w:p>
            <w:r>
              <w:rPr>
                <w:rFonts w:ascii="Calibri" w:hAnsi="Calibri"/>
                <w:sz w:val="19"/>
              </w:rPr>
              <w:t>IF-22</w:t>
            </w:r>
          </w:p>
        </w:tc>
        <w:tc>
          <w:tcPr>
            <w:tcW w:type="dxa" w:w="2761"/>
            <w:tcMar>
              <w:top w:w="30" w:type="dxa"/>
              <w:start w:w="80" w:type="dxa"/>
              <w:bottom w:w="30" w:type="dxa"/>
              <w:end w:w="80" w:type="dxa"/>
            </w:tcMar>
          </w:tcPr>
          <w:p>
            <w:r>
              <w:rPr>
                <w:rFonts w:ascii="Calibri" w:hAnsi="Calibri"/>
                <w:sz w:val="19"/>
              </w:rPr>
              <w:t>Log Out Confirmation</w:t>
            </w:r>
          </w:p>
        </w:tc>
        <w:tc>
          <w:tcPr>
            <w:tcW w:type="dxa" w:w="2761"/>
            <w:tcMar>
              <w:top w:w="30" w:type="dxa"/>
              <w:start w:w="80" w:type="dxa"/>
              <w:bottom w:w="30" w:type="dxa"/>
              <w:end w:w="80" w:type="dxa"/>
            </w:tcMar>
          </w:tcPr>
          <w:p>
            <w:r>
              <w:rPr>
                <w:rFonts w:ascii="Calibri" w:hAnsi="Calibri"/>
                <w:sz w:val="19"/>
              </w:rPr>
              <w:t>Access Control</w:t>
            </w:r>
          </w:p>
        </w:tc>
        <w:tc>
          <w:tcPr>
            <w:tcW w:type="dxa" w:w="2761"/>
            <w:tcMar>
              <w:top w:w="30" w:type="dxa"/>
              <w:start w:w="80" w:type="dxa"/>
              <w:bottom w:w="30" w:type="dxa"/>
              <w:end w:w="80" w:type="dxa"/>
            </w:tcMar>
          </w:tcPr>
          <w:p>
            <w:r>
              <w:rPr>
                <w:rFonts w:ascii="Calibri" w:hAnsi="Calibri"/>
                <w:sz w:val="19"/>
              </w:rPr>
              <w:t>Confirmation</w:t>
            </w:r>
          </w:p>
        </w:tc>
      </w:tr>
    </w:tbl>
    <w:p>
      <w:r>
        <w:br w:type="page"/>
      </w:r>
    </w:p>
    <w:p>
      <w:pPr>
        <w:spacing w:before="0" w:after="40"/>
        <w:jc w:val="left"/>
      </w:pPr>
      <w:r>
        <w:rPr>
          <w:rFonts w:ascii="Calibri" w:hAnsi="Calibri"/>
          <w:b/>
          <w:color w:val="222222"/>
          <w:sz w:val="32"/>
        </w:rPr>
        <w:t>How to Read Each Interface Page</w:t>
      </w:r>
    </w:p>
    <w:p>
      <w:pPr>
        <w:spacing w:before="0" w:after="200"/>
        <w:jc w:val="left"/>
      </w:pPr>
      <w:r>
        <w:rPr>
          <w:rFonts w:ascii="Calibri" w:hAnsi="Calibri"/>
          <w:b w:val="0"/>
          <w:color w:val="646464"/>
          <w:sz w:val="20"/>
        </w:rPr>
        <w:t>The same five callout numbers are used on all 22 pages.</w:t>
      </w:r>
    </w:p>
    <w:tbl>
      <w:tblPr>
        <w:tblStyle w:val="TableGrid"/>
        <w:tblW w:type="auto" w:w="0"/>
        <w:tblLook w:firstColumn="1" w:firstRow="1" w:lastColumn="0" w:lastRow="0" w:noHBand="0" w:noVBand="1" w:val="04A0"/>
      </w:tblPr>
      <w:tblGrid>
        <w:gridCol w:w="3682"/>
        <w:gridCol w:w="3682"/>
        <w:gridCol w:w="3682"/>
      </w:tblGrid>
      <w:tr>
        <w:tc>
          <w:tcPr>
            <w:tcW w:type="dxa" w:w="3682"/>
            <w:shd w:fill="EFEFEF"/>
          </w:tcPr>
          <w:p>
            <w:r>
              <w:rPr>
                <w:rFonts w:ascii="Calibri" w:hAnsi="Calibri"/>
                <w:b/>
                <w:sz w:val="19"/>
              </w:rPr>
              <w:t>Callout</w:t>
            </w:r>
          </w:p>
        </w:tc>
        <w:tc>
          <w:tcPr>
            <w:tcW w:type="dxa" w:w="3682"/>
            <w:shd w:fill="EFEFEF"/>
          </w:tcPr>
          <w:p>
            <w:r>
              <w:rPr>
                <w:rFonts w:ascii="Calibri" w:hAnsi="Calibri"/>
                <w:b/>
                <w:sz w:val="19"/>
              </w:rPr>
              <w:t>Meaning</w:t>
            </w:r>
          </w:p>
        </w:tc>
        <w:tc>
          <w:tcPr>
            <w:tcW w:type="dxa" w:w="3682"/>
            <w:shd w:fill="EFEFEF"/>
          </w:tcPr>
          <w:p>
            <w:r>
              <w:rPr>
                <w:rFonts w:ascii="Calibri" w:hAnsi="Calibri"/>
                <w:b/>
                <w:sz w:val="19"/>
              </w:rPr>
              <w:t>Where it sits on the page</w:t>
            </w:r>
          </w:p>
        </w:tc>
      </w:tr>
      <w:tr>
        <w:tc>
          <w:tcPr>
            <w:tcW w:type="dxa" w:w="3682"/>
            <w:tcMar>
              <w:top w:w="40" w:type="dxa"/>
              <w:start w:w="80" w:type="dxa"/>
              <w:bottom w:w="40" w:type="dxa"/>
              <w:end w:w="80" w:type="dxa"/>
            </w:tcMar>
          </w:tcPr>
          <w:p>
            <w:r>
              <w:rPr>
                <w:rFonts w:ascii="Calibri" w:hAnsi="Calibri"/>
                <w:sz w:val="19"/>
              </w:rPr>
              <w:t>1</w:t>
            </w:r>
          </w:p>
        </w:tc>
        <w:tc>
          <w:tcPr>
            <w:tcW w:type="dxa" w:w="3682"/>
            <w:tcMar>
              <w:top w:w="40" w:type="dxa"/>
              <w:start w:w="80" w:type="dxa"/>
              <w:bottom w:w="40" w:type="dxa"/>
              <w:end w:w="80" w:type="dxa"/>
            </w:tcMar>
          </w:tcPr>
          <w:p>
            <w:r>
              <w:rPr>
                <w:rFonts w:ascii="Calibri" w:hAnsi="Calibri"/>
                <w:sz w:val="19"/>
              </w:rPr>
              <w:t>Input field or control that the student fills in or selects</w:t>
            </w:r>
          </w:p>
        </w:tc>
        <w:tc>
          <w:tcPr>
            <w:tcW w:type="dxa" w:w="3682"/>
            <w:tcMar>
              <w:top w:w="40" w:type="dxa"/>
              <w:start w:w="80" w:type="dxa"/>
              <w:bottom w:w="40" w:type="dxa"/>
              <w:end w:w="80" w:type="dxa"/>
            </w:tcMar>
          </w:tcPr>
          <w:p>
            <w:r>
              <w:rPr>
                <w:rFonts w:ascii="Calibri" w:hAnsi="Calibri"/>
                <w:sz w:val="19"/>
              </w:rPr>
              <w:t>Upper part of the screen body, full width</w:t>
            </w:r>
          </w:p>
        </w:tc>
      </w:tr>
      <w:tr>
        <w:tc>
          <w:tcPr>
            <w:tcW w:type="dxa" w:w="3682"/>
            <w:tcMar>
              <w:top w:w="40" w:type="dxa"/>
              <w:start w:w="80" w:type="dxa"/>
              <w:bottom w:w="40" w:type="dxa"/>
              <w:end w:w="80" w:type="dxa"/>
            </w:tcMar>
          </w:tcPr>
          <w:p>
            <w:r>
              <w:rPr>
                <w:rFonts w:ascii="Calibri" w:hAnsi="Calibri"/>
                <w:sz w:val="19"/>
              </w:rPr>
              <w:t>2</w:t>
            </w:r>
          </w:p>
        </w:tc>
        <w:tc>
          <w:tcPr>
            <w:tcW w:type="dxa" w:w="3682"/>
            <w:tcMar>
              <w:top w:w="40" w:type="dxa"/>
              <w:start w:w="80" w:type="dxa"/>
              <w:bottom w:w="40" w:type="dxa"/>
              <w:end w:w="80" w:type="dxa"/>
            </w:tcMar>
          </w:tcPr>
          <w:p>
            <w:r>
              <w:rPr>
                <w:rFonts w:ascii="Calibri" w:hAnsi="Calibri"/>
                <w:sz w:val="19"/>
              </w:rPr>
              <w:t>Action button that submits the input to the system</w:t>
            </w:r>
          </w:p>
        </w:tc>
        <w:tc>
          <w:tcPr>
            <w:tcW w:type="dxa" w:w="3682"/>
            <w:tcMar>
              <w:top w:w="40" w:type="dxa"/>
              <w:start w:w="80" w:type="dxa"/>
              <w:bottom w:w="40" w:type="dxa"/>
              <w:end w:w="80" w:type="dxa"/>
            </w:tcMar>
          </w:tcPr>
          <w:p>
            <w:r>
              <w:rPr>
                <w:rFonts w:ascii="Calibri" w:hAnsi="Calibri"/>
                <w:sz w:val="19"/>
              </w:rPr>
              <w:t>Beside or right under the input controls</w:t>
            </w:r>
          </w:p>
        </w:tc>
      </w:tr>
      <w:tr>
        <w:tc>
          <w:tcPr>
            <w:tcW w:type="dxa" w:w="3682"/>
            <w:tcMar>
              <w:top w:w="40" w:type="dxa"/>
              <w:start w:w="80" w:type="dxa"/>
              <w:bottom w:w="40" w:type="dxa"/>
              <w:end w:w="80" w:type="dxa"/>
            </w:tcMar>
          </w:tcPr>
          <w:p>
            <w:r>
              <w:rPr>
                <w:rFonts w:ascii="Calibri" w:hAnsi="Calibri"/>
                <w:sz w:val="19"/>
              </w:rPr>
              <w:t>3</w:t>
            </w:r>
          </w:p>
        </w:tc>
        <w:tc>
          <w:tcPr>
            <w:tcW w:type="dxa" w:w="3682"/>
            <w:tcMar>
              <w:top w:w="40" w:type="dxa"/>
              <w:start w:w="80" w:type="dxa"/>
              <w:bottom w:w="40" w:type="dxa"/>
              <w:end w:w="80" w:type="dxa"/>
            </w:tcMar>
          </w:tcPr>
          <w:p>
            <w:r>
              <w:rPr>
                <w:rFonts w:ascii="Calibri" w:hAnsi="Calibri"/>
                <w:sz w:val="19"/>
              </w:rPr>
              <w:t>Processing strip that states what the system does with the input</w:t>
            </w:r>
          </w:p>
        </w:tc>
        <w:tc>
          <w:tcPr>
            <w:tcW w:type="dxa" w:w="3682"/>
            <w:tcMar>
              <w:top w:w="40" w:type="dxa"/>
              <w:start w:w="80" w:type="dxa"/>
              <w:bottom w:w="40" w:type="dxa"/>
              <w:end w:w="80" w:type="dxa"/>
            </w:tcMar>
          </w:tcPr>
          <w:p>
            <w:r>
              <w:rPr>
                <w:rFonts w:ascii="Calibri" w:hAnsi="Calibri"/>
                <w:sz w:val="19"/>
              </w:rPr>
              <w:t>Dashed strip at the bottom of the screen frame</w:t>
            </w:r>
          </w:p>
        </w:tc>
      </w:tr>
      <w:tr>
        <w:tc>
          <w:tcPr>
            <w:tcW w:type="dxa" w:w="3682"/>
            <w:tcMar>
              <w:top w:w="40" w:type="dxa"/>
              <w:start w:w="80" w:type="dxa"/>
              <w:bottom w:w="40" w:type="dxa"/>
              <w:end w:w="80" w:type="dxa"/>
            </w:tcMar>
          </w:tcPr>
          <w:p>
            <w:r>
              <w:rPr>
                <w:rFonts w:ascii="Calibri" w:hAnsi="Calibri"/>
                <w:sz w:val="19"/>
              </w:rPr>
              <w:t>4</w:t>
            </w:r>
          </w:p>
        </w:tc>
        <w:tc>
          <w:tcPr>
            <w:tcW w:type="dxa" w:w="3682"/>
            <w:tcMar>
              <w:top w:w="40" w:type="dxa"/>
              <w:start w:w="80" w:type="dxa"/>
              <w:bottom w:w="40" w:type="dxa"/>
              <w:end w:w="80" w:type="dxa"/>
            </w:tcMar>
          </w:tcPr>
          <w:p>
            <w:r>
              <w:rPr>
                <w:rFonts w:ascii="Calibri" w:hAnsi="Calibri"/>
                <w:sz w:val="19"/>
              </w:rPr>
              <w:t>Popup message shown after the process finishes or fails</w:t>
            </w:r>
          </w:p>
        </w:tc>
        <w:tc>
          <w:tcPr>
            <w:tcW w:type="dxa" w:w="3682"/>
            <w:tcMar>
              <w:top w:w="40" w:type="dxa"/>
              <w:start w:w="80" w:type="dxa"/>
              <w:bottom w:w="40" w:type="dxa"/>
              <w:end w:w="80" w:type="dxa"/>
            </w:tcMar>
          </w:tcPr>
          <w:p>
            <w:r>
              <w:rPr>
                <w:rFonts w:ascii="Calibri" w:hAnsi="Calibri"/>
                <w:sz w:val="19"/>
              </w:rPr>
              <w:t>Dialog floating over the lower right of the screen</w:t>
            </w:r>
          </w:p>
        </w:tc>
      </w:tr>
      <w:tr>
        <w:tc>
          <w:tcPr>
            <w:tcW w:type="dxa" w:w="3682"/>
            <w:tcMar>
              <w:top w:w="40" w:type="dxa"/>
              <w:start w:w="80" w:type="dxa"/>
              <w:bottom w:w="40" w:type="dxa"/>
              <w:end w:w="80" w:type="dxa"/>
            </w:tcMar>
          </w:tcPr>
          <w:p>
            <w:r>
              <w:rPr>
                <w:rFonts w:ascii="Calibri" w:hAnsi="Calibri"/>
                <w:sz w:val="19"/>
              </w:rPr>
              <w:t>5</w:t>
            </w:r>
          </w:p>
        </w:tc>
        <w:tc>
          <w:tcPr>
            <w:tcW w:type="dxa" w:w="3682"/>
            <w:tcMar>
              <w:top w:w="40" w:type="dxa"/>
              <w:start w:w="80" w:type="dxa"/>
              <w:bottom w:w="40" w:type="dxa"/>
              <w:end w:w="80" w:type="dxa"/>
            </w:tcMar>
          </w:tcPr>
          <w:p>
            <w:r>
              <w:rPr>
                <w:rFonts w:ascii="Calibri" w:hAnsi="Calibri"/>
                <w:sz w:val="19"/>
              </w:rPr>
              <w:t>Output area that displays the result to the student</w:t>
            </w:r>
          </w:p>
        </w:tc>
        <w:tc>
          <w:tcPr>
            <w:tcW w:type="dxa" w:w="3682"/>
            <w:tcMar>
              <w:top w:w="40" w:type="dxa"/>
              <w:start w:w="80" w:type="dxa"/>
              <w:bottom w:w="40" w:type="dxa"/>
              <w:end w:w="80" w:type="dxa"/>
            </w:tcMar>
          </w:tcPr>
          <w:p>
            <w:r>
              <w:rPr>
                <w:rFonts w:ascii="Calibri" w:hAnsi="Calibri"/>
                <w:sz w:val="19"/>
              </w:rPr>
              <w:t>Output panel at the lower left of the screen</w:t>
            </w:r>
          </w:p>
        </w:tc>
      </w:tr>
      <w:tr>
        <w:tc>
          <w:tcPr>
            <w:tcW w:type="dxa" w:w="3682"/>
            <w:tcMar>
              <w:top w:w="40" w:type="dxa"/>
              <w:start w:w="80" w:type="dxa"/>
              <w:bottom w:w="40" w:type="dxa"/>
              <w:end w:w="80" w:type="dxa"/>
            </w:tcMar>
          </w:tcPr>
          <w:p>
            <w:r>
              <w:rPr>
                <w:rFonts w:ascii="Calibri" w:hAnsi="Calibri"/>
                <w:sz w:val="19"/>
              </w:rPr>
              <w:t>-</w:t>
            </w:r>
          </w:p>
        </w:tc>
        <w:tc>
          <w:tcPr>
            <w:tcW w:type="dxa" w:w="3682"/>
            <w:tcMar>
              <w:top w:w="40" w:type="dxa"/>
              <w:start w:w="80" w:type="dxa"/>
              <w:bottom w:w="40" w:type="dxa"/>
              <w:end w:w="80" w:type="dxa"/>
            </w:tcMar>
          </w:tcPr>
          <w:p>
            <w:r>
              <w:rPr>
                <w:rFonts w:ascii="Calibri" w:hAnsi="Calibri"/>
                <w:sz w:val="19"/>
              </w:rPr>
              <w:t>Validation rule and next screen; these have no callout marker</w:t>
            </w:r>
          </w:p>
        </w:tc>
        <w:tc>
          <w:tcPr>
            <w:tcW w:type="dxa" w:w="3682"/>
            <w:tcMar>
              <w:top w:w="40" w:type="dxa"/>
              <w:start w:w="80" w:type="dxa"/>
              <w:bottom w:w="40" w:type="dxa"/>
              <w:end w:w="80" w:type="dxa"/>
            </w:tcMar>
          </w:tcPr>
          <w:p>
            <w:r>
              <w:rPr>
                <w:rFonts w:ascii="Calibri" w:hAnsi="Calibri"/>
                <w:sz w:val="19"/>
              </w:rPr>
              <w:t>Last two rows of the element note grid</w:t>
            </w:r>
          </w:p>
        </w:tc>
      </w:tr>
    </w:tbl>
    <w:p>
      <w:pPr>
        <w:spacing w:before="280" w:after="0"/>
        <w:jc w:val="left"/>
      </w:pPr>
      <w:r>
        <w:rPr>
          <w:rFonts w:ascii="Calibri" w:hAnsi="Calibri"/>
          <w:b w:val="0"/>
          <w:color w:val="5A5A5A"/>
          <w:sz w:val="19"/>
        </w:rPr>
        <w:t>Layout of every interface page: a code band at the top, then one full window mockup made of a title bar, a horizontal top navigation with six menu items, a search box and an account initial. Inside the mockup, the interactive controls fill the upper strip, the output panel sits at the lower left, the popup dialog floats at the lower right, and a dashed processing strip runs along the bottom. The element note grid under the mockup explains all five callouts.</w:t>
      </w:r>
    </w:p>
    <w:p>
      <w:r>
        <w:br w:type="page"/>
      </w:r>
    </w:p>
    <w:p>
      <w:pPr>
        <w:spacing w:before="0" w:after="0" w:line="20" w:lineRule="exact"/>
      </w:pPr>
      <w:r>
        <w:drawing>
          <wp:anchor distT="0" distB="0" distL="0" distR="0" simplePos="0" relativeHeight="251658241" behindDoc="0" locked="0" layoutInCell="1" allowOverlap="1">
            <wp:simplePos x="0" y="0"/>
            <wp:positionH relativeFrom="page">
              <wp:posOffset>304800</wp:posOffset>
            </wp:positionH>
            <wp:positionV relativeFrom="page">
              <wp:posOffset>304800</wp:posOffset>
            </wp:positionV>
            <wp:extent cx="6946900" cy="431800"/>
            <wp:effectExtent l="0" t="0" r="0" b="0"/>
            <wp:wrapNone/>
            <wp:docPr id="1" name="Rectangle 1"/>
            <wp:cNvGraphicFramePr>
              <ns0:graphicFrameLocks xmlns:ns0="http://schemas.openxmlformats.org/drawingml/2006/main" noChangeAspect="0"/>
            </wp:cNvGraphicFramePr>
            <ns1:graphic xmlns:ns1="http://schemas.openxmlformats.org/drawingml/2006/main">
              <ns1:graphicData uri="http://schemas.microsoft.com/office/word/2010/wordprocessingShape">
                <wps:wsp>
                  <wps:cNvSpPr/>
                  <wps:spPr>
                    <ns1:xfrm>
                      <ns1:off x="0" y="0"/>
                      <ns1:ext cx="6946900" cy="431800"/>
                    </ns1:xfrm>
                    <ns1:prstGeom prst="rect">
                      <ns1:avLst/>
                    </ns1:prstGeom>
                    <ns1:solidFill>
                      <ns1:srgbClr val="ECECEC"/>
                    </ns1:solidFill>
                    <ns1:ln w="15240">
                      <ns1:solidFill>
                        <ns1:srgbClr val="555555"/>
                      </ns1:solidFill>
                    </ns1:ln>
                  </wps:spPr>
                  <wps:bodyPr rot="0">
                    <ns1:spAutoFit/>
                  </wps:bodyPr>
                </wps:wsp>
              </ns1:graphicData>
            </ns1:graphic>
          </wp:anchor>
        </w:drawing>
      </w:r>
      <w:r>
        <w:drawing>
          <wp:anchor distT="0" distB="0" distL="0" distR="0" simplePos="0" relativeHeight="251658242" behindDoc="0" locked="0" layoutInCell="1" allowOverlap="1">
            <wp:simplePos x="0" y="0"/>
            <wp:positionH relativeFrom="page">
              <wp:posOffset>406400</wp:posOffset>
            </wp:positionH>
            <wp:positionV relativeFrom="page">
              <wp:posOffset>393700</wp:posOffset>
            </wp:positionV>
            <wp:extent cx="685800" cy="254000"/>
            <wp:effectExtent l="0" t="0" r="0" b="0"/>
            <wp:wrapNone/>
            <wp:docPr id="2" name="Rounded Rectangle 2"/>
            <wp:cNvGraphicFramePr>
              <ns2:graphicFrameLocks xmlns:ns2="http://schemas.openxmlformats.org/drawingml/2006/main" noChangeAspect="0"/>
            </wp:cNvGraphicFramePr>
            <ns3:graphic xmlns:ns3="http://schemas.openxmlformats.org/drawingml/2006/main">
              <ns3:graphicData uri="http://schemas.microsoft.com/office/word/2010/wordprocessingShape">
                <wps:wsp>
                  <wps:cNvSpPr txBox="1"/>
                  <wps:spPr>
                    <ns3:xfrm>
                      <ns3:off x="0" y="0"/>
                      <ns3:ext cx="685800" cy="254000"/>
                    </ns3:xfrm>
                    <ns3:prstGeom prst="roundRect">
                      <ns3:avLst/>
                    </ns3:prstGeom>
                    <ns3:solidFill>
                      <ns3:srgbClr val="FFFFFF"/>
                    </ns3:solidFill>
                    <ns3:ln w="12700">
                      <ns3:solidFill>
                        <ns3:srgbClr val="333333"/>
                      </ns3:solidFill>
                    </ns3:ln>
                  </wps:spPr>
                  <wps:txbx>
                    <w:txbxContent>
                      <w:p>
                        <w:pPr>
                          <w:jc w:val="center"/>
                          <w:spacing w:before="0" w:after="0" w:line="200" w:lineRule="auto"/>
                        </w:pPr>
                        <w:r>
                          <w:rPr>
                            <w:rFonts w:ascii="Calibri" w:hAnsi="Calibri" w:eastAsia="Calibri" w:cs="Calibri"/>
                            <w:b/>
                            <w:color w:val="222222"/>
                            <w:sz w:val="17"/>
                            <w:szCs w:val="17"/>
                          </w:rPr>
                          <w:t xml:space="preserve">IF-01</w:t>
                        </w:r>
                      </w:p>
                    </w:txbxContent>
                  </wps:txbx>
                  <wps:bodyPr rot="0" spcFirstLastPara="0" vertOverflow="overflow" horzOverflow="overflow" vert="horz" wrap="square" lIns="31750" tIns="19050" rIns="31750" bIns="19050" numCol="1" spcCol="0" rtlCol="0" fromWordArt="0" anchor="ctr" anchorCtr="0" forceAA="0" compatLnSpc="1">
                    <ns3:spAutoFit/>
                  </wps:bodyPr>
                </wps:wsp>
              </ns3:graphicData>
            </ns3:graphic>
          </wp:anchor>
        </w:drawing>
      </w:r>
      <w:r>
        <w:drawing>
          <wp:anchor distT="0" distB="0" distL="0" distR="0" simplePos="0" relativeHeight="251658243" behindDoc="0" locked="0" layoutInCell="1" allowOverlap="1">
            <wp:simplePos x="0" y="0"/>
            <wp:positionH relativeFrom="page">
              <wp:posOffset>1193800</wp:posOffset>
            </wp:positionH>
            <wp:positionV relativeFrom="page">
              <wp:posOffset>406400</wp:posOffset>
            </wp:positionV>
            <wp:extent cx="3403600" cy="228600"/>
            <wp:effectExtent l="0" t="0" r="0" b="0"/>
            <wp:wrapNone/>
            <wp:docPr id="3" name="Text Box 3"/>
            <wp:cNvGraphicFramePr>
              <ns4:graphicFrameLocks xmlns:ns4="http://schemas.openxmlformats.org/drawingml/2006/main" noChangeAspect="0"/>
            </wp:cNvGraphicFramePr>
            <ns5:graphic xmlns:ns5="http://schemas.openxmlformats.org/drawingml/2006/main">
              <ns5:graphicData uri="http://schemas.microsoft.com/office/word/2010/wordprocessingShape">
                <wps:wsp>
                  <wps:cNvSpPr txBox="1"/>
                  <wps:spPr>
                    <ns5:xfrm>
                      <ns5:off x="0" y="0"/>
                      <ns5:ext cx="3403600" cy="228600"/>
                    </ns5:xfrm>
                    <ns5:prstGeom prst="rect">
                      <ns5:avLst/>
                    </ns5:prstGeom>
                    <ns5:noFill/>
                    <ns5:ln w="12700">
                      <ns5:noFill/>
                    </ns5:ln>
                  </wps:spPr>
                  <wps:txbx>
                    <w:txbxContent>
                      <w:p>
                        <w:pPr>
                          <w:jc w:val="left"/>
                          <w:spacing w:before="0" w:after="0" w:line="200" w:lineRule="auto"/>
                        </w:pPr>
                        <w:r>
                          <w:rPr>
                            <w:rFonts w:ascii="Calibri" w:hAnsi="Calibri" w:eastAsia="Calibri" w:cs="Calibri"/>
                            <w:b/>
                            <w:color w:val="222222"/>
                            <w:sz w:val="24"/>
                            <w:szCs w:val="24"/>
                          </w:rPr>
                          <w:t xml:space="preserve">Login</w:t>
                        </w:r>
                      </w:p>
                    </w:txbxContent>
                  </wps:txbx>
                  <wps:bodyPr rot="0" spcFirstLastPara="0" vertOverflow="overflow" horzOverflow="overflow" vert="horz" wrap="square" lIns="31750" tIns="19050" rIns="31750" bIns="19050" numCol="1" spcCol="0" rtlCol="0" fromWordArt="0" anchor="ctr" anchorCtr="0" forceAA="0" compatLnSpc="1">
                    <ns5:spAutoFit/>
                  </wps:bodyPr>
                </wps:wsp>
              </ns5:graphicData>
            </ns5:graphic>
          </wp:anchor>
        </w:drawing>
      </w:r>
      <w:r>
        <w:drawing>
          <wp:anchor distT="0" distB="0" distL="0" distR="0" simplePos="0" relativeHeight="251658244" behindDoc="0" locked="0" layoutInCell="1" allowOverlap="1">
            <wp:simplePos x="0" y="0"/>
            <wp:positionH relativeFrom="page">
              <wp:posOffset>4711700</wp:posOffset>
            </wp:positionH>
            <wp:positionV relativeFrom="page">
              <wp:posOffset>419100</wp:posOffset>
            </wp:positionV>
            <wp:extent cx="2438400" cy="203200"/>
            <wp:effectExtent l="0" t="0" r="0" b="0"/>
            <wp:wrapNone/>
            <wp:docPr id="4" name="Text Box 4"/>
            <wp:cNvGraphicFramePr>
              <ns6:graphicFrameLocks xmlns:ns6="http://schemas.openxmlformats.org/drawingml/2006/main" noChangeAspect="0"/>
            </wp:cNvGraphicFramePr>
            <ns7:graphic xmlns:ns7="http://schemas.openxmlformats.org/drawingml/2006/main">
              <ns7:graphicData uri="http://schemas.microsoft.com/office/word/2010/wordprocessingShape">
                <wps:wsp>
                  <wps:cNvSpPr txBox="1"/>
                  <wps:spPr>
                    <ns7:xfrm>
                      <ns7:off x="0" y="0"/>
                      <ns7:ext cx="2438400" cy="203200"/>
                    </ns7:xfrm>
                    <ns7:prstGeom prst="rect">
                      <ns7:avLst/>
                    </ns7:prstGeom>
                    <ns7:noFill/>
                    <ns7:ln w="12700">
                      <ns7:noFill/>
                    </ns7:ln>
                  </wps:spPr>
                  <wps:txbx>
                    <w:txbxContent>
                      <w:p>
                        <w:pPr>
                          <w:jc w:val="right"/>
                          <w:spacing w:before="0" w:after="0" w:line="200" w:lineRule="auto"/>
                        </w:pPr>
                        <w:r>
                          <w:rPr>
                            <w:rFonts w:ascii="Calibri" w:hAnsi="Calibri" w:eastAsia="Calibri" w:cs="Calibri"/>
                            <w:color w:val="444444"/>
                            <w:sz w:val="16"/>
                            <w:szCs w:val="16"/>
                          </w:rPr>
                          <w:t xml:space="preserve">Access Control  |  Form layout</w:t>
                        </w:r>
                      </w:p>
                    </w:txbxContent>
                  </wps:txbx>
                  <wps:bodyPr rot="0" spcFirstLastPara="0" vertOverflow="overflow" horzOverflow="overflow" vert="horz" wrap="square" lIns="31750" tIns="19050" rIns="31750" bIns="19050" numCol="1" spcCol="0" rtlCol="0" fromWordArt="0" anchor="ctr" anchorCtr="0" forceAA="0" compatLnSpc="1">
                    <ns7:spAutoFit/>
                  </wps:bodyPr>
                </wps:wsp>
              </ns7:graphicData>
            </ns7:graphic>
          </wp:anchor>
        </w:drawing>
      </w:r>
      <w:r>
        <w:drawing>
          <wp:anchor distT="0" distB="0" distL="0" distR="0" simplePos="0" relativeHeight="251658245" behindDoc="0" locked="0" layoutInCell="1" allowOverlap="1">
            <wp:simplePos x="0" y="0"/>
            <wp:positionH relativeFrom="page">
              <wp:posOffset>304800</wp:posOffset>
            </wp:positionH>
            <wp:positionV relativeFrom="page">
              <wp:posOffset>863600</wp:posOffset>
            </wp:positionV>
            <wp:extent cx="6946900" cy="5537200"/>
            <wp:effectExtent l="0" t="0" r="0" b="0"/>
            <wp:wrapNone/>
            <wp:docPr id="5" name="Rectangle 5"/>
            <wp:cNvGraphicFramePr>
              <ns8:graphicFrameLocks xmlns:ns8="http://schemas.openxmlformats.org/drawingml/2006/main" noChangeAspect="0"/>
            </wp:cNvGraphicFramePr>
            <ns9:graphic xmlns:ns9="http://schemas.openxmlformats.org/drawingml/2006/main">
              <ns9:graphicData uri="http://schemas.microsoft.com/office/word/2010/wordprocessingShape">
                <wps:wsp>
                  <wps:cNvSpPr/>
                  <wps:spPr>
                    <ns9:xfrm>
                      <ns9:off x="0" y="0"/>
                      <ns9:ext cx="6946900" cy="5537200"/>
                    </ns9:xfrm>
                    <ns9:prstGeom prst="rect">
                      <ns9:avLst/>
                    </ns9:prstGeom>
                    <ns9:solidFill>
                      <ns9:srgbClr val="FFFFFF"/>
                    </ns9:solidFill>
                    <ns9:ln w="16510">
                      <ns9:solidFill>
                        <ns9:srgbClr val="555555"/>
                      </ns9:solidFill>
                    </ns9:ln>
                  </wps:spPr>
                  <wps:bodyPr rot="0">
                    <ns9:spAutoFit/>
                  </wps:bodyPr>
                </wps:wsp>
              </ns9:graphicData>
            </ns9:graphic>
          </wp:anchor>
        </w:drawing>
      </w:r>
      <w:r>
        <w:drawing>
          <wp:anchor distT="0" distB="0" distL="0" distR="0" simplePos="0" relativeHeight="251658246" behindDoc="0" locked="0" layoutInCell="1" allowOverlap="1">
            <wp:simplePos x="0" y="0"/>
            <wp:positionH relativeFrom="page">
              <wp:posOffset>304800</wp:posOffset>
            </wp:positionH>
            <wp:positionV relativeFrom="page">
              <wp:posOffset>863600</wp:posOffset>
            </wp:positionV>
            <wp:extent cx="6946900" cy="279400"/>
            <wp:effectExtent l="0" t="0" r="0" b="0"/>
            <wp:wrapNone/>
            <wp:docPr id="6" name="Rectangle 6"/>
            <wp:cNvGraphicFramePr>
              <ns10:graphicFrameLocks xmlns:ns10="http://schemas.openxmlformats.org/drawingml/2006/main" noChangeAspect="0"/>
            </wp:cNvGraphicFramePr>
            <ns11:graphic xmlns:ns11="http://schemas.openxmlformats.org/drawingml/2006/main">
              <ns11:graphicData uri="http://schemas.microsoft.com/office/word/2010/wordprocessingShape">
                <wps:wsp>
                  <wps:cNvSpPr/>
                  <wps:spPr>
                    <ns11:xfrm>
                      <ns11:off x="0" y="0"/>
                      <ns11:ext cx="6946900" cy="279400"/>
                    </ns11:xfrm>
                    <ns11:prstGeom prst="rect">
                      <ns11:avLst/>
                    </ns11:prstGeom>
                    <ns11:solidFill>
                      <ns11:srgbClr val="F2F2F2"/>
                    </ns11:solidFill>
                    <ns11:ln w="12700">
                      <ns11:solidFill>
                        <ns11:srgbClr val="555555"/>
                      </ns11:solidFill>
                    </ns11:ln>
                  </wps:spPr>
                  <wps:bodyPr rot="0">
                    <ns11:spAutoFit/>
                  </wps:bodyPr>
                </wps:wsp>
              </ns11:graphicData>
            </ns11:graphic>
          </wp:anchor>
        </w:drawing>
      </w:r>
      <w:r>
        <w:drawing>
          <wp:anchor distT="0" distB="0" distL="0" distR="0" simplePos="0" relativeHeight="251658247" behindDoc="0" locked="0" layoutInCell="1" allowOverlap="1">
            <wp:simplePos x="0" y="0"/>
            <wp:positionH relativeFrom="page">
              <wp:posOffset>406400</wp:posOffset>
            </wp:positionH>
            <wp:positionV relativeFrom="page">
              <wp:posOffset>914400</wp:posOffset>
            </wp:positionV>
            <wp:extent cx="3810000" cy="190500"/>
            <wp:effectExtent l="0" t="0" r="0" b="0"/>
            <wp:wrapNone/>
            <wp:docPr id="7" name="Text Box 7"/>
            <wp:cNvGraphicFramePr>
              <ns12:graphicFrameLocks xmlns:ns12="http://schemas.openxmlformats.org/drawingml/2006/main" noChangeAspect="0"/>
            </wp:cNvGraphicFramePr>
            <ns13:graphic xmlns:ns13="http://schemas.openxmlformats.org/drawingml/2006/main">
              <ns13:graphicData uri="http://schemas.microsoft.com/office/word/2010/wordprocessingShape">
                <wps:wsp>
                  <wps:cNvSpPr txBox="1"/>
                  <wps:spPr>
                    <ns13:xfrm>
                      <ns13:off x="0" y="0"/>
                      <ns13:ext cx="3810000" cy="190500"/>
                    </ns13:xfrm>
                    <ns13:prstGeom prst="rect">
                      <ns13:avLst/>
                    </ns13:prstGeom>
                    <ns13:noFill/>
                    <ns13:ln w="12700">
                      <ns13:noFill/>
                    </ns13:ln>
                  </wps:spPr>
                  <wps:txbx>
                    <w:txbxContent>
                      <w:p>
                        <w:pPr>
                          <w:jc w:val="left"/>
                          <w:spacing w:before="0" w:after="0" w:line="200" w:lineRule="auto"/>
                        </w:pPr>
                        <w:r>
                          <w:rPr>
                            <w:rFonts w:ascii="Calibri" w:hAnsi="Calibri" w:eastAsia="Calibri" w:cs="Calibri"/>
                            <w:color w:val="444444"/>
                            <w:sz w:val="15"/>
                            <w:szCs w:val="15"/>
                          </w:rPr>
                          <w:t xml:space="preserve">Student Learning Hub  -  Login</w:t>
                        </w:r>
                      </w:p>
                    </w:txbxContent>
                  </wps:txbx>
                  <wps:bodyPr rot="0" spcFirstLastPara="0" vertOverflow="overflow" horzOverflow="overflow" vert="horz" wrap="square" lIns="31750" tIns="19050" rIns="31750" bIns="19050" numCol="1" spcCol="0" rtlCol="0" fromWordArt="0" anchor="ctr" anchorCtr="0" forceAA="0" compatLnSpc="1">
                    <ns13:spAutoFit/>
                  </wps:bodyPr>
                </wps:wsp>
              </ns13:graphicData>
            </ns13:graphic>
          </wp:anchor>
        </w:drawing>
      </w:r>
      <w:r>
        <w:drawing>
          <wp:anchor distT="0" distB="0" distL="0" distR="0" simplePos="0" relativeHeight="251658248" behindDoc="0" locked="0" layoutInCell="1" allowOverlap="1">
            <wp:simplePos x="0" y="0"/>
            <wp:positionH relativeFrom="page">
              <wp:posOffset>5092700</wp:posOffset>
            </wp:positionH>
            <wp:positionV relativeFrom="page">
              <wp:posOffset>914400</wp:posOffset>
            </wp:positionV>
            <wp:extent cx="2057400" cy="190500"/>
            <wp:effectExtent l="0" t="0" r="0" b="0"/>
            <wp:wrapNone/>
            <wp:docPr id="8" name="Text Box 8"/>
            <wp:cNvGraphicFramePr>
              <ns14:graphicFrameLocks xmlns:ns14="http://schemas.openxmlformats.org/drawingml/2006/main" noChangeAspect="0"/>
            </wp:cNvGraphicFramePr>
            <ns15:graphic xmlns:ns15="http://schemas.openxmlformats.org/drawingml/2006/main">
              <ns15:graphicData uri="http://schemas.microsoft.com/office/word/2010/wordprocessingShape">
                <wps:wsp>
                  <wps:cNvSpPr txBox="1"/>
                  <wps:spPr>
                    <ns15:xfrm>
                      <ns15:off x="0" y="0"/>
                      <ns15:ext cx="2057400" cy="190500"/>
                    </ns15:xfrm>
                    <ns15:prstGeom prst="rect">
                      <ns15:avLst/>
                    </ns15:prstGeom>
                    <ns15:noFill/>
                    <ns15:ln w="12700">
                      <ns15:noFill/>
                    </ns15:ln>
                  </wps:spPr>
                  <wps:txbx>
                    <w:txbxContent>
                      <w:p>
                        <w:pPr>
                          <w:jc w:val="right"/>
                          <w:spacing w:before="0" w:after="0" w:line="200" w:lineRule="auto"/>
                        </w:pPr>
                        <w:r>
                          <w:rPr>
                            <w:rFonts w:ascii="Calibri" w:hAnsi="Calibri" w:eastAsia="Calibri" w:cs="Calibri"/>
                            <w:color w:val="666666"/>
                            <w:sz w:val="15"/>
                            <w:szCs w:val="15"/>
                          </w:rPr>
                          <w:t xml:space="preserve">Module: Access Control</w:t>
                        </w:r>
                      </w:p>
                    </w:txbxContent>
                  </wps:txbx>
                  <wps:bodyPr rot="0" spcFirstLastPara="0" vertOverflow="overflow" horzOverflow="overflow" vert="horz" wrap="square" lIns="31750" tIns="19050" rIns="31750" bIns="19050" numCol="1" spcCol="0" rtlCol="0" fromWordArt="0" anchor="ctr" anchorCtr="0" forceAA="0" compatLnSpc="1">
                    <ns15:spAutoFit/>
                  </wps:bodyPr>
                </wps:wsp>
              </ns15:graphicData>
            </ns15:graphic>
          </wp:anchor>
        </w:drawing>
      </w:r>
      <w:r>
        <w:drawing>
          <wp:anchor distT="0" distB="0" distL="0" distR="0" simplePos="0" relativeHeight="251658249" behindDoc="0" locked="0" layoutInCell="1" allowOverlap="1">
            <wp:simplePos x="0" y="0"/>
            <wp:positionH relativeFrom="page">
              <wp:posOffset>304800</wp:posOffset>
            </wp:positionH>
            <wp:positionV relativeFrom="page">
              <wp:posOffset>1143000</wp:posOffset>
            </wp:positionV>
            <wp:extent cx="6946900" cy="406400"/>
            <wp:effectExtent l="0" t="0" r="0" b="0"/>
            <wp:wrapNone/>
            <wp:docPr id="9" name="Rectangle 9"/>
            <wp:cNvGraphicFramePr>
              <ns16:graphicFrameLocks xmlns:ns16="http://schemas.openxmlformats.org/drawingml/2006/main" noChangeAspect="0"/>
            </wp:cNvGraphicFramePr>
            <ns17:graphic xmlns:ns17="http://schemas.openxmlformats.org/drawingml/2006/main">
              <ns17:graphicData uri="http://schemas.microsoft.com/office/word/2010/wordprocessingShape">
                <wps:wsp>
                  <wps:cNvSpPr/>
                  <wps:spPr>
                    <ns17:xfrm>
                      <ns17:off x="0" y="0"/>
                      <ns17:ext cx="6946900" cy="406400"/>
                    </ns17:xfrm>
                    <ns17:prstGeom prst="rect">
                      <ns17:avLst/>
                    </ns17:prstGeom>
                    <ns17:solidFill>
                      <ns17:srgbClr val="FFFFFF"/>
                    </ns17:solidFill>
                    <ns17:ln w="12700">
                      <ns17:solidFill>
                        <ns17:srgbClr val="BBBBBB"/>
                      </ns17:solidFill>
                    </ns17:ln>
                  </wps:spPr>
                  <wps:bodyPr rot="0">
                    <ns17:spAutoFit/>
                  </wps:bodyPr>
                </wps:wsp>
              </ns17:graphicData>
            </ns17:graphic>
          </wp:anchor>
        </w:drawing>
      </w:r>
      <w:r>
        <w:drawing>
          <wp:anchor distT="0" distB="0" distL="0" distR="0" simplePos="0" relativeHeight="251658250" behindDoc="0" locked="0" layoutInCell="1" allowOverlap="1">
            <wp:simplePos x="0" y="0"/>
            <wp:positionH relativeFrom="page">
              <wp:posOffset>431800</wp:posOffset>
            </wp:positionH>
            <wp:positionV relativeFrom="page">
              <wp:posOffset>1231900</wp:posOffset>
            </wp:positionV>
            <wp:extent cx="787400" cy="228600"/>
            <wp:effectExtent l="0" t="0" r="0" b="0"/>
            <wp:wrapNone/>
            <wp:docPr id="10" name="Rounded Rectangle 10"/>
            <wp:cNvGraphicFramePr>
              <ns18:graphicFrameLocks xmlns:ns18="http://schemas.openxmlformats.org/drawingml/2006/main" noChangeAspect="0"/>
            </wp:cNvGraphicFramePr>
            <ns19:graphic xmlns:ns19="http://schemas.openxmlformats.org/drawingml/2006/main">
              <ns19:graphicData uri="http://schemas.microsoft.com/office/word/2010/wordprocessingShape">
                <wps:wsp>
                  <wps:cNvSpPr txBox="1"/>
                  <wps:spPr>
                    <ns19:xfrm>
                      <ns19:off x="0" y="0"/>
                      <ns19:ext cx="787400" cy="228600"/>
                    </ns19:xfrm>
                    <ns19:prstGeom prst="roundRect">
                      <ns19:avLst/>
                    </ns19:prstGeom>
                    <ns19:solidFill>
                      <ns19:srgbClr val="F2F2F2"/>
                    </ns19:solidFill>
                    <ns19:ln w="12700">
                      <ns19:solidFill>
                        <ns19:srgbClr val="555555"/>
                      </ns19:solidFill>
                    </ns19:ln>
                  </wps:spPr>
                  <wps:txbx>
                    <w:txbxContent>
                      <w:p>
                        <w:pPr>
                          <w:jc w:val="center"/>
                          <w:spacing w:before="0" w:after="0" w:line="200" w:lineRule="auto"/>
                        </w:pPr>
                        <w:r>
                          <w:rPr>
                            <w:rFonts w:ascii="Calibri" w:hAnsi="Calibri" w:eastAsia="Calibri" w:cs="Calibri"/>
                            <w:b/>
                            <w:color w:val="222222"/>
                            <w:sz w:val="14"/>
                            <w:szCs w:val="14"/>
                          </w:rPr>
                          <w:t xml:space="preserve">Home</w:t>
                        </w:r>
                      </w:p>
                    </w:txbxContent>
                  </wps:txbx>
                  <wps:bodyPr rot="0" spcFirstLastPara="0" vertOverflow="overflow" horzOverflow="overflow" vert="horz" wrap="square" lIns="31750" tIns="19050" rIns="31750" bIns="19050" numCol="1" spcCol="0" rtlCol="0" fromWordArt="0" anchor="ctr" anchorCtr="0" forceAA="0" compatLnSpc="1">
                    <ns19:spAutoFit/>
                  </wps:bodyPr>
                </wps:wsp>
              </ns19:graphicData>
            </ns19:graphic>
          </wp:anchor>
        </w:drawing>
      </w:r>
      <w:r>
        <w:drawing>
          <wp:anchor distT="0" distB="0" distL="0" distR="0" simplePos="0" relativeHeight="251658251" behindDoc="0" locked="0" layoutInCell="1" allowOverlap="1">
            <wp:simplePos x="0" y="0"/>
            <wp:positionH relativeFrom="page">
              <wp:posOffset>1270000</wp:posOffset>
            </wp:positionH>
            <wp:positionV relativeFrom="page">
              <wp:posOffset>1231900</wp:posOffset>
            </wp:positionV>
            <wp:extent cx="787400" cy="228600"/>
            <wp:effectExtent l="0" t="0" r="0" b="0"/>
            <wp:wrapNone/>
            <wp:docPr id="11" name="Rounded Rectangle 11"/>
            <wp:cNvGraphicFramePr>
              <ns20:graphicFrameLocks xmlns:ns20="http://schemas.openxmlformats.org/drawingml/2006/main" noChangeAspect="0"/>
            </wp:cNvGraphicFramePr>
            <ns21:graphic xmlns:ns21="http://schemas.openxmlformats.org/drawingml/2006/main">
              <ns21:graphicData uri="http://schemas.microsoft.com/office/word/2010/wordprocessingShape">
                <wps:wsp>
                  <wps:cNvSpPr txBox="1"/>
                  <wps:spPr>
                    <ns21:xfrm>
                      <ns21:off x="0" y="0"/>
                      <ns21:ext cx="787400" cy="228600"/>
                    </ns21:xfrm>
                    <ns21:prstGeom prst="roundRect">
                      <ns21:avLst/>
                    </ns21:prstGeom>
                    <ns21:solidFill>
                      <ns21:srgbClr val="FFFFFF"/>
                    </ns21:solidFill>
                    <ns21:ln w="12700">
                      <ns21:solidFill>
                        <ns21:srgbClr val="888888"/>
                      </ns21:solidFill>
                    </ns21:ln>
                  </wps:spPr>
                  <wps:txbx>
                    <w:txbxContent>
                      <w:p>
                        <w:pPr>
                          <w:jc w:val="center"/>
                          <w:spacing w:before="0" w:after="0" w:line="200" w:lineRule="auto"/>
                        </w:pPr>
                        <w:r>
                          <w:rPr>
                            <w:rFonts w:ascii="Calibri" w:hAnsi="Calibri" w:eastAsia="Calibri" w:cs="Calibri"/>
                            <w:color w:val="222222"/>
                            <w:sz w:val="14"/>
                            <w:szCs w:val="14"/>
                          </w:rPr>
                          <w:t xml:space="preserve">Courses</w:t>
                        </w:r>
                      </w:p>
                    </w:txbxContent>
                  </wps:txbx>
                  <wps:bodyPr rot="0" spcFirstLastPara="0" vertOverflow="overflow" horzOverflow="overflow" vert="horz" wrap="square" lIns="31750" tIns="19050" rIns="31750" bIns="19050" numCol="1" spcCol="0" rtlCol="0" fromWordArt="0" anchor="ctr" anchorCtr="0" forceAA="0" compatLnSpc="1">
                    <ns21:spAutoFit/>
                  </wps:bodyPr>
                </wps:wsp>
              </ns21:graphicData>
            </ns21:graphic>
          </wp:anchor>
        </w:drawing>
      </w:r>
      <w:r>
        <w:drawing>
          <wp:anchor distT="0" distB="0" distL="0" distR="0" simplePos="0" relativeHeight="251658252" behindDoc="0" locked="0" layoutInCell="1" allowOverlap="1">
            <wp:simplePos x="0" y="0"/>
            <wp:positionH relativeFrom="page">
              <wp:posOffset>2108200</wp:posOffset>
            </wp:positionH>
            <wp:positionV relativeFrom="page">
              <wp:posOffset>1231900</wp:posOffset>
            </wp:positionV>
            <wp:extent cx="787400" cy="228600"/>
            <wp:effectExtent l="0" t="0" r="0" b="0"/>
            <wp:wrapNone/>
            <wp:docPr id="12" name="Rounded Rectangle 12"/>
            <wp:cNvGraphicFramePr>
              <ns22:graphicFrameLocks xmlns:ns22="http://schemas.openxmlformats.org/drawingml/2006/main" noChangeAspect="0"/>
            </wp:cNvGraphicFramePr>
            <ns23:graphic xmlns:ns23="http://schemas.openxmlformats.org/drawingml/2006/main">
              <ns23:graphicData uri="http://schemas.microsoft.com/office/word/2010/wordprocessingShape">
                <wps:wsp>
                  <wps:cNvSpPr txBox="1"/>
                  <wps:spPr>
                    <ns23:xfrm>
                      <ns23:off x="0" y="0"/>
                      <ns23:ext cx="787400" cy="228600"/>
                    </ns23:xfrm>
                    <ns23:prstGeom prst="roundRect">
                      <ns23:avLst/>
                    </ns23:prstGeom>
                    <ns23:solidFill>
                      <ns23:srgbClr val="FFFFFF"/>
                    </ns23:solidFill>
                    <ns23:ln w="12700">
                      <ns23:solidFill>
                        <ns23:srgbClr val="888888"/>
                      </ns23:solidFill>
                    </ns23:ln>
                  </wps:spPr>
                  <wps:txbx>
                    <w:txbxContent>
                      <w:p>
                        <w:pPr>
                          <w:jc w:val="center"/>
                          <w:spacing w:before="0" w:after="0" w:line="200" w:lineRule="auto"/>
                        </w:pPr>
                        <w:r>
                          <w:rPr>
                            <w:rFonts w:ascii="Calibri" w:hAnsi="Calibri" w:eastAsia="Calibri" w:cs="Calibri"/>
                            <w:color w:val="222222"/>
                            <w:sz w:val="14"/>
                            <w:szCs w:val="14"/>
                          </w:rPr>
                          <w:t xml:space="preserve">Materials</w:t>
                        </w:r>
                      </w:p>
                    </w:txbxContent>
                  </wps:txbx>
                  <wps:bodyPr rot="0" spcFirstLastPara="0" vertOverflow="overflow" horzOverflow="overflow" vert="horz" wrap="square" lIns="31750" tIns="19050" rIns="31750" bIns="19050" numCol="1" spcCol="0" rtlCol="0" fromWordArt="0" anchor="ctr" anchorCtr="0" forceAA="0" compatLnSpc="1">
                    <ns23:spAutoFit/>
                  </wps:bodyPr>
                </wps:wsp>
              </ns23:graphicData>
            </ns23:graphic>
          </wp:anchor>
        </w:drawing>
      </w:r>
      <w:r>
        <w:drawing>
          <wp:anchor distT="0" distB="0" distL="0" distR="0" simplePos="0" relativeHeight="251658253" behindDoc="0" locked="0" layoutInCell="1" allowOverlap="1">
            <wp:simplePos x="0" y="0"/>
            <wp:positionH relativeFrom="page">
              <wp:posOffset>2946400</wp:posOffset>
            </wp:positionH>
            <wp:positionV relativeFrom="page">
              <wp:posOffset>1231900</wp:posOffset>
            </wp:positionV>
            <wp:extent cx="787400" cy="228600"/>
            <wp:effectExtent l="0" t="0" r="0" b="0"/>
            <wp:wrapNone/>
            <wp:docPr id="13" name="Rounded Rectangle 13"/>
            <wp:cNvGraphicFramePr>
              <ns24:graphicFrameLocks xmlns:ns24="http://schemas.openxmlformats.org/drawingml/2006/main" noChangeAspect="0"/>
            </wp:cNvGraphicFramePr>
            <ns25:graphic xmlns:ns25="http://schemas.openxmlformats.org/drawingml/2006/main">
              <ns25:graphicData uri="http://schemas.microsoft.com/office/word/2010/wordprocessingShape">
                <wps:wsp>
                  <wps:cNvSpPr txBox="1"/>
                  <wps:spPr>
                    <ns25:xfrm>
                      <ns25:off x="0" y="0"/>
                      <ns25:ext cx="787400" cy="228600"/>
                    </ns25:xfrm>
                    <ns25:prstGeom prst="roundRect">
                      <ns25:avLst/>
                    </ns25:prstGeom>
                    <ns25:solidFill>
                      <ns25:srgbClr val="FFFFFF"/>
                    </ns25:solidFill>
                    <ns25:ln w="12700">
                      <ns25:solidFill>
                        <ns25:srgbClr val="888888"/>
                      </ns25:solidFill>
                    </ns25:ln>
                  </wps:spPr>
                  <wps:txbx>
                    <w:txbxContent>
                      <w:p>
                        <w:pPr>
                          <w:jc w:val="center"/>
                          <w:spacing w:before="0" w:after="0" w:line="200" w:lineRule="auto"/>
                        </w:pPr>
                        <w:r>
                          <w:rPr>
                            <w:rFonts w:ascii="Calibri" w:hAnsi="Calibri" w:eastAsia="Calibri" w:cs="Calibri"/>
                            <w:color w:val="222222"/>
                            <w:sz w:val="14"/>
                            <w:szCs w:val="14"/>
                          </w:rPr>
                          <w:t xml:space="preserve">Tasks</w:t>
                        </w:r>
                      </w:p>
                    </w:txbxContent>
                  </wps:txbx>
                  <wps:bodyPr rot="0" spcFirstLastPara="0" vertOverflow="overflow" horzOverflow="overflow" vert="horz" wrap="square" lIns="31750" tIns="19050" rIns="31750" bIns="19050" numCol="1" spcCol="0" rtlCol="0" fromWordArt="0" anchor="ctr" anchorCtr="0" forceAA="0" compatLnSpc="1">
                    <ns25:spAutoFit/>
                  </wps:bodyPr>
                </wps:wsp>
              </ns25:graphicData>
            </ns25:graphic>
          </wp:anchor>
        </w:drawing>
      </w:r>
      <w:r>
        <w:drawing>
          <wp:anchor distT="0" distB="0" distL="0" distR="0" simplePos="0" relativeHeight="251658254" behindDoc="0" locked="0" layoutInCell="1" allowOverlap="1">
            <wp:simplePos x="0" y="0"/>
            <wp:positionH relativeFrom="page">
              <wp:posOffset>3784600</wp:posOffset>
            </wp:positionH>
            <wp:positionV relativeFrom="page">
              <wp:posOffset>1231900</wp:posOffset>
            </wp:positionV>
            <wp:extent cx="787400" cy="228600"/>
            <wp:effectExtent l="0" t="0" r="0" b="0"/>
            <wp:wrapNone/>
            <wp:docPr id="14" name="Rounded Rectangle 14"/>
            <wp:cNvGraphicFramePr>
              <ns26:graphicFrameLocks xmlns:ns26="http://schemas.openxmlformats.org/drawingml/2006/main" noChangeAspect="0"/>
            </wp:cNvGraphicFramePr>
            <ns27:graphic xmlns:ns27="http://schemas.openxmlformats.org/drawingml/2006/main">
              <ns27:graphicData uri="http://schemas.microsoft.com/office/word/2010/wordprocessingShape">
                <wps:wsp>
                  <wps:cNvSpPr txBox="1"/>
                  <wps:spPr>
                    <ns27:xfrm>
                      <ns27:off x="0" y="0"/>
                      <ns27:ext cx="787400" cy="228600"/>
                    </ns27:xfrm>
                    <ns27:prstGeom prst="roundRect">
                      <ns27:avLst/>
                    </ns27:prstGeom>
                    <ns27:solidFill>
                      <ns27:srgbClr val="FFFFFF"/>
                    </ns27:solidFill>
                    <ns27:ln w="12700">
                      <ns27:solidFill>
                        <ns27:srgbClr val="888888"/>
                      </ns27:solidFill>
                    </ns27:ln>
                  </wps:spPr>
                  <wps:txbx>
                    <w:txbxContent>
                      <w:p>
                        <w:pPr>
                          <w:jc w:val="center"/>
                          <w:spacing w:before="0" w:after="0" w:line="200" w:lineRule="auto"/>
                        </w:pPr>
                        <w:r>
                          <w:rPr>
                            <w:rFonts w:ascii="Calibri" w:hAnsi="Calibri" w:eastAsia="Calibri" w:cs="Calibri"/>
                            <w:color w:val="222222"/>
                            <w:sz w:val="14"/>
                            <w:szCs w:val="14"/>
                          </w:rPr>
                          <w:t xml:space="preserve">Quizzes</w:t>
                        </w:r>
                      </w:p>
                    </w:txbxContent>
                  </wps:txbx>
                  <wps:bodyPr rot="0" spcFirstLastPara="0" vertOverflow="overflow" horzOverflow="overflow" vert="horz" wrap="square" lIns="31750" tIns="19050" rIns="31750" bIns="19050" numCol="1" spcCol="0" rtlCol="0" fromWordArt="0" anchor="ctr" anchorCtr="0" forceAA="0" compatLnSpc="1">
                    <ns27:spAutoFit/>
                  </wps:bodyPr>
                </wps:wsp>
              </ns27:graphicData>
            </ns27:graphic>
          </wp:anchor>
        </w:drawing>
      </w:r>
      <w:r>
        <w:drawing>
          <wp:anchor distT="0" distB="0" distL="0" distR="0" simplePos="0" relativeHeight="251658255" behindDoc="0" locked="0" layoutInCell="1" allowOverlap="1">
            <wp:simplePos x="0" y="0"/>
            <wp:positionH relativeFrom="page">
              <wp:posOffset>4622800</wp:posOffset>
            </wp:positionH>
            <wp:positionV relativeFrom="page">
              <wp:posOffset>1231900</wp:posOffset>
            </wp:positionV>
            <wp:extent cx="787400" cy="228600"/>
            <wp:effectExtent l="0" t="0" r="0" b="0"/>
            <wp:wrapNone/>
            <wp:docPr id="15" name="Rounded Rectangle 15"/>
            <wp:cNvGraphicFramePr>
              <ns28:graphicFrameLocks xmlns:ns28="http://schemas.openxmlformats.org/drawingml/2006/main" noChangeAspect="0"/>
            </wp:cNvGraphicFramePr>
            <ns29:graphic xmlns:ns29="http://schemas.openxmlformats.org/drawingml/2006/main">
              <ns29:graphicData uri="http://schemas.microsoft.com/office/word/2010/wordprocessingShape">
                <wps:wsp>
                  <wps:cNvSpPr txBox="1"/>
                  <wps:spPr>
                    <ns29:xfrm>
                      <ns29:off x="0" y="0"/>
                      <ns29:ext cx="787400" cy="228600"/>
                    </ns29:xfrm>
                    <ns29:prstGeom prst="roundRect">
                      <ns29:avLst/>
                    </ns29:prstGeom>
                    <ns29:solidFill>
                      <ns29:srgbClr val="FFFFFF"/>
                    </ns29:solidFill>
                    <ns29:ln w="12700">
                      <ns29:solidFill>
                        <ns29:srgbClr val="888888"/>
                      </ns29:solidFill>
                    </ns29:ln>
                  </wps:spPr>
                  <wps:txbx>
                    <w:txbxContent>
                      <w:p>
                        <w:pPr>
                          <w:jc w:val="center"/>
                          <w:spacing w:before="0" w:after="0" w:line="200" w:lineRule="auto"/>
                        </w:pPr>
                        <w:r>
                          <w:rPr>
                            <w:rFonts w:ascii="Calibri" w:hAnsi="Calibri" w:eastAsia="Calibri" w:cs="Calibri"/>
                            <w:color w:val="222222"/>
                            <w:sz w:val="14"/>
                            <w:szCs w:val="14"/>
                          </w:rPr>
                          <w:t xml:space="preserve">Forum</w:t>
                        </w:r>
                      </w:p>
                    </w:txbxContent>
                  </wps:txbx>
                  <wps:bodyPr rot="0" spcFirstLastPara="0" vertOverflow="overflow" horzOverflow="overflow" vert="horz" wrap="square" lIns="31750" tIns="19050" rIns="31750" bIns="19050" numCol="1" spcCol="0" rtlCol="0" fromWordArt="0" anchor="ctr" anchorCtr="0" forceAA="0" compatLnSpc="1">
                    <ns29:spAutoFit/>
                  </wps:bodyPr>
                </wps:wsp>
              </ns29:graphicData>
            </ns29:graphic>
          </wp:anchor>
        </w:drawing>
      </w:r>
      <w:r>
        <w:drawing>
          <wp:anchor distT="0" distB="0" distL="0" distR="0" simplePos="0" relativeHeight="251658256" behindDoc="0" locked="0" layoutInCell="1" allowOverlap="1">
            <wp:simplePos x="0" y="0"/>
            <wp:positionH relativeFrom="page">
              <wp:posOffset>5473700</wp:posOffset>
            </wp:positionH>
            <wp:positionV relativeFrom="page">
              <wp:posOffset>1231900</wp:posOffset>
            </wp:positionV>
            <wp:extent cx="1168400" cy="228600"/>
            <wp:effectExtent l="0" t="0" r="0" b="0"/>
            <wp:wrapNone/>
            <wp:docPr id="16" name="Rounded Rectangle 16"/>
            <wp:cNvGraphicFramePr>
              <ns30:graphicFrameLocks xmlns:ns30="http://schemas.openxmlformats.org/drawingml/2006/main" noChangeAspect="0"/>
            </wp:cNvGraphicFramePr>
            <ns31:graphic xmlns:ns31="http://schemas.openxmlformats.org/drawingml/2006/main">
              <ns31:graphicData uri="http://schemas.microsoft.com/office/word/2010/wordprocessingShape">
                <wps:wsp>
                  <wps:cNvSpPr txBox="1"/>
                  <wps:spPr>
                    <ns31:xfrm>
                      <ns31:off x="0" y="0"/>
                      <ns31:ext cx="1168400" cy="228600"/>
                    </ns31:xfrm>
                    <ns31:prstGeom prst="roundRect">
                      <ns31:avLst/>
                    </ns31:prstGeom>
                    <ns31:solidFill>
                      <ns31:srgbClr val="FFFFFF"/>
                    </ns31:solidFill>
                    <ns31:ln w="12700">
                      <ns31:solidFill>
                        <ns31:srgbClr val="888888"/>
                      </ns31:solidFill>
                    </ns31:ln>
                  </wps:spPr>
                  <wps:txbx>
                    <w:txbxContent>
                      <w:p>
                        <w:pPr>
                          <w:jc w:val="left"/>
                          <w:spacing w:before="0" w:after="0" w:line="200" w:lineRule="auto"/>
                        </w:pPr>
                        <w:r>
                          <w:rPr>
                            <w:rFonts w:ascii="Calibri" w:hAnsi="Calibri" w:eastAsia="Calibri" w:cs="Calibri"/>
                            <w:color w:val="777777"/>
                            <w:sz w:val="14"/>
                            <w:szCs w:val="14"/>
                          </w:rPr>
                          <w:t xml:space="preserve">Search hub</w:t>
                        </w:r>
                      </w:p>
                    </w:txbxContent>
                  </wps:txbx>
                  <wps:bodyPr rot="0" spcFirstLastPara="0" vertOverflow="overflow" horzOverflow="overflow" vert="horz" wrap="square" lIns="31750" tIns="19050" rIns="31750" bIns="19050" numCol="1" spcCol="0" rtlCol="0" fromWordArt="0" anchor="ctr" anchorCtr="0" forceAA="0" compatLnSpc="1">
                    <ns31:spAutoFit/>
                  </wps:bodyPr>
                </wps:wsp>
              </ns31:graphicData>
            </ns31:graphic>
          </wp:anchor>
        </w:drawing>
      </w:r>
      <w:r>
        <w:drawing>
          <wp:anchor distT="0" distB="0" distL="0" distR="0" simplePos="0" relativeHeight="251658257" behindDoc="0" locked="0" layoutInCell="1" allowOverlap="1">
            <wp:simplePos x="0" y="0"/>
            <wp:positionH relativeFrom="page">
              <wp:posOffset>6743700</wp:posOffset>
            </wp:positionH>
            <wp:positionV relativeFrom="page">
              <wp:posOffset>1219200</wp:posOffset>
            </wp:positionV>
            <wp:extent cx="254000" cy="254000"/>
            <wp:effectExtent l="0" t="0" r="0" b="0"/>
            <wp:wrapNone/>
            <wp:docPr id="17" name="Oval 17"/>
            <wp:cNvGraphicFramePr>
              <ns32:graphicFrameLocks xmlns:ns32="http://schemas.openxmlformats.org/drawingml/2006/main" noChangeAspect="0"/>
            </wp:cNvGraphicFramePr>
            <ns33:graphic xmlns:ns33="http://schemas.openxmlformats.org/drawingml/2006/main">
              <ns33:graphicData uri="http://schemas.microsoft.com/office/word/2010/wordprocessingShape">
                <wps:wsp>
                  <wps:cNvSpPr txBox="1"/>
                  <wps:spPr>
                    <ns33:xfrm>
                      <ns33:off x="0" y="0"/>
                      <ns33:ext cx="254000" cy="254000"/>
                    </ns33:xfrm>
                    <ns33:prstGeom prst="ellipse">
                      <ns33:avLst/>
                    </ns33:prstGeom>
                    <ns33:solidFill>
                      <ns33:srgbClr val="F2F2F2"/>
                    </ns33:solidFill>
                    <ns33:ln w="12700">
                      <ns33:solidFill>
                        <ns33:srgbClr val="888888"/>
                      </ns33:solidFill>
                    </ns33:ln>
                  </wps:spPr>
                  <wps:txbx>
                    <w:txbxContent>
                      <w:p>
                        <w:pPr>
                          <w:jc w:val="center"/>
                          <w:spacing w:before="0" w:after="0" w:line="200" w:lineRule="auto"/>
                        </w:pPr>
                        <w:r>
                          <w:rPr>
                            <w:rFonts w:ascii="Calibri" w:hAnsi="Calibri" w:eastAsia="Calibri" w:cs="Calibri"/>
                            <w:b/>
                            <w:color w:val="222222"/>
                            <w:sz w:val="14"/>
                            <w:szCs w:val="14"/>
                          </w:rPr>
                          <w:t xml:space="preserve">SA</w:t>
                        </w:r>
                      </w:p>
                    </w:txbxContent>
                  </wps:txbx>
                  <wps:bodyPr rot="0" spcFirstLastPara="0" vertOverflow="overflow" horzOverflow="overflow" vert="horz" wrap="square" lIns="31750" tIns="19050" rIns="31750" bIns="19050" numCol="1" spcCol="0" rtlCol="0" fromWordArt="0" anchor="ctr" anchorCtr="0" forceAA="0" compatLnSpc="1">
                    <ns33:spAutoFit/>
                  </wps:bodyPr>
                </wps:wsp>
              </ns33:graphicData>
            </ns33:graphic>
          </wp:anchor>
        </w:drawing>
      </w:r>
      <w:r>
        <w:drawing>
          <wp:anchor distT="0" distB="0" distL="0" distR="0" simplePos="0" relativeHeight="251658258" behindDoc="0" locked="0" layoutInCell="1" allowOverlap="1">
            <wp:simplePos x="0" y="0"/>
            <wp:positionH relativeFrom="page">
              <wp:posOffset>508000</wp:posOffset>
            </wp:positionH>
            <wp:positionV relativeFrom="page">
              <wp:posOffset>1625600</wp:posOffset>
            </wp:positionV>
            <wp:extent cx="3175000" cy="177800"/>
            <wp:effectExtent l="0" t="0" r="0" b="0"/>
            <wp:wrapNone/>
            <wp:docPr id="18" name="Text Box 18"/>
            <wp:cNvGraphicFramePr>
              <ns34:graphicFrameLocks xmlns:ns34="http://schemas.openxmlformats.org/drawingml/2006/main" noChangeAspect="0"/>
            </wp:cNvGraphicFramePr>
            <ns35:graphic xmlns:ns35="http://schemas.openxmlformats.org/drawingml/2006/main">
              <ns35:graphicData uri="http://schemas.microsoft.com/office/word/2010/wordprocessingShape">
                <wps:wsp>
                  <wps:cNvSpPr txBox="1"/>
                  <wps:spPr>
                    <ns35:xfrm>
                      <ns35:off x="0" y="0"/>
                      <ns35:ext cx="3175000" cy="177800"/>
                    </ns35:xfrm>
                    <ns35:prstGeom prst="rect">
                      <ns35:avLst/>
                    </ns35:prstGeom>
                    <ns35:noFill/>
                    <ns35:ln w="12700">
                      <ns35:noFill/>
                    </ns35:ln>
                  </wps:spPr>
                  <wps:txbx>
                    <w:txbxContent>
                      <w:p>
                        <w:pPr>
                          <w:jc w:val="left"/>
                          <w:spacing w:before="0" w:after="0" w:line="200" w:lineRule="auto"/>
                        </w:pPr>
                        <w:r>
                          <w:rPr>
                            <w:rFonts w:ascii="Calibri" w:hAnsi="Calibri" w:eastAsia="Calibri" w:cs="Calibri"/>
                            <w:b/>
                            <w:color w:val="444444"/>
                            <w:sz w:val="15"/>
                            <w:szCs w:val="15"/>
                          </w:rPr>
                          <w:t xml:space="preserve">Entry form</w:t>
                        </w:r>
                      </w:p>
                    </w:txbxContent>
                  </wps:txbx>
                  <wps:bodyPr rot="0" spcFirstLastPara="0" vertOverflow="overflow" horzOverflow="overflow" vert="horz" wrap="square" lIns="31750" tIns="19050" rIns="31750" bIns="19050" numCol="1" spcCol="0" rtlCol="0" fromWordArt="0" anchor="ctr" anchorCtr="0" forceAA="0" compatLnSpc="1">
                    <ns35:spAutoFit/>
                  </wps:bodyPr>
                </wps:wsp>
              </ns35:graphicData>
            </ns35:graphic>
          </wp:anchor>
        </w:drawing>
      </w:r>
      <w:r>
        <w:drawing>
          <wp:anchor distT="0" distB="0" distL="0" distR="0" simplePos="0" relativeHeight="251658259" behindDoc="0" locked="0" layoutInCell="1" allowOverlap="1">
            <wp:simplePos x="0" y="0"/>
            <wp:positionH relativeFrom="page">
              <wp:posOffset>508000</wp:posOffset>
            </wp:positionH>
            <wp:positionV relativeFrom="page">
              <wp:posOffset>1803400</wp:posOffset>
            </wp:positionV>
            <wp:extent cx="3175000" cy="10160"/>
            <wp:effectExtent l="0" t="0" r="0" b="0"/>
            <wp:wrapNone/>
            <wp:docPr id="19" name="Line 19"/>
            <wp:cNvGraphicFramePr>
              <ns36:graphicFrameLocks xmlns:ns36="http://schemas.openxmlformats.org/drawingml/2006/main" noChangeAspect="0"/>
            </wp:cNvGraphicFramePr>
            <ns37:graphic xmlns:ns37="http://schemas.openxmlformats.org/drawingml/2006/main">
              <ns37:graphicData uri="http://schemas.microsoft.com/office/word/2010/wordprocessingShape">
                <wps:wsp>
                  <wps:cNvSpPr/>
                  <wps:spPr>
                    <ns37:xfrm>
                      <ns37:off x="0" y="0"/>
                      <ns37:ext cx="3175000" cy="10160"/>
                    </ns37:xfrm>
                    <ns37:prstGeom prst="line">
                      <ns37:avLst/>
                    </ns37:prstGeom>
                    <ns37:noFill/>
                    <ns37:ln w="11430">
                      <ns37:solidFill>
                        <ns37:srgbClr val="BBBBBB"/>
                      </ns37:solidFill>
                    </ns37:ln>
                  </wps:spPr>
                  <wps:bodyPr rot="0">
                    <ns37:spAutoFit/>
                  </wps:bodyPr>
                </wps:wsp>
              </ns37:graphicData>
            </ns37:graphic>
          </wp:anchor>
        </w:drawing>
      </w:r>
      <w:r>
        <w:drawing>
          <wp:anchor distT="0" distB="0" distL="0" distR="0" simplePos="0" relativeHeight="251658260" behindDoc="0" locked="0" layoutInCell="1" allowOverlap="1">
            <wp:simplePos x="0" y="0"/>
            <wp:positionH relativeFrom="page">
              <wp:posOffset>508000</wp:posOffset>
            </wp:positionH>
            <wp:positionV relativeFrom="page">
              <wp:posOffset>1905000</wp:posOffset>
            </wp:positionV>
            <wp:extent cx="2032000" cy="165100"/>
            <wp:effectExtent l="0" t="0" r="0" b="0"/>
            <wp:wrapNone/>
            <wp:docPr id="20" name="Text Box 20"/>
            <wp:cNvGraphicFramePr>
              <ns38:graphicFrameLocks xmlns:ns38="http://schemas.openxmlformats.org/drawingml/2006/main" noChangeAspect="0"/>
            </wp:cNvGraphicFramePr>
            <ns39:graphic xmlns:ns39="http://schemas.openxmlformats.org/drawingml/2006/main">
              <ns39:graphicData uri="http://schemas.microsoft.com/office/word/2010/wordprocessingShape">
                <wps:wsp>
                  <wps:cNvSpPr txBox="1"/>
                  <wps:spPr>
                    <ns39:xfrm>
                      <ns39:off x="0" y="0"/>
                      <ns39:ext cx="2032000" cy="165100"/>
                    </ns39:xfrm>
                    <ns39:prstGeom prst="rect">
                      <ns39:avLst/>
                    </ns39:prstGeom>
                    <ns39:noFill/>
                    <ns39:ln w="12700">
                      <ns39:noFill/>
                    </ns39:ln>
                  </wps:spPr>
                  <wps:txbx>
                    <w:txbxContent>
                      <w:p>
                        <w:pPr>
                          <w:jc w:val="left"/>
                          <w:spacing w:before="0" w:after="0" w:line="200" w:lineRule="auto"/>
                        </w:pPr>
                        <w:r>
                          <w:rPr>
                            <w:rFonts w:ascii="Calibri" w:hAnsi="Calibri" w:eastAsia="Calibri" w:cs="Calibri"/>
                            <w:color w:val="333333"/>
                            <w:sz w:val="15"/>
                            <w:szCs w:val="15"/>
                          </w:rPr>
                          <w:t xml:space="preserve">Student email *</w:t>
                        </w:r>
                      </w:p>
                    </w:txbxContent>
                  </wps:txbx>
                  <wps:bodyPr rot="0" spcFirstLastPara="0" vertOverflow="overflow" horzOverflow="overflow" vert="horz" wrap="square" lIns="31750" tIns="19050" rIns="31750" bIns="19050" numCol="1" spcCol="0" rtlCol="0" fromWordArt="0" anchor="ctr" anchorCtr="0" forceAA="0" compatLnSpc="1">
                    <ns39:spAutoFit/>
                  </wps:bodyPr>
                </wps:wsp>
              </ns39:graphicData>
            </ns39:graphic>
          </wp:anchor>
        </w:drawing>
      </w:r>
      <w:r>
        <w:drawing>
          <wp:anchor distT="0" distB="0" distL="0" distR="0" simplePos="0" relativeHeight="251658261" behindDoc="0" locked="0" layoutInCell="1" allowOverlap="1">
            <wp:simplePos x="0" y="0"/>
            <wp:positionH relativeFrom="page">
              <wp:posOffset>508000</wp:posOffset>
            </wp:positionH>
            <wp:positionV relativeFrom="page">
              <wp:posOffset>2082800</wp:posOffset>
            </wp:positionV>
            <wp:extent cx="3124200" cy="304800"/>
            <wp:effectExtent l="0" t="0" r="0" b="0"/>
            <wp:wrapNone/>
            <wp:docPr id="21" name="Rectangle 21"/>
            <wp:cNvGraphicFramePr>
              <ns40:graphicFrameLocks xmlns:ns40="http://schemas.openxmlformats.org/drawingml/2006/main" noChangeAspect="0"/>
            </wp:cNvGraphicFramePr>
            <ns41:graphic xmlns:ns41="http://schemas.openxmlformats.org/drawingml/2006/main">
              <ns41:graphicData uri="http://schemas.microsoft.com/office/word/2010/wordprocessingShape">
                <wps:wsp>
                  <wps:cNvSpPr/>
                  <wps:spPr>
                    <ns41:xfrm>
                      <ns41:off x="0" y="0"/>
                      <ns41:ext cx="3124200" cy="304800"/>
                    </ns41:xfrm>
                    <ns41:prstGeom prst="rect">
                      <ns41:avLst/>
                    </ns41:prstGeom>
                    <ns41:solidFill>
                      <ns41:srgbClr val="FFFFFF"/>
                    </ns41:solidFill>
                    <ns41:ln w="12700">
                      <ns41:solidFill>
                        <ns41:srgbClr val="888888"/>
                      </ns41:solidFill>
                    </ns41:ln>
                  </wps:spPr>
                  <wps:bodyPr rot="0">
                    <ns41:spAutoFit/>
                  </wps:bodyPr>
                </wps:wsp>
              </ns41:graphicData>
            </ns41:graphic>
          </wp:anchor>
        </w:drawing>
      </w:r>
      <w:r>
        <w:drawing>
          <wp:anchor distT="0" distB="0" distL="0" distR="0" simplePos="0" relativeHeight="251658262" behindDoc="0" locked="0" layoutInCell="1" allowOverlap="1">
            <wp:simplePos x="0" y="0"/>
            <wp:positionH relativeFrom="page">
              <wp:posOffset>609600</wp:posOffset>
            </wp:positionH>
            <wp:positionV relativeFrom="page">
              <wp:posOffset>2159000</wp:posOffset>
            </wp:positionV>
            <wp:extent cx="11430" cy="152400"/>
            <wp:effectExtent l="0" t="0" r="0" b="0"/>
            <wp:wrapNone/>
            <wp:docPr id="22" name="Line 22"/>
            <wp:cNvGraphicFramePr>
              <ns42:graphicFrameLocks xmlns:ns42="http://schemas.openxmlformats.org/drawingml/2006/main" noChangeAspect="0"/>
            </wp:cNvGraphicFramePr>
            <ns43:graphic xmlns:ns43="http://schemas.openxmlformats.org/drawingml/2006/main">
              <ns43:graphicData uri="http://schemas.microsoft.com/office/word/2010/wordprocessingShape">
                <wps:wsp>
                  <wps:cNvSpPr/>
                  <wps:spPr>
                    <ns43:xfrm>
                      <ns43:off x="0" y="0"/>
                      <ns43:ext cx="11430" cy="152400"/>
                    </ns43:xfrm>
                    <ns43:prstGeom prst="line">
                      <ns43:avLst/>
                    </ns43:prstGeom>
                    <ns43:noFill/>
                    <ns43:ln w="11430">
                      <ns43:solidFill>
                        <ns43:srgbClr val="999999"/>
                      </ns43:solidFill>
                    </ns43:ln>
                  </wps:spPr>
                  <wps:bodyPr rot="0">
                    <ns43:spAutoFit/>
                  </wps:bodyPr>
                </wps:wsp>
              </ns43:graphicData>
            </ns43:graphic>
          </wp:anchor>
        </w:drawing>
      </w:r>
      <w:r>
        <w:drawing>
          <wp:anchor distT="0" distB="0" distL="0" distR="0" simplePos="0" relativeHeight="251658263" behindDoc="0" locked="0" layoutInCell="1" allowOverlap="1">
            <wp:simplePos x="0" y="0"/>
            <wp:positionH relativeFrom="page">
              <wp:posOffset>508000</wp:posOffset>
            </wp:positionH>
            <wp:positionV relativeFrom="page">
              <wp:posOffset>2463800</wp:posOffset>
            </wp:positionV>
            <wp:extent cx="2032000" cy="165100"/>
            <wp:effectExtent l="0" t="0" r="0" b="0"/>
            <wp:wrapNone/>
            <wp:docPr id="23" name="Text Box 23"/>
            <wp:cNvGraphicFramePr>
              <ns44:graphicFrameLocks xmlns:ns44="http://schemas.openxmlformats.org/drawingml/2006/main" noChangeAspect="0"/>
            </wp:cNvGraphicFramePr>
            <ns45:graphic xmlns:ns45="http://schemas.openxmlformats.org/drawingml/2006/main">
              <ns45:graphicData uri="http://schemas.microsoft.com/office/word/2010/wordprocessingShape">
                <wps:wsp>
                  <wps:cNvSpPr txBox="1"/>
                  <wps:spPr>
                    <ns45:xfrm>
                      <ns45:off x="0" y="0"/>
                      <ns45:ext cx="2032000" cy="165100"/>
                    </ns45:xfrm>
                    <ns45:prstGeom prst="rect">
                      <ns45:avLst/>
                    </ns45:prstGeom>
                    <ns45:noFill/>
                    <ns45:ln w="12700">
                      <ns45:noFill/>
                    </ns45:ln>
                  </wps:spPr>
                  <wps:txbx>
                    <w:txbxContent>
                      <w:p>
                        <w:pPr>
                          <w:jc w:val="left"/>
                          <w:spacing w:before="0" w:after="0" w:line="200" w:lineRule="auto"/>
                        </w:pPr>
                        <w:r>
                          <w:rPr>
                            <w:rFonts w:ascii="Calibri" w:hAnsi="Calibri" w:eastAsia="Calibri" w:cs="Calibri"/>
                            <w:color w:val="333333"/>
                            <w:sz w:val="15"/>
                            <w:szCs w:val="15"/>
                          </w:rPr>
                          <w:t xml:space="preserve">Password *</w:t>
                        </w:r>
                      </w:p>
                    </w:txbxContent>
                  </wps:txbx>
                  <wps:bodyPr rot="0" spcFirstLastPara="0" vertOverflow="overflow" horzOverflow="overflow" vert="horz" wrap="square" lIns="31750" tIns="19050" rIns="31750" bIns="19050" numCol="1" spcCol="0" rtlCol="0" fromWordArt="0" anchor="ctr" anchorCtr="0" forceAA="0" compatLnSpc="1">
                    <ns45:spAutoFit/>
                  </wps:bodyPr>
                </wps:wsp>
              </ns45:graphicData>
            </ns45:graphic>
          </wp:anchor>
        </w:drawing>
      </w:r>
      <w:r>
        <w:drawing>
          <wp:anchor distT="0" distB="0" distL="0" distR="0" simplePos="0" relativeHeight="251658264" behindDoc="0" locked="0" layoutInCell="1" allowOverlap="1">
            <wp:simplePos x="0" y="0"/>
            <wp:positionH relativeFrom="page">
              <wp:posOffset>508000</wp:posOffset>
            </wp:positionH>
            <wp:positionV relativeFrom="page">
              <wp:posOffset>2641600</wp:posOffset>
            </wp:positionV>
            <wp:extent cx="3124200" cy="304800"/>
            <wp:effectExtent l="0" t="0" r="0" b="0"/>
            <wp:wrapNone/>
            <wp:docPr id="24" name="Rectangle 24"/>
            <wp:cNvGraphicFramePr>
              <ns46:graphicFrameLocks xmlns:ns46="http://schemas.openxmlformats.org/drawingml/2006/main" noChangeAspect="0"/>
            </wp:cNvGraphicFramePr>
            <ns47:graphic xmlns:ns47="http://schemas.openxmlformats.org/drawingml/2006/main">
              <ns47:graphicData uri="http://schemas.microsoft.com/office/word/2010/wordprocessingShape">
                <wps:wsp>
                  <wps:cNvSpPr/>
                  <wps:spPr>
                    <ns47:xfrm>
                      <ns47:off x="0" y="0"/>
                      <ns47:ext cx="3124200" cy="304800"/>
                    </ns47:xfrm>
                    <ns47:prstGeom prst="rect">
                      <ns47:avLst/>
                    </ns47:prstGeom>
                    <ns47:solidFill>
                      <ns47:srgbClr val="FFFFFF"/>
                    </ns47:solidFill>
                    <ns47:ln w="12700">
                      <ns47:solidFill>
                        <ns47:srgbClr val="888888"/>
                      </ns47:solidFill>
                    </ns47:ln>
                  </wps:spPr>
                  <wps:bodyPr rot="0">
                    <ns47:spAutoFit/>
                  </wps:bodyPr>
                </wps:wsp>
              </ns47:graphicData>
            </ns47:graphic>
          </wp:anchor>
        </w:drawing>
      </w:r>
      <w:r>
        <w:drawing>
          <wp:anchor distT="0" distB="0" distL="0" distR="0" simplePos="0" relativeHeight="251658265" behindDoc="0" locked="0" layoutInCell="1" allowOverlap="1">
            <wp:simplePos x="0" y="0"/>
            <wp:positionH relativeFrom="page">
              <wp:posOffset>609600</wp:posOffset>
            </wp:positionH>
            <wp:positionV relativeFrom="page">
              <wp:posOffset>2717800</wp:posOffset>
            </wp:positionV>
            <wp:extent cx="11430" cy="152400"/>
            <wp:effectExtent l="0" t="0" r="0" b="0"/>
            <wp:wrapNone/>
            <wp:docPr id="25" name="Line 25"/>
            <wp:cNvGraphicFramePr>
              <ns48:graphicFrameLocks xmlns:ns48="http://schemas.openxmlformats.org/drawingml/2006/main" noChangeAspect="0"/>
            </wp:cNvGraphicFramePr>
            <ns49:graphic xmlns:ns49="http://schemas.openxmlformats.org/drawingml/2006/main">
              <ns49:graphicData uri="http://schemas.microsoft.com/office/word/2010/wordprocessingShape">
                <wps:wsp>
                  <wps:cNvSpPr/>
                  <wps:spPr>
                    <ns49:xfrm>
                      <ns49:off x="0" y="0"/>
                      <ns49:ext cx="11430" cy="152400"/>
                    </ns49:xfrm>
                    <ns49:prstGeom prst="line">
                      <ns49:avLst/>
                    </ns49:prstGeom>
                    <ns49:noFill/>
                    <ns49:ln w="11430">
                      <ns49:solidFill>
                        <ns49:srgbClr val="999999"/>
                      </ns49:solidFill>
                    </ns49:ln>
                  </wps:spPr>
                  <wps:bodyPr rot="0">
                    <ns49:spAutoFit/>
                  </wps:bodyPr>
                </wps:wsp>
              </ns49:graphicData>
            </ns49:graphic>
          </wp:anchor>
        </w:drawing>
      </w:r>
      <w:r>
        <w:drawing>
          <wp:anchor distT="0" distB="0" distL="0" distR="0" simplePos="0" relativeHeight="251658266" behindDoc="0" locked="0" layoutInCell="1" allowOverlap="1">
            <wp:simplePos x="0" y="0"/>
            <wp:positionH relativeFrom="page">
              <wp:posOffset>3810000</wp:posOffset>
            </wp:positionH>
            <wp:positionV relativeFrom="page">
              <wp:posOffset>1905000</wp:posOffset>
            </wp:positionV>
            <wp:extent cx="2540000" cy="165100"/>
            <wp:effectExtent l="0" t="0" r="0" b="0"/>
            <wp:wrapNone/>
            <wp:docPr id="26" name="Text Box 26"/>
            <wp:cNvGraphicFramePr>
              <ns50:graphicFrameLocks xmlns:ns50="http://schemas.openxmlformats.org/drawingml/2006/main" noChangeAspect="0"/>
            </wp:cNvGraphicFramePr>
            <ns51:graphic xmlns:ns51="http://schemas.openxmlformats.org/drawingml/2006/main">
              <ns51:graphicData uri="http://schemas.microsoft.com/office/word/2010/wordprocessingShape">
                <wps:wsp>
                  <wps:cNvSpPr txBox="1"/>
                  <wps:spPr>
                    <ns51:xfrm>
                      <ns51:off x="0" y="0"/>
                      <ns51:ext cx="2540000" cy="165100"/>
                    </ns51:xfrm>
                    <ns51:prstGeom prst="rect">
                      <ns51:avLst/>
                    </ns51:prstGeom>
                    <ns51:noFill/>
                    <ns51:ln w="12700">
                      <ns51:noFill/>
                    </ns51:ln>
                  </wps:spPr>
                  <wps:txbx>
                    <w:txbxContent>
                      <w:p>
                        <w:pPr>
                          <w:jc w:val="left"/>
                          <w:spacing w:before="0" w:after="0" w:line="200" w:lineRule="auto"/>
                        </w:pPr>
                        <w:r>
                          <w:rPr>
                            <w:rFonts w:ascii="Calibri" w:hAnsi="Calibri" w:eastAsia="Calibri" w:cs="Calibri"/>
                            <w:color w:val="333333"/>
                            <w:sz w:val="15"/>
                            <w:szCs w:val="15"/>
                          </w:rPr>
                          <w:t xml:space="preserve">Option</w:t>
                        </w:r>
                      </w:p>
                    </w:txbxContent>
                  </wps:txbx>
                  <wps:bodyPr rot="0" spcFirstLastPara="0" vertOverflow="overflow" horzOverflow="overflow" vert="horz" wrap="square" lIns="31750" tIns="19050" rIns="31750" bIns="19050" numCol="1" spcCol="0" rtlCol="0" fromWordArt="0" anchor="ctr" anchorCtr="0" forceAA="0" compatLnSpc="1">
                    <ns51:spAutoFit/>
                  </wps:bodyPr>
                </wps:wsp>
              </ns51:graphicData>
            </ns51:graphic>
          </wp:anchor>
        </w:drawing>
      </w:r>
      <w:r>
        <w:drawing>
          <wp:anchor distT="0" distB="0" distL="0" distR="0" simplePos="0" relativeHeight="251658267" behindDoc="0" locked="0" layoutInCell="1" allowOverlap="1">
            <wp:simplePos x="0" y="0"/>
            <wp:positionH relativeFrom="page">
              <wp:posOffset>3810000</wp:posOffset>
            </wp:positionH>
            <wp:positionV relativeFrom="page">
              <wp:posOffset>2108200</wp:posOffset>
            </wp:positionV>
            <wp:extent cx="177800" cy="177800"/>
            <wp:effectExtent l="0" t="0" r="0" b="0"/>
            <wp:wrapNone/>
            <wp:docPr id="27" name="Rectangle 27"/>
            <wp:cNvGraphicFramePr>
              <ns52:graphicFrameLocks xmlns:ns52="http://schemas.openxmlformats.org/drawingml/2006/main" noChangeAspect="0"/>
            </wp:cNvGraphicFramePr>
            <ns53:graphic xmlns:ns53="http://schemas.openxmlformats.org/drawingml/2006/main">
              <ns53:graphicData uri="http://schemas.microsoft.com/office/word/2010/wordprocessingShape">
                <wps:wsp>
                  <wps:cNvSpPr/>
                  <wps:spPr>
                    <ns53:xfrm>
                      <ns53:off x="0" y="0"/>
                      <ns53:ext cx="177800" cy="177800"/>
                    </ns53:xfrm>
                    <ns53:prstGeom prst="rect">
                      <ns53:avLst/>
                    </ns53:prstGeom>
                    <ns53:solidFill>
                      <ns53:srgbClr val="FFFFFF"/>
                    </ns53:solidFill>
                    <ns53:ln w="12700">
                      <ns53:solidFill>
                        <ns53:srgbClr val="555555"/>
                      </ns53:solidFill>
                    </ns53:ln>
                  </wps:spPr>
                  <wps:bodyPr rot="0">
                    <ns53:spAutoFit/>
                  </wps:bodyPr>
                </wps:wsp>
              </ns53:graphicData>
            </ns53:graphic>
          </wp:anchor>
        </w:drawing>
      </w:r>
      <w:r>
        <w:drawing>
          <wp:anchor distT="0" distB="0" distL="0" distR="0" simplePos="0" relativeHeight="251658268" behindDoc="0" locked="0" layoutInCell="1" allowOverlap="1">
            <wp:simplePos x="0" y="0"/>
            <wp:positionH relativeFrom="page">
              <wp:posOffset>4064000</wp:posOffset>
            </wp:positionH>
            <wp:positionV relativeFrom="page">
              <wp:posOffset>2095500</wp:posOffset>
            </wp:positionV>
            <wp:extent cx="2819400" cy="203200"/>
            <wp:effectExtent l="0" t="0" r="0" b="0"/>
            <wp:wrapNone/>
            <wp:docPr id="28" name="Text Box 28"/>
            <wp:cNvGraphicFramePr>
              <ns54:graphicFrameLocks xmlns:ns54="http://schemas.openxmlformats.org/drawingml/2006/main" noChangeAspect="0"/>
            </wp:cNvGraphicFramePr>
            <ns55:graphic xmlns:ns55="http://schemas.openxmlformats.org/drawingml/2006/main">
              <ns55:graphicData uri="http://schemas.microsoft.com/office/word/2010/wordprocessingShape">
                <wps:wsp>
                  <wps:cNvSpPr txBox="1"/>
                  <wps:spPr>
                    <ns55:xfrm>
                      <ns55:off x="0" y="0"/>
                      <ns55:ext cx="2819400" cy="203200"/>
                    </ns55:xfrm>
                    <ns55:prstGeom prst="rect">
                      <ns55:avLst/>
                    </ns55:prstGeom>
                    <ns55:noFill/>
                    <ns55:ln w="12700">
                      <ns55:noFill/>
                    </ns55:ln>
                  </wps:spPr>
                  <wps:txbx>
                    <w:txbxContent>
                      <w:p>
                        <w:pPr>
                          <w:jc w:val="left"/>
                          <w:spacing w:before="0" w:after="0" w:line="200" w:lineRule="auto"/>
                        </w:pPr>
                        <w:r>
                          <w:rPr>
                            <w:rFonts w:ascii="Calibri" w:hAnsi="Calibri" w:eastAsia="Calibri" w:cs="Calibri"/>
                            <w:color w:val="222222"/>
                            <w:sz w:val="15"/>
                            <w:szCs w:val="15"/>
                          </w:rPr>
                          <w:t xml:space="preserve">Remember me</w:t>
                        </w:r>
                      </w:p>
                    </w:txbxContent>
                  </wps:txbx>
                  <wps:bodyPr rot="0" spcFirstLastPara="0" vertOverflow="overflow" horzOverflow="overflow" vert="horz" wrap="square" lIns="31750" tIns="19050" rIns="31750" bIns="19050" numCol="1" spcCol="0" rtlCol="0" fromWordArt="0" anchor="ctr" anchorCtr="0" forceAA="0" compatLnSpc="1">
                    <ns55:spAutoFit/>
                  </wps:bodyPr>
                </wps:wsp>
              </ns55:graphicData>
            </ns55:graphic>
          </wp:anchor>
        </w:drawing>
      </w:r>
      <w:r>
        <w:drawing>
          <wp:anchor distT="0" distB="0" distL="0" distR="0" simplePos="0" relativeHeight="251658269" behindDoc="0" locked="0" layoutInCell="1" allowOverlap="1">
            <wp:simplePos x="0" y="0"/>
            <wp:positionH relativeFrom="page">
              <wp:posOffset>508000</wp:posOffset>
            </wp:positionH>
            <wp:positionV relativeFrom="page">
              <wp:posOffset>3048000</wp:posOffset>
            </wp:positionV>
            <wp:extent cx="1778000" cy="355600"/>
            <wp:effectExtent l="0" t="0" r="0" b="0"/>
            <wp:wrapNone/>
            <wp:docPr id="29" name="Rounded Rectangle 29"/>
            <wp:cNvGraphicFramePr>
              <ns56:graphicFrameLocks xmlns:ns56="http://schemas.openxmlformats.org/drawingml/2006/main" noChangeAspect="0"/>
            </wp:cNvGraphicFramePr>
            <ns57:graphic xmlns:ns57="http://schemas.openxmlformats.org/drawingml/2006/main">
              <ns57:graphicData uri="http://schemas.microsoft.com/office/word/2010/wordprocessingShape">
                <wps:wsp>
                  <wps:cNvSpPr txBox="1"/>
                  <wps:spPr>
                    <ns57:xfrm>
                      <ns57:off x="0" y="0"/>
                      <ns57:ext cx="1778000" cy="355600"/>
                    </ns57:xfrm>
                    <ns57:prstGeom prst="roundRect">
                      <ns57:avLst/>
                    </ns57:prstGeom>
                    <ns57:solidFill>
                      <ns57:srgbClr val="F2F2F2"/>
                    </ns57:solidFill>
                    <ns57:ln w="12700">
                      <ns57:solidFill>
                        <ns57:srgbClr val="333333"/>
                      </ns57:solidFill>
                    </ns57:ln>
                  </wps:spPr>
                  <wps:txbx>
                    <w:txbxContent>
                      <w:p>
                        <w:pPr>
                          <w:jc w:val="center"/>
                          <w:spacing w:before="0" w:after="0" w:line="200" w:lineRule="auto"/>
                        </w:pPr>
                        <w:r>
                          <w:rPr>
                            <w:rFonts w:ascii="Calibri" w:hAnsi="Calibri" w:eastAsia="Calibri" w:cs="Calibri"/>
                            <w:b/>
                            <w:color w:val="222222"/>
                            <w:sz w:val="17"/>
                            <w:szCs w:val="17"/>
                          </w:rPr>
                          <w:t xml:space="preserve">LOG IN</w:t>
                        </w:r>
                      </w:p>
                    </w:txbxContent>
                  </wps:txbx>
                  <wps:bodyPr rot="0" spcFirstLastPara="0" vertOverflow="overflow" horzOverflow="overflow" vert="horz" wrap="square" lIns="31750" tIns="19050" rIns="31750" bIns="19050" numCol="1" spcCol="0" rtlCol="0" fromWordArt="0" anchor="ctr" anchorCtr="0" forceAA="0" compatLnSpc="1">
                    <ns57:spAutoFit/>
                  </wps:bodyPr>
                </wps:wsp>
              </ns57:graphicData>
            </ns57:graphic>
          </wp:anchor>
        </w:drawing>
      </w:r>
      <w:r>
        <w:drawing>
          <wp:anchor distT="0" distB="0" distL="0" distR="0" simplePos="0" relativeHeight="251658270" behindDoc="0" locked="0" layoutInCell="1" allowOverlap="1">
            <wp:simplePos x="0" y="0"/>
            <wp:positionH relativeFrom="page">
              <wp:posOffset>508000</wp:posOffset>
            </wp:positionH>
            <wp:positionV relativeFrom="page">
              <wp:posOffset>3479800</wp:posOffset>
            </wp:positionV>
            <wp:extent cx="3124200" cy="330200"/>
            <wp:effectExtent l="0" t="0" r="0" b="0"/>
            <wp:wrapNone/>
            <wp:docPr id="30" name="Text Box 30"/>
            <wp:cNvGraphicFramePr>
              <ns58:graphicFrameLocks xmlns:ns58="http://schemas.openxmlformats.org/drawingml/2006/main" noChangeAspect="0"/>
            </wp:cNvGraphicFramePr>
            <ns59:graphic xmlns:ns59="http://schemas.openxmlformats.org/drawingml/2006/main">
              <ns59:graphicData uri="http://schemas.microsoft.com/office/word/2010/wordprocessingShape">
                <wps:wsp>
                  <wps:cNvSpPr txBox="1"/>
                  <wps:spPr>
                    <ns59:xfrm>
                      <ns59:off x="0" y="0"/>
                      <ns59:ext cx="3124200" cy="330200"/>
                    </ns59:xfrm>
                    <ns59:prstGeom prst="rect">
                      <ns59:avLst/>
                    </ns59:prstGeom>
                    <ns59:noFill/>
                    <ns59:ln w="12700">
                      <ns59:noFill/>
                    </ns59:ln>
                  </wps:spPr>
                  <wps:txbx>
                    <w:txbxContent>
                      <w:p>
                        <w:pPr>
                          <w:jc w:val="left"/>
                          <w:spacing w:before="0" w:after="0" w:line="200" w:lineRule="auto"/>
                        </w:pPr>
                        <w:r>
                          <w:rPr>
                            <w:rFonts w:ascii="Calibri" w:hAnsi="Calibri" w:eastAsia="Calibri" w:cs="Calibri"/>
                            <w:color w:val="666666"/>
                            <w:sz w:val="14"/>
                            <w:szCs w:val="14"/>
                          </w:rPr>
                          <w:t xml:space="preserve">Fields marked with a star cannot be left empty.</w:t>
                        </w:r>
                      </w:p>
                    </w:txbxContent>
                  </wps:txbx>
                  <wps:bodyPr rot="0" spcFirstLastPara="0" vertOverflow="overflow" horzOverflow="overflow" vert="horz" wrap="square" lIns="31750" tIns="19050" rIns="31750" bIns="19050" numCol="1" spcCol="0" rtlCol="0" fromWordArt="0" anchor="ctr" anchorCtr="0" forceAA="0" compatLnSpc="1">
                    <ns59:spAutoFit/>
                  </wps:bodyPr>
                </wps:wsp>
              </ns59:graphicData>
            </ns59:graphic>
          </wp:anchor>
        </w:drawing>
      </w:r>
      <w:r>
        <w:drawing>
          <wp:anchor distT="0" distB="0" distL="0" distR="0" simplePos="0" relativeHeight="251658271" behindDoc="0" locked="0" layoutInCell="1" allowOverlap="1">
            <wp:simplePos x="0" y="0"/>
            <wp:positionH relativeFrom="page">
              <wp:posOffset>3810000</wp:posOffset>
            </wp:positionH>
            <wp:positionV relativeFrom="page">
              <wp:posOffset>3048000</wp:posOffset>
            </wp:positionV>
            <wp:extent cx="3124200" cy="736600"/>
            <wp:effectExtent l="0" t="0" r="0" b="0"/>
            <wp:wrapNone/>
            <wp:docPr id="31" name="Rectangle 31"/>
            <wp:cNvGraphicFramePr>
              <ns60:graphicFrameLocks xmlns:ns60="http://schemas.openxmlformats.org/drawingml/2006/main" noChangeAspect="0"/>
            </wp:cNvGraphicFramePr>
            <ns61:graphic xmlns:ns61="http://schemas.openxmlformats.org/drawingml/2006/main">
              <ns61:graphicData uri="http://schemas.microsoft.com/office/word/2010/wordprocessingShape">
                <wps:wsp>
                  <wps:cNvSpPr/>
                  <wps:spPr>
                    <ns61:xfrm>
                      <ns61:off x="0" y="0"/>
                      <ns61:ext cx="3124200" cy="736600"/>
                    </ns61:xfrm>
                    <ns61:prstGeom prst="rect">
                      <ns61:avLst/>
                    </ns61:prstGeom>
                    <ns61:solidFill>
                      <ns61:srgbClr val="FAFAFA"/>
                    </ns61:solidFill>
                    <ns61:ln w="12700">
                      <ns61:solidFill>
                        <ns61:srgbClr val="BBBBBB"/>
                      </ns61:solidFill>
                      <ns61:prstDash val="dash"/>
                    </ns61:ln>
                  </wps:spPr>
                  <wps:bodyPr rot="0">
                    <ns61:spAutoFit/>
                  </wps:bodyPr>
                </wps:wsp>
              </ns61:graphicData>
            </ns61:graphic>
          </wp:anchor>
        </w:drawing>
      </w:r>
      <w:r>
        <w:drawing>
          <wp:anchor distT="0" distB="0" distL="0" distR="0" simplePos="0" relativeHeight="251658272" behindDoc="0" locked="0" layoutInCell="1" allowOverlap="1">
            <wp:simplePos x="0" y="0"/>
            <wp:positionH relativeFrom="page">
              <wp:posOffset>3911600</wp:posOffset>
            </wp:positionH>
            <wp:positionV relativeFrom="page">
              <wp:posOffset>3098800</wp:posOffset>
            </wp:positionV>
            <wp:extent cx="2921000" cy="635000"/>
            <wp:effectExtent l="0" t="0" r="0" b="0"/>
            <wp:wrapNone/>
            <wp:docPr id="32" name="Text Box 32"/>
            <wp:cNvGraphicFramePr>
              <ns62:graphicFrameLocks xmlns:ns62="http://schemas.openxmlformats.org/drawingml/2006/main" noChangeAspect="0"/>
            </wp:cNvGraphicFramePr>
            <ns63:graphic xmlns:ns63="http://schemas.openxmlformats.org/drawingml/2006/main">
              <ns63:graphicData uri="http://schemas.microsoft.com/office/word/2010/wordprocessingShape">
                <wps:wsp>
                  <wps:cNvSpPr txBox="1"/>
                  <wps:spPr>
                    <ns63:xfrm>
                      <ns63:off x="0" y="0"/>
                      <ns63:ext cx="2921000" cy="635000"/>
                    </ns63:xfrm>
                    <ns63:prstGeom prst="rect">
                      <ns63:avLst/>
                    </ns63:prstGeom>
                    <ns63:noFill/>
                    <ns63:ln w="12700">
                      <ns63:noFill/>
                    </ns63:ln>
                  </wps:spPr>
                  <wps:txbx>
                    <w:txbxContent>
                      <w:p>
                        <w:pPr>
                          <w:jc w:val="left"/>
                          <w:spacing w:before="0" w:after="0" w:line="200" w:lineRule="auto"/>
                        </w:pPr>
                        <w:r>
                          <w:rPr>
                            <w:rFonts w:ascii="Calibri" w:hAnsi="Calibri" w:eastAsia="Calibri" w:cs="Calibri"/>
                            <w:color w:val="555555"/>
                            <w:sz w:val="14"/>
                            <w:szCs w:val="14"/>
                          </w:rPr>
                          <w:t xml:space="preserve">Wrong entry is shown in small red text right under the field,</w:t>
                        </w:r>
                      </w:p>
                      <w:p>
                        <w:pPr>
                          <w:jc w:val="left"/>
                          <w:spacing w:before="0" w:after="0" w:line="200" w:lineRule="auto"/>
                        </w:pPr>
                        <w:r>
                          <w:rPr>
                            <w:rFonts w:ascii="Calibri" w:hAnsi="Calibri" w:eastAsia="Calibri" w:cs="Calibri"/>
                            <w:color w:val="555555"/>
                            <w:sz w:val="14"/>
                            <w:szCs w:val="14"/>
                          </w:rPr>
                          <w:t xml:space="preserve">and the button stays inactive until every star field is filled.</w:t>
                        </w:r>
                      </w:p>
                    </w:txbxContent>
                  </wps:txbx>
                  <wps:bodyPr rot="0" spcFirstLastPara="0" vertOverflow="overflow" horzOverflow="overflow" vert="horz" wrap="square" lIns="31750" tIns="19050" rIns="31750" bIns="19050" numCol="1" spcCol="0" rtlCol="0" fromWordArt="0" anchor="ctr" anchorCtr="0" forceAA="0" compatLnSpc="1">
                    <ns63:spAutoFit/>
                  </wps:bodyPr>
                </wps:wsp>
              </ns63:graphicData>
            </ns63:graphic>
          </wp:anchor>
        </w:drawing>
      </w:r>
      <w:r>
        <w:drawing>
          <wp:anchor distT="0" distB="0" distL="0" distR="0" simplePos="0" relativeHeight="251658273" behindDoc="0" locked="0" layoutInCell="1" allowOverlap="1">
            <wp:simplePos x="0" y="0"/>
            <wp:positionH relativeFrom="page">
              <wp:posOffset>63500</wp:posOffset>
            </wp:positionH>
            <wp:positionV relativeFrom="page">
              <wp:posOffset>1841500</wp:posOffset>
            </wp:positionV>
            <wp:extent cx="215900" cy="215900"/>
            <wp:effectExtent l="0" t="0" r="0" b="0"/>
            <wp:wrapNone/>
            <wp:docPr id="33" name="Oval 33"/>
            <wp:cNvGraphicFramePr>
              <ns64:graphicFrameLocks xmlns:ns64="http://schemas.openxmlformats.org/drawingml/2006/main" noChangeAspect="0"/>
            </wp:cNvGraphicFramePr>
            <ns65:graphic xmlns:ns65="http://schemas.openxmlformats.org/drawingml/2006/main">
              <ns65:graphicData uri="http://schemas.microsoft.com/office/word/2010/wordprocessingShape">
                <wps:wsp>
                  <wps:cNvSpPr txBox="1"/>
                  <wps:spPr>
                    <ns65:xfrm>
                      <ns65:off x="0" y="0"/>
                      <ns65:ext cx="215900" cy="215900"/>
                    </ns65:xfrm>
                    <ns65:prstGeom prst="ellipse">
                      <ns65:avLst/>
                    </ns65:prstGeom>
                    <ns65:solidFill>
                      <ns65:srgbClr val="FFFFFF"/>
                    </ns65:solidFill>
                    <ns65:ln w="12700">
                      <ns65:solidFill>
                        <ns65:srgbClr val="333333"/>
                      </ns65:solidFill>
                    </ns65:ln>
                  </wps:spPr>
                  <wps:txbx>
                    <w:txbxContent>
                      <w:p>
                        <w:pPr>
                          <w:jc w:val="center"/>
                          <w:spacing w:before="0" w:after="0" w:line="200" w:lineRule="auto"/>
                        </w:pPr>
                        <w:r>
                          <w:rPr>
                            <w:rFonts w:ascii="Calibri" w:hAnsi="Calibri" w:eastAsia="Calibri" w:cs="Calibri"/>
                            <w:b/>
                            <w:color w:val="222222"/>
                            <w:sz w:val="16"/>
                            <w:szCs w:val="16"/>
                          </w:rPr>
                          <w:t xml:space="preserve">1</w:t>
                        </w:r>
                      </w:p>
                    </w:txbxContent>
                  </wps:txbx>
                  <wps:bodyPr rot="0" spcFirstLastPara="0" vertOverflow="overflow" horzOverflow="overflow" vert="horz" wrap="square" lIns="31750" tIns="19050" rIns="31750" bIns="19050" numCol="1" spcCol="0" rtlCol="0" fromWordArt="0" anchor="ctr" anchorCtr="0" forceAA="0" compatLnSpc="1">
                    <ns65:spAutoFit/>
                  </wps:bodyPr>
                </wps:wsp>
              </ns65:graphicData>
            </ns65:graphic>
          </wp:anchor>
        </w:drawing>
      </w:r>
      <w:r>
        <w:drawing>
          <wp:anchor distT="0" distB="0" distL="0" distR="0" simplePos="0" relativeHeight="251658274" behindDoc="0" locked="0" layoutInCell="1" allowOverlap="1">
            <wp:simplePos x="0" y="0"/>
            <wp:positionH relativeFrom="page">
              <wp:posOffset>2387600</wp:posOffset>
            </wp:positionH>
            <wp:positionV relativeFrom="page">
              <wp:posOffset>3124200</wp:posOffset>
            </wp:positionV>
            <wp:extent cx="215900" cy="215900"/>
            <wp:effectExtent l="0" t="0" r="0" b="0"/>
            <wp:wrapNone/>
            <wp:docPr id="34" name="Oval 34"/>
            <wp:cNvGraphicFramePr>
              <ns66:graphicFrameLocks xmlns:ns66="http://schemas.openxmlformats.org/drawingml/2006/main" noChangeAspect="0"/>
            </wp:cNvGraphicFramePr>
            <ns67:graphic xmlns:ns67="http://schemas.openxmlformats.org/drawingml/2006/main">
              <ns67:graphicData uri="http://schemas.microsoft.com/office/word/2010/wordprocessingShape">
                <wps:wsp>
                  <wps:cNvSpPr txBox="1"/>
                  <wps:spPr>
                    <ns67:xfrm>
                      <ns67:off x="0" y="0"/>
                      <ns67:ext cx="215900" cy="215900"/>
                    </ns67:xfrm>
                    <ns67:prstGeom prst="ellipse">
                      <ns67:avLst/>
                    </ns67:prstGeom>
                    <ns67:solidFill>
                      <ns67:srgbClr val="FFFFFF"/>
                    </ns67:solidFill>
                    <ns67:ln w="12700">
                      <ns67:solidFill>
                        <ns67:srgbClr val="333333"/>
                      </ns67:solidFill>
                    </ns67:ln>
                  </wps:spPr>
                  <wps:txbx>
                    <w:txbxContent>
                      <w:p>
                        <w:pPr>
                          <w:jc w:val="center"/>
                          <w:spacing w:before="0" w:after="0" w:line="200" w:lineRule="auto"/>
                        </w:pPr>
                        <w:r>
                          <w:rPr>
                            <w:rFonts w:ascii="Calibri" w:hAnsi="Calibri" w:eastAsia="Calibri" w:cs="Calibri"/>
                            <w:b/>
                            <w:color w:val="222222"/>
                            <w:sz w:val="16"/>
                            <w:szCs w:val="16"/>
                          </w:rPr>
                          <w:t xml:space="preserve">2</w:t>
                        </w:r>
                      </w:p>
                    </w:txbxContent>
                  </wps:txbx>
                  <wps:bodyPr rot="0" spcFirstLastPara="0" vertOverflow="overflow" horzOverflow="overflow" vert="horz" wrap="square" lIns="31750" tIns="19050" rIns="31750" bIns="19050" numCol="1" spcCol="0" rtlCol="0" fromWordArt="0" anchor="ctr" anchorCtr="0" forceAA="0" compatLnSpc="1">
                    <ns67:spAutoFit/>
                  </wps:bodyPr>
                </wps:wsp>
              </ns67:graphicData>
            </ns67:graphic>
          </wp:anchor>
        </w:drawing>
      </w:r>
      <w:r>
        <w:drawing>
          <wp:anchor distT="0" distB="0" distL="0" distR="0" simplePos="0" relativeHeight="251658275" behindDoc="0" locked="0" layoutInCell="1" allowOverlap="1">
            <wp:simplePos x="0" y="0"/>
            <wp:positionH relativeFrom="page">
              <wp:posOffset>508000</wp:posOffset>
            </wp:positionH>
            <wp:positionV relativeFrom="page">
              <wp:posOffset>3962400</wp:posOffset>
            </wp:positionV>
            <wp:extent cx="3149600" cy="1828800"/>
            <wp:effectExtent l="0" t="0" r="0" b="0"/>
            <wp:wrapNone/>
            <wp:docPr id="35" name="Rectangle 35"/>
            <wp:cNvGraphicFramePr>
              <ns68:graphicFrameLocks xmlns:ns68="http://schemas.openxmlformats.org/drawingml/2006/main" noChangeAspect="0"/>
            </wp:cNvGraphicFramePr>
            <ns69:graphic xmlns:ns69="http://schemas.openxmlformats.org/drawingml/2006/main">
              <ns69:graphicData uri="http://schemas.microsoft.com/office/word/2010/wordprocessingShape">
                <wps:wsp>
                  <wps:cNvSpPr/>
                  <wps:spPr>
                    <ns69:xfrm>
                      <ns69:off x="0" y="0"/>
                      <ns69:ext cx="3149600" cy="1828800"/>
                    </ns69:xfrm>
                    <ns69:prstGeom prst="rect">
                      <ns69:avLst/>
                    </ns69:prstGeom>
                    <ns69:solidFill>
                      <ns69:srgbClr val="FFFFFF"/>
                    </ns69:solidFill>
                    <ns69:ln w="16510">
                      <ns69:solidFill>
                        <ns69:srgbClr val="555555"/>
                      </ns69:solidFill>
                    </ns69:ln>
                  </wps:spPr>
                  <wps:bodyPr rot="0">
                    <ns69:spAutoFit/>
                  </wps:bodyPr>
                </wps:wsp>
              </ns69:graphicData>
            </ns69:graphic>
          </wp:anchor>
        </w:drawing>
      </w:r>
      <w:r>
        <w:drawing>
          <wp:anchor distT="0" distB="0" distL="0" distR="0" simplePos="0" relativeHeight="251658276" behindDoc="0" locked="0" layoutInCell="1" allowOverlap="1">
            <wp:simplePos x="0" y="0"/>
            <wp:positionH relativeFrom="page">
              <wp:posOffset>508000</wp:posOffset>
            </wp:positionH>
            <wp:positionV relativeFrom="page">
              <wp:posOffset>3962400</wp:posOffset>
            </wp:positionV>
            <wp:extent cx="3149600" cy="254000"/>
            <wp:effectExtent l="0" t="0" r="0" b="0"/>
            <wp:wrapNone/>
            <wp:docPr id="36" name="Rectangle 36"/>
            <wp:cNvGraphicFramePr>
              <ns70:graphicFrameLocks xmlns:ns70="http://schemas.openxmlformats.org/drawingml/2006/main" noChangeAspect="0"/>
            </wp:cNvGraphicFramePr>
            <ns71:graphic xmlns:ns71="http://schemas.openxmlformats.org/drawingml/2006/main">
              <ns71:graphicData uri="http://schemas.microsoft.com/office/word/2010/wordprocessingShape">
                <wps:wsp>
                  <wps:cNvSpPr/>
                  <wps:spPr>
                    <ns71:xfrm>
                      <ns71:off x="0" y="0"/>
                      <ns71:ext cx="3149600" cy="254000"/>
                    </ns71:xfrm>
                    <ns71:prstGeom prst="rect">
                      <ns71:avLst/>
                    </ns71:prstGeom>
                    <ns71:solidFill>
                      <ns71:srgbClr val="F2F2F2"/>
                    </ns71:solidFill>
                    <ns71:ln w="12700">
                      <ns71:solidFill>
                        <ns71:srgbClr val="555555"/>
                      </ns71:solidFill>
                    </ns71:ln>
                  </wps:spPr>
                  <wps:bodyPr rot="0">
                    <ns71:spAutoFit/>
                  </wps:bodyPr>
                </wps:wsp>
              </ns71:graphicData>
            </ns71:graphic>
          </wp:anchor>
        </w:drawing>
      </w:r>
      <w:r>
        <w:drawing>
          <wp:anchor distT="0" distB="0" distL="0" distR="0" simplePos="0" relativeHeight="251658277" behindDoc="0" locked="0" layoutInCell="1" allowOverlap="1">
            <wp:simplePos x="0" y="0"/>
            <wp:positionH relativeFrom="page">
              <wp:posOffset>596900</wp:posOffset>
            </wp:positionH>
            <wp:positionV relativeFrom="page">
              <wp:posOffset>4000500</wp:posOffset>
            </wp:positionV>
            <wp:extent cx="2971800" cy="177800"/>
            <wp:effectExtent l="0" t="0" r="0" b="0"/>
            <wp:wrapNone/>
            <wp:docPr id="37" name="Text Box 37"/>
            <wp:cNvGraphicFramePr>
              <ns72:graphicFrameLocks xmlns:ns72="http://schemas.openxmlformats.org/drawingml/2006/main" noChangeAspect="0"/>
            </wp:cNvGraphicFramePr>
            <ns73:graphic xmlns:ns73="http://schemas.openxmlformats.org/drawingml/2006/main">
              <ns73:graphicData uri="http://schemas.microsoft.com/office/word/2010/wordprocessingShape">
                <wps:wsp>
                  <wps:cNvSpPr txBox="1"/>
                  <wps:spPr>
                    <ns73:xfrm>
                      <ns73:off x="0" y="0"/>
                      <ns73:ext cx="2971800" cy="177800"/>
                    </ns73:xfrm>
                    <ns73:prstGeom prst="rect">
                      <ns73:avLst/>
                    </ns73:prstGeom>
                    <ns73:noFill/>
                    <ns73:ln w="12700">
                      <ns73:noFill/>
                    </ns73:ln>
                  </wps:spPr>
                  <wps:txbx>
                    <w:txbxContent>
                      <w:p>
                        <w:pPr>
                          <w:jc w:val="left"/>
                          <w:spacing w:before="0" w:after="0" w:line="200" w:lineRule="auto"/>
                        </w:pPr>
                        <w:r>
                          <w:rPr>
                            <w:rFonts w:ascii="Calibri" w:hAnsi="Calibri" w:eastAsia="Calibri" w:cs="Calibri"/>
                            <w:b/>
                            <w:color w:val="222222"/>
                            <w:sz w:val="15"/>
                            <w:szCs w:val="15"/>
                          </w:rPr>
                          <w:t xml:space="preserve">Output: entry result</w:t>
                        </w:r>
                      </w:p>
                    </w:txbxContent>
                  </wps:txbx>
                  <wps:bodyPr rot="0" spcFirstLastPara="0" vertOverflow="overflow" horzOverflow="overflow" vert="horz" wrap="square" lIns="31750" tIns="19050" rIns="31750" bIns="19050" numCol="1" spcCol="0" rtlCol="0" fromWordArt="0" anchor="ctr" anchorCtr="0" forceAA="0" compatLnSpc="1">
                    <ns73:spAutoFit/>
                  </wps:bodyPr>
                </wps:wsp>
              </ns73:graphicData>
            </ns73:graphic>
          </wp:anchor>
        </w:drawing>
      </w:r>
      <w:r>
        <w:drawing>
          <wp:anchor distT="0" distB="0" distL="0" distR="0" simplePos="0" relativeHeight="251658278" behindDoc="0" locked="0" layoutInCell="1" allowOverlap="1">
            <wp:simplePos x="0" y="0"/>
            <wp:positionH relativeFrom="page">
              <wp:posOffset>63500</wp:posOffset>
            </wp:positionH>
            <wp:positionV relativeFrom="page">
              <wp:posOffset>3886200</wp:posOffset>
            </wp:positionV>
            <wp:extent cx="215900" cy="215900"/>
            <wp:effectExtent l="0" t="0" r="0" b="0"/>
            <wp:wrapNone/>
            <wp:docPr id="38" name="Oval 38"/>
            <wp:cNvGraphicFramePr>
              <ns74:graphicFrameLocks xmlns:ns74="http://schemas.openxmlformats.org/drawingml/2006/main" noChangeAspect="0"/>
            </wp:cNvGraphicFramePr>
            <ns75:graphic xmlns:ns75="http://schemas.openxmlformats.org/drawingml/2006/main">
              <ns75:graphicData uri="http://schemas.microsoft.com/office/word/2010/wordprocessingShape">
                <wps:wsp>
                  <wps:cNvSpPr txBox="1"/>
                  <wps:spPr>
                    <ns75:xfrm>
                      <ns75:off x="0" y="0"/>
                      <ns75:ext cx="215900" cy="215900"/>
                    </ns75:xfrm>
                    <ns75:prstGeom prst="ellipse">
                      <ns75:avLst/>
                    </ns75:prstGeom>
                    <ns75:solidFill>
                      <ns75:srgbClr val="FFFFFF"/>
                    </ns75:solidFill>
                    <ns75:ln w="12700">
                      <ns75:solidFill>
                        <ns75:srgbClr val="333333"/>
                      </ns75:solidFill>
                    </ns75:ln>
                  </wps:spPr>
                  <wps:txbx>
                    <w:txbxContent>
                      <w:p>
                        <w:pPr>
                          <w:jc w:val="center"/>
                          <w:spacing w:before="0" w:after="0" w:line="200" w:lineRule="auto"/>
                        </w:pPr>
                        <w:r>
                          <w:rPr>
                            <w:rFonts w:ascii="Calibri" w:hAnsi="Calibri" w:eastAsia="Calibri" w:cs="Calibri"/>
                            <w:b/>
                            <w:color w:val="222222"/>
                            <w:sz w:val="16"/>
                            <w:szCs w:val="16"/>
                          </w:rPr>
                          <w:t xml:space="preserve">5</w:t>
                        </w:r>
                      </w:p>
                    </w:txbxContent>
                  </wps:txbx>
                  <wps:bodyPr rot="0" spcFirstLastPara="0" vertOverflow="overflow" horzOverflow="overflow" vert="horz" wrap="square" lIns="31750" tIns="19050" rIns="31750" bIns="19050" numCol="1" spcCol="0" rtlCol="0" fromWordArt="0" anchor="ctr" anchorCtr="0" forceAA="0" compatLnSpc="1">
                    <ns75:spAutoFit/>
                  </wps:bodyPr>
                </wps:wsp>
              </ns75:graphicData>
            </ns75:graphic>
          </wp:anchor>
        </w:drawing>
      </w:r>
      <w:r>
        <w:drawing>
          <wp:anchor distT="0" distB="0" distL="0" distR="0" simplePos="0" relativeHeight="251658279" behindDoc="0" locked="0" layoutInCell="1" allowOverlap="1">
            <wp:simplePos x="0" y="0"/>
            <wp:positionH relativeFrom="page">
              <wp:posOffset>609600</wp:posOffset>
            </wp:positionH>
            <wp:positionV relativeFrom="page">
              <wp:posOffset>4292600</wp:posOffset>
            </wp:positionV>
            <wp:extent cx="1168400" cy="190500"/>
            <wp:effectExtent l="0" t="0" r="0" b="0"/>
            <wp:wrapNone/>
            <wp:docPr id="39" name="Text Box 39"/>
            <wp:cNvGraphicFramePr>
              <ns76:graphicFrameLocks xmlns:ns76="http://schemas.openxmlformats.org/drawingml/2006/main" noChangeAspect="0"/>
            </wp:cNvGraphicFramePr>
            <ns77:graphic xmlns:ns77="http://schemas.openxmlformats.org/drawingml/2006/main">
              <ns77:graphicData uri="http://schemas.microsoft.com/office/word/2010/wordprocessingShape">
                <wps:wsp>
                  <wps:cNvSpPr txBox="1"/>
                  <wps:spPr>
                    <ns77:xfrm>
                      <ns77:off x="0" y="0"/>
                      <ns77:ext cx="1168400" cy="190500"/>
                    </ns77:xfrm>
                    <ns77:prstGeom prst="rect">
                      <ns77:avLst/>
                    </ns77:prstGeom>
                    <ns77:noFill/>
                    <ns77:ln w="12700">
                      <ns77:noFill/>
                    </ns77:ln>
                  </wps:spPr>
                  <wps:txbx>
                    <w:txbxContent>
                      <w:p>
                        <w:pPr>
                          <w:jc w:val="left"/>
                          <w:spacing w:before="0" w:after="0" w:line="200" w:lineRule="auto"/>
                        </w:pPr>
                        <w:r>
                          <w:rPr>
                            <w:rFonts w:ascii="Calibri" w:hAnsi="Calibri" w:eastAsia="Calibri" w:cs="Calibri"/>
                            <w:color w:val="777777"/>
                            <w:sz w:val="14"/>
                            <w:szCs w:val="14"/>
                          </w:rPr>
                          <w:t xml:space="preserve">Status</w:t>
                        </w:r>
                      </w:p>
                    </w:txbxContent>
                  </wps:txbx>
                  <wps:bodyPr rot="0" spcFirstLastPara="0" vertOverflow="overflow" horzOverflow="overflow" vert="horz" wrap="square" lIns="31750" tIns="19050" rIns="31750" bIns="19050" numCol="1" spcCol="0" rtlCol="0" fromWordArt="0" anchor="ctr" anchorCtr="0" forceAA="0" compatLnSpc="1">
                    <ns77:spAutoFit/>
                  </wps:bodyPr>
                </wps:wsp>
              </ns77:graphicData>
            </ns77:graphic>
          </wp:anchor>
        </w:drawing>
      </w:r>
      <w:r>
        <w:drawing>
          <wp:anchor distT="0" distB="0" distL="0" distR="0" simplePos="0" relativeHeight="251658280" behindDoc="0" locked="0" layoutInCell="1" allowOverlap="1">
            <wp:simplePos x="0" y="0"/>
            <wp:positionH relativeFrom="page">
              <wp:posOffset>1828800</wp:posOffset>
            </wp:positionH>
            <wp:positionV relativeFrom="page">
              <wp:posOffset>4292600</wp:posOffset>
            </wp:positionV>
            <wp:extent cx="1727200" cy="190500"/>
            <wp:effectExtent l="0" t="0" r="0" b="0"/>
            <wp:wrapNone/>
            <wp:docPr id="40" name="Text Box 40"/>
            <wp:cNvGraphicFramePr>
              <ns78:graphicFrameLocks xmlns:ns78="http://schemas.openxmlformats.org/drawingml/2006/main" noChangeAspect="0"/>
            </wp:cNvGraphicFramePr>
            <ns79:graphic xmlns:ns79="http://schemas.openxmlformats.org/drawingml/2006/main">
              <ns79:graphicData uri="http://schemas.microsoft.com/office/word/2010/wordprocessingShape">
                <wps:wsp>
                  <wps:cNvSpPr txBox="1"/>
                  <wps:spPr>
                    <ns79:xfrm>
                      <ns79:off x="0" y="0"/>
                      <ns79:ext cx="1727200" cy="190500"/>
                    </ns79:xfrm>
                    <ns79:prstGeom prst="rect">
                      <ns79:avLst/>
                    </ns79:prstGeom>
                    <ns79:noFill/>
                    <ns79:ln w="12700">
                      <ns79:noFill/>
                    </ns79:ln>
                  </wps:spPr>
                  <wps:txbx>
                    <w:txbxContent>
                      <w:p>
                        <w:pPr>
                          <w:jc w:val="left"/>
                          <w:spacing w:before="0" w:after="0" w:line="200" w:lineRule="auto"/>
                        </w:pPr>
                        <w:r>
                          <w:rPr>
                            <w:rFonts w:ascii="Calibri" w:hAnsi="Calibri" w:eastAsia="Calibri" w:cs="Calibri"/>
                            <w:b/>
                            <w:color w:val="222222"/>
                            <w:sz w:val="15"/>
                            <w:szCs w:val="15"/>
                          </w:rPr>
                          <w:t xml:space="preserve">Accepted</w:t>
                        </w:r>
                      </w:p>
                    </w:txbxContent>
                  </wps:txbx>
                  <wps:bodyPr rot="0" spcFirstLastPara="0" vertOverflow="overflow" horzOverflow="overflow" vert="horz" wrap="square" lIns="31750" tIns="19050" rIns="31750" bIns="19050" numCol="1" spcCol="0" rtlCol="0" fromWordArt="0" anchor="ctr" anchorCtr="0" forceAA="0" compatLnSpc="1">
                    <ns79:spAutoFit/>
                  </wps:bodyPr>
                </wps:wsp>
              </ns79:graphicData>
            </ns79:graphic>
          </wp:anchor>
        </w:drawing>
      </w:r>
      <w:r>
        <w:drawing>
          <wp:anchor distT="0" distB="0" distL="0" distR="0" simplePos="0" relativeHeight="251658281" behindDoc="0" locked="0" layoutInCell="1" allowOverlap="1">
            <wp:simplePos x="0" y="0"/>
            <wp:positionH relativeFrom="page">
              <wp:posOffset>609600</wp:posOffset>
            </wp:positionH>
            <wp:positionV relativeFrom="page">
              <wp:posOffset>4495800</wp:posOffset>
            </wp:positionV>
            <wp:extent cx="2946400" cy="10160"/>
            <wp:effectExtent l="0" t="0" r="0" b="0"/>
            <wp:wrapNone/>
            <wp:docPr id="41" name="Line 41"/>
            <wp:cNvGraphicFramePr>
              <ns80:graphicFrameLocks xmlns:ns80="http://schemas.openxmlformats.org/drawingml/2006/main" noChangeAspect="0"/>
            </wp:cNvGraphicFramePr>
            <ns81:graphic xmlns:ns81="http://schemas.openxmlformats.org/drawingml/2006/main">
              <ns81:graphicData uri="http://schemas.microsoft.com/office/word/2010/wordprocessingShape">
                <wps:wsp>
                  <wps:cNvSpPr/>
                  <wps:spPr>
                    <ns81:xfrm>
                      <ns81:off x="0" y="0"/>
                      <ns81:ext cx="2946400" cy="10160"/>
                    </ns81:xfrm>
                    <ns81:prstGeom prst="line">
                      <ns81:avLst/>
                    </ns81:prstGeom>
                    <ns81:noFill/>
                    <ns81:ln w="11430">
                      <ns81:solidFill>
                        <ns81:srgbClr val="BBBBBB"/>
                      </ns81:solidFill>
                    </ns81:ln>
                  </wps:spPr>
                  <wps:bodyPr rot="0">
                    <ns81:spAutoFit/>
                  </wps:bodyPr>
                </wps:wsp>
              </ns81:graphicData>
            </ns81:graphic>
          </wp:anchor>
        </w:drawing>
      </w:r>
      <w:r>
        <w:drawing>
          <wp:anchor distT="0" distB="0" distL="0" distR="0" simplePos="0" relativeHeight="251658282" behindDoc="0" locked="0" layoutInCell="1" allowOverlap="1">
            <wp:simplePos x="0" y="0"/>
            <wp:positionH relativeFrom="page">
              <wp:posOffset>609600</wp:posOffset>
            </wp:positionH>
            <wp:positionV relativeFrom="page">
              <wp:posOffset>4572000</wp:posOffset>
            </wp:positionV>
            <wp:extent cx="1168400" cy="190500"/>
            <wp:effectExtent l="0" t="0" r="0" b="0"/>
            <wp:wrapNone/>
            <wp:docPr id="42" name="Text Box 42"/>
            <wp:cNvGraphicFramePr>
              <ns82:graphicFrameLocks xmlns:ns82="http://schemas.openxmlformats.org/drawingml/2006/main" noChangeAspect="0"/>
            </wp:cNvGraphicFramePr>
            <ns83:graphic xmlns:ns83="http://schemas.openxmlformats.org/drawingml/2006/main">
              <ns83:graphicData uri="http://schemas.microsoft.com/office/word/2010/wordprocessingShape">
                <wps:wsp>
                  <wps:cNvSpPr txBox="1"/>
                  <wps:spPr>
                    <ns83:xfrm>
                      <ns83:off x="0" y="0"/>
                      <ns83:ext cx="1168400" cy="190500"/>
                    </ns83:xfrm>
                    <ns83:prstGeom prst="rect">
                      <ns83:avLst/>
                    </ns83:prstGeom>
                    <ns83:noFill/>
                    <ns83:ln w="12700">
                      <ns83:noFill/>
                    </ns83:ln>
                  </wps:spPr>
                  <wps:txbx>
                    <w:txbxContent>
                      <w:p>
                        <w:pPr>
                          <w:jc w:val="left"/>
                          <w:spacing w:before="0" w:after="0" w:line="200" w:lineRule="auto"/>
                        </w:pPr>
                        <w:r>
                          <w:rPr>
                            <w:rFonts w:ascii="Calibri" w:hAnsi="Calibri" w:eastAsia="Calibri" w:cs="Calibri"/>
                            <w:color w:val="777777"/>
                            <w:sz w:val="14"/>
                            <w:szCs w:val="14"/>
                          </w:rPr>
                          <w:t xml:space="preserve">Record</w:t>
                        </w:r>
                      </w:p>
                    </w:txbxContent>
                  </wps:txbx>
                  <wps:bodyPr rot="0" spcFirstLastPara="0" vertOverflow="overflow" horzOverflow="overflow" vert="horz" wrap="square" lIns="31750" tIns="19050" rIns="31750" bIns="19050" numCol="1" spcCol="0" rtlCol="0" fromWordArt="0" anchor="ctr" anchorCtr="0" forceAA="0" compatLnSpc="1">
                    <ns83:spAutoFit/>
                  </wps:bodyPr>
                </wps:wsp>
              </ns83:graphicData>
            </ns83:graphic>
          </wp:anchor>
        </w:drawing>
      </w:r>
      <w:r>
        <w:drawing>
          <wp:anchor distT="0" distB="0" distL="0" distR="0" simplePos="0" relativeHeight="251658283" behindDoc="0" locked="0" layoutInCell="1" allowOverlap="1">
            <wp:simplePos x="0" y="0"/>
            <wp:positionH relativeFrom="page">
              <wp:posOffset>1828800</wp:posOffset>
            </wp:positionH>
            <wp:positionV relativeFrom="page">
              <wp:posOffset>4572000</wp:posOffset>
            </wp:positionV>
            <wp:extent cx="1727200" cy="190500"/>
            <wp:effectExtent l="0" t="0" r="0" b="0"/>
            <wp:wrapNone/>
            <wp:docPr id="43" name="Text Box 43"/>
            <wp:cNvGraphicFramePr>
              <ns84:graphicFrameLocks xmlns:ns84="http://schemas.openxmlformats.org/drawingml/2006/main" noChangeAspect="0"/>
            </wp:cNvGraphicFramePr>
            <ns85:graphic xmlns:ns85="http://schemas.openxmlformats.org/drawingml/2006/main">
              <ns85:graphicData uri="http://schemas.microsoft.com/office/word/2010/wordprocessingShape">
                <wps:wsp>
                  <wps:cNvSpPr txBox="1"/>
                  <wps:spPr>
                    <ns85:xfrm>
                      <ns85:off x="0" y="0"/>
                      <ns85:ext cx="1727200" cy="190500"/>
                    </ns85:xfrm>
                    <ns85:prstGeom prst="rect">
                      <ns85:avLst/>
                    </ns85:prstGeom>
                    <ns85:noFill/>
                    <ns85:ln w="12700">
                      <ns85:noFill/>
                    </ns85:ln>
                  </wps:spPr>
                  <wps:txbx>
                    <w:txbxContent>
                      <w:p>
                        <w:pPr>
                          <w:jc w:val="left"/>
                          <w:spacing w:before="0" w:after="0" w:line="200" w:lineRule="auto"/>
                        </w:pPr>
                        <w:r>
                          <w:rPr>
                            <w:rFonts w:ascii="Calibri" w:hAnsi="Calibri" w:eastAsia="Calibri" w:cs="Calibri"/>
                            <w:b/>
                            <w:color w:val="222222"/>
                            <w:sz w:val="15"/>
                            <w:szCs w:val="15"/>
                          </w:rPr>
                          <w:t xml:space="preserve">SLH-00231</w:t>
                        </w:r>
                      </w:p>
                    </w:txbxContent>
                  </wps:txbx>
                  <wps:bodyPr rot="0" spcFirstLastPara="0" vertOverflow="overflow" horzOverflow="overflow" vert="horz" wrap="square" lIns="31750" tIns="19050" rIns="31750" bIns="19050" numCol="1" spcCol="0" rtlCol="0" fromWordArt="0" anchor="ctr" anchorCtr="0" forceAA="0" compatLnSpc="1">
                    <ns85:spAutoFit/>
                  </wps:bodyPr>
                </wps:wsp>
              </ns85:graphicData>
            </ns85:graphic>
          </wp:anchor>
        </w:drawing>
      </w:r>
      <w:r>
        <w:drawing>
          <wp:anchor distT="0" distB="0" distL="0" distR="0" simplePos="0" relativeHeight="251658284" behindDoc="0" locked="0" layoutInCell="1" allowOverlap="1">
            <wp:simplePos x="0" y="0"/>
            <wp:positionH relativeFrom="page">
              <wp:posOffset>609600</wp:posOffset>
            </wp:positionH>
            <wp:positionV relativeFrom="page">
              <wp:posOffset>4775200</wp:posOffset>
            </wp:positionV>
            <wp:extent cx="2946400" cy="10160"/>
            <wp:effectExtent l="0" t="0" r="0" b="0"/>
            <wp:wrapNone/>
            <wp:docPr id="44" name="Line 44"/>
            <wp:cNvGraphicFramePr>
              <ns86:graphicFrameLocks xmlns:ns86="http://schemas.openxmlformats.org/drawingml/2006/main" noChangeAspect="0"/>
            </wp:cNvGraphicFramePr>
            <ns87:graphic xmlns:ns87="http://schemas.openxmlformats.org/drawingml/2006/main">
              <ns87:graphicData uri="http://schemas.microsoft.com/office/word/2010/wordprocessingShape">
                <wps:wsp>
                  <wps:cNvSpPr/>
                  <wps:spPr>
                    <ns87:xfrm>
                      <ns87:off x="0" y="0"/>
                      <ns87:ext cx="2946400" cy="10160"/>
                    </ns87:xfrm>
                    <ns87:prstGeom prst="line">
                      <ns87:avLst/>
                    </ns87:prstGeom>
                    <ns87:noFill/>
                    <ns87:ln w="11430">
                      <ns87:solidFill>
                        <ns87:srgbClr val="BBBBBB"/>
                      </ns87:solidFill>
                    </ns87:ln>
                  </wps:spPr>
                  <wps:bodyPr rot="0">
                    <ns87:spAutoFit/>
                  </wps:bodyPr>
                </wps:wsp>
              </ns87:graphicData>
            </ns87:graphic>
          </wp:anchor>
        </w:drawing>
      </w:r>
      <w:r>
        <w:drawing>
          <wp:anchor distT="0" distB="0" distL="0" distR="0" simplePos="0" relativeHeight="251658285" behindDoc="0" locked="0" layoutInCell="1" allowOverlap="1">
            <wp:simplePos x="0" y="0"/>
            <wp:positionH relativeFrom="page">
              <wp:posOffset>609600</wp:posOffset>
            </wp:positionH>
            <wp:positionV relativeFrom="page">
              <wp:posOffset>4851400</wp:posOffset>
            </wp:positionV>
            <wp:extent cx="1168400" cy="190500"/>
            <wp:effectExtent l="0" t="0" r="0" b="0"/>
            <wp:wrapNone/>
            <wp:docPr id="45" name="Text Box 45"/>
            <wp:cNvGraphicFramePr>
              <ns88:graphicFrameLocks xmlns:ns88="http://schemas.openxmlformats.org/drawingml/2006/main" noChangeAspect="0"/>
            </wp:cNvGraphicFramePr>
            <ns89:graphic xmlns:ns89="http://schemas.openxmlformats.org/drawingml/2006/main">
              <ns89:graphicData uri="http://schemas.microsoft.com/office/word/2010/wordprocessingShape">
                <wps:wsp>
                  <wps:cNvSpPr txBox="1"/>
                  <wps:spPr>
                    <ns89:xfrm>
                      <ns89:off x="0" y="0"/>
                      <ns89:ext cx="1168400" cy="190500"/>
                    </ns89:xfrm>
                    <ns89:prstGeom prst="rect">
                      <ns89:avLst/>
                    </ns89:prstGeom>
                    <ns89:noFill/>
                    <ns89:ln w="12700">
                      <ns89:noFill/>
                    </ns89:ln>
                  </wps:spPr>
                  <wps:txbx>
                    <w:txbxContent>
                      <w:p>
                        <w:pPr>
                          <w:jc w:val="left"/>
                          <w:spacing w:before="0" w:after="0" w:line="200" w:lineRule="auto"/>
                        </w:pPr>
                        <w:r>
                          <w:rPr>
                            <w:rFonts w:ascii="Calibri" w:hAnsi="Calibri" w:eastAsia="Calibri" w:cs="Calibri"/>
                            <w:color w:val="777777"/>
                            <w:sz w:val="14"/>
                            <w:szCs w:val="14"/>
                          </w:rPr>
                          <w:t xml:space="preserve">Saved at</w:t>
                        </w:r>
                      </w:p>
                    </w:txbxContent>
                  </wps:txbx>
                  <wps:bodyPr rot="0" spcFirstLastPara="0" vertOverflow="overflow" horzOverflow="overflow" vert="horz" wrap="square" lIns="31750" tIns="19050" rIns="31750" bIns="19050" numCol="1" spcCol="0" rtlCol="0" fromWordArt="0" anchor="ctr" anchorCtr="0" forceAA="0" compatLnSpc="1">
                    <ns89:spAutoFit/>
                  </wps:bodyPr>
                </wps:wsp>
              </ns89:graphicData>
            </ns89:graphic>
          </wp:anchor>
        </w:drawing>
      </w:r>
      <w:r>
        <w:drawing>
          <wp:anchor distT="0" distB="0" distL="0" distR="0" simplePos="0" relativeHeight="251658286" behindDoc="0" locked="0" layoutInCell="1" allowOverlap="1">
            <wp:simplePos x="0" y="0"/>
            <wp:positionH relativeFrom="page">
              <wp:posOffset>1828800</wp:posOffset>
            </wp:positionH>
            <wp:positionV relativeFrom="page">
              <wp:posOffset>4851400</wp:posOffset>
            </wp:positionV>
            <wp:extent cx="1727200" cy="190500"/>
            <wp:effectExtent l="0" t="0" r="0" b="0"/>
            <wp:wrapNone/>
            <wp:docPr id="46" name="Text Box 46"/>
            <wp:cNvGraphicFramePr>
              <ns90:graphicFrameLocks xmlns:ns90="http://schemas.openxmlformats.org/drawingml/2006/main" noChangeAspect="0"/>
            </wp:cNvGraphicFramePr>
            <ns91:graphic xmlns:ns91="http://schemas.openxmlformats.org/drawingml/2006/main">
              <ns91:graphicData uri="http://schemas.microsoft.com/office/word/2010/wordprocessingShape">
                <wps:wsp>
                  <wps:cNvSpPr txBox="1"/>
                  <wps:spPr>
                    <ns91:xfrm>
                      <ns91:off x="0" y="0"/>
                      <ns91:ext cx="1727200" cy="190500"/>
                    </ns91:xfrm>
                    <ns91:prstGeom prst="rect">
                      <ns91:avLst/>
                    </ns91:prstGeom>
                    <ns91:noFill/>
                    <ns91:ln w="12700">
                      <ns91:noFill/>
                    </ns91:ln>
                  </wps:spPr>
                  <wps:txbx>
                    <w:txbxContent>
                      <w:p>
                        <w:pPr>
                          <w:jc w:val="left"/>
                          <w:spacing w:before="0" w:after="0" w:line="200" w:lineRule="auto"/>
                        </w:pPr>
                        <w:r>
                          <w:rPr>
                            <w:rFonts w:ascii="Calibri" w:hAnsi="Calibri" w:eastAsia="Calibri" w:cs="Calibri"/>
                            <w:b/>
                            <w:color w:val="222222"/>
                            <w:sz w:val="15"/>
                            <w:szCs w:val="15"/>
                          </w:rPr>
                          <w:t xml:space="preserve">9.14 pm</w:t>
                        </w:r>
                      </w:p>
                    </w:txbxContent>
                  </wps:txbx>
                  <wps:bodyPr rot="0" spcFirstLastPara="0" vertOverflow="overflow" horzOverflow="overflow" vert="horz" wrap="square" lIns="31750" tIns="19050" rIns="31750" bIns="19050" numCol="1" spcCol="0" rtlCol="0" fromWordArt="0" anchor="ctr" anchorCtr="0" forceAA="0" compatLnSpc="1">
                    <ns91:spAutoFit/>
                  </wps:bodyPr>
                </wps:wsp>
              </ns91:graphicData>
            </ns91:graphic>
          </wp:anchor>
        </w:drawing>
      </w:r>
      <w:r>
        <w:drawing>
          <wp:anchor distT="0" distB="0" distL="0" distR="0" simplePos="0" relativeHeight="251658287" behindDoc="0" locked="0" layoutInCell="1" allowOverlap="1">
            <wp:simplePos x="0" y="0"/>
            <wp:positionH relativeFrom="page">
              <wp:posOffset>609600</wp:posOffset>
            </wp:positionH>
            <wp:positionV relativeFrom="page">
              <wp:posOffset>5054600</wp:posOffset>
            </wp:positionV>
            <wp:extent cx="2946400" cy="10160"/>
            <wp:effectExtent l="0" t="0" r="0" b="0"/>
            <wp:wrapNone/>
            <wp:docPr id="47" name="Line 47"/>
            <wp:cNvGraphicFramePr>
              <ns92:graphicFrameLocks xmlns:ns92="http://schemas.openxmlformats.org/drawingml/2006/main" noChangeAspect="0"/>
            </wp:cNvGraphicFramePr>
            <ns93:graphic xmlns:ns93="http://schemas.openxmlformats.org/drawingml/2006/main">
              <ns93:graphicData uri="http://schemas.microsoft.com/office/word/2010/wordprocessingShape">
                <wps:wsp>
                  <wps:cNvSpPr/>
                  <wps:spPr>
                    <ns93:xfrm>
                      <ns93:off x="0" y="0"/>
                      <ns93:ext cx="2946400" cy="10160"/>
                    </ns93:xfrm>
                    <ns93:prstGeom prst="line">
                      <ns93:avLst/>
                    </ns93:prstGeom>
                    <ns93:noFill/>
                    <ns93:ln w="11430">
                      <ns93:solidFill>
                        <ns93:srgbClr val="BBBBBB"/>
                      </ns93:solidFill>
                    </ns93:ln>
                  </wps:spPr>
                  <wps:bodyPr rot="0">
                    <ns93:spAutoFit/>
                  </wps:bodyPr>
                </wps:wsp>
              </ns93:graphicData>
            </ns93:graphic>
          </wp:anchor>
        </w:drawing>
      </w:r>
      <w:r>
        <w:drawing>
          <wp:anchor distT="0" distB="0" distL="0" distR="0" simplePos="0" relativeHeight="251658288" behindDoc="0" locked="0" layoutInCell="1" allowOverlap="1">
            <wp:simplePos x="0" y="0"/>
            <wp:positionH relativeFrom="page">
              <wp:posOffset>609600</wp:posOffset>
            </wp:positionH>
            <wp:positionV relativeFrom="page">
              <wp:posOffset>5130800</wp:posOffset>
            </wp:positionV>
            <wp:extent cx="1168400" cy="190500"/>
            <wp:effectExtent l="0" t="0" r="0" b="0"/>
            <wp:wrapNone/>
            <wp:docPr id="48" name="Text Box 48"/>
            <wp:cNvGraphicFramePr>
              <ns94:graphicFrameLocks xmlns:ns94="http://schemas.openxmlformats.org/drawingml/2006/main" noChangeAspect="0"/>
            </wp:cNvGraphicFramePr>
            <ns95:graphic xmlns:ns95="http://schemas.openxmlformats.org/drawingml/2006/main">
              <ns95:graphicData uri="http://schemas.microsoft.com/office/word/2010/wordprocessingShape">
                <wps:wsp>
                  <wps:cNvSpPr txBox="1"/>
                  <wps:spPr>
                    <ns95:xfrm>
                      <ns95:off x="0" y="0"/>
                      <ns95:ext cx="1168400" cy="190500"/>
                    </ns95:xfrm>
                    <ns95:prstGeom prst="rect">
                      <ns95:avLst/>
                    </ns95:prstGeom>
                    <ns95:noFill/>
                    <ns95:ln w="12700">
                      <ns95:noFill/>
                    </ns95:ln>
                  </wps:spPr>
                  <wps:txbx>
                    <w:txbxContent>
                      <w:p>
                        <w:pPr>
                          <w:jc w:val="left"/>
                          <w:spacing w:before="0" w:after="0" w:line="200" w:lineRule="auto"/>
                        </w:pPr>
                        <w:r>
                          <w:rPr>
                            <w:rFonts w:ascii="Calibri" w:hAnsi="Calibri" w:eastAsia="Calibri" w:cs="Calibri"/>
                            <w:color w:val="777777"/>
                            <w:sz w:val="14"/>
                            <w:szCs w:val="14"/>
                          </w:rPr>
                          <w:t xml:space="preserve">Next</w:t>
                        </w:r>
                      </w:p>
                    </w:txbxContent>
                  </wps:txbx>
                  <wps:bodyPr rot="0" spcFirstLastPara="0" vertOverflow="overflow" horzOverflow="overflow" vert="horz" wrap="square" lIns="31750" tIns="19050" rIns="31750" bIns="19050" numCol="1" spcCol="0" rtlCol="0" fromWordArt="0" anchor="ctr" anchorCtr="0" forceAA="0" compatLnSpc="1">
                    <ns95:spAutoFit/>
                  </wps:bodyPr>
                </wps:wsp>
              </ns95:graphicData>
            </ns95:graphic>
          </wp:anchor>
        </w:drawing>
      </w:r>
      <w:r>
        <w:drawing>
          <wp:anchor distT="0" distB="0" distL="0" distR="0" simplePos="0" relativeHeight="251658289" behindDoc="0" locked="0" layoutInCell="1" allowOverlap="1">
            <wp:simplePos x="0" y="0"/>
            <wp:positionH relativeFrom="page">
              <wp:posOffset>1828800</wp:posOffset>
            </wp:positionH>
            <wp:positionV relativeFrom="page">
              <wp:posOffset>5130800</wp:posOffset>
            </wp:positionV>
            <wp:extent cx="1727200" cy="190500"/>
            <wp:effectExtent l="0" t="0" r="0" b="0"/>
            <wp:wrapNone/>
            <wp:docPr id="49" name="Text Box 49"/>
            <wp:cNvGraphicFramePr>
              <ns96:graphicFrameLocks xmlns:ns96="http://schemas.openxmlformats.org/drawingml/2006/main" noChangeAspect="0"/>
            </wp:cNvGraphicFramePr>
            <ns97:graphic xmlns:ns97="http://schemas.openxmlformats.org/drawingml/2006/main">
              <ns97:graphicData uri="http://schemas.microsoft.com/office/word/2010/wordprocessingShape">
                <wps:wsp>
                  <wps:cNvSpPr txBox="1"/>
                  <wps:spPr>
                    <ns97:xfrm>
                      <ns97:off x="0" y="0"/>
                      <ns97:ext cx="1727200" cy="190500"/>
                    </ns97:xfrm>
                    <ns97:prstGeom prst="rect">
                      <ns97:avLst/>
                    </ns97:prstGeom>
                    <ns97:noFill/>
                    <ns97:ln w="12700">
                      <ns97:noFill/>
                    </ns97:ln>
                  </wps:spPr>
                  <wps:txbx>
                    <w:txbxContent>
                      <w:p>
                        <w:pPr>
                          <w:jc w:val="left"/>
                          <w:spacing w:before="0" w:after="0" w:line="200" w:lineRule="auto"/>
                        </w:pPr>
                        <w:r>
                          <w:rPr>
                            <w:rFonts w:ascii="Calibri" w:hAnsi="Calibri" w:eastAsia="Calibri" w:cs="Calibri"/>
                            <w:b/>
                            <w:color w:val="222222"/>
                            <w:sz w:val="15"/>
                            <w:szCs w:val="15"/>
                          </w:rPr>
                          <w:t xml:space="preserve">Student Dashboard</w:t>
                        </w:r>
                      </w:p>
                    </w:txbxContent>
                  </wps:txbx>
                  <wps:bodyPr rot="0" spcFirstLastPara="0" vertOverflow="overflow" horzOverflow="overflow" vert="horz" wrap="square" lIns="31750" tIns="19050" rIns="31750" bIns="19050" numCol="1" spcCol="0" rtlCol="0" fromWordArt="0" anchor="ctr" anchorCtr="0" forceAA="0" compatLnSpc="1">
                    <ns97:spAutoFit/>
                  </wps:bodyPr>
                </wps:wsp>
              </ns97:graphicData>
            </ns97:graphic>
          </wp:anchor>
        </w:drawing>
      </w:r>
      <w:r>
        <w:drawing>
          <wp:anchor distT="0" distB="0" distL="0" distR="0" simplePos="0" relativeHeight="251658290" behindDoc="0" locked="0" layoutInCell="1" allowOverlap="1">
            <wp:simplePos x="0" y="0"/>
            <wp:positionH relativeFrom="page">
              <wp:posOffset>609600</wp:posOffset>
            </wp:positionH>
            <wp:positionV relativeFrom="page">
              <wp:posOffset>5334000</wp:posOffset>
            </wp:positionV>
            <wp:extent cx="2946400" cy="10160"/>
            <wp:effectExtent l="0" t="0" r="0" b="0"/>
            <wp:wrapNone/>
            <wp:docPr id="50" name="Line 50"/>
            <wp:cNvGraphicFramePr>
              <ns98:graphicFrameLocks xmlns:ns98="http://schemas.openxmlformats.org/drawingml/2006/main" noChangeAspect="0"/>
            </wp:cNvGraphicFramePr>
            <ns99:graphic xmlns:ns99="http://schemas.openxmlformats.org/drawingml/2006/main">
              <ns99:graphicData uri="http://schemas.microsoft.com/office/word/2010/wordprocessingShape">
                <wps:wsp>
                  <wps:cNvSpPr/>
                  <wps:spPr>
                    <ns99:xfrm>
                      <ns99:off x="0" y="0"/>
                      <ns99:ext cx="2946400" cy="10160"/>
                    </ns99:xfrm>
                    <ns99:prstGeom prst="line">
                      <ns99:avLst/>
                    </ns99:prstGeom>
                    <ns99:noFill/>
                    <ns99:ln w="11430">
                      <ns99:solidFill>
                        <ns99:srgbClr val="BBBBBB"/>
                      </ns99:solidFill>
                    </ns99:ln>
                  </wps:spPr>
                  <wps:bodyPr rot="0">
                    <ns99:spAutoFit/>
                  </wps:bodyPr>
                </wps:wsp>
              </ns99:graphicData>
            </ns99:graphic>
          </wp:anchor>
        </w:drawing>
      </w:r>
      <w:r>
        <w:drawing>
          <wp:anchor distT="0" distB="0" distL="0" distR="0" simplePos="0" relativeHeight="251658291" behindDoc="0" locked="0" layoutInCell="1" allowOverlap="1">
            <wp:simplePos x="0" y="0"/>
            <wp:positionH relativeFrom="page">
              <wp:posOffset>3771900</wp:posOffset>
            </wp:positionH>
            <wp:positionV relativeFrom="page">
              <wp:posOffset>4013200</wp:posOffset>
            </wp:positionV>
            <wp:extent cx="3276600" cy="1778000"/>
            <wp:effectExtent l="0" t="0" r="0" b="0"/>
            <wp:wrapNone/>
            <wp:docPr id="51" name="Rectangle 51"/>
            <wp:cNvGraphicFramePr>
              <ns100:graphicFrameLocks xmlns:ns100="http://schemas.openxmlformats.org/drawingml/2006/main" noChangeAspect="0"/>
            </wp:cNvGraphicFramePr>
            <ns101:graphic xmlns:ns101="http://schemas.openxmlformats.org/drawingml/2006/main">
              <ns101:graphicData uri="http://schemas.microsoft.com/office/word/2010/wordprocessingShape">
                <wps:wsp>
                  <wps:cNvSpPr/>
                  <wps:spPr>
                    <ns101:xfrm>
                      <ns101:off x="0" y="0"/>
                      <ns101:ext cx="3276600" cy="1778000"/>
                    </ns101:xfrm>
                    <ns101:prstGeom prst="rect">
                      <ns101:avLst/>
                    </ns101:prstGeom>
                    <ns101:solidFill>
                      <ns101:srgbClr val="FFFFFF"/>
                    </ns101:solidFill>
                    <ns101:ln w="20320">
                      <ns101:solidFill>
                        <ns101:srgbClr val="222222"/>
                      </ns101:solidFill>
                    </ns101:ln>
                  </wps:spPr>
                  <wps:bodyPr rot="0">
                    <ns101:spAutoFit/>
                  </wps:bodyPr>
                </wps:wsp>
              </ns101:graphicData>
            </ns101:graphic>
          </wp:anchor>
        </w:drawing>
      </w:r>
      <w:r>
        <w:drawing>
          <wp:anchor distT="0" distB="0" distL="0" distR="0" simplePos="0" relativeHeight="251658292" behindDoc="0" locked="0" layoutInCell="1" allowOverlap="1">
            <wp:simplePos x="0" y="0"/>
            <wp:positionH relativeFrom="page">
              <wp:posOffset>3771900</wp:posOffset>
            </wp:positionH>
            <wp:positionV relativeFrom="page">
              <wp:posOffset>4013200</wp:posOffset>
            </wp:positionV>
            <wp:extent cx="3276600" cy="279400"/>
            <wp:effectExtent l="0" t="0" r="0" b="0"/>
            <wp:wrapNone/>
            <wp:docPr id="52" name="Rectangle 52"/>
            <wp:cNvGraphicFramePr>
              <ns102:graphicFrameLocks xmlns:ns102="http://schemas.openxmlformats.org/drawingml/2006/main" noChangeAspect="0"/>
            </wp:cNvGraphicFramePr>
            <ns103:graphic xmlns:ns103="http://schemas.openxmlformats.org/drawingml/2006/main">
              <ns103:graphicData uri="http://schemas.microsoft.com/office/word/2010/wordprocessingShape">
                <wps:wsp>
                  <wps:cNvSpPr/>
                  <wps:spPr>
                    <ns103:xfrm>
                      <ns103:off x="0" y="0"/>
                      <ns103:ext cx="3276600" cy="279400"/>
                    </ns103:xfrm>
                    <ns103:prstGeom prst="rect">
                      <ns103:avLst/>
                    </ns103:prstGeom>
                    <ns103:solidFill>
                      <ns103:srgbClr val="F2F2F2"/>
                    </ns103:solidFill>
                    <ns103:ln w="12700">
                      <ns103:solidFill>
                        <ns103:srgbClr val="222222"/>
                      </ns103:solidFill>
                    </ns103:ln>
                  </wps:spPr>
                  <wps:bodyPr rot="0">
                    <ns103:spAutoFit/>
                  </wps:bodyPr>
                </wps:wsp>
              </ns103:graphicData>
            </ns103:graphic>
          </wp:anchor>
        </w:drawing>
      </w:r>
      <w:r>
        <w:drawing>
          <wp:anchor distT="0" distB="0" distL="0" distR="0" simplePos="0" relativeHeight="251658293" behindDoc="0" locked="0" layoutInCell="1" allowOverlap="1">
            <wp:simplePos x="0" y="0"/>
            <wp:positionH relativeFrom="page">
              <wp:posOffset>3873500</wp:posOffset>
            </wp:positionH>
            <wp:positionV relativeFrom="page">
              <wp:posOffset>4064000</wp:posOffset>
            </wp:positionV>
            <wp:extent cx="1905000" cy="177800"/>
            <wp:effectExtent l="0" t="0" r="0" b="0"/>
            <wp:wrapNone/>
            <wp:docPr id="53" name="Text Box 53"/>
            <wp:cNvGraphicFramePr>
              <ns104:graphicFrameLocks xmlns:ns104="http://schemas.openxmlformats.org/drawingml/2006/main" noChangeAspect="0"/>
            </wp:cNvGraphicFramePr>
            <ns105:graphic xmlns:ns105="http://schemas.openxmlformats.org/drawingml/2006/main">
              <ns105:graphicData uri="http://schemas.microsoft.com/office/word/2010/wordprocessingShape">
                <wps:wsp>
                  <wps:cNvSpPr txBox="1"/>
                  <wps:spPr>
                    <ns105:xfrm>
                      <ns105:off x="0" y="0"/>
                      <ns105:ext cx="1905000" cy="177800"/>
                    </ns105:xfrm>
                    <ns105:prstGeom prst="rect">
                      <ns105:avLst/>
                    </ns105:prstGeom>
                    <ns105:noFill/>
                    <ns105:ln w="12700">
                      <ns105:noFill/>
                    </ns105:ln>
                  </wps:spPr>
                  <wps:txbx>
                    <w:txbxContent>
                      <w:p>
                        <w:pPr>
                          <w:jc w:val="left"/>
                          <w:spacing w:before="0" w:after="0" w:line="200" w:lineRule="auto"/>
                        </w:pPr>
                        <w:r>
                          <w:rPr>
                            <w:rFonts w:ascii="Calibri" w:hAnsi="Calibri" w:eastAsia="Calibri" w:cs="Calibri"/>
                            <w:b/>
                            <w:color w:val="222222"/>
                            <w:sz w:val="16"/>
                            <w:szCs w:val="16"/>
                          </w:rPr>
                          <w:t xml:space="preserve">Information</w:t>
                        </w:r>
                      </w:p>
                    </w:txbxContent>
                  </wps:txbx>
                  <wps:bodyPr rot="0" spcFirstLastPara="0" vertOverflow="overflow" horzOverflow="overflow" vert="horz" wrap="square" lIns="31750" tIns="19050" rIns="31750" bIns="19050" numCol="1" spcCol="0" rtlCol="0" fromWordArt="0" anchor="ctr" anchorCtr="0" forceAA="0" compatLnSpc="1">
                    <ns105:spAutoFit/>
                  </wps:bodyPr>
                </wps:wsp>
              </ns105:graphicData>
            </ns105:graphic>
          </wp:anchor>
        </w:drawing>
      </w:r>
      <w:r>
        <w:drawing>
          <wp:anchor distT="0" distB="0" distL="0" distR="0" simplePos="0" relativeHeight="251658294" behindDoc="0" locked="0" layoutInCell="1" allowOverlap="1">
            <wp:simplePos x="0" y="0"/>
            <wp:positionH relativeFrom="page">
              <wp:posOffset>6743700</wp:posOffset>
            </wp:positionH>
            <wp:positionV relativeFrom="page">
              <wp:posOffset>4064000</wp:posOffset>
            </wp:positionV>
            <wp:extent cx="203200" cy="177800"/>
            <wp:effectExtent l="0" t="0" r="0" b="0"/>
            <wp:wrapNone/>
            <wp:docPr id="54" name="Text Box 54"/>
            <wp:cNvGraphicFramePr>
              <ns106:graphicFrameLocks xmlns:ns106="http://schemas.openxmlformats.org/drawingml/2006/main" noChangeAspect="0"/>
            </wp:cNvGraphicFramePr>
            <ns107:graphic xmlns:ns107="http://schemas.openxmlformats.org/drawingml/2006/main">
              <ns107:graphicData uri="http://schemas.microsoft.com/office/word/2010/wordprocessingShape">
                <wps:wsp>
                  <wps:cNvSpPr txBox="1"/>
                  <wps:spPr>
                    <ns107:xfrm>
                      <ns107:off x="0" y="0"/>
                      <ns107:ext cx="203200" cy="177800"/>
                    </ns107:xfrm>
                    <ns107:prstGeom prst="rect">
                      <ns107:avLst/>
                    </ns107:prstGeom>
                    <ns107:noFill/>
                    <ns107:ln w="12700">
                      <ns107:noFill/>
                    </ns107:ln>
                  </wps:spPr>
                  <wps:txbx>
                    <w:txbxContent>
                      <w:p>
                        <w:pPr>
                          <w:jc w:val="center"/>
                          <w:spacing w:before="0" w:after="0" w:line="200" w:lineRule="auto"/>
                        </w:pPr>
                        <w:r>
                          <w:rPr>
                            <w:rFonts w:ascii="Calibri" w:hAnsi="Calibri" w:eastAsia="Calibri" w:cs="Calibri"/>
                            <w:color w:val="555555"/>
                            <w:sz w:val="16"/>
                            <w:szCs w:val="16"/>
                          </w:rPr>
                          <w:t xml:space="preserve">X</w:t>
                        </w:r>
                      </w:p>
                    </w:txbxContent>
                  </wps:txbx>
                  <wps:bodyPr rot="0" spcFirstLastPara="0" vertOverflow="overflow" horzOverflow="overflow" vert="horz" wrap="square" lIns="31750" tIns="19050" rIns="31750" bIns="19050" numCol="1" spcCol="0" rtlCol="0" fromWordArt="0" anchor="ctr" anchorCtr="0" forceAA="0" compatLnSpc="1">
                    <ns107:spAutoFit/>
                  </wps:bodyPr>
                </wps:wsp>
              </ns107:graphicData>
            </ns107:graphic>
          </wp:anchor>
        </w:drawing>
      </w:r>
      <w:r>
        <w:drawing>
          <wp:anchor distT="0" distB="0" distL="0" distR="0" simplePos="0" relativeHeight="251658295" behindDoc="0" locked="0" layoutInCell="1" allowOverlap="1">
            <wp:simplePos x="0" y="0"/>
            <wp:positionH relativeFrom="page">
              <wp:posOffset>3924300</wp:posOffset>
            </wp:positionH>
            <wp:positionV relativeFrom="page">
              <wp:posOffset>4445000</wp:posOffset>
            </wp:positionV>
            <wp:extent cx="355600" cy="355600"/>
            <wp:effectExtent l="0" t="0" r="0" b="0"/>
            <wp:wrapNone/>
            <wp:docPr id="55" name="Oval 55"/>
            <wp:cNvGraphicFramePr>
              <ns108:graphicFrameLocks xmlns:ns108="http://schemas.openxmlformats.org/drawingml/2006/main" noChangeAspect="0"/>
            </wp:cNvGraphicFramePr>
            <ns109:graphic xmlns:ns109="http://schemas.openxmlformats.org/drawingml/2006/main">
              <ns109:graphicData uri="http://schemas.microsoft.com/office/word/2010/wordprocessingShape">
                <wps:wsp>
                  <wps:cNvSpPr txBox="1"/>
                  <wps:spPr>
                    <ns109:xfrm>
                      <ns109:off x="0" y="0"/>
                      <ns109:ext cx="355600" cy="355600"/>
                    </ns109:xfrm>
                    <ns109:prstGeom prst="ellipse">
                      <ns109:avLst/>
                    </ns109:prstGeom>
                    <ns109:solidFill>
                      <ns109:srgbClr val="FFFFFF"/>
                    </ns109:solidFill>
                    <ns109:ln w="12700">
                      <ns109:solidFill>
                        <ns109:srgbClr val="555555"/>
                      </ns109:solidFill>
                    </ns109:ln>
                  </wps:spPr>
                  <wps:txbx>
                    <w:txbxContent>
                      <w:p>
                        <w:pPr>
                          <w:jc w:val="center"/>
                          <w:spacing w:before="0" w:after="0" w:line="200" w:lineRule="auto"/>
                        </w:pPr>
                        <w:r>
                          <w:rPr>
                            <w:rFonts w:ascii="Calibri" w:hAnsi="Calibri" w:eastAsia="Calibri" w:cs="Calibri"/>
                            <w:b/>
                            <w:color w:val="222222"/>
                            <w:sz w:val="22"/>
                            <w:szCs w:val="22"/>
                          </w:rPr>
                          <w:t xml:space="preserve">i</w:t>
                        </w:r>
                      </w:p>
                    </w:txbxContent>
                  </wps:txbx>
                  <wps:bodyPr rot="0" spcFirstLastPara="0" vertOverflow="overflow" horzOverflow="overflow" vert="horz" wrap="square" lIns="31750" tIns="19050" rIns="31750" bIns="19050" numCol="1" spcCol="0" rtlCol="0" fromWordArt="0" anchor="ctr" anchorCtr="0" forceAA="0" compatLnSpc="1">
                    <ns109:spAutoFit/>
                  </wps:bodyPr>
                </wps:wsp>
              </ns109:graphicData>
            </ns109:graphic>
          </wp:anchor>
        </w:drawing>
      </w:r>
      <w:r>
        <w:drawing>
          <wp:anchor distT="0" distB="0" distL="0" distR="0" simplePos="0" relativeHeight="251658296" behindDoc="0" locked="0" layoutInCell="1" allowOverlap="1">
            <wp:simplePos x="0" y="0"/>
            <wp:positionH relativeFrom="page">
              <wp:posOffset>4356100</wp:posOffset>
            </wp:positionH>
            <wp:positionV relativeFrom="page">
              <wp:posOffset>4368800</wp:posOffset>
            </wp:positionV>
            <wp:extent cx="2540000" cy="584200"/>
            <wp:effectExtent l="0" t="0" r="0" b="0"/>
            <wp:wrapNone/>
            <wp:docPr id="56" name="Text Box 56"/>
            <wp:cNvGraphicFramePr>
              <ns110:graphicFrameLocks xmlns:ns110="http://schemas.openxmlformats.org/drawingml/2006/main" noChangeAspect="0"/>
            </wp:cNvGraphicFramePr>
            <ns111:graphic xmlns:ns111="http://schemas.openxmlformats.org/drawingml/2006/main">
              <ns111:graphicData uri="http://schemas.microsoft.com/office/word/2010/wordprocessingShape">
                <wps:wsp>
                  <wps:cNvSpPr txBox="1"/>
                  <wps:spPr>
                    <ns111:xfrm>
                      <ns111:off x="0" y="0"/>
                      <ns111:ext cx="2540000" cy="584200"/>
                    </ns111:xfrm>
                    <ns111:prstGeom prst="rect">
                      <ns111:avLst/>
                    </ns111:prstGeom>
                    <ns111:noFill/>
                    <ns111:ln w="12700">
                      <ns111:noFill/>
                    </ns111:ln>
                  </wps:spPr>
                  <wps:txbx>
                    <w:txbxContent>
                      <w:p>
                        <w:pPr>
                          <w:jc w:val="left"/>
                          <w:spacing w:before="0" w:after="0" w:line="200" w:lineRule="auto"/>
                        </w:pPr>
                        <w:r>
                          <w:rPr>
                            <w:rFonts w:ascii="Calibri" w:hAnsi="Calibri" w:eastAsia="Calibri" w:cs="Calibri"/>
                            <w:color w:val="222222"/>
                            <w:sz w:val="16"/>
                            <w:szCs w:val="16"/>
                          </w:rPr>
                          <w:t xml:space="preserve">Login successful. Welcome back, Student.</w:t>
                        </w:r>
                      </w:p>
                    </w:txbxContent>
                  </wps:txbx>
                  <wps:bodyPr rot="0" spcFirstLastPara="0" vertOverflow="overflow" horzOverflow="overflow" vert="horz" wrap="square" lIns="31750" tIns="19050" rIns="31750" bIns="19050" numCol="1" spcCol="0" rtlCol="0" fromWordArt="0" anchor="ctr" anchorCtr="0" forceAA="0" compatLnSpc="1">
                    <ns111:spAutoFit/>
                  </wps:bodyPr>
                </wps:wsp>
              </ns111:graphicData>
            </ns111:graphic>
          </wp:anchor>
        </w:drawing>
      </w:r>
      <w:r>
        <w:drawing>
          <wp:anchor distT="0" distB="0" distL="0" distR="0" simplePos="0" relativeHeight="251658297" behindDoc="0" locked="0" layoutInCell="1" allowOverlap="1">
            <wp:simplePos x="0" y="0"/>
            <wp:positionH relativeFrom="page">
              <wp:posOffset>3898900</wp:posOffset>
            </wp:positionH>
            <wp:positionV relativeFrom="page">
              <wp:posOffset>5080000</wp:posOffset>
            </wp:positionV>
            <wp:extent cx="3022600" cy="10160"/>
            <wp:effectExtent l="0" t="0" r="0" b="0"/>
            <wp:wrapNone/>
            <wp:docPr id="57" name="Line 57"/>
            <wp:cNvGraphicFramePr>
              <ns112:graphicFrameLocks xmlns:ns112="http://schemas.openxmlformats.org/drawingml/2006/main" noChangeAspect="0"/>
            </wp:cNvGraphicFramePr>
            <ns113:graphic xmlns:ns113="http://schemas.openxmlformats.org/drawingml/2006/main">
              <ns113:graphicData uri="http://schemas.microsoft.com/office/word/2010/wordprocessingShape">
                <wps:wsp>
                  <wps:cNvSpPr/>
                  <wps:spPr>
                    <ns113:xfrm>
                      <ns113:off x="0" y="0"/>
                      <ns113:ext cx="3022600" cy="10160"/>
                    </ns113:xfrm>
                    <ns113:prstGeom prst="line">
                      <ns113:avLst/>
                    </ns113:prstGeom>
                    <ns113:noFill/>
                    <ns113:ln w="11430">
                      <ns113:solidFill>
                        <ns113:srgbClr val="BBBBBB"/>
                      </ns113:solidFill>
                    </ns113:ln>
                  </wps:spPr>
                  <wps:bodyPr rot="0">
                    <ns113:spAutoFit/>
                  </wps:bodyPr>
                </wps:wsp>
              </ns113:graphicData>
            </ns113:graphic>
          </wp:anchor>
        </w:drawing>
      </w:r>
      <w:r>
        <w:drawing>
          <wp:anchor distT="0" distB="0" distL="0" distR="0" simplePos="0" relativeHeight="251658298" behindDoc="0" locked="0" layoutInCell="1" allowOverlap="1">
            <wp:simplePos x="0" y="0"/>
            <wp:positionH relativeFrom="page">
              <wp:posOffset>6057900</wp:posOffset>
            </wp:positionH>
            <wp:positionV relativeFrom="page">
              <wp:posOffset>5283200</wp:posOffset>
            </wp:positionV>
            <wp:extent cx="889000" cy="330200"/>
            <wp:effectExtent l="0" t="0" r="0" b="0"/>
            <wp:wrapNone/>
            <wp:docPr id="58" name="Rounded Rectangle 58"/>
            <wp:cNvGraphicFramePr>
              <ns114:graphicFrameLocks xmlns:ns114="http://schemas.openxmlformats.org/drawingml/2006/main" noChangeAspect="0"/>
            </wp:cNvGraphicFramePr>
            <ns115:graphic xmlns:ns115="http://schemas.openxmlformats.org/drawingml/2006/main">
              <ns115:graphicData uri="http://schemas.microsoft.com/office/word/2010/wordprocessingShape">
                <wps:wsp>
                  <wps:cNvSpPr txBox="1"/>
                  <wps:spPr>
                    <ns115:xfrm>
                      <ns115:off x="0" y="0"/>
                      <ns115:ext cx="889000" cy="330200"/>
                    </ns115:xfrm>
                    <ns115:prstGeom prst="roundRect">
                      <ns115:avLst/>
                    </ns115:prstGeom>
                    <ns115:solidFill>
                      <ns115:srgbClr val="F2F2F2"/>
                    </ns115:solidFill>
                    <ns115:ln w="12700">
                      <ns115:solidFill>
                        <ns115:srgbClr val="333333"/>
                      </ns115:solidFill>
                    </ns115:ln>
                  </wps:spPr>
                  <wps:txbx>
                    <w:txbxContent>
                      <w:p>
                        <w:pPr>
                          <w:jc w:val="center"/>
                          <w:spacing w:before="0" w:after="0" w:line="200" w:lineRule="auto"/>
                        </w:pPr>
                        <w:r>
                          <w:rPr>
                            <w:rFonts w:ascii="Calibri" w:hAnsi="Calibri" w:eastAsia="Calibri" w:cs="Calibri"/>
                            <w:b/>
                            <w:color w:val="222222"/>
                            <w:sz w:val="16"/>
                            <w:szCs w:val="16"/>
                          </w:rPr>
                          <w:t xml:space="preserve">OK</w:t>
                        </w:r>
                      </w:p>
                    </w:txbxContent>
                  </wps:txbx>
                  <wps:bodyPr rot="0" spcFirstLastPara="0" vertOverflow="overflow" horzOverflow="overflow" vert="horz" wrap="square" lIns="31750" tIns="19050" rIns="31750" bIns="19050" numCol="1" spcCol="0" rtlCol="0" fromWordArt="0" anchor="ctr" anchorCtr="0" forceAA="0" compatLnSpc="1">
                    <ns115:spAutoFit/>
                  </wps:bodyPr>
                </wps:wsp>
              </ns115:graphicData>
            </ns115:graphic>
          </wp:anchor>
        </w:drawing>
      </w:r>
      <w:r>
        <w:drawing>
          <wp:anchor distT="0" distB="0" distL="0" distR="0" simplePos="0" relativeHeight="251658299" behindDoc="0" locked="0" layoutInCell="1" allowOverlap="1">
            <wp:simplePos x="0" y="0"/>
            <wp:positionH relativeFrom="page">
              <wp:posOffset>3657600</wp:posOffset>
            </wp:positionH>
            <wp:positionV relativeFrom="page">
              <wp:posOffset>3898900</wp:posOffset>
            </wp:positionV>
            <wp:extent cx="215900" cy="215900"/>
            <wp:effectExtent l="0" t="0" r="0" b="0"/>
            <wp:wrapNone/>
            <wp:docPr id="59" name="Oval 59"/>
            <wp:cNvGraphicFramePr>
              <ns116:graphicFrameLocks xmlns:ns116="http://schemas.openxmlformats.org/drawingml/2006/main" noChangeAspect="0"/>
            </wp:cNvGraphicFramePr>
            <ns117:graphic xmlns:ns117="http://schemas.openxmlformats.org/drawingml/2006/main">
              <ns117:graphicData uri="http://schemas.microsoft.com/office/word/2010/wordprocessingShape">
                <wps:wsp>
                  <wps:cNvSpPr txBox="1"/>
                  <wps:spPr>
                    <ns117:xfrm>
                      <ns117:off x="0" y="0"/>
                      <ns117:ext cx="215900" cy="215900"/>
                    </ns117:xfrm>
                    <ns117:prstGeom prst="ellipse">
                      <ns117:avLst/>
                    </ns117:prstGeom>
                    <ns117:solidFill>
                      <ns117:srgbClr val="FFFFFF"/>
                    </ns117:solidFill>
                    <ns117:ln w="12700">
                      <ns117:solidFill>
                        <ns117:srgbClr val="333333"/>
                      </ns117:solidFill>
                    </ns117:ln>
                  </wps:spPr>
                  <wps:txbx>
                    <w:txbxContent>
                      <w:p>
                        <w:pPr>
                          <w:jc w:val="center"/>
                          <w:spacing w:before="0" w:after="0" w:line="200" w:lineRule="auto"/>
                        </w:pPr>
                        <w:r>
                          <w:rPr>
                            <w:rFonts w:ascii="Calibri" w:hAnsi="Calibri" w:eastAsia="Calibri" w:cs="Calibri"/>
                            <w:b/>
                            <w:color w:val="222222"/>
                            <w:sz w:val="16"/>
                            <w:szCs w:val="16"/>
                          </w:rPr>
                          <w:t xml:space="preserve">4</w:t>
                        </w:r>
                      </w:p>
                    </w:txbxContent>
                  </wps:txbx>
                  <wps:bodyPr rot="0" spcFirstLastPara="0" vertOverflow="overflow" horzOverflow="overflow" vert="horz" wrap="square" lIns="31750" tIns="19050" rIns="31750" bIns="19050" numCol="1" spcCol="0" rtlCol="0" fromWordArt="0" anchor="ctr" anchorCtr="0" forceAA="0" compatLnSpc="1">
                    <ns117:spAutoFit/>
                  </wps:bodyPr>
                </wps:wsp>
              </ns117:graphicData>
            </ns117:graphic>
          </wp:anchor>
        </w:drawing>
      </w:r>
      <w:r>
        <w:drawing>
          <wp:anchor distT="0" distB="0" distL="0" distR="0" simplePos="0" relativeHeight="251658300" behindDoc="0" locked="0" layoutInCell="1" allowOverlap="1">
            <wp:simplePos x="0" y="0"/>
            <wp:positionH relativeFrom="page">
              <wp:posOffset>406400</wp:posOffset>
            </wp:positionH>
            <wp:positionV relativeFrom="page">
              <wp:posOffset>5892800</wp:posOffset>
            </wp:positionV>
            <wp:extent cx="6743700" cy="406400"/>
            <wp:effectExtent l="0" t="0" r="0" b="0"/>
            <wp:wrapNone/>
            <wp:docPr id="60" name="Rectangle 60"/>
            <wp:cNvGraphicFramePr>
              <ns118:graphicFrameLocks xmlns:ns118="http://schemas.openxmlformats.org/drawingml/2006/main" noChangeAspect="0"/>
            </wp:cNvGraphicFramePr>
            <ns119:graphic xmlns:ns119="http://schemas.openxmlformats.org/drawingml/2006/main">
              <ns119:graphicData uri="http://schemas.microsoft.com/office/word/2010/wordprocessingShape">
                <wps:wsp>
                  <wps:cNvSpPr/>
                  <wps:spPr>
                    <ns119:xfrm>
                      <ns119:off x="0" y="0"/>
                      <ns119:ext cx="6743700" cy="406400"/>
                    </ns119:xfrm>
                    <ns119:prstGeom prst="rect">
                      <ns119:avLst/>
                    </ns119:prstGeom>
                    <ns119:solidFill>
                      <ns119:srgbClr val="FAFAFA"/>
                    </ns119:solidFill>
                    <ns119:ln w="12700">
                      <ns119:solidFill>
                        <ns119:srgbClr val="888888"/>
                      </ns119:solidFill>
                      <ns119:prstDash val="dash"/>
                    </ns119:ln>
                  </wps:spPr>
                  <wps:bodyPr rot="0">
                    <ns119:spAutoFit/>
                  </wps:bodyPr>
                </wps:wsp>
              </ns119:graphicData>
            </ns119:graphic>
          </wp:anchor>
        </w:drawing>
      </w:r>
      <w:r>
        <w:drawing>
          <wp:anchor distT="0" distB="0" distL="0" distR="0" simplePos="0" relativeHeight="251658301" behindDoc="0" locked="0" layoutInCell="1" allowOverlap="1">
            <wp:simplePos x="0" y="0"/>
            <wp:positionH relativeFrom="page">
              <wp:posOffset>508000</wp:posOffset>
            </wp:positionH>
            <wp:positionV relativeFrom="page">
              <wp:posOffset>5969000</wp:posOffset>
            </wp:positionV>
            <wp:extent cx="1168400" cy="254000"/>
            <wp:effectExtent l="0" t="0" r="0" b="0"/>
            <wp:wrapNone/>
            <wp:docPr id="61" name="Rounded Rectangle 61"/>
            <wp:cNvGraphicFramePr>
              <ns120:graphicFrameLocks xmlns:ns120="http://schemas.openxmlformats.org/drawingml/2006/main" noChangeAspect="0"/>
            </wp:cNvGraphicFramePr>
            <ns121:graphic xmlns:ns121="http://schemas.openxmlformats.org/drawingml/2006/main">
              <ns121:graphicData uri="http://schemas.microsoft.com/office/word/2010/wordprocessingShape">
                <wps:wsp>
                  <wps:cNvSpPr txBox="1"/>
                  <wps:spPr>
                    <ns121:xfrm>
                      <ns121:off x="0" y="0"/>
                      <ns121:ext cx="1168400" cy="254000"/>
                    </ns121:xfrm>
                    <ns121:prstGeom prst="roundRect">
                      <ns121:avLst/>
                    </ns121:prstGeom>
                    <ns121:solidFill>
                      <ns121:srgbClr val="F2F2F2"/>
                    </ns121:solidFill>
                    <ns121:ln w="12700">
                      <ns121:solidFill>
                        <ns121:srgbClr val="555555"/>
                      </ns121:solidFill>
                    </ns121:ln>
                  </wps:spPr>
                  <wps:txbx>
                    <w:txbxContent>
                      <w:p>
                        <w:pPr>
                          <w:jc w:val="center"/>
                          <w:spacing w:before="0" w:after="0" w:line="200" w:lineRule="auto"/>
                        </w:pPr>
                        <w:r>
                          <w:rPr>
                            <w:rFonts w:ascii="Calibri" w:hAnsi="Calibri" w:eastAsia="Calibri" w:cs="Calibri"/>
                            <w:b/>
                            <w:color w:val="222222"/>
                            <w:sz w:val="14"/>
                            <w:szCs w:val="14"/>
                          </w:rPr>
                          <w:t xml:space="preserve">PROCESSING</w:t>
                        </w:r>
                      </w:p>
                    </w:txbxContent>
                  </wps:txbx>
                  <wps:bodyPr rot="0" spcFirstLastPara="0" vertOverflow="overflow" horzOverflow="overflow" vert="horz" wrap="square" lIns="31750" tIns="19050" rIns="31750" bIns="19050" numCol="1" spcCol="0" rtlCol="0" fromWordArt="0" anchor="ctr" anchorCtr="0" forceAA="0" compatLnSpc="1">
                    <ns121:spAutoFit/>
                  </wps:bodyPr>
                </wps:wsp>
              </ns121:graphicData>
            </ns121:graphic>
          </wp:anchor>
        </w:drawing>
      </w:r>
      <w:r>
        <w:drawing>
          <wp:anchor distT="0" distB="0" distL="0" distR="0" simplePos="0" relativeHeight="251658302" behindDoc="0" locked="0" layoutInCell="1" allowOverlap="1">
            <wp:simplePos x="0" y="0"/>
            <wp:positionH relativeFrom="page">
              <wp:posOffset>1778000</wp:posOffset>
            </wp:positionH>
            <wp:positionV relativeFrom="page">
              <wp:posOffset>5969000</wp:posOffset>
            </wp:positionV>
            <wp:extent cx="5245100" cy="254000"/>
            <wp:effectExtent l="0" t="0" r="0" b="0"/>
            <wp:wrapNone/>
            <wp:docPr id="62" name="Text Box 62"/>
            <wp:cNvGraphicFramePr>
              <ns122:graphicFrameLocks xmlns:ns122="http://schemas.openxmlformats.org/drawingml/2006/main" noChangeAspect="0"/>
            </wp:cNvGraphicFramePr>
            <ns123:graphic xmlns:ns123="http://schemas.openxmlformats.org/drawingml/2006/main">
              <ns123:graphicData uri="http://schemas.microsoft.com/office/word/2010/wordprocessingShape">
                <wps:wsp>
                  <wps:cNvSpPr txBox="1"/>
                  <wps:spPr>
                    <ns123:xfrm>
                      <ns123:off x="0" y="0"/>
                      <ns123:ext cx="5245100" cy="254000"/>
                    </ns123:xfrm>
                    <ns123:prstGeom prst="rect">
                      <ns123:avLst/>
                    </ns123:prstGeom>
                    <ns123:noFill/>
                    <ns123:ln w="12700">
                      <ns123:noFill/>
                    </ns123:ln>
                  </wps:spPr>
                  <wps:txbx>
                    <w:txbxContent>
                      <w:p>
                        <w:pPr>
                          <w:jc w:val="left"/>
                          <w:spacing w:before="0" w:after="0" w:line="200" w:lineRule="auto"/>
                        </w:pPr>
                        <w:r>
                          <w:rPr>
                            <w:rFonts w:ascii="Calibri" w:hAnsi="Calibri" w:eastAsia="Calibri" w:cs="Calibri"/>
                            <w:color w:val="333333"/>
                            <w:sz w:val="15"/>
                            <w:szCs w:val="15"/>
                          </w:rPr>
                          <w:t xml:space="preserve">System matches the email and password against the student account table.</w:t>
                        </w:r>
                      </w:p>
                    </w:txbxContent>
                  </wps:txbx>
                  <wps:bodyPr rot="0" spcFirstLastPara="0" vertOverflow="overflow" horzOverflow="overflow" vert="horz" wrap="square" lIns="31750" tIns="19050" rIns="31750" bIns="19050" numCol="1" spcCol="0" rtlCol="0" fromWordArt="0" anchor="ctr" anchorCtr="0" forceAA="0" compatLnSpc="1">
                    <ns123:spAutoFit/>
                  </wps:bodyPr>
                </wps:wsp>
              </ns123:graphicData>
            </ns123:graphic>
          </wp:anchor>
        </w:drawing>
      </w:r>
      <w:r>
        <w:drawing>
          <wp:anchor distT="0" distB="0" distL="0" distR="0" simplePos="0" relativeHeight="251658303" behindDoc="0" locked="0" layoutInCell="1" allowOverlap="1">
            <wp:simplePos x="0" y="0"/>
            <wp:positionH relativeFrom="page">
              <wp:posOffset>63500</wp:posOffset>
            </wp:positionH>
            <wp:positionV relativeFrom="page">
              <wp:posOffset>5969000</wp:posOffset>
            </wp:positionV>
            <wp:extent cx="215900" cy="215900"/>
            <wp:effectExtent l="0" t="0" r="0" b="0"/>
            <wp:wrapNone/>
            <wp:docPr id="63" name="Oval 63"/>
            <wp:cNvGraphicFramePr>
              <ns124:graphicFrameLocks xmlns:ns124="http://schemas.openxmlformats.org/drawingml/2006/main" noChangeAspect="0"/>
            </wp:cNvGraphicFramePr>
            <ns125:graphic xmlns:ns125="http://schemas.openxmlformats.org/drawingml/2006/main">
              <ns125:graphicData uri="http://schemas.microsoft.com/office/word/2010/wordprocessingShape">
                <wps:wsp>
                  <wps:cNvSpPr txBox="1"/>
                  <wps:spPr>
                    <ns125:xfrm>
                      <ns125:off x="0" y="0"/>
                      <ns125:ext cx="215900" cy="215900"/>
                    </ns125:xfrm>
                    <ns125:prstGeom prst="ellipse">
                      <ns125:avLst/>
                    </ns125:prstGeom>
                    <ns125:solidFill>
                      <ns125:srgbClr val="FFFFFF"/>
                    </ns125:solidFill>
                    <ns125:ln w="12700">
                      <ns125:solidFill>
                        <ns125:srgbClr val="333333"/>
                      </ns125:solidFill>
                    </ns125:ln>
                  </wps:spPr>
                  <wps:txbx>
                    <w:txbxContent>
                      <w:p>
                        <w:pPr>
                          <w:jc w:val="center"/>
                          <w:spacing w:before="0" w:after="0" w:line="200" w:lineRule="auto"/>
                        </w:pPr>
                        <w:r>
                          <w:rPr>
                            <w:rFonts w:ascii="Calibri" w:hAnsi="Calibri" w:eastAsia="Calibri" w:cs="Calibri"/>
                            <w:b/>
                            <w:color w:val="222222"/>
                            <w:sz w:val="16"/>
                            <w:szCs w:val="16"/>
                          </w:rPr>
                          <w:t xml:space="preserve">3</w:t>
                        </w:r>
                      </w:p>
                    </w:txbxContent>
                  </wps:txbx>
                  <wps:bodyPr rot="0" spcFirstLastPara="0" vertOverflow="overflow" horzOverflow="overflow" vert="horz" wrap="square" lIns="31750" tIns="19050" rIns="31750" bIns="19050" numCol="1" spcCol="0" rtlCol="0" fromWordArt="0" anchor="ctr" anchorCtr="0" forceAA="0" compatLnSpc="1">
                    <ns125:spAutoFit/>
                  </wps:bodyPr>
                </wps:wsp>
              </ns125:graphicData>
            </ns125:graphic>
          </wp:anchor>
        </w:drawing>
      </w:r>
      <w:r>
        <w:drawing>
          <wp:anchor distT="0" distB="0" distL="0" distR="0" simplePos="0" relativeHeight="251658304" behindDoc="0" locked="0" layoutInCell="1" allowOverlap="1">
            <wp:simplePos x="0" y="0"/>
            <wp:positionH relativeFrom="page">
              <wp:posOffset>304800</wp:posOffset>
            </wp:positionH>
            <wp:positionV relativeFrom="page">
              <wp:posOffset>6477000</wp:posOffset>
            </wp:positionV>
            <wp:extent cx="5080000" cy="190500"/>
            <wp:effectExtent l="0" t="0" r="0" b="0"/>
            <wp:wrapNone/>
            <wp:docPr id="64" name="Text Box 64"/>
            <wp:cNvGraphicFramePr>
              <ns126:graphicFrameLocks xmlns:ns126="http://schemas.openxmlformats.org/drawingml/2006/main" noChangeAspect="0"/>
            </wp:cNvGraphicFramePr>
            <ns127:graphic xmlns:ns127="http://schemas.openxmlformats.org/drawingml/2006/main">
              <ns127:graphicData uri="http://schemas.microsoft.com/office/word/2010/wordprocessingShape">
                <wps:wsp>
                  <wps:cNvSpPr txBox="1"/>
                  <wps:spPr>
                    <ns127:xfrm>
                      <ns127:off x="0" y="0"/>
                      <ns127:ext cx="5080000" cy="190500"/>
                    </ns127:xfrm>
                    <ns127:prstGeom prst="rect">
                      <ns127:avLst/>
                    </ns127:prstGeom>
                    <ns127:noFill/>
                    <ns127:ln w="12700">
                      <ns127:noFill/>
                    </ns127:ln>
                  </wps:spPr>
                  <wps:txbx>
                    <w:txbxContent>
                      <w:p>
                        <w:pPr>
                          <w:jc w:val="left"/>
                          <w:spacing w:before="0" w:after="0" w:line="200" w:lineRule="auto"/>
                        </w:pPr>
                        <w:r>
                          <w:rPr>
                            <w:rFonts w:ascii="Calibri" w:hAnsi="Calibri" w:eastAsia="Calibri" w:cs="Calibri"/>
                            <w:b/>
                            <w:color w:val="222222"/>
                            <w:sz w:val="16"/>
                            <w:szCs w:val="16"/>
                          </w:rPr>
                          <w:t xml:space="preserve">Element notes (numbers match the callouts on the mockup)</w:t>
                        </w:r>
                      </w:p>
                    </w:txbxContent>
                  </wps:txbx>
                  <wps:bodyPr rot="0" spcFirstLastPara="0" vertOverflow="overflow" horzOverflow="overflow" vert="horz" wrap="square" lIns="31750" tIns="19050" rIns="31750" bIns="19050" numCol="1" spcCol="0" rtlCol="0" fromWordArt="0" anchor="ctr" anchorCtr="0" forceAA="0" compatLnSpc="1">
                    <ns127:spAutoFit/>
                  </wps:bodyPr>
                </wps:wsp>
              </ns127:graphicData>
            </ns127:graphic>
          </wp:anchor>
        </w:drawing>
      </w:r>
      <w:r>
        <w:drawing>
          <wp:anchor distT="0" distB="0" distL="0" distR="0" simplePos="0" relativeHeight="251658305" behindDoc="0" locked="0" layoutInCell="1" allowOverlap="1">
            <wp:simplePos x="0" y="0"/>
            <wp:positionH relativeFrom="page">
              <wp:posOffset>304800</wp:posOffset>
            </wp:positionH>
            <wp:positionV relativeFrom="page">
              <wp:posOffset>6731000</wp:posOffset>
            </wp:positionV>
            <wp:extent cx="330200" cy="279400"/>
            <wp:effectExtent l="0" t="0" r="0" b="0"/>
            <wp:wrapNone/>
            <wp:docPr id="65" name="Rectangle 65"/>
            <wp:cNvGraphicFramePr>
              <ns128:graphicFrameLocks xmlns:ns128="http://schemas.openxmlformats.org/drawingml/2006/main" noChangeAspect="0"/>
            </wp:cNvGraphicFramePr>
            <ns129:graphic xmlns:ns129="http://schemas.openxmlformats.org/drawingml/2006/main">
              <ns129:graphicData uri="http://schemas.microsoft.com/office/word/2010/wordprocessingShape">
                <wps:wsp>
                  <wps:cNvSpPr txBox="1"/>
                  <wps:spPr>
                    <ns129:xfrm>
                      <ns129:off x="0" y="0"/>
                      <ns129:ext cx="330200" cy="279400"/>
                    </ns129:xfrm>
                    <ns129:prstGeom prst="rect">
                      <ns129:avLst/>
                    </ns129:prstGeom>
                    <ns129:solidFill>
                      <ns129:srgbClr val="ECECEC"/>
                    </ns129:solidFill>
                    <ns129:ln w="12700">
                      <ns129:solidFill>
                        <ns129:srgbClr val="555555"/>
                      </ns129:solidFill>
                    </ns129:ln>
                  </wps:spPr>
                  <wps:txbx>
                    <w:txbxContent>
                      <w:p>
                        <w:pPr>
                          <w:jc w:val="center"/>
                          <w:spacing w:before="0" w:after="0" w:line="200" w:lineRule="auto"/>
                        </w:pPr>
                        <w:r>
                          <w:rPr>
                            <w:rFonts w:ascii="Calibri" w:hAnsi="Calibri" w:eastAsia="Calibri" w:cs="Calibri"/>
                            <w:b/>
                            <w:color w:val="222222"/>
                            <w:sz w:val="15"/>
                            <w:szCs w:val="15"/>
                          </w:rPr>
                          <w:t xml:space="preserve">No.</w:t>
                        </w:r>
                      </w:p>
                    </w:txbxContent>
                  </wps:txbx>
                  <wps:bodyPr rot="0" spcFirstLastPara="0" vertOverflow="overflow" horzOverflow="overflow" vert="horz" wrap="square" lIns="31750" tIns="19050" rIns="31750" bIns="19050" numCol="1" spcCol="0" rtlCol="0" fromWordArt="0" anchor="ctr" anchorCtr="0" forceAA="0" compatLnSpc="1">
                    <ns129:spAutoFit/>
                  </wps:bodyPr>
                </wps:wsp>
              </ns129:graphicData>
            </ns129:graphic>
          </wp:anchor>
        </w:drawing>
      </w:r>
      <w:r>
        <w:drawing>
          <wp:anchor distT="0" distB="0" distL="0" distR="0" simplePos="0" relativeHeight="251658306" behindDoc="0" locked="0" layoutInCell="1" allowOverlap="1">
            <wp:simplePos x="0" y="0"/>
            <wp:positionH relativeFrom="page">
              <wp:posOffset>635000</wp:posOffset>
            </wp:positionH>
            <wp:positionV relativeFrom="page">
              <wp:posOffset>6731000</wp:posOffset>
            </wp:positionV>
            <wp:extent cx="1549400" cy="279400"/>
            <wp:effectExtent l="0" t="0" r="0" b="0"/>
            <wp:wrapNone/>
            <wp:docPr id="66" name="Rectangle 66"/>
            <wp:cNvGraphicFramePr>
              <ns130:graphicFrameLocks xmlns:ns130="http://schemas.openxmlformats.org/drawingml/2006/main" noChangeAspect="0"/>
            </wp:cNvGraphicFramePr>
            <ns131:graphic xmlns:ns131="http://schemas.openxmlformats.org/drawingml/2006/main">
              <ns131:graphicData uri="http://schemas.microsoft.com/office/word/2010/wordprocessingShape">
                <wps:wsp>
                  <wps:cNvSpPr txBox="1"/>
                  <wps:spPr>
                    <ns131:xfrm>
                      <ns131:off x="0" y="0"/>
                      <ns131:ext cx="1549400" cy="279400"/>
                    </ns131:xfrm>
                    <ns131:prstGeom prst="rect">
                      <ns131:avLst/>
                    </ns131:prstGeom>
                    <ns131:solidFill>
                      <ns131:srgbClr val="ECECEC"/>
                    </ns131:solidFill>
                    <ns131:ln w="12700">
                      <ns131:solidFill>
                        <ns131:srgbClr val="555555"/>
                      </ns131:solidFill>
                    </ns131:ln>
                  </wps:spPr>
                  <wps:txbx>
                    <w:txbxContent>
                      <w:p>
                        <w:pPr>
                          <w:jc w:val="left"/>
                          <w:spacing w:before="0" w:after="0" w:line="200" w:lineRule="auto"/>
                        </w:pPr>
                        <w:r>
                          <w:rPr>
                            <w:rFonts w:ascii="Calibri" w:hAnsi="Calibri" w:eastAsia="Calibri" w:cs="Calibri"/>
                            <w:b/>
                            <w:color w:val="222222"/>
                            <w:sz w:val="15"/>
                            <w:szCs w:val="15"/>
                          </w:rPr>
                          <w:t xml:space="preserve">Element on screen</w:t>
                        </w:r>
                      </w:p>
                    </w:txbxContent>
                  </wps:txbx>
                  <wps:bodyPr rot="0" spcFirstLastPara="0" vertOverflow="overflow" horzOverflow="overflow" vert="horz" wrap="square" lIns="31750" tIns="19050" rIns="31750" bIns="19050" numCol="1" spcCol="0" rtlCol="0" fromWordArt="0" anchor="ctr" anchorCtr="0" forceAA="0" compatLnSpc="1">
                    <ns131:spAutoFit/>
                  </wps:bodyPr>
                </wps:wsp>
              </ns131:graphicData>
            </ns131:graphic>
          </wp:anchor>
        </w:drawing>
      </w:r>
      <w:r>
        <w:drawing>
          <wp:anchor distT="0" distB="0" distL="0" distR="0" simplePos="0" relativeHeight="251658307" behindDoc="0" locked="0" layoutInCell="1" allowOverlap="1">
            <wp:simplePos x="0" y="0"/>
            <wp:positionH relativeFrom="page">
              <wp:posOffset>2184400</wp:posOffset>
            </wp:positionH>
            <wp:positionV relativeFrom="page">
              <wp:posOffset>6731000</wp:posOffset>
            </wp:positionV>
            <wp:extent cx="939800" cy="279400"/>
            <wp:effectExtent l="0" t="0" r="0" b="0"/>
            <wp:wrapNone/>
            <wp:docPr id="67" name="Rectangle 67"/>
            <wp:cNvGraphicFramePr>
              <ns132:graphicFrameLocks xmlns:ns132="http://schemas.openxmlformats.org/drawingml/2006/main" noChangeAspect="0"/>
            </wp:cNvGraphicFramePr>
            <ns133:graphic xmlns:ns133="http://schemas.openxmlformats.org/drawingml/2006/main">
              <ns133:graphicData uri="http://schemas.microsoft.com/office/word/2010/wordprocessingShape">
                <wps:wsp>
                  <wps:cNvSpPr txBox="1"/>
                  <wps:spPr>
                    <ns133:xfrm>
                      <ns133:off x="0" y="0"/>
                      <ns133:ext cx="939800" cy="279400"/>
                    </ns133:xfrm>
                    <ns133:prstGeom prst="rect">
                      <ns133:avLst/>
                    </ns133:prstGeom>
                    <ns133:solidFill>
                      <ns133:srgbClr val="ECECEC"/>
                    </ns133:solidFill>
                    <ns133:ln w="12700">
                      <ns133:solidFill>
                        <ns133:srgbClr val="555555"/>
                      </ns133:solidFill>
                    </ns133:ln>
                  </wps:spPr>
                  <wps:txbx>
                    <w:txbxContent>
                      <w:p>
                        <w:pPr>
                          <w:jc w:val="left"/>
                          <w:spacing w:before="0" w:after="0" w:line="200" w:lineRule="auto"/>
                        </w:pPr>
                        <w:r>
                          <w:rPr>
                            <w:rFonts w:ascii="Calibri" w:hAnsi="Calibri" w:eastAsia="Calibri" w:cs="Calibri"/>
                            <w:b/>
                            <w:color w:val="222222"/>
                            <w:sz w:val="15"/>
                            <w:szCs w:val="15"/>
                          </w:rPr>
                          <w:t xml:space="preserve">Category</w:t>
                        </w:r>
                      </w:p>
                    </w:txbxContent>
                  </wps:txbx>
                  <wps:bodyPr rot="0" spcFirstLastPara="0" vertOverflow="overflow" horzOverflow="overflow" vert="horz" wrap="square" lIns="31750" tIns="19050" rIns="31750" bIns="19050" numCol="1" spcCol="0" rtlCol="0" fromWordArt="0" anchor="ctr" anchorCtr="0" forceAA="0" compatLnSpc="1">
                    <ns133:spAutoFit/>
                  </wps:bodyPr>
                </wps:wsp>
              </ns133:graphicData>
            </ns133:graphic>
          </wp:anchor>
        </w:drawing>
      </w:r>
      <w:r>
        <w:drawing>
          <wp:anchor distT="0" distB="0" distL="0" distR="0" simplePos="0" relativeHeight="251658308" behindDoc="0" locked="0" layoutInCell="1" allowOverlap="1">
            <wp:simplePos x="0" y="0"/>
            <wp:positionH relativeFrom="page">
              <wp:posOffset>3124200</wp:posOffset>
            </wp:positionH>
            <wp:positionV relativeFrom="page">
              <wp:posOffset>6731000</wp:posOffset>
            </wp:positionV>
            <wp:extent cx="4127500" cy="279400"/>
            <wp:effectExtent l="0" t="0" r="0" b="0"/>
            <wp:wrapNone/>
            <wp:docPr id="68" name="Rectangle 68"/>
            <wp:cNvGraphicFramePr>
              <ns134:graphicFrameLocks xmlns:ns134="http://schemas.openxmlformats.org/drawingml/2006/main" noChangeAspect="0"/>
            </wp:cNvGraphicFramePr>
            <ns135:graphic xmlns:ns135="http://schemas.openxmlformats.org/drawingml/2006/main">
              <ns135:graphicData uri="http://schemas.microsoft.com/office/word/2010/wordprocessingShape">
                <wps:wsp>
                  <wps:cNvSpPr txBox="1"/>
                  <wps:spPr>
                    <ns135:xfrm>
                      <ns135:off x="0" y="0"/>
                      <ns135:ext cx="4127500" cy="279400"/>
                    </ns135:xfrm>
                    <ns135:prstGeom prst="rect">
                      <ns135:avLst/>
                    </ns135:prstGeom>
                    <ns135:solidFill>
                      <ns135:srgbClr val="ECECEC"/>
                    </ns135:solidFill>
                    <ns135:ln w="12700">
                      <ns135:solidFill>
                        <ns135:srgbClr val="555555"/>
                      </ns135:solidFill>
                    </ns135:ln>
                  </wps:spPr>
                  <wps:txbx>
                    <w:txbxContent>
                      <w:p>
                        <w:pPr>
                          <w:jc w:val="left"/>
                          <w:spacing w:before="0" w:after="0" w:line="200" w:lineRule="auto"/>
                        </w:pPr>
                        <w:r>
                          <w:rPr>
                            <w:rFonts w:ascii="Calibri" w:hAnsi="Calibri" w:eastAsia="Calibri" w:cs="Calibri"/>
                            <w:b/>
                            <w:color w:val="222222"/>
                            <w:sz w:val="15"/>
                            <w:szCs w:val="15"/>
                          </w:rPr>
                          <w:t xml:space="preserve">What happens</w:t>
                        </w:r>
                      </w:p>
                    </w:txbxContent>
                  </wps:txbx>
                  <wps:bodyPr rot="0" spcFirstLastPara="0" vertOverflow="overflow" horzOverflow="overflow" vert="horz" wrap="square" lIns="31750" tIns="19050" rIns="31750" bIns="19050" numCol="1" spcCol="0" rtlCol="0" fromWordArt="0" anchor="ctr" anchorCtr="0" forceAA="0" compatLnSpc="1">
                    <ns135:spAutoFit/>
                  </wps:bodyPr>
                </wps:wsp>
              </ns135:graphicData>
            </ns135:graphic>
          </wp:anchor>
        </w:drawing>
      </w:r>
      <w:r>
        <w:drawing>
          <wp:anchor distT="0" distB="0" distL="0" distR="0" simplePos="0" relativeHeight="251658309" behindDoc="0" locked="0" layoutInCell="1" allowOverlap="1">
            <wp:simplePos x="0" y="0"/>
            <wp:positionH relativeFrom="page">
              <wp:posOffset>304800</wp:posOffset>
            </wp:positionH>
            <wp:positionV relativeFrom="page">
              <wp:posOffset>7010400</wp:posOffset>
            </wp:positionV>
            <wp:extent cx="330200" cy="381000"/>
            <wp:effectExtent l="0" t="0" r="0" b="0"/>
            <wp:wrapNone/>
            <wp:docPr id="69" name="Rectangle 69"/>
            <wp:cNvGraphicFramePr>
              <ns136:graphicFrameLocks xmlns:ns136="http://schemas.openxmlformats.org/drawingml/2006/main" noChangeAspect="0"/>
            </wp:cNvGraphicFramePr>
            <ns137:graphic xmlns:ns137="http://schemas.openxmlformats.org/drawingml/2006/main">
              <ns137:graphicData uri="http://schemas.microsoft.com/office/word/2010/wordprocessingShape">
                <wps:wsp>
                  <wps:cNvSpPr txBox="1"/>
                  <wps:spPr>
                    <ns137:xfrm>
                      <ns137:off x="0" y="0"/>
                      <ns137:ext cx="330200" cy="381000"/>
                    </ns137:xfrm>
                    <ns137:prstGeom prst="rect">
                      <ns137:avLst/>
                    </ns137:prstGeom>
                    <ns137:solidFill>
                      <ns137:srgbClr val="FFFFFF"/>
                    </ns137:solidFill>
                    <ns137:ln w="12700">
                      <ns137:solidFill>
                        <ns137:srgbClr val="BBBBBB"/>
                      </ns137:solidFill>
                    </ns137:ln>
                  </wps:spPr>
                  <wps:txbx>
                    <w:txbxContent>
                      <w:p>
                        <w:pPr>
                          <w:jc w:val="center"/>
                          <w:spacing w:before="0" w:after="0" w:line="200" w:lineRule="auto"/>
                        </w:pPr>
                        <w:r>
                          <w:rPr>
                            <w:rFonts w:ascii="Calibri" w:hAnsi="Calibri" w:eastAsia="Calibri" w:cs="Calibri"/>
                            <w:color w:val="222222"/>
                            <w:sz w:val="15"/>
                            <w:szCs w:val="15"/>
                          </w:rPr>
                          <w:t xml:space="preserve">1</w:t>
                        </w:r>
                      </w:p>
                    </w:txbxContent>
                  </wps:txbx>
                  <wps:bodyPr rot="0" spcFirstLastPara="0" vertOverflow="overflow" horzOverflow="overflow" vert="horz" wrap="square" lIns="31750" tIns="19050" rIns="31750" bIns="19050" numCol="1" spcCol="0" rtlCol="0" fromWordArt="0" anchor="ctr" anchorCtr="0" forceAA="0" compatLnSpc="1">
                    <ns137:spAutoFit/>
                  </wps:bodyPr>
                </wps:wsp>
              </ns137:graphicData>
            </ns137:graphic>
          </wp:anchor>
        </w:drawing>
      </w:r>
      <w:r>
        <w:drawing>
          <wp:anchor distT="0" distB="0" distL="0" distR="0" simplePos="0" relativeHeight="251658310" behindDoc="0" locked="0" layoutInCell="1" allowOverlap="1">
            <wp:simplePos x="0" y="0"/>
            <wp:positionH relativeFrom="page">
              <wp:posOffset>635000</wp:posOffset>
            </wp:positionH>
            <wp:positionV relativeFrom="page">
              <wp:posOffset>7010400</wp:posOffset>
            </wp:positionV>
            <wp:extent cx="1549400" cy="381000"/>
            <wp:effectExtent l="0" t="0" r="0" b="0"/>
            <wp:wrapNone/>
            <wp:docPr id="70" name="Rectangle 70"/>
            <wp:cNvGraphicFramePr>
              <ns138:graphicFrameLocks xmlns:ns138="http://schemas.openxmlformats.org/drawingml/2006/main" noChangeAspect="0"/>
            </wp:cNvGraphicFramePr>
            <ns139:graphic xmlns:ns139="http://schemas.openxmlformats.org/drawingml/2006/main">
              <ns139:graphicData uri="http://schemas.microsoft.com/office/word/2010/wordprocessingShape">
                <wps:wsp>
                  <wps:cNvSpPr txBox="1"/>
                  <wps:spPr>
                    <ns139:xfrm>
                      <ns139:off x="0" y="0"/>
                      <ns139:ext cx="1549400" cy="381000"/>
                    </ns139:xfrm>
                    <ns139:prstGeom prst="rect">
                      <ns139:avLst/>
                    </ns139:prstGeom>
                    <ns139:solidFill>
                      <ns139:srgbClr val="FFFFFF"/>
                    </ns139:solidFill>
                    <ns139:ln w="12700">
                      <ns139:solidFill>
                        <ns139:srgbClr val="BBBBBB"/>
                      </ns139:solidFill>
                    </ns139:ln>
                  </wps:spPr>
                  <wps:txbx>
                    <w:txbxContent>
                      <w:p>
                        <w:pPr>
                          <w:jc w:val="left"/>
                          <w:spacing w:before="0" w:after="0" w:line="200" w:lineRule="auto"/>
                        </w:pPr>
                        <w:r>
                          <w:rPr>
                            <w:rFonts w:ascii="Calibri" w:hAnsi="Calibri" w:eastAsia="Calibri" w:cs="Calibri"/>
                            <w:b/>
                            <w:color w:val="222222"/>
                            <w:sz w:val="15"/>
                            <w:szCs w:val="15"/>
                          </w:rPr>
                          <w:t xml:space="preserve">Input field or control</w:t>
                        </w:r>
                      </w:p>
                    </w:txbxContent>
                  </wps:txbx>
                  <wps:bodyPr rot="0" spcFirstLastPara="0" vertOverflow="overflow" horzOverflow="overflow" vert="horz" wrap="square" lIns="31750" tIns="19050" rIns="31750" bIns="19050" numCol="1" spcCol="0" rtlCol="0" fromWordArt="0" anchor="ctr" anchorCtr="0" forceAA="0" compatLnSpc="1">
                    <ns139:spAutoFit/>
                  </wps:bodyPr>
                </wps:wsp>
              </ns139:graphicData>
            </ns139:graphic>
          </wp:anchor>
        </w:drawing>
      </w:r>
      <w:r>
        <w:drawing>
          <wp:anchor distT="0" distB="0" distL="0" distR="0" simplePos="0" relativeHeight="251658311" behindDoc="0" locked="0" layoutInCell="1" allowOverlap="1">
            <wp:simplePos x="0" y="0"/>
            <wp:positionH relativeFrom="page">
              <wp:posOffset>2184400</wp:posOffset>
            </wp:positionH>
            <wp:positionV relativeFrom="page">
              <wp:posOffset>7010400</wp:posOffset>
            </wp:positionV>
            <wp:extent cx="939800" cy="381000"/>
            <wp:effectExtent l="0" t="0" r="0" b="0"/>
            <wp:wrapNone/>
            <wp:docPr id="71" name="Rectangle 71"/>
            <wp:cNvGraphicFramePr>
              <ns140:graphicFrameLocks xmlns:ns140="http://schemas.openxmlformats.org/drawingml/2006/main" noChangeAspect="0"/>
            </wp:cNvGraphicFramePr>
            <ns141:graphic xmlns:ns141="http://schemas.openxmlformats.org/drawingml/2006/main">
              <ns141:graphicData uri="http://schemas.microsoft.com/office/word/2010/wordprocessingShape">
                <wps:wsp>
                  <wps:cNvSpPr txBox="1"/>
                  <wps:spPr>
                    <ns141:xfrm>
                      <ns141:off x="0" y="0"/>
                      <ns141:ext cx="939800" cy="381000"/>
                    </ns141:xfrm>
                    <ns141:prstGeom prst="rect">
                      <ns141:avLst/>
                    </ns141:prstGeom>
                    <ns141:solidFill>
                      <ns141:srgbClr val="FFFFFF"/>
                    </ns141:solidFill>
                    <ns141:ln w="12700">
                      <ns141:solidFill>
                        <ns141:srgbClr val="BBBBBB"/>
                      </ns141:solidFill>
                    </ns141:ln>
                  </wps:spPr>
                  <wps:txbx>
                    <w:txbxContent>
                      <w:p>
                        <w:pPr>
                          <w:jc w:val="left"/>
                          <w:spacing w:before="0" w:after="0" w:line="200" w:lineRule="auto"/>
                        </w:pPr>
                        <w:r>
                          <w:rPr>
                            <w:rFonts w:ascii="Calibri" w:hAnsi="Calibri" w:eastAsia="Calibri" w:cs="Calibri"/>
                            <w:color w:val="222222"/>
                            <w:sz w:val="15"/>
                            <w:szCs w:val="15"/>
                          </w:rPr>
                          <w:t xml:space="preserve">Input</w:t>
                        </w:r>
                      </w:p>
                    </w:txbxContent>
                  </wps:txbx>
                  <wps:bodyPr rot="0" spcFirstLastPara="0" vertOverflow="overflow" horzOverflow="overflow" vert="horz" wrap="square" lIns="31750" tIns="19050" rIns="31750" bIns="19050" numCol="1" spcCol="0" rtlCol="0" fromWordArt="0" anchor="ctr" anchorCtr="0" forceAA="0" compatLnSpc="1">
                    <ns141:spAutoFit/>
                  </wps:bodyPr>
                </wps:wsp>
              </ns141:graphicData>
            </ns141:graphic>
          </wp:anchor>
        </w:drawing>
      </w:r>
      <w:r>
        <w:drawing>
          <wp:anchor distT="0" distB="0" distL="0" distR="0" simplePos="0" relativeHeight="251658312" behindDoc="0" locked="0" layoutInCell="1" allowOverlap="1">
            <wp:simplePos x="0" y="0"/>
            <wp:positionH relativeFrom="page">
              <wp:posOffset>3124200</wp:posOffset>
            </wp:positionH>
            <wp:positionV relativeFrom="page">
              <wp:posOffset>7010400</wp:posOffset>
            </wp:positionV>
            <wp:extent cx="4127500" cy="381000"/>
            <wp:effectExtent l="0" t="0" r="0" b="0"/>
            <wp:wrapNone/>
            <wp:docPr id="72" name="Rectangle 72"/>
            <wp:cNvGraphicFramePr>
              <ns142:graphicFrameLocks xmlns:ns142="http://schemas.openxmlformats.org/drawingml/2006/main" noChangeAspect="0"/>
            </wp:cNvGraphicFramePr>
            <ns143:graphic xmlns:ns143="http://schemas.openxmlformats.org/drawingml/2006/main">
              <ns143:graphicData uri="http://schemas.microsoft.com/office/word/2010/wordprocessingShape">
                <wps:wsp>
                  <wps:cNvSpPr txBox="1"/>
                  <wps:spPr>
                    <ns143:xfrm>
                      <ns143:off x="0" y="0"/>
                      <ns143:ext cx="4127500" cy="381000"/>
                    </ns143:xfrm>
                    <ns143:prstGeom prst="rect">
                      <ns143:avLst/>
                    </ns143:prstGeom>
                    <ns143:solidFill>
                      <ns143:srgbClr val="FFFFFF"/>
                    </ns143:solidFill>
                    <ns143:ln w="12700">
                      <ns143:solidFill>
                        <ns143:srgbClr val="BBBBBB"/>
                      </ns143:solidFill>
                    </ns143:ln>
                  </wps:spPr>
                  <wps:txbx>
                    <w:txbxContent>
                      <w:p>
                        <w:pPr>
                          <w:jc w:val="left"/>
                          <w:spacing w:before="0" w:after="0" w:line="200" w:lineRule="auto"/>
                        </w:pPr>
                        <w:r>
                          <w:rPr>
                            <w:rFonts w:ascii="Calibri" w:hAnsi="Calibri" w:eastAsia="Calibri" w:cs="Calibri"/>
                            <w:color w:val="222222"/>
                            <w:sz w:val="15"/>
                            <w:szCs w:val="15"/>
                          </w:rPr>
                          <w:t xml:space="preserve">Student email; Password; Remember me</w:t>
                        </w:r>
                      </w:p>
                    </w:txbxContent>
                  </wps:txbx>
                  <wps:bodyPr rot="0" spcFirstLastPara="0" vertOverflow="overflow" horzOverflow="overflow" vert="horz" wrap="square" lIns="31750" tIns="19050" rIns="31750" bIns="19050" numCol="1" spcCol="0" rtlCol="0" fromWordArt="0" anchor="ctr" anchorCtr="0" forceAA="0" compatLnSpc="1">
                    <ns143:spAutoFit/>
                  </wps:bodyPr>
                </wps:wsp>
              </ns143:graphicData>
            </ns143:graphic>
          </wp:anchor>
        </w:drawing>
      </w:r>
      <w:r>
        <w:drawing>
          <wp:anchor distT="0" distB="0" distL="0" distR="0" simplePos="0" relativeHeight="251658313" behindDoc="0" locked="0" layoutInCell="1" allowOverlap="1">
            <wp:simplePos x="0" y="0"/>
            <wp:positionH relativeFrom="page">
              <wp:posOffset>304800</wp:posOffset>
            </wp:positionH>
            <wp:positionV relativeFrom="page">
              <wp:posOffset>7391400</wp:posOffset>
            </wp:positionV>
            <wp:extent cx="330200" cy="381000"/>
            <wp:effectExtent l="0" t="0" r="0" b="0"/>
            <wp:wrapNone/>
            <wp:docPr id="73" name="Rectangle 73"/>
            <wp:cNvGraphicFramePr>
              <ns144:graphicFrameLocks xmlns:ns144="http://schemas.openxmlformats.org/drawingml/2006/main" noChangeAspect="0"/>
            </wp:cNvGraphicFramePr>
            <ns145:graphic xmlns:ns145="http://schemas.openxmlformats.org/drawingml/2006/main">
              <ns145:graphicData uri="http://schemas.microsoft.com/office/word/2010/wordprocessingShape">
                <wps:wsp>
                  <wps:cNvSpPr txBox="1"/>
                  <wps:spPr>
                    <ns145:xfrm>
                      <ns145:off x="0" y="0"/>
                      <ns145:ext cx="330200" cy="381000"/>
                    </ns145:xfrm>
                    <ns145:prstGeom prst="rect">
                      <ns145:avLst/>
                    </ns145:prstGeom>
                    <ns145:solidFill>
                      <ns145:srgbClr val="FAFAFA"/>
                    </ns145:solidFill>
                    <ns145:ln w="12700">
                      <ns145:solidFill>
                        <ns145:srgbClr val="BBBBBB"/>
                      </ns145:solidFill>
                    </ns145:ln>
                  </wps:spPr>
                  <wps:txbx>
                    <w:txbxContent>
                      <w:p>
                        <w:pPr>
                          <w:jc w:val="center"/>
                          <w:spacing w:before="0" w:after="0" w:line="200" w:lineRule="auto"/>
                        </w:pPr>
                        <w:r>
                          <w:rPr>
                            <w:rFonts w:ascii="Calibri" w:hAnsi="Calibri" w:eastAsia="Calibri" w:cs="Calibri"/>
                            <w:color w:val="222222"/>
                            <w:sz w:val="15"/>
                            <w:szCs w:val="15"/>
                          </w:rPr>
                          <w:t xml:space="preserve">2</w:t>
                        </w:r>
                      </w:p>
                    </w:txbxContent>
                  </wps:txbx>
                  <wps:bodyPr rot="0" spcFirstLastPara="0" vertOverflow="overflow" horzOverflow="overflow" vert="horz" wrap="square" lIns="31750" tIns="19050" rIns="31750" bIns="19050" numCol="1" spcCol="0" rtlCol="0" fromWordArt="0" anchor="ctr" anchorCtr="0" forceAA="0" compatLnSpc="1">
                    <ns145:spAutoFit/>
                  </wps:bodyPr>
                </wps:wsp>
              </ns145:graphicData>
            </ns145:graphic>
          </wp:anchor>
        </w:drawing>
      </w:r>
      <w:r>
        <w:drawing>
          <wp:anchor distT="0" distB="0" distL="0" distR="0" simplePos="0" relativeHeight="251658314" behindDoc="0" locked="0" layoutInCell="1" allowOverlap="1">
            <wp:simplePos x="0" y="0"/>
            <wp:positionH relativeFrom="page">
              <wp:posOffset>635000</wp:posOffset>
            </wp:positionH>
            <wp:positionV relativeFrom="page">
              <wp:posOffset>7391400</wp:posOffset>
            </wp:positionV>
            <wp:extent cx="1549400" cy="381000"/>
            <wp:effectExtent l="0" t="0" r="0" b="0"/>
            <wp:wrapNone/>
            <wp:docPr id="74" name="Rectangle 74"/>
            <wp:cNvGraphicFramePr>
              <ns146:graphicFrameLocks xmlns:ns146="http://schemas.openxmlformats.org/drawingml/2006/main" noChangeAspect="0"/>
            </wp:cNvGraphicFramePr>
            <ns147:graphic xmlns:ns147="http://schemas.openxmlformats.org/drawingml/2006/main">
              <ns147:graphicData uri="http://schemas.microsoft.com/office/word/2010/wordprocessingShape">
                <wps:wsp>
                  <wps:cNvSpPr txBox="1"/>
                  <wps:spPr>
                    <ns147:xfrm>
                      <ns147:off x="0" y="0"/>
                      <ns147:ext cx="1549400" cy="381000"/>
                    </ns147:xfrm>
                    <ns147:prstGeom prst="rect">
                      <ns147:avLst/>
                    </ns147:prstGeom>
                    <ns147:solidFill>
                      <ns147:srgbClr val="FAFAFA"/>
                    </ns147:solidFill>
                    <ns147:ln w="12700">
                      <ns147:solidFill>
                        <ns147:srgbClr val="BBBBBB"/>
                      </ns147:solidFill>
                    </ns147:ln>
                  </wps:spPr>
                  <wps:txbx>
                    <w:txbxContent>
                      <w:p>
                        <w:pPr>
                          <w:jc w:val="left"/>
                          <w:spacing w:before="0" w:after="0" w:line="200" w:lineRule="auto"/>
                        </w:pPr>
                        <w:r>
                          <w:rPr>
                            <w:rFonts w:ascii="Calibri" w:hAnsi="Calibri" w:eastAsia="Calibri" w:cs="Calibri"/>
                            <w:b/>
                            <w:color w:val="222222"/>
                            <w:sz w:val="15"/>
                            <w:szCs w:val="15"/>
                          </w:rPr>
                          <w:t xml:space="preserve">Button: LOG IN</w:t>
                        </w:r>
                      </w:p>
                    </w:txbxContent>
                  </wps:txbx>
                  <wps:bodyPr rot="0" spcFirstLastPara="0" vertOverflow="overflow" horzOverflow="overflow" vert="horz" wrap="square" lIns="31750" tIns="19050" rIns="31750" bIns="19050" numCol="1" spcCol="0" rtlCol="0" fromWordArt="0" anchor="ctr" anchorCtr="0" forceAA="0" compatLnSpc="1">
                    <ns147:spAutoFit/>
                  </wps:bodyPr>
                </wps:wsp>
              </ns147:graphicData>
            </ns147:graphic>
          </wp:anchor>
        </w:drawing>
      </w:r>
      <w:r>
        <w:drawing>
          <wp:anchor distT="0" distB="0" distL="0" distR="0" simplePos="0" relativeHeight="251658315" behindDoc="0" locked="0" layoutInCell="1" allowOverlap="1">
            <wp:simplePos x="0" y="0"/>
            <wp:positionH relativeFrom="page">
              <wp:posOffset>2184400</wp:posOffset>
            </wp:positionH>
            <wp:positionV relativeFrom="page">
              <wp:posOffset>7391400</wp:posOffset>
            </wp:positionV>
            <wp:extent cx="939800" cy="381000"/>
            <wp:effectExtent l="0" t="0" r="0" b="0"/>
            <wp:wrapNone/>
            <wp:docPr id="75" name="Rectangle 75"/>
            <wp:cNvGraphicFramePr>
              <ns148:graphicFrameLocks xmlns:ns148="http://schemas.openxmlformats.org/drawingml/2006/main" noChangeAspect="0"/>
            </wp:cNvGraphicFramePr>
            <ns149:graphic xmlns:ns149="http://schemas.openxmlformats.org/drawingml/2006/main">
              <ns149:graphicData uri="http://schemas.microsoft.com/office/word/2010/wordprocessingShape">
                <wps:wsp>
                  <wps:cNvSpPr txBox="1"/>
                  <wps:spPr>
                    <ns149:xfrm>
                      <ns149:off x="0" y="0"/>
                      <ns149:ext cx="939800" cy="381000"/>
                    </ns149:xfrm>
                    <ns149:prstGeom prst="rect">
                      <ns149:avLst/>
                    </ns149:prstGeom>
                    <ns149:solidFill>
                      <ns149:srgbClr val="FAFAFA"/>
                    </ns149:solidFill>
                    <ns149:ln w="12700">
                      <ns149:solidFill>
                        <ns149:srgbClr val="BBBBBB"/>
                      </ns149:solidFill>
                    </ns149:ln>
                  </wps:spPr>
                  <wps:txbx>
                    <w:txbxContent>
                      <w:p>
                        <w:pPr>
                          <w:jc w:val="left"/>
                          <w:spacing w:before="0" w:after="0" w:line="200" w:lineRule="auto"/>
                        </w:pPr>
                        <w:r>
                          <w:rPr>
                            <w:rFonts w:ascii="Calibri" w:hAnsi="Calibri" w:eastAsia="Calibri" w:cs="Calibri"/>
                            <w:color w:val="222222"/>
                            <w:sz w:val="15"/>
                            <w:szCs w:val="15"/>
                          </w:rPr>
                          <w:t xml:space="preserve">Input</w:t>
                        </w:r>
                      </w:p>
                    </w:txbxContent>
                  </wps:txbx>
                  <wps:bodyPr rot="0" spcFirstLastPara="0" vertOverflow="overflow" horzOverflow="overflow" vert="horz" wrap="square" lIns="31750" tIns="19050" rIns="31750" bIns="19050" numCol="1" spcCol="0" rtlCol="0" fromWordArt="0" anchor="ctr" anchorCtr="0" forceAA="0" compatLnSpc="1">
                    <ns149:spAutoFit/>
                  </wps:bodyPr>
                </wps:wsp>
              </ns149:graphicData>
            </ns149:graphic>
          </wp:anchor>
        </w:drawing>
      </w:r>
      <w:r>
        <w:drawing>
          <wp:anchor distT="0" distB="0" distL="0" distR="0" simplePos="0" relativeHeight="251658316" behindDoc="0" locked="0" layoutInCell="1" allowOverlap="1">
            <wp:simplePos x="0" y="0"/>
            <wp:positionH relativeFrom="page">
              <wp:posOffset>3124200</wp:posOffset>
            </wp:positionH>
            <wp:positionV relativeFrom="page">
              <wp:posOffset>7391400</wp:posOffset>
            </wp:positionV>
            <wp:extent cx="4127500" cy="381000"/>
            <wp:effectExtent l="0" t="0" r="0" b="0"/>
            <wp:wrapNone/>
            <wp:docPr id="76" name="Rectangle 76"/>
            <wp:cNvGraphicFramePr>
              <ns150:graphicFrameLocks xmlns:ns150="http://schemas.openxmlformats.org/drawingml/2006/main" noChangeAspect="0"/>
            </wp:cNvGraphicFramePr>
            <ns151:graphic xmlns:ns151="http://schemas.openxmlformats.org/drawingml/2006/main">
              <ns151:graphicData uri="http://schemas.microsoft.com/office/word/2010/wordprocessingShape">
                <wps:wsp>
                  <wps:cNvSpPr txBox="1"/>
                  <wps:spPr>
                    <ns151:xfrm>
                      <ns151:off x="0" y="0"/>
                      <ns151:ext cx="4127500" cy="381000"/>
                    </ns151:xfrm>
                    <ns151:prstGeom prst="rect">
                      <ns151:avLst/>
                    </ns151:prstGeom>
                    <ns151:solidFill>
                      <ns151:srgbClr val="FAFAFA"/>
                    </ns151:solidFill>
                    <ns151:ln w="12700">
                      <ns151:solidFill>
                        <ns151:srgbClr val="BBBBBB"/>
                      </ns151:solidFill>
                    </ns151:ln>
                  </wps:spPr>
                  <wps:txbx>
                    <w:txbxContent>
                      <w:p>
                        <w:pPr>
                          <w:jc w:val="left"/>
                          <w:spacing w:before="0" w:after="0" w:line="200" w:lineRule="auto"/>
                        </w:pPr>
                        <w:r>
                          <w:rPr>
                            <w:rFonts w:ascii="Calibri" w:hAnsi="Calibri" w:eastAsia="Calibri" w:cs="Calibri"/>
                            <w:color w:val="222222"/>
                            <w:sz w:val="15"/>
                            <w:szCs w:val="15"/>
                          </w:rPr>
                          <w:t xml:space="preserve">Student clicks it to send the entered data to the system.</w:t>
                        </w:r>
                      </w:p>
                    </w:txbxContent>
                  </wps:txbx>
                  <wps:bodyPr rot="0" spcFirstLastPara="0" vertOverflow="overflow" horzOverflow="overflow" vert="horz" wrap="square" lIns="31750" tIns="19050" rIns="31750" bIns="19050" numCol="1" spcCol="0" rtlCol="0" fromWordArt="0" anchor="ctr" anchorCtr="0" forceAA="0" compatLnSpc="1">
                    <ns151:spAutoFit/>
                  </wps:bodyPr>
                </wps:wsp>
              </ns151:graphicData>
            </ns151:graphic>
          </wp:anchor>
        </w:drawing>
      </w:r>
      <w:r>
        <w:drawing>
          <wp:anchor distT="0" distB="0" distL="0" distR="0" simplePos="0" relativeHeight="251658317" behindDoc="0" locked="0" layoutInCell="1" allowOverlap="1">
            <wp:simplePos x="0" y="0"/>
            <wp:positionH relativeFrom="page">
              <wp:posOffset>304800</wp:posOffset>
            </wp:positionH>
            <wp:positionV relativeFrom="page">
              <wp:posOffset>7772400</wp:posOffset>
            </wp:positionV>
            <wp:extent cx="330200" cy="381000"/>
            <wp:effectExtent l="0" t="0" r="0" b="0"/>
            <wp:wrapNone/>
            <wp:docPr id="77" name="Rectangle 77"/>
            <wp:cNvGraphicFramePr>
              <ns152:graphicFrameLocks xmlns:ns152="http://schemas.openxmlformats.org/drawingml/2006/main" noChangeAspect="0"/>
            </wp:cNvGraphicFramePr>
            <ns153:graphic xmlns:ns153="http://schemas.openxmlformats.org/drawingml/2006/main">
              <ns153:graphicData uri="http://schemas.microsoft.com/office/word/2010/wordprocessingShape">
                <wps:wsp>
                  <wps:cNvSpPr txBox="1"/>
                  <wps:spPr>
                    <ns153:xfrm>
                      <ns153:off x="0" y="0"/>
                      <ns153:ext cx="330200" cy="381000"/>
                    </ns153:xfrm>
                    <ns153:prstGeom prst="rect">
                      <ns153:avLst/>
                    </ns153:prstGeom>
                    <ns153:solidFill>
                      <ns153:srgbClr val="FFFFFF"/>
                    </ns153:solidFill>
                    <ns153:ln w="12700">
                      <ns153:solidFill>
                        <ns153:srgbClr val="BBBBBB"/>
                      </ns153:solidFill>
                    </ns153:ln>
                  </wps:spPr>
                  <wps:txbx>
                    <w:txbxContent>
                      <w:p>
                        <w:pPr>
                          <w:jc w:val="center"/>
                          <w:spacing w:before="0" w:after="0" w:line="200" w:lineRule="auto"/>
                        </w:pPr>
                        <w:r>
                          <w:rPr>
                            <w:rFonts w:ascii="Calibri" w:hAnsi="Calibri" w:eastAsia="Calibri" w:cs="Calibri"/>
                            <w:color w:val="222222"/>
                            <w:sz w:val="15"/>
                            <w:szCs w:val="15"/>
                          </w:rPr>
                          <w:t xml:space="preserve">3</w:t>
                        </w:r>
                      </w:p>
                    </w:txbxContent>
                  </wps:txbx>
                  <wps:bodyPr rot="0" spcFirstLastPara="0" vertOverflow="overflow" horzOverflow="overflow" vert="horz" wrap="square" lIns="31750" tIns="19050" rIns="31750" bIns="19050" numCol="1" spcCol="0" rtlCol="0" fromWordArt="0" anchor="ctr" anchorCtr="0" forceAA="0" compatLnSpc="1">
                    <ns153:spAutoFit/>
                  </wps:bodyPr>
                </wps:wsp>
              </ns153:graphicData>
            </ns153:graphic>
          </wp:anchor>
        </w:drawing>
      </w:r>
      <w:r>
        <w:drawing>
          <wp:anchor distT="0" distB="0" distL="0" distR="0" simplePos="0" relativeHeight="251658318" behindDoc="0" locked="0" layoutInCell="1" allowOverlap="1">
            <wp:simplePos x="0" y="0"/>
            <wp:positionH relativeFrom="page">
              <wp:posOffset>635000</wp:posOffset>
            </wp:positionH>
            <wp:positionV relativeFrom="page">
              <wp:posOffset>7772400</wp:posOffset>
            </wp:positionV>
            <wp:extent cx="1549400" cy="381000"/>
            <wp:effectExtent l="0" t="0" r="0" b="0"/>
            <wp:wrapNone/>
            <wp:docPr id="78" name="Rectangle 78"/>
            <wp:cNvGraphicFramePr>
              <ns154:graphicFrameLocks xmlns:ns154="http://schemas.openxmlformats.org/drawingml/2006/main" noChangeAspect="0"/>
            </wp:cNvGraphicFramePr>
            <ns155:graphic xmlns:ns155="http://schemas.openxmlformats.org/drawingml/2006/main">
              <ns155:graphicData uri="http://schemas.microsoft.com/office/word/2010/wordprocessingShape">
                <wps:wsp>
                  <wps:cNvSpPr txBox="1"/>
                  <wps:spPr>
                    <ns155:xfrm>
                      <ns155:off x="0" y="0"/>
                      <ns155:ext cx="1549400" cy="381000"/>
                    </ns155:xfrm>
                    <ns155:prstGeom prst="rect">
                      <ns155:avLst/>
                    </ns155:prstGeom>
                    <ns155:solidFill>
                      <ns155:srgbClr val="FFFFFF"/>
                    </ns155:solidFill>
                    <ns155:ln w="12700">
                      <ns155:solidFill>
                        <ns155:srgbClr val="BBBBBB"/>
                      </ns155:solidFill>
                    </ns155:ln>
                  </wps:spPr>
                  <wps:txbx>
                    <w:txbxContent>
                      <w:p>
                        <w:pPr>
                          <w:jc w:val="left"/>
                          <w:spacing w:before="0" w:after="0" w:line="200" w:lineRule="auto"/>
                        </w:pPr>
                        <w:r>
                          <w:rPr>
                            <w:rFonts w:ascii="Calibri" w:hAnsi="Calibri" w:eastAsia="Calibri" w:cs="Calibri"/>
                            <w:b/>
                            <w:color w:val="222222"/>
                            <w:sz w:val="15"/>
                            <w:szCs w:val="15"/>
                          </w:rPr>
                          <w:t xml:space="preserve">Processing strip</w:t>
                        </w:r>
                      </w:p>
                    </w:txbxContent>
                  </wps:txbx>
                  <wps:bodyPr rot="0" spcFirstLastPara="0" vertOverflow="overflow" horzOverflow="overflow" vert="horz" wrap="square" lIns="31750" tIns="19050" rIns="31750" bIns="19050" numCol="1" spcCol="0" rtlCol="0" fromWordArt="0" anchor="ctr" anchorCtr="0" forceAA="0" compatLnSpc="1">
                    <ns155:spAutoFit/>
                  </wps:bodyPr>
                </wps:wsp>
              </ns155:graphicData>
            </ns155:graphic>
          </wp:anchor>
        </w:drawing>
      </w:r>
      <w:r>
        <w:drawing>
          <wp:anchor distT="0" distB="0" distL="0" distR="0" simplePos="0" relativeHeight="251658319" behindDoc="0" locked="0" layoutInCell="1" allowOverlap="1">
            <wp:simplePos x="0" y="0"/>
            <wp:positionH relativeFrom="page">
              <wp:posOffset>2184400</wp:posOffset>
            </wp:positionH>
            <wp:positionV relativeFrom="page">
              <wp:posOffset>7772400</wp:posOffset>
            </wp:positionV>
            <wp:extent cx="939800" cy="381000"/>
            <wp:effectExtent l="0" t="0" r="0" b="0"/>
            <wp:wrapNone/>
            <wp:docPr id="79" name="Rectangle 79"/>
            <wp:cNvGraphicFramePr>
              <ns156:graphicFrameLocks xmlns:ns156="http://schemas.openxmlformats.org/drawingml/2006/main" noChangeAspect="0"/>
            </wp:cNvGraphicFramePr>
            <ns157:graphic xmlns:ns157="http://schemas.openxmlformats.org/drawingml/2006/main">
              <ns157:graphicData uri="http://schemas.microsoft.com/office/word/2010/wordprocessingShape">
                <wps:wsp>
                  <wps:cNvSpPr txBox="1"/>
                  <wps:spPr>
                    <ns157:xfrm>
                      <ns157:off x="0" y="0"/>
                      <ns157:ext cx="939800" cy="381000"/>
                    </ns157:xfrm>
                    <ns157:prstGeom prst="rect">
                      <ns157:avLst/>
                    </ns157:prstGeom>
                    <ns157:solidFill>
                      <ns157:srgbClr val="FFFFFF"/>
                    </ns157:solidFill>
                    <ns157:ln w="12700">
                      <ns157:solidFill>
                        <ns157:srgbClr val="BBBBBB"/>
                      </ns157:solidFill>
                    </ns157:ln>
                  </wps:spPr>
                  <wps:txbx>
                    <w:txbxContent>
                      <w:p>
                        <w:pPr>
                          <w:jc w:val="left"/>
                          <w:spacing w:before="0" w:after="0" w:line="200" w:lineRule="auto"/>
                        </w:pPr>
                        <w:r>
                          <w:rPr>
                            <w:rFonts w:ascii="Calibri" w:hAnsi="Calibri" w:eastAsia="Calibri" w:cs="Calibri"/>
                            <w:color w:val="222222"/>
                            <w:sz w:val="15"/>
                            <w:szCs w:val="15"/>
                          </w:rPr>
                          <w:t xml:space="preserve">Process</w:t>
                        </w:r>
                      </w:p>
                    </w:txbxContent>
                  </wps:txbx>
                  <wps:bodyPr rot="0" spcFirstLastPara="0" vertOverflow="overflow" horzOverflow="overflow" vert="horz" wrap="square" lIns="31750" tIns="19050" rIns="31750" bIns="19050" numCol="1" spcCol="0" rtlCol="0" fromWordArt="0" anchor="ctr" anchorCtr="0" forceAA="0" compatLnSpc="1">
                    <ns157:spAutoFit/>
                  </wps:bodyPr>
                </wps:wsp>
              </ns157:graphicData>
            </ns157:graphic>
          </wp:anchor>
        </w:drawing>
      </w:r>
      <w:r>
        <w:drawing>
          <wp:anchor distT="0" distB="0" distL="0" distR="0" simplePos="0" relativeHeight="251658320" behindDoc="0" locked="0" layoutInCell="1" allowOverlap="1">
            <wp:simplePos x="0" y="0"/>
            <wp:positionH relativeFrom="page">
              <wp:posOffset>3124200</wp:posOffset>
            </wp:positionH>
            <wp:positionV relativeFrom="page">
              <wp:posOffset>7772400</wp:posOffset>
            </wp:positionV>
            <wp:extent cx="4127500" cy="381000"/>
            <wp:effectExtent l="0" t="0" r="0" b="0"/>
            <wp:wrapNone/>
            <wp:docPr id="80" name="Rectangle 80"/>
            <wp:cNvGraphicFramePr>
              <ns158:graphicFrameLocks xmlns:ns158="http://schemas.openxmlformats.org/drawingml/2006/main" noChangeAspect="0"/>
            </wp:cNvGraphicFramePr>
            <ns159:graphic xmlns:ns159="http://schemas.openxmlformats.org/drawingml/2006/main">
              <ns159:graphicData uri="http://schemas.microsoft.com/office/word/2010/wordprocessingShape">
                <wps:wsp>
                  <wps:cNvSpPr txBox="1"/>
                  <wps:spPr>
                    <ns159:xfrm>
                      <ns159:off x="0" y="0"/>
                      <ns159:ext cx="4127500" cy="381000"/>
                    </ns159:xfrm>
                    <ns159:prstGeom prst="rect">
                      <ns159:avLst/>
                    </ns159:prstGeom>
                    <ns159:solidFill>
                      <ns159:srgbClr val="FFFFFF"/>
                    </ns159:solidFill>
                    <ns159:ln w="12700">
                      <ns159:solidFill>
                        <ns159:srgbClr val="BBBBBB"/>
                      </ns159:solidFill>
                    </ns159:ln>
                  </wps:spPr>
                  <wps:txbx>
                    <w:txbxContent>
                      <w:p>
                        <w:pPr>
                          <w:jc w:val="left"/>
                          <w:spacing w:before="0" w:after="0" w:line="200" w:lineRule="auto"/>
                        </w:pPr>
                        <w:r>
                          <w:rPr>
                            <w:rFonts w:ascii="Calibri" w:hAnsi="Calibri" w:eastAsia="Calibri" w:cs="Calibri"/>
                            <w:color w:val="222222"/>
                            <w:sz w:val="15"/>
                            <w:szCs w:val="15"/>
                          </w:rPr>
                          <w:t xml:space="preserve">System matches the email and password against the student account table.</w:t>
                        </w:r>
                      </w:p>
                    </w:txbxContent>
                  </wps:txbx>
                  <wps:bodyPr rot="0" spcFirstLastPara="0" vertOverflow="overflow" horzOverflow="overflow" vert="horz" wrap="square" lIns="31750" tIns="19050" rIns="31750" bIns="19050" numCol="1" spcCol="0" rtlCol="0" fromWordArt="0" anchor="ctr" anchorCtr="0" forceAA="0" compatLnSpc="1">
                    <ns159:spAutoFit/>
                  </wps:bodyPr>
                </wps:wsp>
              </ns159:graphicData>
            </ns159:graphic>
          </wp:anchor>
        </w:drawing>
      </w:r>
      <w:r>
        <w:drawing>
          <wp:anchor distT="0" distB="0" distL="0" distR="0" simplePos="0" relativeHeight="251658321" behindDoc="0" locked="0" layoutInCell="1" allowOverlap="1">
            <wp:simplePos x="0" y="0"/>
            <wp:positionH relativeFrom="page">
              <wp:posOffset>304800</wp:posOffset>
            </wp:positionH>
            <wp:positionV relativeFrom="page">
              <wp:posOffset>8153400</wp:posOffset>
            </wp:positionV>
            <wp:extent cx="330200" cy="381000"/>
            <wp:effectExtent l="0" t="0" r="0" b="0"/>
            <wp:wrapNone/>
            <wp:docPr id="81" name="Rectangle 81"/>
            <wp:cNvGraphicFramePr>
              <ns160:graphicFrameLocks xmlns:ns160="http://schemas.openxmlformats.org/drawingml/2006/main" noChangeAspect="0"/>
            </wp:cNvGraphicFramePr>
            <ns161:graphic xmlns:ns161="http://schemas.openxmlformats.org/drawingml/2006/main">
              <ns161:graphicData uri="http://schemas.microsoft.com/office/word/2010/wordprocessingShape">
                <wps:wsp>
                  <wps:cNvSpPr txBox="1"/>
                  <wps:spPr>
                    <ns161:xfrm>
                      <ns161:off x="0" y="0"/>
                      <ns161:ext cx="330200" cy="381000"/>
                    </ns161:xfrm>
                    <ns161:prstGeom prst="rect">
                      <ns161:avLst/>
                    </ns161:prstGeom>
                    <ns161:solidFill>
                      <ns161:srgbClr val="FAFAFA"/>
                    </ns161:solidFill>
                    <ns161:ln w="12700">
                      <ns161:solidFill>
                        <ns161:srgbClr val="BBBBBB"/>
                      </ns161:solidFill>
                    </ns161:ln>
                  </wps:spPr>
                  <wps:txbx>
                    <w:txbxContent>
                      <w:p>
                        <w:pPr>
                          <w:jc w:val="center"/>
                          <w:spacing w:before="0" w:after="0" w:line="200" w:lineRule="auto"/>
                        </w:pPr>
                        <w:r>
                          <w:rPr>
                            <w:rFonts w:ascii="Calibri" w:hAnsi="Calibri" w:eastAsia="Calibri" w:cs="Calibri"/>
                            <w:color w:val="222222"/>
                            <w:sz w:val="15"/>
                            <w:szCs w:val="15"/>
                          </w:rPr>
                          <w:t xml:space="preserve">4</w:t>
                        </w:r>
                      </w:p>
                    </w:txbxContent>
                  </wps:txbx>
                  <wps:bodyPr rot="0" spcFirstLastPara="0" vertOverflow="overflow" horzOverflow="overflow" vert="horz" wrap="square" lIns="31750" tIns="19050" rIns="31750" bIns="19050" numCol="1" spcCol="0" rtlCol="0" fromWordArt="0" anchor="ctr" anchorCtr="0" forceAA="0" compatLnSpc="1">
                    <ns161:spAutoFit/>
                  </wps:bodyPr>
                </wps:wsp>
              </ns161:graphicData>
            </ns161:graphic>
          </wp:anchor>
        </w:drawing>
      </w:r>
      <w:r>
        <w:drawing>
          <wp:anchor distT="0" distB="0" distL="0" distR="0" simplePos="0" relativeHeight="251658322" behindDoc="0" locked="0" layoutInCell="1" allowOverlap="1">
            <wp:simplePos x="0" y="0"/>
            <wp:positionH relativeFrom="page">
              <wp:posOffset>635000</wp:posOffset>
            </wp:positionH>
            <wp:positionV relativeFrom="page">
              <wp:posOffset>8153400</wp:posOffset>
            </wp:positionV>
            <wp:extent cx="1549400" cy="381000"/>
            <wp:effectExtent l="0" t="0" r="0" b="0"/>
            <wp:wrapNone/>
            <wp:docPr id="82" name="Rectangle 82"/>
            <wp:cNvGraphicFramePr>
              <ns162:graphicFrameLocks xmlns:ns162="http://schemas.openxmlformats.org/drawingml/2006/main" noChangeAspect="0"/>
            </wp:cNvGraphicFramePr>
            <ns163:graphic xmlns:ns163="http://schemas.openxmlformats.org/drawingml/2006/main">
              <ns163:graphicData uri="http://schemas.microsoft.com/office/word/2010/wordprocessingShape">
                <wps:wsp>
                  <wps:cNvSpPr txBox="1"/>
                  <wps:spPr>
                    <ns163:xfrm>
                      <ns163:off x="0" y="0"/>
                      <ns163:ext cx="1549400" cy="381000"/>
                    </ns163:xfrm>
                    <ns163:prstGeom prst="rect">
                      <ns163:avLst/>
                    </ns163:prstGeom>
                    <ns163:solidFill>
                      <ns163:srgbClr val="FAFAFA"/>
                    </ns163:solidFill>
                    <ns163:ln w="12700">
                      <ns163:solidFill>
                        <ns163:srgbClr val="BBBBBB"/>
                      </ns163:solidFill>
                    </ns163:ln>
                  </wps:spPr>
                  <wps:txbx>
                    <w:txbxContent>
                      <w:p>
                        <w:pPr>
                          <w:jc w:val="left"/>
                          <w:spacing w:before="0" w:after="0" w:line="200" w:lineRule="auto"/>
                        </w:pPr>
                        <w:r>
                          <w:rPr>
                            <w:rFonts w:ascii="Calibri" w:hAnsi="Calibri" w:eastAsia="Calibri" w:cs="Calibri"/>
                            <w:b/>
                            <w:color w:val="222222"/>
                            <w:sz w:val="15"/>
                            <w:szCs w:val="15"/>
                          </w:rPr>
                          <w:t xml:space="preserve">Popup dialog</w:t>
                        </w:r>
                      </w:p>
                    </w:txbxContent>
                  </wps:txbx>
                  <wps:bodyPr rot="0" spcFirstLastPara="0" vertOverflow="overflow" horzOverflow="overflow" vert="horz" wrap="square" lIns="31750" tIns="19050" rIns="31750" bIns="19050" numCol="1" spcCol="0" rtlCol="0" fromWordArt="0" anchor="ctr" anchorCtr="0" forceAA="0" compatLnSpc="1">
                    <ns163:spAutoFit/>
                  </wps:bodyPr>
                </wps:wsp>
              </ns163:graphicData>
            </ns163:graphic>
          </wp:anchor>
        </w:drawing>
      </w:r>
      <w:r>
        <w:drawing>
          <wp:anchor distT="0" distB="0" distL="0" distR="0" simplePos="0" relativeHeight="251658323" behindDoc="0" locked="0" layoutInCell="1" allowOverlap="1">
            <wp:simplePos x="0" y="0"/>
            <wp:positionH relativeFrom="page">
              <wp:posOffset>2184400</wp:posOffset>
            </wp:positionH>
            <wp:positionV relativeFrom="page">
              <wp:posOffset>8153400</wp:posOffset>
            </wp:positionV>
            <wp:extent cx="939800" cy="381000"/>
            <wp:effectExtent l="0" t="0" r="0" b="0"/>
            <wp:wrapNone/>
            <wp:docPr id="83" name="Rectangle 83"/>
            <wp:cNvGraphicFramePr>
              <ns164:graphicFrameLocks xmlns:ns164="http://schemas.openxmlformats.org/drawingml/2006/main" noChangeAspect="0"/>
            </wp:cNvGraphicFramePr>
            <ns165:graphic xmlns:ns165="http://schemas.openxmlformats.org/drawingml/2006/main">
              <ns165:graphicData uri="http://schemas.microsoft.com/office/word/2010/wordprocessingShape">
                <wps:wsp>
                  <wps:cNvSpPr txBox="1"/>
                  <wps:spPr>
                    <ns165:xfrm>
                      <ns165:off x="0" y="0"/>
                      <ns165:ext cx="939800" cy="381000"/>
                    </ns165:xfrm>
                    <ns165:prstGeom prst="rect">
                      <ns165:avLst/>
                    </ns165:prstGeom>
                    <ns165:solidFill>
                      <ns165:srgbClr val="FAFAFA"/>
                    </ns165:solidFill>
                    <ns165:ln w="12700">
                      <ns165:solidFill>
                        <ns165:srgbClr val="BBBBBB"/>
                      </ns165:solidFill>
                    </ns165:ln>
                  </wps:spPr>
                  <wps:txbx>
                    <w:txbxContent>
                      <w:p>
                        <w:pPr>
                          <w:jc w:val="left"/>
                          <w:spacing w:before="0" w:after="0" w:line="200" w:lineRule="auto"/>
                        </w:pPr>
                        <w:r>
                          <w:rPr>
                            <w:rFonts w:ascii="Calibri" w:hAnsi="Calibri" w:eastAsia="Calibri" w:cs="Calibri"/>
                            <w:color w:val="222222"/>
                            <w:sz w:val="15"/>
                            <w:szCs w:val="15"/>
                          </w:rPr>
                          <w:t xml:space="preserve">Message</w:t>
                        </w:r>
                      </w:p>
                    </w:txbxContent>
                  </wps:txbx>
                  <wps:bodyPr rot="0" spcFirstLastPara="0" vertOverflow="overflow" horzOverflow="overflow" vert="horz" wrap="square" lIns="31750" tIns="19050" rIns="31750" bIns="19050" numCol="1" spcCol="0" rtlCol="0" fromWordArt="0" anchor="ctr" anchorCtr="0" forceAA="0" compatLnSpc="1">
                    <ns165:spAutoFit/>
                  </wps:bodyPr>
                </wps:wsp>
              </ns165:graphicData>
            </ns165:graphic>
          </wp:anchor>
        </w:drawing>
      </w:r>
      <w:r>
        <w:drawing>
          <wp:anchor distT="0" distB="0" distL="0" distR="0" simplePos="0" relativeHeight="251658324" behindDoc="0" locked="0" layoutInCell="1" allowOverlap="1">
            <wp:simplePos x="0" y="0"/>
            <wp:positionH relativeFrom="page">
              <wp:posOffset>3124200</wp:posOffset>
            </wp:positionH>
            <wp:positionV relativeFrom="page">
              <wp:posOffset>8153400</wp:posOffset>
            </wp:positionV>
            <wp:extent cx="4127500" cy="381000"/>
            <wp:effectExtent l="0" t="0" r="0" b="0"/>
            <wp:wrapNone/>
            <wp:docPr id="84" name="Rectangle 84"/>
            <wp:cNvGraphicFramePr>
              <ns166:graphicFrameLocks xmlns:ns166="http://schemas.openxmlformats.org/drawingml/2006/main" noChangeAspect="0"/>
            </wp:cNvGraphicFramePr>
            <ns167:graphic xmlns:ns167="http://schemas.openxmlformats.org/drawingml/2006/main">
              <ns167:graphicData uri="http://schemas.microsoft.com/office/word/2010/wordprocessingShape">
                <wps:wsp>
                  <wps:cNvSpPr txBox="1"/>
                  <wps:spPr>
                    <ns167:xfrm>
                      <ns167:off x="0" y="0"/>
                      <ns167:ext cx="4127500" cy="381000"/>
                    </ns167:xfrm>
                    <ns167:prstGeom prst="rect">
                      <ns167:avLst/>
                    </ns167:prstGeom>
                    <ns167:solidFill>
                      <ns167:srgbClr val="FAFAFA"/>
                    </ns167:solidFill>
                    <ns167:ln w="12700">
                      <ns167:solidFill>
                        <ns167:srgbClr val="BBBBBB"/>
                      </ns167:solidFill>
                    </ns167:ln>
                  </wps:spPr>
                  <wps:txbx>
                    <w:txbxContent>
                      <w:p>
                        <w:pPr>
                          <w:jc w:val="left"/>
                          <w:spacing w:before="0" w:after="0" w:line="200" w:lineRule="auto"/>
                        </w:pPr>
                        <w:r>
                          <w:rPr>
                            <w:rFonts w:ascii="Calibri" w:hAnsi="Calibri" w:eastAsia="Calibri" w:cs="Calibri"/>
                            <w:color w:val="222222"/>
                            <w:sz w:val="15"/>
                            <w:szCs w:val="15"/>
                          </w:rPr>
                          <w:t xml:space="preserve">Information popup: "Login successful. Welcome back, Student."</w:t>
                        </w:r>
                      </w:p>
                    </w:txbxContent>
                  </wps:txbx>
                  <wps:bodyPr rot="0" spcFirstLastPara="0" vertOverflow="overflow" horzOverflow="overflow" vert="horz" wrap="square" lIns="31750" tIns="19050" rIns="31750" bIns="19050" numCol="1" spcCol="0" rtlCol="0" fromWordArt="0" anchor="ctr" anchorCtr="0" forceAA="0" compatLnSpc="1">
                    <ns167:spAutoFit/>
                  </wps:bodyPr>
                </wps:wsp>
              </ns167:graphicData>
            </ns167:graphic>
          </wp:anchor>
        </w:drawing>
      </w:r>
      <w:r>
        <w:drawing>
          <wp:anchor distT="0" distB="0" distL="0" distR="0" simplePos="0" relativeHeight="251658325" behindDoc="0" locked="0" layoutInCell="1" allowOverlap="1">
            <wp:simplePos x="0" y="0"/>
            <wp:positionH relativeFrom="page">
              <wp:posOffset>304800</wp:posOffset>
            </wp:positionH>
            <wp:positionV relativeFrom="page">
              <wp:posOffset>8534400</wp:posOffset>
            </wp:positionV>
            <wp:extent cx="330200" cy="381000"/>
            <wp:effectExtent l="0" t="0" r="0" b="0"/>
            <wp:wrapNone/>
            <wp:docPr id="85" name="Rectangle 85"/>
            <wp:cNvGraphicFramePr>
              <ns168:graphicFrameLocks xmlns:ns168="http://schemas.openxmlformats.org/drawingml/2006/main" noChangeAspect="0"/>
            </wp:cNvGraphicFramePr>
            <ns169:graphic xmlns:ns169="http://schemas.openxmlformats.org/drawingml/2006/main">
              <ns169:graphicData uri="http://schemas.microsoft.com/office/word/2010/wordprocessingShape">
                <wps:wsp>
                  <wps:cNvSpPr txBox="1"/>
                  <wps:spPr>
                    <ns169:xfrm>
                      <ns169:off x="0" y="0"/>
                      <ns169:ext cx="330200" cy="381000"/>
                    </ns169:xfrm>
                    <ns169:prstGeom prst="rect">
                      <ns169:avLst/>
                    </ns169:prstGeom>
                    <ns169:solidFill>
                      <ns169:srgbClr val="FFFFFF"/>
                    </ns169:solidFill>
                    <ns169:ln w="12700">
                      <ns169:solidFill>
                        <ns169:srgbClr val="BBBBBB"/>
                      </ns169:solidFill>
                    </ns169:ln>
                  </wps:spPr>
                  <wps:txbx>
                    <w:txbxContent>
                      <w:p>
                        <w:pPr>
                          <w:jc w:val="center"/>
                          <w:spacing w:before="0" w:after="0" w:line="200" w:lineRule="auto"/>
                        </w:pPr>
                        <w:r>
                          <w:rPr>
                            <w:rFonts w:ascii="Calibri" w:hAnsi="Calibri" w:eastAsia="Calibri" w:cs="Calibri"/>
                            <w:color w:val="222222"/>
                            <w:sz w:val="15"/>
                            <w:szCs w:val="15"/>
                          </w:rPr>
                          <w:t xml:space="preserve">5</w:t>
                        </w:r>
                      </w:p>
                    </w:txbxContent>
                  </wps:txbx>
                  <wps:bodyPr rot="0" spcFirstLastPara="0" vertOverflow="overflow" horzOverflow="overflow" vert="horz" wrap="square" lIns="31750" tIns="19050" rIns="31750" bIns="19050" numCol="1" spcCol="0" rtlCol="0" fromWordArt="0" anchor="ctr" anchorCtr="0" forceAA="0" compatLnSpc="1">
                    <ns169:spAutoFit/>
                  </wps:bodyPr>
                </wps:wsp>
              </ns169:graphicData>
            </ns169:graphic>
          </wp:anchor>
        </w:drawing>
      </w:r>
      <w:r>
        <w:drawing>
          <wp:anchor distT="0" distB="0" distL="0" distR="0" simplePos="0" relativeHeight="251658326" behindDoc="0" locked="0" layoutInCell="1" allowOverlap="1">
            <wp:simplePos x="0" y="0"/>
            <wp:positionH relativeFrom="page">
              <wp:posOffset>635000</wp:posOffset>
            </wp:positionH>
            <wp:positionV relativeFrom="page">
              <wp:posOffset>8534400</wp:posOffset>
            </wp:positionV>
            <wp:extent cx="1549400" cy="381000"/>
            <wp:effectExtent l="0" t="0" r="0" b="0"/>
            <wp:wrapNone/>
            <wp:docPr id="86" name="Rectangle 86"/>
            <wp:cNvGraphicFramePr>
              <ns170:graphicFrameLocks xmlns:ns170="http://schemas.openxmlformats.org/drawingml/2006/main" noChangeAspect="0"/>
            </wp:cNvGraphicFramePr>
            <ns171:graphic xmlns:ns171="http://schemas.openxmlformats.org/drawingml/2006/main">
              <ns171:graphicData uri="http://schemas.microsoft.com/office/word/2010/wordprocessingShape">
                <wps:wsp>
                  <wps:cNvSpPr txBox="1"/>
                  <wps:spPr>
                    <ns171:xfrm>
                      <ns171:off x="0" y="0"/>
                      <ns171:ext cx="1549400" cy="381000"/>
                    </ns171:xfrm>
                    <ns171:prstGeom prst="rect">
                      <ns171:avLst/>
                    </ns171:prstGeom>
                    <ns171:solidFill>
                      <ns171:srgbClr val="FFFFFF"/>
                    </ns171:solidFill>
                    <ns171:ln w="12700">
                      <ns171:solidFill>
                        <ns171:srgbClr val="BBBBBB"/>
                      </ns171:solidFill>
                    </ns171:ln>
                  </wps:spPr>
                  <wps:txbx>
                    <w:txbxContent>
                      <w:p>
                        <w:pPr>
                          <w:jc w:val="left"/>
                          <w:spacing w:before="0" w:after="0" w:line="200" w:lineRule="auto"/>
                        </w:pPr>
                        <w:r>
                          <w:rPr>
                            <w:rFonts w:ascii="Calibri" w:hAnsi="Calibri" w:eastAsia="Calibri" w:cs="Calibri"/>
                            <w:b/>
                            <w:color w:val="222222"/>
                            <w:sz w:val="15"/>
                            <w:szCs w:val="15"/>
                          </w:rPr>
                          <w:t xml:space="preserve">Result display area</w:t>
                        </w:r>
                      </w:p>
                    </w:txbxContent>
                  </wps:txbx>
                  <wps:bodyPr rot="0" spcFirstLastPara="0" vertOverflow="overflow" horzOverflow="overflow" vert="horz" wrap="square" lIns="31750" tIns="19050" rIns="31750" bIns="19050" numCol="1" spcCol="0" rtlCol="0" fromWordArt="0" anchor="ctr" anchorCtr="0" forceAA="0" compatLnSpc="1">
                    <ns171:spAutoFit/>
                  </wps:bodyPr>
                </wps:wsp>
              </ns171:graphicData>
            </ns171:graphic>
          </wp:anchor>
        </w:drawing>
      </w:r>
      <w:r>
        <w:drawing>
          <wp:anchor distT="0" distB="0" distL="0" distR="0" simplePos="0" relativeHeight="251658327" behindDoc="0" locked="0" layoutInCell="1" allowOverlap="1">
            <wp:simplePos x="0" y="0"/>
            <wp:positionH relativeFrom="page">
              <wp:posOffset>2184400</wp:posOffset>
            </wp:positionH>
            <wp:positionV relativeFrom="page">
              <wp:posOffset>8534400</wp:posOffset>
            </wp:positionV>
            <wp:extent cx="939800" cy="381000"/>
            <wp:effectExtent l="0" t="0" r="0" b="0"/>
            <wp:wrapNone/>
            <wp:docPr id="87" name="Rectangle 87"/>
            <wp:cNvGraphicFramePr>
              <ns172:graphicFrameLocks xmlns:ns172="http://schemas.openxmlformats.org/drawingml/2006/main" noChangeAspect="0"/>
            </wp:cNvGraphicFramePr>
            <ns173:graphic xmlns:ns173="http://schemas.openxmlformats.org/drawingml/2006/main">
              <ns173:graphicData uri="http://schemas.microsoft.com/office/word/2010/wordprocessingShape">
                <wps:wsp>
                  <wps:cNvSpPr txBox="1"/>
                  <wps:spPr>
                    <ns173:xfrm>
                      <ns173:off x="0" y="0"/>
                      <ns173:ext cx="939800" cy="381000"/>
                    </ns173:xfrm>
                    <ns173:prstGeom prst="rect">
                      <ns173:avLst/>
                    </ns173:prstGeom>
                    <ns173:solidFill>
                      <ns173:srgbClr val="FFFFFF"/>
                    </ns173:solidFill>
                    <ns173:ln w="12700">
                      <ns173:solidFill>
                        <ns173:srgbClr val="BBBBBB"/>
                      </ns173:solidFill>
                    </ns173:ln>
                  </wps:spPr>
                  <wps:txbx>
                    <w:txbxContent>
                      <w:p>
                        <w:pPr>
                          <w:jc w:val="left"/>
                          <w:spacing w:before="0" w:after="0" w:line="200" w:lineRule="auto"/>
                        </w:pPr>
                        <w:r>
                          <w:rPr>
                            <w:rFonts w:ascii="Calibri" w:hAnsi="Calibri" w:eastAsia="Calibri" w:cs="Calibri"/>
                            <w:color w:val="222222"/>
                            <w:sz w:val="15"/>
                            <w:szCs w:val="15"/>
                          </w:rPr>
                          <w:t xml:space="preserve">Output</w:t>
                        </w:r>
                      </w:p>
                    </w:txbxContent>
                  </wps:txbx>
                  <wps:bodyPr rot="0" spcFirstLastPara="0" vertOverflow="overflow" horzOverflow="overflow" vert="horz" wrap="square" lIns="31750" tIns="19050" rIns="31750" bIns="19050" numCol="1" spcCol="0" rtlCol="0" fromWordArt="0" anchor="ctr" anchorCtr="0" forceAA="0" compatLnSpc="1">
                    <ns173:spAutoFit/>
                  </wps:bodyPr>
                </wps:wsp>
              </ns173:graphicData>
            </ns173:graphic>
          </wp:anchor>
        </w:drawing>
      </w:r>
      <w:r>
        <w:drawing>
          <wp:anchor distT="0" distB="0" distL="0" distR="0" simplePos="0" relativeHeight="251658328" behindDoc="0" locked="0" layoutInCell="1" allowOverlap="1">
            <wp:simplePos x="0" y="0"/>
            <wp:positionH relativeFrom="page">
              <wp:posOffset>3124200</wp:posOffset>
            </wp:positionH>
            <wp:positionV relativeFrom="page">
              <wp:posOffset>8534400</wp:posOffset>
            </wp:positionV>
            <wp:extent cx="4127500" cy="381000"/>
            <wp:effectExtent l="0" t="0" r="0" b="0"/>
            <wp:wrapNone/>
            <wp:docPr id="88" name="Rectangle 88"/>
            <wp:cNvGraphicFramePr>
              <ns174:graphicFrameLocks xmlns:ns174="http://schemas.openxmlformats.org/drawingml/2006/main" noChangeAspect="0"/>
            </wp:cNvGraphicFramePr>
            <ns175:graphic xmlns:ns175="http://schemas.openxmlformats.org/drawingml/2006/main">
              <ns175:graphicData uri="http://schemas.microsoft.com/office/word/2010/wordprocessingShape">
                <wps:wsp>
                  <wps:cNvSpPr txBox="1"/>
                  <wps:spPr>
                    <ns175:xfrm>
                      <ns175:off x="0" y="0"/>
                      <ns175:ext cx="4127500" cy="381000"/>
                    </ns175:xfrm>
                    <ns175:prstGeom prst="rect">
                      <ns175:avLst/>
                    </ns175:prstGeom>
                    <ns175:solidFill>
                      <ns175:srgbClr val="FFFFFF"/>
                    </ns175:solidFill>
                    <ns175:ln w="12700">
                      <ns175:solidFill>
                        <ns175:srgbClr val="BBBBBB"/>
                      </ns175:solidFill>
                    </ns175:ln>
                  </wps:spPr>
                  <wps:txbx>
                    <w:txbxContent>
                      <w:p>
                        <w:pPr>
                          <w:jc w:val="left"/>
                          <w:spacing w:before="0" w:after="0" w:line="200" w:lineRule="auto"/>
                        </w:pPr>
                        <w:r>
                          <w:rPr>
                            <w:rFonts w:ascii="Calibri" w:hAnsi="Calibri" w:eastAsia="Calibri" w:cs="Calibri"/>
                            <w:color w:val="222222"/>
                            <w:sz w:val="15"/>
                            <w:szCs w:val="15"/>
                          </w:rPr>
                          <w:t xml:space="preserve">Student dashboard is loaded with the current semester summary.</w:t>
                        </w:r>
                      </w:p>
                    </w:txbxContent>
                  </wps:txbx>
                  <wps:bodyPr rot="0" spcFirstLastPara="0" vertOverflow="overflow" horzOverflow="overflow" vert="horz" wrap="square" lIns="31750" tIns="19050" rIns="31750" bIns="19050" numCol="1" spcCol="0" rtlCol="0" fromWordArt="0" anchor="ctr" anchorCtr="0" forceAA="0" compatLnSpc="1">
                    <ns175:spAutoFit/>
                  </wps:bodyPr>
                </wps:wsp>
              </ns175:graphicData>
            </ns175:graphic>
          </wp:anchor>
        </w:drawing>
      </w:r>
      <w:r>
        <w:drawing>
          <wp:anchor distT="0" distB="0" distL="0" distR="0" simplePos="0" relativeHeight="251658329" behindDoc="0" locked="0" layoutInCell="1" allowOverlap="1">
            <wp:simplePos x="0" y="0"/>
            <wp:positionH relativeFrom="page">
              <wp:posOffset>304800</wp:posOffset>
            </wp:positionH>
            <wp:positionV relativeFrom="page">
              <wp:posOffset>8915400</wp:posOffset>
            </wp:positionV>
            <wp:extent cx="330200" cy="381000"/>
            <wp:effectExtent l="0" t="0" r="0" b="0"/>
            <wp:wrapNone/>
            <wp:docPr id="89" name="Rectangle 89"/>
            <wp:cNvGraphicFramePr>
              <ns176:graphicFrameLocks xmlns:ns176="http://schemas.openxmlformats.org/drawingml/2006/main" noChangeAspect="0"/>
            </wp:cNvGraphicFramePr>
            <ns177:graphic xmlns:ns177="http://schemas.openxmlformats.org/drawingml/2006/main">
              <ns177:graphicData uri="http://schemas.microsoft.com/office/word/2010/wordprocessingShape">
                <wps:wsp>
                  <wps:cNvSpPr txBox="1"/>
                  <wps:spPr>
                    <ns177:xfrm>
                      <ns177:off x="0" y="0"/>
                      <ns177:ext cx="330200" cy="381000"/>
                    </ns177:xfrm>
                    <ns177:prstGeom prst="rect">
                      <ns177:avLst/>
                    </ns177:prstGeom>
                    <ns177:solidFill>
                      <ns177:srgbClr val="FAFAFA"/>
                    </ns177:solidFill>
                    <ns177:ln w="12700">
                      <ns177:solidFill>
                        <ns177:srgbClr val="BBBBBB"/>
                      </ns177:solidFill>
                    </ns177:ln>
                  </wps:spPr>
                  <wps:txbx>
                    <w:txbxContent>
                      <w:p>
                        <w:pPr>
                          <w:jc w:val="center"/>
                          <w:spacing w:before="0" w:after="0" w:line="200" w:lineRule="auto"/>
                        </w:pPr>
                        <w:r>
                          <w:rPr>
                            <w:rFonts w:ascii="Calibri" w:hAnsi="Calibri" w:eastAsia="Calibri" w:cs="Calibri"/>
                            <w:color w:val="222222"/>
                            <w:sz w:val="15"/>
                            <w:szCs w:val="15"/>
                          </w:rPr>
                          <w:t xml:space="preserve">-</w:t>
                        </w:r>
                      </w:p>
                    </w:txbxContent>
                  </wps:txbx>
                  <wps:bodyPr rot="0" spcFirstLastPara="0" vertOverflow="overflow" horzOverflow="overflow" vert="horz" wrap="square" lIns="31750" tIns="19050" rIns="31750" bIns="19050" numCol="1" spcCol="0" rtlCol="0" fromWordArt="0" anchor="ctr" anchorCtr="0" forceAA="0" compatLnSpc="1">
                    <ns177:spAutoFit/>
                  </wps:bodyPr>
                </wps:wsp>
              </ns177:graphicData>
            </ns177:graphic>
          </wp:anchor>
        </w:drawing>
      </w:r>
      <w:r>
        <w:drawing>
          <wp:anchor distT="0" distB="0" distL="0" distR="0" simplePos="0" relativeHeight="251658330" behindDoc="0" locked="0" layoutInCell="1" allowOverlap="1">
            <wp:simplePos x="0" y="0"/>
            <wp:positionH relativeFrom="page">
              <wp:posOffset>635000</wp:posOffset>
            </wp:positionH>
            <wp:positionV relativeFrom="page">
              <wp:posOffset>8915400</wp:posOffset>
            </wp:positionV>
            <wp:extent cx="1549400" cy="381000"/>
            <wp:effectExtent l="0" t="0" r="0" b="0"/>
            <wp:wrapNone/>
            <wp:docPr id="90" name="Rectangle 90"/>
            <wp:cNvGraphicFramePr>
              <ns178:graphicFrameLocks xmlns:ns178="http://schemas.openxmlformats.org/drawingml/2006/main" noChangeAspect="0"/>
            </wp:cNvGraphicFramePr>
            <ns179:graphic xmlns:ns179="http://schemas.openxmlformats.org/drawingml/2006/main">
              <ns179:graphicData uri="http://schemas.microsoft.com/office/word/2010/wordprocessingShape">
                <wps:wsp>
                  <wps:cNvSpPr txBox="1"/>
                  <wps:spPr>
                    <ns179:xfrm>
                      <ns179:off x="0" y="0"/>
                      <ns179:ext cx="1549400" cy="381000"/>
                    </ns179:xfrm>
                    <ns179:prstGeom prst="rect">
                      <ns179:avLst/>
                    </ns179:prstGeom>
                    <ns179:solidFill>
                      <ns179:srgbClr val="FAFAFA"/>
                    </ns179:solidFill>
                    <ns179:ln w="12700">
                      <ns179:solidFill>
                        <ns179:srgbClr val="BBBBBB"/>
                      </ns179:solidFill>
                    </ns179:ln>
                  </wps:spPr>
                  <wps:txbx>
                    <w:txbxContent>
                      <w:p>
                        <w:pPr>
                          <w:jc w:val="left"/>
                          <w:spacing w:before="0" w:after="0" w:line="200" w:lineRule="auto"/>
                        </w:pPr>
                        <w:r>
                          <w:rPr>
                            <w:rFonts w:ascii="Calibri" w:hAnsi="Calibri" w:eastAsia="Calibri" w:cs="Calibri"/>
                            <w:color w:val="222222"/>
                            <w:sz w:val="15"/>
                            <w:szCs w:val="15"/>
                          </w:rPr>
                          <w:t xml:space="preserve">Validation rule</w:t>
                        </w:r>
                      </w:p>
                    </w:txbxContent>
                  </wps:txbx>
                  <wps:bodyPr rot="0" spcFirstLastPara="0" vertOverflow="overflow" horzOverflow="overflow" vert="horz" wrap="square" lIns="31750" tIns="19050" rIns="31750" bIns="19050" numCol="1" spcCol="0" rtlCol="0" fromWordArt="0" anchor="ctr" anchorCtr="0" forceAA="0" compatLnSpc="1">
                    <ns179:spAutoFit/>
                  </wps:bodyPr>
                </wps:wsp>
              </ns179:graphicData>
            </ns179:graphic>
          </wp:anchor>
        </w:drawing>
      </w:r>
      <w:r>
        <w:drawing>
          <wp:anchor distT="0" distB="0" distL="0" distR="0" simplePos="0" relativeHeight="251658331" behindDoc="0" locked="0" layoutInCell="1" allowOverlap="1">
            <wp:simplePos x="0" y="0"/>
            <wp:positionH relativeFrom="page">
              <wp:posOffset>2184400</wp:posOffset>
            </wp:positionH>
            <wp:positionV relativeFrom="page">
              <wp:posOffset>8915400</wp:posOffset>
            </wp:positionV>
            <wp:extent cx="939800" cy="381000"/>
            <wp:effectExtent l="0" t="0" r="0" b="0"/>
            <wp:wrapNone/>
            <wp:docPr id="91" name="Rectangle 91"/>
            <wp:cNvGraphicFramePr>
              <ns180:graphicFrameLocks xmlns:ns180="http://schemas.openxmlformats.org/drawingml/2006/main" noChangeAspect="0"/>
            </wp:cNvGraphicFramePr>
            <ns181:graphic xmlns:ns181="http://schemas.openxmlformats.org/drawingml/2006/main">
              <ns181:graphicData uri="http://schemas.microsoft.com/office/word/2010/wordprocessingShape">
                <wps:wsp>
                  <wps:cNvSpPr txBox="1"/>
                  <wps:spPr>
                    <ns181:xfrm>
                      <ns181:off x="0" y="0"/>
                      <ns181:ext cx="939800" cy="381000"/>
                    </ns181:xfrm>
                    <ns181:prstGeom prst="rect">
                      <ns181:avLst/>
                    </ns181:prstGeom>
                    <ns181:solidFill>
                      <ns181:srgbClr val="FAFAFA"/>
                    </ns181:solidFill>
                    <ns181:ln w="12700">
                      <ns181:solidFill>
                        <ns181:srgbClr val="BBBBBB"/>
                      </ns181:solidFill>
                    </ns181:ln>
                  </wps:spPr>
                  <wps:txbx>
                    <w:txbxContent>
                      <w:p>
                        <w:pPr>
                          <w:jc w:val="left"/>
                          <w:spacing w:before="0" w:after="0" w:line="200" w:lineRule="auto"/>
                        </w:pPr>
                        <w:r>
                          <w:rPr>
                            <w:rFonts w:ascii="Calibri" w:hAnsi="Calibri" w:eastAsia="Calibri" w:cs="Calibri"/>
                            <w:color w:val="222222"/>
                            <w:sz w:val="15"/>
                            <w:szCs w:val="15"/>
                          </w:rPr>
                          <w:t xml:space="preserve">Rule</w:t>
                        </w:r>
                      </w:p>
                    </w:txbxContent>
                  </wps:txbx>
                  <wps:bodyPr rot="0" spcFirstLastPara="0" vertOverflow="overflow" horzOverflow="overflow" vert="horz" wrap="square" lIns="31750" tIns="19050" rIns="31750" bIns="19050" numCol="1" spcCol="0" rtlCol="0" fromWordArt="0" anchor="ctr" anchorCtr="0" forceAA="0" compatLnSpc="1">
                    <ns181:spAutoFit/>
                  </wps:bodyPr>
                </wps:wsp>
              </ns181:graphicData>
            </ns181:graphic>
          </wp:anchor>
        </w:drawing>
      </w:r>
      <w:r>
        <w:drawing>
          <wp:anchor distT="0" distB="0" distL="0" distR="0" simplePos="0" relativeHeight="251658332" behindDoc="0" locked="0" layoutInCell="1" allowOverlap="1">
            <wp:simplePos x="0" y="0"/>
            <wp:positionH relativeFrom="page">
              <wp:posOffset>3124200</wp:posOffset>
            </wp:positionH>
            <wp:positionV relativeFrom="page">
              <wp:posOffset>8915400</wp:posOffset>
            </wp:positionV>
            <wp:extent cx="4127500" cy="381000"/>
            <wp:effectExtent l="0" t="0" r="0" b="0"/>
            <wp:wrapNone/>
            <wp:docPr id="92" name="Rectangle 92"/>
            <wp:cNvGraphicFramePr>
              <ns182:graphicFrameLocks xmlns:ns182="http://schemas.openxmlformats.org/drawingml/2006/main" noChangeAspect="0"/>
            </wp:cNvGraphicFramePr>
            <ns183:graphic xmlns:ns183="http://schemas.openxmlformats.org/drawingml/2006/main">
              <ns183:graphicData uri="http://schemas.microsoft.com/office/word/2010/wordprocessingShape">
                <wps:wsp>
                  <wps:cNvSpPr txBox="1"/>
                  <wps:spPr>
                    <ns183:xfrm>
                      <ns183:off x="0" y="0"/>
                      <ns183:ext cx="4127500" cy="381000"/>
                    </ns183:xfrm>
                    <ns183:prstGeom prst="rect">
                      <ns183:avLst/>
                    </ns183:prstGeom>
                    <ns183:solidFill>
                      <ns183:srgbClr val="FAFAFA"/>
                    </ns183:solidFill>
                    <ns183:ln w="12700">
                      <ns183:solidFill>
                        <ns183:srgbClr val="BBBBBB"/>
                      </ns183:solidFill>
                    </ns183:ln>
                  </wps:spPr>
                  <wps:txbx>
                    <w:txbxContent>
                      <w:p>
                        <w:pPr>
                          <w:jc w:val="left"/>
                          <w:spacing w:before="0" w:after="0" w:line="200" w:lineRule="auto"/>
                        </w:pPr>
                        <w:r>
                          <w:rPr>
                            <w:rFonts w:ascii="Calibri" w:hAnsi="Calibri" w:eastAsia="Calibri" w:cs="Calibri"/>
                            <w:color w:val="222222"/>
                            <w:sz w:val="15"/>
                            <w:szCs w:val="15"/>
                          </w:rPr>
                          <w:t xml:space="preserve">Both fields are compulsory and the password must be at least 8 characters.</w:t>
                        </w:r>
                      </w:p>
                    </w:txbxContent>
                  </wps:txbx>
                  <wps:bodyPr rot="0" spcFirstLastPara="0" vertOverflow="overflow" horzOverflow="overflow" vert="horz" wrap="square" lIns="31750" tIns="19050" rIns="31750" bIns="19050" numCol="1" spcCol="0" rtlCol="0" fromWordArt="0" anchor="ctr" anchorCtr="0" forceAA="0" compatLnSpc="1">
                    <ns183:spAutoFit/>
                  </wps:bodyPr>
                </wps:wsp>
              </ns183:graphicData>
            </ns183:graphic>
          </wp:anchor>
        </w:drawing>
      </w:r>
      <w:r>
        <w:drawing>
          <wp:anchor distT="0" distB="0" distL="0" distR="0" simplePos="0" relativeHeight="251658333" behindDoc="0" locked="0" layoutInCell="1" allowOverlap="1">
            <wp:simplePos x="0" y="0"/>
            <wp:positionH relativeFrom="page">
              <wp:posOffset>304800</wp:posOffset>
            </wp:positionH>
            <wp:positionV relativeFrom="page">
              <wp:posOffset>9296400</wp:posOffset>
            </wp:positionV>
            <wp:extent cx="330200" cy="381000"/>
            <wp:effectExtent l="0" t="0" r="0" b="0"/>
            <wp:wrapNone/>
            <wp:docPr id="93" name="Rectangle 93"/>
            <wp:cNvGraphicFramePr>
              <ns184:graphicFrameLocks xmlns:ns184="http://schemas.openxmlformats.org/drawingml/2006/main" noChangeAspect="0"/>
            </wp:cNvGraphicFramePr>
            <ns185:graphic xmlns:ns185="http://schemas.openxmlformats.org/drawingml/2006/main">
              <ns185:graphicData uri="http://schemas.microsoft.com/office/word/2010/wordprocessingShape">
                <wps:wsp>
                  <wps:cNvSpPr txBox="1"/>
                  <wps:spPr>
                    <ns185:xfrm>
                      <ns185:off x="0" y="0"/>
                      <ns185:ext cx="330200" cy="381000"/>
                    </ns185:xfrm>
                    <ns185:prstGeom prst="rect">
                      <ns185:avLst/>
                    </ns185:prstGeom>
                    <ns185:solidFill>
                      <ns185:srgbClr val="FFFFFF"/>
                    </ns185:solidFill>
                    <ns185:ln w="12700">
                      <ns185:solidFill>
                        <ns185:srgbClr val="BBBBBB"/>
                      </ns185:solidFill>
                    </ns185:ln>
                  </wps:spPr>
                  <wps:txbx>
                    <w:txbxContent>
                      <w:p>
                        <w:pPr>
                          <w:jc w:val="center"/>
                          <w:spacing w:before="0" w:after="0" w:line="200" w:lineRule="auto"/>
                        </w:pPr>
                        <w:r>
                          <w:rPr>
                            <w:rFonts w:ascii="Calibri" w:hAnsi="Calibri" w:eastAsia="Calibri" w:cs="Calibri"/>
                            <w:color w:val="222222"/>
                            <w:sz w:val="15"/>
                            <w:szCs w:val="15"/>
                          </w:rPr>
                          <w:t xml:space="preserve">-</w:t>
                        </w:r>
                      </w:p>
                    </w:txbxContent>
                  </wps:txbx>
                  <wps:bodyPr rot="0" spcFirstLastPara="0" vertOverflow="overflow" horzOverflow="overflow" vert="horz" wrap="square" lIns="31750" tIns="19050" rIns="31750" bIns="19050" numCol="1" spcCol="0" rtlCol="0" fromWordArt="0" anchor="ctr" anchorCtr="0" forceAA="0" compatLnSpc="1">
                    <ns185:spAutoFit/>
                  </wps:bodyPr>
                </wps:wsp>
              </ns185:graphicData>
            </ns185:graphic>
          </wp:anchor>
        </w:drawing>
      </w:r>
      <w:r>
        <w:drawing>
          <wp:anchor distT="0" distB="0" distL="0" distR="0" simplePos="0" relativeHeight="251658334" behindDoc="0" locked="0" layoutInCell="1" allowOverlap="1">
            <wp:simplePos x="0" y="0"/>
            <wp:positionH relativeFrom="page">
              <wp:posOffset>635000</wp:posOffset>
            </wp:positionH>
            <wp:positionV relativeFrom="page">
              <wp:posOffset>9296400</wp:posOffset>
            </wp:positionV>
            <wp:extent cx="1549400" cy="381000"/>
            <wp:effectExtent l="0" t="0" r="0" b="0"/>
            <wp:wrapNone/>
            <wp:docPr id="94" name="Rectangle 94"/>
            <wp:cNvGraphicFramePr>
              <ns186:graphicFrameLocks xmlns:ns186="http://schemas.openxmlformats.org/drawingml/2006/main" noChangeAspect="0"/>
            </wp:cNvGraphicFramePr>
            <ns187:graphic xmlns:ns187="http://schemas.openxmlformats.org/drawingml/2006/main">
              <ns187:graphicData uri="http://schemas.microsoft.com/office/word/2010/wordprocessingShape">
                <wps:wsp>
                  <wps:cNvSpPr txBox="1"/>
                  <wps:spPr>
                    <ns187:xfrm>
                      <ns187:off x="0" y="0"/>
                      <ns187:ext cx="1549400" cy="381000"/>
                    </ns187:xfrm>
                    <ns187:prstGeom prst="rect">
                      <ns187:avLst/>
                    </ns187:prstGeom>
                    <ns187:solidFill>
                      <ns187:srgbClr val="FFFFFF"/>
                    </ns187:solidFill>
                    <ns187:ln w="12700">
                      <ns187:solidFill>
                        <ns187:srgbClr val="BBBBBB"/>
                      </ns187:solidFill>
                    </ns187:ln>
                  </wps:spPr>
                  <wps:txbx>
                    <w:txbxContent>
                      <w:p>
                        <w:pPr>
                          <w:jc w:val="left"/>
                          <w:spacing w:before="0" w:after="0" w:line="200" w:lineRule="auto"/>
                        </w:pPr>
                        <w:r>
                          <w:rPr>
                            <w:rFonts w:ascii="Calibri" w:hAnsi="Calibri" w:eastAsia="Calibri" w:cs="Calibri"/>
                            <w:color w:val="222222"/>
                            <w:sz w:val="15"/>
                            <w:szCs w:val="15"/>
                          </w:rPr>
                          <w:t xml:space="preserve">Screen after this one</w:t>
                        </w:r>
                      </w:p>
                    </w:txbxContent>
                  </wps:txbx>
                  <wps:bodyPr rot="0" spcFirstLastPara="0" vertOverflow="overflow" horzOverflow="overflow" vert="horz" wrap="square" lIns="31750" tIns="19050" rIns="31750" bIns="19050" numCol="1" spcCol="0" rtlCol="0" fromWordArt="0" anchor="ctr" anchorCtr="0" forceAA="0" compatLnSpc="1">
                    <ns187:spAutoFit/>
                  </wps:bodyPr>
                </wps:wsp>
              </ns187:graphicData>
            </ns187:graphic>
          </wp:anchor>
        </w:drawing>
      </w:r>
      <w:r>
        <w:drawing>
          <wp:anchor distT="0" distB="0" distL="0" distR="0" simplePos="0" relativeHeight="251658335" behindDoc="0" locked="0" layoutInCell="1" allowOverlap="1">
            <wp:simplePos x="0" y="0"/>
            <wp:positionH relativeFrom="page">
              <wp:posOffset>2184400</wp:posOffset>
            </wp:positionH>
            <wp:positionV relativeFrom="page">
              <wp:posOffset>9296400</wp:posOffset>
            </wp:positionV>
            <wp:extent cx="939800" cy="381000"/>
            <wp:effectExtent l="0" t="0" r="0" b="0"/>
            <wp:wrapNone/>
            <wp:docPr id="95" name="Rectangle 95"/>
            <wp:cNvGraphicFramePr>
              <ns188:graphicFrameLocks xmlns:ns188="http://schemas.openxmlformats.org/drawingml/2006/main" noChangeAspect="0"/>
            </wp:cNvGraphicFramePr>
            <ns189:graphic xmlns:ns189="http://schemas.openxmlformats.org/drawingml/2006/main">
              <ns189:graphicData uri="http://schemas.microsoft.com/office/word/2010/wordprocessingShape">
                <wps:wsp>
                  <wps:cNvSpPr txBox="1"/>
                  <wps:spPr>
                    <ns189:xfrm>
                      <ns189:off x="0" y="0"/>
                      <ns189:ext cx="939800" cy="381000"/>
                    </ns189:xfrm>
                    <ns189:prstGeom prst="rect">
                      <ns189:avLst/>
                    </ns189:prstGeom>
                    <ns189:solidFill>
                      <ns189:srgbClr val="FFFFFF"/>
                    </ns189:solidFill>
                    <ns189:ln w="12700">
                      <ns189:solidFill>
                        <ns189:srgbClr val="BBBBBB"/>
                      </ns189:solidFill>
                    </ns189:ln>
                  </wps:spPr>
                  <wps:txbx>
                    <w:txbxContent>
                      <w:p>
                        <w:pPr>
                          <w:jc w:val="left"/>
                          <w:spacing w:before="0" w:after="0" w:line="200" w:lineRule="auto"/>
                        </w:pPr>
                        <w:r>
                          <w:rPr>
                            <w:rFonts w:ascii="Calibri" w:hAnsi="Calibri" w:eastAsia="Calibri" w:cs="Calibri"/>
                            <w:color w:val="222222"/>
                            <w:sz w:val="15"/>
                            <w:szCs w:val="15"/>
                          </w:rPr>
                          <w:t xml:space="preserve">Flow</w:t>
                        </w:r>
                      </w:p>
                    </w:txbxContent>
                  </wps:txbx>
                  <wps:bodyPr rot="0" spcFirstLastPara="0" vertOverflow="overflow" horzOverflow="overflow" vert="horz" wrap="square" lIns="31750" tIns="19050" rIns="31750" bIns="19050" numCol="1" spcCol="0" rtlCol="0" fromWordArt="0" anchor="ctr" anchorCtr="0" forceAA="0" compatLnSpc="1">
                    <ns189:spAutoFit/>
                  </wps:bodyPr>
                </wps:wsp>
              </ns189:graphicData>
            </ns189:graphic>
          </wp:anchor>
        </w:drawing>
      </w:r>
      <w:r>
        <w:drawing>
          <wp:anchor distT="0" distB="0" distL="0" distR="0" simplePos="0" relativeHeight="251658336" behindDoc="0" locked="0" layoutInCell="1" allowOverlap="1">
            <wp:simplePos x="0" y="0"/>
            <wp:positionH relativeFrom="page">
              <wp:posOffset>3124200</wp:posOffset>
            </wp:positionH>
            <wp:positionV relativeFrom="page">
              <wp:posOffset>9296400</wp:posOffset>
            </wp:positionV>
            <wp:extent cx="4127500" cy="381000"/>
            <wp:effectExtent l="0" t="0" r="0" b="0"/>
            <wp:wrapNone/>
            <wp:docPr id="96" name="Rectangle 96"/>
            <wp:cNvGraphicFramePr>
              <ns190:graphicFrameLocks xmlns:ns190="http://schemas.openxmlformats.org/drawingml/2006/main" noChangeAspect="0"/>
            </wp:cNvGraphicFramePr>
            <ns191:graphic xmlns:ns191="http://schemas.openxmlformats.org/drawingml/2006/main">
              <ns191:graphicData uri="http://schemas.microsoft.com/office/word/2010/wordprocessingShape">
                <wps:wsp>
                  <wps:cNvSpPr txBox="1"/>
                  <wps:spPr>
                    <ns191:xfrm>
                      <ns191:off x="0" y="0"/>
                      <ns191:ext cx="4127500" cy="381000"/>
                    </ns191:xfrm>
                    <ns191:prstGeom prst="rect">
                      <ns191:avLst/>
                    </ns191:prstGeom>
                    <ns191:solidFill>
                      <ns191:srgbClr val="FFFFFF"/>
                    </ns191:solidFill>
                    <ns191:ln w="12700">
                      <ns191:solidFill>
                        <ns191:srgbClr val="BBBBBB"/>
                      </ns191:solidFill>
                    </ns191:ln>
                  </wps:spPr>
                  <wps:txbx>
                    <w:txbxContent>
                      <w:p>
                        <w:pPr>
                          <w:jc w:val="left"/>
                          <w:spacing w:before="0" w:after="0" w:line="200" w:lineRule="auto"/>
                        </w:pPr>
                        <w:r>
                          <w:rPr>
                            <w:rFonts w:ascii="Calibri" w:hAnsi="Calibri" w:eastAsia="Calibri" w:cs="Calibri"/>
                            <w:color w:val="222222"/>
                            <w:sz w:val="15"/>
                            <w:szCs w:val="15"/>
                          </w:rPr>
                          <w:t xml:space="preserve">Goes to: Student Dashboard</w:t>
                        </w:r>
                      </w:p>
                    </w:txbxContent>
                  </wps:txbx>
                  <wps:bodyPr rot="0" spcFirstLastPara="0" vertOverflow="overflow" horzOverflow="overflow" vert="horz" wrap="square" lIns="31750" tIns="19050" rIns="31750" bIns="19050" numCol="1" spcCol="0" rtlCol="0" fromWordArt="0" anchor="ctr" anchorCtr="0" forceAA="0" compatLnSpc="1">
                    <ns191:spAutoFit/>
                  </wps:bodyPr>
                </wps:wsp>
              </ns191:graphicData>
            </ns191:graphic>
          </wp:anchor>
        </w:drawing>
      </w:r>
      <w:r>
        <w:drawing>
          <wp:anchor distT="0" distB="0" distL="0" distR="0" simplePos="0" relativeHeight="251658337" behindDoc="0" locked="0" layoutInCell="1" allowOverlap="1">
            <wp:simplePos x="0" y="0"/>
            <wp:positionH relativeFrom="page">
              <wp:posOffset>304800</wp:posOffset>
            </wp:positionH>
            <wp:positionV relativeFrom="page">
              <wp:posOffset>9753600</wp:posOffset>
            </wp:positionV>
            <wp:extent cx="6946900" cy="203200"/>
            <wp:effectExtent l="0" t="0" r="0" b="0"/>
            <wp:wrapNone/>
            <wp:docPr id="97" name="Text Box 97"/>
            <wp:cNvGraphicFramePr>
              <ns192:graphicFrameLocks xmlns:ns192="http://schemas.openxmlformats.org/drawingml/2006/main" noChangeAspect="0"/>
            </wp:cNvGraphicFramePr>
            <ns193:graphic xmlns:ns193="http://schemas.openxmlformats.org/drawingml/2006/main">
              <ns193:graphicData uri="http://schemas.microsoft.com/office/word/2010/wordprocessingShape">
                <wps:wsp>
                  <wps:cNvSpPr txBox="1"/>
                  <wps:spPr>
                    <ns193:xfrm>
                      <ns193:off x="0" y="0"/>
                      <ns193:ext cx="6946900" cy="203200"/>
                    </ns193:xfrm>
                    <ns193:prstGeom prst="rect">
                      <ns193:avLst/>
                    </ns193:prstGeom>
                    <ns193:noFill/>
                    <ns193:ln w="12700">
                      <ns193:noFill/>
                    </ns193:ln>
                  </wps:spPr>
                  <wps:txbx>
                    <w:txbxContent>
                      <w:p>
                        <w:pPr>
                          <w:jc w:val="left"/>
                          <w:spacing w:before="0" w:after="0" w:line="200" w:lineRule="auto"/>
                        </w:pPr>
                        <w:r>
                          <w:rPr>
                            <w:rFonts w:ascii="Calibri" w:hAnsi="Calibri" w:eastAsia="Calibri" w:cs="Calibri"/>
                            <w:color w:val="555555"/>
                            <w:sz w:val="15"/>
                            <w:szCs w:val="15"/>
                          </w:rPr>
                          <w:t xml:space="preserve">Screen flow  01  Input  &gt;  Process  &gt;  Popup message  &gt;  Output  &gt;  Student Dashboard</w:t>
                        </w:r>
                      </w:p>
                    </w:txbxContent>
                  </wps:txbx>
                  <wps:bodyPr rot="0" spcFirstLastPara="0" vertOverflow="overflow" horzOverflow="overflow" vert="horz" wrap="square" lIns="31750" tIns="19050" rIns="31750" bIns="19050" numCol="1" spcCol="0" rtlCol="0" fromWordArt="0" anchor="ctr" anchorCtr="0" forceAA="0" compatLnSpc="1">
                    <ns193:spAutoFit/>
                  </wps:bodyPr>
                </wps:wsp>
              </ns193:graphicData>
            </ns193:graphic>
          </wp:anchor>
        </w:drawing>
      </w:r>
    </w:p>
    <w:p>
      <w:r>
        <w:br w:type="page"/>
      </w:r>
    </w:p>
    <w:p>
      <w:pPr>
        <w:spacing w:before="0" w:after="0" w:line="20" w:lineRule="exact"/>
      </w:pPr>
      <w:r>
        <w:drawing>
          <wp:anchor distT="0" distB="0" distL="0" distR="0" simplePos="0" relativeHeight="251658338" behindDoc="0" locked="0" layoutInCell="1" allowOverlap="1">
            <wp:simplePos x="0" y="0"/>
            <wp:positionH relativeFrom="page">
              <wp:posOffset>304800</wp:posOffset>
            </wp:positionH>
            <wp:positionV relativeFrom="page">
              <wp:posOffset>304800</wp:posOffset>
            </wp:positionV>
            <wp:extent cx="6946900" cy="431800"/>
            <wp:effectExtent l="0" t="0" r="0" b="0"/>
            <wp:wrapNone/>
            <wp:docPr id="98" name="Rectangle 98"/>
            <wp:cNvGraphicFramePr>
              <ns194:graphicFrameLocks xmlns:ns194="http://schemas.openxmlformats.org/drawingml/2006/main" noChangeAspect="0"/>
            </wp:cNvGraphicFramePr>
            <ns195:graphic xmlns:ns195="http://schemas.openxmlformats.org/drawingml/2006/main">
              <ns195:graphicData uri="http://schemas.microsoft.com/office/word/2010/wordprocessingShape">
                <wps:wsp>
                  <wps:cNvSpPr/>
                  <wps:spPr>
                    <ns195:xfrm>
                      <ns195:off x="0" y="0"/>
                      <ns195:ext cx="6946900" cy="431800"/>
                    </ns195:xfrm>
                    <ns195:prstGeom prst="rect">
                      <ns195:avLst/>
                    </ns195:prstGeom>
                    <ns195:solidFill>
                      <ns195:srgbClr val="ECECEC"/>
                    </ns195:solidFill>
                    <ns195:ln w="15240">
                      <ns195:solidFill>
                        <ns195:srgbClr val="555555"/>
                      </ns195:solidFill>
                    </ns195:ln>
                  </wps:spPr>
                  <wps:bodyPr rot="0">
                    <ns195:spAutoFit/>
                  </wps:bodyPr>
                </wps:wsp>
              </ns195:graphicData>
            </ns195:graphic>
          </wp:anchor>
        </w:drawing>
      </w:r>
      <w:r>
        <w:drawing>
          <wp:anchor distT="0" distB="0" distL="0" distR="0" simplePos="0" relativeHeight="251658339" behindDoc="0" locked="0" layoutInCell="1" allowOverlap="1">
            <wp:simplePos x="0" y="0"/>
            <wp:positionH relativeFrom="page">
              <wp:posOffset>406400</wp:posOffset>
            </wp:positionH>
            <wp:positionV relativeFrom="page">
              <wp:posOffset>393700</wp:posOffset>
            </wp:positionV>
            <wp:extent cx="685800" cy="254000"/>
            <wp:effectExtent l="0" t="0" r="0" b="0"/>
            <wp:wrapNone/>
            <wp:docPr id="99" name="Rounded Rectangle 99"/>
            <wp:cNvGraphicFramePr>
              <ns196:graphicFrameLocks xmlns:ns196="http://schemas.openxmlformats.org/drawingml/2006/main" noChangeAspect="0"/>
            </wp:cNvGraphicFramePr>
            <ns197:graphic xmlns:ns197="http://schemas.openxmlformats.org/drawingml/2006/main">
              <ns197:graphicData uri="http://schemas.microsoft.com/office/word/2010/wordprocessingShape">
                <wps:wsp>
                  <wps:cNvSpPr txBox="1"/>
                  <wps:spPr>
                    <ns197:xfrm>
                      <ns197:off x="0" y="0"/>
                      <ns197:ext cx="685800" cy="254000"/>
                    </ns197:xfrm>
                    <ns197:prstGeom prst="roundRect">
                      <ns197:avLst/>
                    </ns197:prstGeom>
                    <ns197:solidFill>
                      <ns197:srgbClr val="FFFFFF"/>
                    </ns197:solidFill>
                    <ns197:ln w="12700">
                      <ns197:solidFill>
                        <ns197:srgbClr val="333333"/>
                      </ns197:solidFill>
                    </ns197:ln>
                  </wps:spPr>
                  <wps:txbx>
                    <w:txbxContent>
                      <w:p>
                        <w:pPr>
                          <w:jc w:val="center"/>
                          <w:spacing w:before="0" w:after="0" w:line="200" w:lineRule="auto"/>
                        </w:pPr>
                        <w:r>
                          <w:rPr>
                            <w:rFonts w:ascii="Calibri" w:hAnsi="Calibri" w:eastAsia="Calibri" w:cs="Calibri"/>
                            <w:b/>
                            <w:color w:val="222222"/>
                            <w:sz w:val="17"/>
                            <w:szCs w:val="17"/>
                          </w:rPr>
                          <w:t xml:space="preserve">IF-02</w:t>
                        </w:r>
                      </w:p>
                    </w:txbxContent>
                  </wps:txbx>
                  <wps:bodyPr rot="0" spcFirstLastPara="0" vertOverflow="overflow" horzOverflow="overflow" vert="horz" wrap="square" lIns="31750" tIns="19050" rIns="31750" bIns="19050" numCol="1" spcCol="0" rtlCol="0" fromWordArt="0" anchor="ctr" anchorCtr="0" forceAA="0" compatLnSpc="1">
                    <ns197:spAutoFit/>
                  </wps:bodyPr>
                </wps:wsp>
              </ns197:graphicData>
            </ns197:graphic>
          </wp:anchor>
        </w:drawing>
      </w:r>
      <w:r>
        <w:drawing>
          <wp:anchor distT="0" distB="0" distL="0" distR="0" simplePos="0" relativeHeight="251658340" behindDoc="0" locked="0" layoutInCell="1" allowOverlap="1">
            <wp:simplePos x="0" y="0"/>
            <wp:positionH relativeFrom="page">
              <wp:posOffset>1193800</wp:posOffset>
            </wp:positionH>
            <wp:positionV relativeFrom="page">
              <wp:posOffset>406400</wp:posOffset>
            </wp:positionV>
            <wp:extent cx="3403600" cy="228600"/>
            <wp:effectExtent l="0" t="0" r="0" b="0"/>
            <wp:wrapNone/>
            <wp:docPr id="100" name="Text Box 100"/>
            <wp:cNvGraphicFramePr>
              <ns198:graphicFrameLocks xmlns:ns198="http://schemas.openxmlformats.org/drawingml/2006/main" noChangeAspect="0"/>
            </wp:cNvGraphicFramePr>
            <ns199:graphic xmlns:ns199="http://schemas.openxmlformats.org/drawingml/2006/main">
              <ns199:graphicData uri="http://schemas.microsoft.com/office/word/2010/wordprocessingShape">
                <wps:wsp>
                  <wps:cNvSpPr txBox="1"/>
                  <wps:spPr>
                    <ns199:xfrm>
                      <ns199:off x="0" y="0"/>
                      <ns199:ext cx="3403600" cy="228600"/>
                    </ns199:xfrm>
                    <ns199:prstGeom prst="rect">
                      <ns199:avLst/>
                    </ns199:prstGeom>
                    <ns199:noFill/>
                    <ns199:ln w="12700">
                      <ns199:noFill/>
                    </ns199:ln>
                  </wps:spPr>
                  <wps:txbx>
                    <w:txbxContent>
                      <w:p>
                        <w:pPr>
                          <w:jc w:val="left"/>
                          <w:spacing w:before="0" w:after="0" w:line="200" w:lineRule="auto"/>
                        </w:pPr>
                        <w:r>
                          <w:rPr>
                            <w:rFonts w:ascii="Calibri" w:hAnsi="Calibri" w:eastAsia="Calibri" w:cs="Calibri"/>
                            <w:b/>
                            <w:color w:val="222222"/>
                            <w:sz w:val="24"/>
                            <w:szCs w:val="24"/>
                          </w:rPr>
                          <w:t xml:space="preserve">Student Registration</w:t>
                        </w:r>
                      </w:p>
                    </w:txbxContent>
                  </wps:txbx>
                  <wps:bodyPr rot="0" spcFirstLastPara="0" vertOverflow="overflow" horzOverflow="overflow" vert="horz" wrap="square" lIns="31750" tIns="19050" rIns="31750" bIns="19050" numCol="1" spcCol="0" rtlCol="0" fromWordArt="0" anchor="ctr" anchorCtr="0" forceAA="0" compatLnSpc="1">
                    <ns199:spAutoFit/>
                  </wps:bodyPr>
                </wps:wsp>
              </ns199:graphicData>
            </ns199:graphic>
          </wp:anchor>
        </w:drawing>
      </w:r>
      <w:r>
        <w:drawing>
          <wp:anchor distT="0" distB="0" distL="0" distR="0" simplePos="0" relativeHeight="251658341" behindDoc="0" locked="0" layoutInCell="1" allowOverlap="1">
            <wp:simplePos x="0" y="0"/>
            <wp:positionH relativeFrom="page">
              <wp:posOffset>4711700</wp:posOffset>
            </wp:positionH>
            <wp:positionV relativeFrom="page">
              <wp:posOffset>419100</wp:posOffset>
            </wp:positionV>
            <wp:extent cx="2438400" cy="203200"/>
            <wp:effectExtent l="0" t="0" r="0" b="0"/>
            <wp:wrapNone/>
            <wp:docPr id="101" name="Text Box 101"/>
            <wp:cNvGraphicFramePr>
              <ns200:graphicFrameLocks xmlns:ns200="http://schemas.openxmlformats.org/drawingml/2006/main" noChangeAspect="0"/>
            </wp:cNvGraphicFramePr>
            <ns201:graphic xmlns:ns201="http://schemas.openxmlformats.org/drawingml/2006/main">
              <ns201:graphicData uri="http://schemas.microsoft.com/office/word/2010/wordprocessingShape">
                <wps:wsp>
                  <wps:cNvSpPr txBox="1"/>
                  <wps:spPr>
                    <ns201:xfrm>
                      <ns201:off x="0" y="0"/>
                      <ns201:ext cx="2438400" cy="203200"/>
                    </ns201:xfrm>
                    <ns201:prstGeom prst="rect">
                      <ns201:avLst/>
                    </ns201:prstGeom>
                    <ns201:noFill/>
                    <ns201:ln w="12700">
                      <ns201:noFill/>
                    </ns201:ln>
                  </wps:spPr>
                  <wps:txbx>
                    <w:txbxContent>
                      <w:p>
                        <w:pPr>
                          <w:jc w:val="right"/>
                          <w:spacing w:before="0" w:after="0" w:line="200" w:lineRule="auto"/>
                        </w:pPr>
                        <w:r>
                          <w:rPr>
                            <w:rFonts w:ascii="Calibri" w:hAnsi="Calibri" w:eastAsia="Calibri" w:cs="Calibri"/>
                            <w:color w:val="444444"/>
                            <w:sz w:val="16"/>
                            <w:szCs w:val="16"/>
                          </w:rPr>
                          <w:t xml:space="preserve">Access Control  |  Form layout</w:t>
                        </w:r>
                      </w:p>
                    </w:txbxContent>
                  </wps:txbx>
                  <wps:bodyPr rot="0" spcFirstLastPara="0" vertOverflow="overflow" horzOverflow="overflow" vert="horz" wrap="square" lIns="31750" tIns="19050" rIns="31750" bIns="19050" numCol="1" spcCol="0" rtlCol="0" fromWordArt="0" anchor="ctr" anchorCtr="0" forceAA="0" compatLnSpc="1">
                    <ns201:spAutoFit/>
                  </wps:bodyPr>
                </wps:wsp>
              </ns201:graphicData>
            </ns201:graphic>
          </wp:anchor>
        </w:drawing>
      </w:r>
      <w:r>
        <w:drawing>
          <wp:anchor distT="0" distB="0" distL="0" distR="0" simplePos="0" relativeHeight="251658342" behindDoc="0" locked="0" layoutInCell="1" allowOverlap="1">
            <wp:simplePos x="0" y="0"/>
            <wp:positionH relativeFrom="page">
              <wp:posOffset>304800</wp:posOffset>
            </wp:positionH>
            <wp:positionV relativeFrom="page">
              <wp:posOffset>863600</wp:posOffset>
            </wp:positionV>
            <wp:extent cx="6946900" cy="5537200"/>
            <wp:effectExtent l="0" t="0" r="0" b="0"/>
            <wp:wrapNone/>
            <wp:docPr id="102" name="Rectangle 102"/>
            <wp:cNvGraphicFramePr>
              <ns202:graphicFrameLocks xmlns:ns202="http://schemas.openxmlformats.org/drawingml/2006/main" noChangeAspect="0"/>
            </wp:cNvGraphicFramePr>
            <ns203:graphic xmlns:ns203="http://schemas.openxmlformats.org/drawingml/2006/main">
              <ns203:graphicData uri="http://schemas.microsoft.com/office/word/2010/wordprocessingShape">
                <wps:wsp>
                  <wps:cNvSpPr/>
                  <wps:spPr>
                    <ns203:xfrm>
                      <ns203:off x="0" y="0"/>
                      <ns203:ext cx="6946900" cy="5537200"/>
                    </ns203:xfrm>
                    <ns203:prstGeom prst="rect">
                      <ns203:avLst/>
                    </ns203:prstGeom>
                    <ns203:solidFill>
                      <ns203:srgbClr val="FFFFFF"/>
                    </ns203:solidFill>
                    <ns203:ln w="16510">
                      <ns203:solidFill>
                        <ns203:srgbClr val="555555"/>
                      </ns203:solidFill>
                    </ns203:ln>
                  </wps:spPr>
                  <wps:bodyPr rot="0">
                    <ns203:spAutoFit/>
                  </wps:bodyPr>
                </wps:wsp>
              </ns203:graphicData>
            </ns203:graphic>
          </wp:anchor>
        </w:drawing>
      </w:r>
      <w:r>
        <w:drawing>
          <wp:anchor distT="0" distB="0" distL="0" distR="0" simplePos="0" relativeHeight="251658343" behindDoc="0" locked="0" layoutInCell="1" allowOverlap="1">
            <wp:simplePos x="0" y="0"/>
            <wp:positionH relativeFrom="page">
              <wp:posOffset>304800</wp:posOffset>
            </wp:positionH>
            <wp:positionV relativeFrom="page">
              <wp:posOffset>863600</wp:posOffset>
            </wp:positionV>
            <wp:extent cx="6946900" cy="279400"/>
            <wp:effectExtent l="0" t="0" r="0" b="0"/>
            <wp:wrapNone/>
            <wp:docPr id="103" name="Rectangle 103"/>
            <wp:cNvGraphicFramePr>
              <ns204:graphicFrameLocks xmlns:ns204="http://schemas.openxmlformats.org/drawingml/2006/main" noChangeAspect="0"/>
            </wp:cNvGraphicFramePr>
            <ns205:graphic xmlns:ns205="http://schemas.openxmlformats.org/drawingml/2006/main">
              <ns205:graphicData uri="http://schemas.microsoft.com/office/word/2010/wordprocessingShape">
                <wps:wsp>
                  <wps:cNvSpPr/>
                  <wps:spPr>
                    <ns205:xfrm>
                      <ns205:off x="0" y="0"/>
                      <ns205:ext cx="6946900" cy="279400"/>
                    </ns205:xfrm>
                    <ns205:prstGeom prst="rect">
                      <ns205:avLst/>
                    </ns205:prstGeom>
                    <ns205:solidFill>
                      <ns205:srgbClr val="F2F2F2"/>
                    </ns205:solidFill>
                    <ns205:ln w="12700">
                      <ns205:solidFill>
                        <ns205:srgbClr val="555555"/>
                      </ns205:solidFill>
                    </ns205:ln>
                  </wps:spPr>
                  <wps:bodyPr rot="0">
                    <ns205:spAutoFit/>
                  </wps:bodyPr>
                </wps:wsp>
              </ns205:graphicData>
            </ns205:graphic>
          </wp:anchor>
        </w:drawing>
      </w:r>
      <w:r>
        <w:drawing>
          <wp:anchor distT="0" distB="0" distL="0" distR="0" simplePos="0" relativeHeight="251658344" behindDoc="0" locked="0" layoutInCell="1" allowOverlap="1">
            <wp:simplePos x="0" y="0"/>
            <wp:positionH relativeFrom="page">
              <wp:posOffset>406400</wp:posOffset>
            </wp:positionH>
            <wp:positionV relativeFrom="page">
              <wp:posOffset>914400</wp:posOffset>
            </wp:positionV>
            <wp:extent cx="3810000" cy="190500"/>
            <wp:effectExtent l="0" t="0" r="0" b="0"/>
            <wp:wrapNone/>
            <wp:docPr id="104" name="Text Box 104"/>
            <wp:cNvGraphicFramePr>
              <ns206:graphicFrameLocks xmlns:ns206="http://schemas.openxmlformats.org/drawingml/2006/main" noChangeAspect="0"/>
            </wp:cNvGraphicFramePr>
            <ns207:graphic xmlns:ns207="http://schemas.openxmlformats.org/drawingml/2006/main">
              <ns207:graphicData uri="http://schemas.microsoft.com/office/word/2010/wordprocessingShape">
                <wps:wsp>
                  <wps:cNvSpPr txBox="1"/>
                  <wps:spPr>
                    <ns207:xfrm>
                      <ns207:off x="0" y="0"/>
                      <ns207:ext cx="3810000" cy="190500"/>
                    </ns207:xfrm>
                    <ns207:prstGeom prst="rect">
                      <ns207:avLst/>
                    </ns207:prstGeom>
                    <ns207:noFill/>
                    <ns207:ln w="12700">
                      <ns207:noFill/>
                    </ns207:ln>
                  </wps:spPr>
                  <wps:txbx>
                    <w:txbxContent>
                      <w:p>
                        <w:pPr>
                          <w:jc w:val="left"/>
                          <w:spacing w:before="0" w:after="0" w:line="200" w:lineRule="auto"/>
                        </w:pPr>
                        <w:r>
                          <w:rPr>
                            <w:rFonts w:ascii="Calibri" w:hAnsi="Calibri" w:eastAsia="Calibri" w:cs="Calibri"/>
                            <w:color w:val="444444"/>
                            <w:sz w:val="15"/>
                            <w:szCs w:val="15"/>
                          </w:rPr>
                          <w:t xml:space="preserve">Student Learning Hub  -  Student Registration</w:t>
                        </w:r>
                      </w:p>
                    </w:txbxContent>
                  </wps:txbx>
                  <wps:bodyPr rot="0" spcFirstLastPara="0" vertOverflow="overflow" horzOverflow="overflow" vert="horz" wrap="square" lIns="31750" tIns="19050" rIns="31750" bIns="19050" numCol="1" spcCol="0" rtlCol="0" fromWordArt="0" anchor="ctr" anchorCtr="0" forceAA="0" compatLnSpc="1">
                    <ns207:spAutoFit/>
                  </wps:bodyPr>
                </wps:wsp>
              </ns207:graphicData>
            </ns207:graphic>
          </wp:anchor>
        </w:drawing>
      </w:r>
      <w:r>
        <w:drawing>
          <wp:anchor distT="0" distB="0" distL="0" distR="0" simplePos="0" relativeHeight="251658345" behindDoc="0" locked="0" layoutInCell="1" allowOverlap="1">
            <wp:simplePos x="0" y="0"/>
            <wp:positionH relativeFrom="page">
              <wp:posOffset>5092700</wp:posOffset>
            </wp:positionH>
            <wp:positionV relativeFrom="page">
              <wp:posOffset>914400</wp:posOffset>
            </wp:positionV>
            <wp:extent cx="2057400" cy="190500"/>
            <wp:effectExtent l="0" t="0" r="0" b="0"/>
            <wp:wrapNone/>
            <wp:docPr id="105" name="Text Box 105"/>
            <wp:cNvGraphicFramePr>
              <ns208:graphicFrameLocks xmlns:ns208="http://schemas.openxmlformats.org/drawingml/2006/main" noChangeAspect="0"/>
            </wp:cNvGraphicFramePr>
            <ns209:graphic xmlns:ns209="http://schemas.openxmlformats.org/drawingml/2006/main">
              <ns209:graphicData uri="http://schemas.microsoft.com/office/word/2010/wordprocessingShape">
                <wps:wsp>
                  <wps:cNvSpPr txBox="1"/>
                  <wps:spPr>
                    <ns209:xfrm>
                      <ns209:off x="0" y="0"/>
                      <ns209:ext cx="2057400" cy="190500"/>
                    </ns209:xfrm>
                    <ns209:prstGeom prst="rect">
                      <ns209:avLst/>
                    </ns209:prstGeom>
                    <ns209:noFill/>
                    <ns209:ln w="12700">
                      <ns209:noFill/>
                    </ns209:ln>
                  </wps:spPr>
                  <wps:txbx>
                    <w:txbxContent>
                      <w:p>
                        <w:pPr>
                          <w:jc w:val="right"/>
                          <w:spacing w:before="0" w:after="0" w:line="200" w:lineRule="auto"/>
                        </w:pPr>
                        <w:r>
                          <w:rPr>
                            <w:rFonts w:ascii="Calibri" w:hAnsi="Calibri" w:eastAsia="Calibri" w:cs="Calibri"/>
                            <w:color w:val="666666"/>
                            <w:sz w:val="15"/>
                            <w:szCs w:val="15"/>
                          </w:rPr>
                          <w:t xml:space="preserve">Module: Access Control</w:t>
                        </w:r>
                      </w:p>
                    </w:txbxContent>
                  </wps:txbx>
                  <wps:bodyPr rot="0" spcFirstLastPara="0" vertOverflow="overflow" horzOverflow="overflow" vert="horz" wrap="square" lIns="31750" tIns="19050" rIns="31750" bIns="19050" numCol="1" spcCol="0" rtlCol="0" fromWordArt="0" anchor="ctr" anchorCtr="0" forceAA="0" compatLnSpc="1">
                    <ns209:spAutoFit/>
                  </wps:bodyPr>
                </wps:wsp>
              </ns209:graphicData>
            </ns209:graphic>
          </wp:anchor>
        </w:drawing>
      </w:r>
      <w:r>
        <w:drawing>
          <wp:anchor distT="0" distB="0" distL="0" distR="0" simplePos="0" relativeHeight="251658346" behindDoc="0" locked="0" layoutInCell="1" allowOverlap="1">
            <wp:simplePos x="0" y="0"/>
            <wp:positionH relativeFrom="page">
              <wp:posOffset>304800</wp:posOffset>
            </wp:positionH>
            <wp:positionV relativeFrom="page">
              <wp:posOffset>1143000</wp:posOffset>
            </wp:positionV>
            <wp:extent cx="6946900" cy="406400"/>
            <wp:effectExtent l="0" t="0" r="0" b="0"/>
            <wp:wrapNone/>
            <wp:docPr id="106" name="Rectangle 106"/>
            <wp:cNvGraphicFramePr>
              <ns210:graphicFrameLocks xmlns:ns210="http://schemas.openxmlformats.org/drawingml/2006/main" noChangeAspect="0"/>
            </wp:cNvGraphicFramePr>
            <ns211:graphic xmlns:ns211="http://schemas.openxmlformats.org/drawingml/2006/main">
              <ns211:graphicData uri="http://schemas.microsoft.com/office/word/2010/wordprocessingShape">
                <wps:wsp>
                  <wps:cNvSpPr/>
                  <wps:spPr>
                    <ns211:xfrm>
                      <ns211:off x="0" y="0"/>
                      <ns211:ext cx="6946900" cy="406400"/>
                    </ns211:xfrm>
                    <ns211:prstGeom prst="rect">
                      <ns211:avLst/>
                    </ns211:prstGeom>
                    <ns211:solidFill>
                      <ns211:srgbClr val="FFFFFF"/>
                    </ns211:solidFill>
                    <ns211:ln w="12700">
                      <ns211:solidFill>
                        <ns211:srgbClr val="BBBBBB"/>
                      </ns211:solidFill>
                    </ns211:ln>
                  </wps:spPr>
                  <wps:bodyPr rot="0">
                    <ns211:spAutoFit/>
                  </wps:bodyPr>
                </wps:wsp>
              </ns211:graphicData>
            </ns211:graphic>
          </wp:anchor>
        </w:drawing>
      </w:r>
      <w:r>
        <w:drawing>
          <wp:anchor distT="0" distB="0" distL="0" distR="0" simplePos="0" relativeHeight="251658347" behindDoc="0" locked="0" layoutInCell="1" allowOverlap="1">
            <wp:simplePos x="0" y="0"/>
            <wp:positionH relativeFrom="page">
              <wp:posOffset>431800</wp:posOffset>
            </wp:positionH>
            <wp:positionV relativeFrom="page">
              <wp:posOffset>1231900</wp:posOffset>
            </wp:positionV>
            <wp:extent cx="787400" cy="228600"/>
            <wp:effectExtent l="0" t="0" r="0" b="0"/>
            <wp:wrapNone/>
            <wp:docPr id="107" name="Rounded Rectangle 107"/>
            <wp:cNvGraphicFramePr>
              <ns212:graphicFrameLocks xmlns:ns212="http://schemas.openxmlformats.org/drawingml/2006/main" noChangeAspect="0"/>
            </wp:cNvGraphicFramePr>
            <ns213:graphic xmlns:ns213="http://schemas.openxmlformats.org/drawingml/2006/main">
              <ns213:graphicData uri="http://schemas.microsoft.com/office/word/2010/wordprocessingShape">
                <wps:wsp>
                  <wps:cNvSpPr txBox="1"/>
                  <wps:spPr>
                    <ns213:xfrm>
                      <ns213:off x="0" y="0"/>
                      <ns213:ext cx="787400" cy="228600"/>
                    </ns213:xfrm>
                    <ns213:prstGeom prst="roundRect">
                      <ns213:avLst/>
                    </ns213:prstGeom>
                    <ns213:solidFill>
                      <ns213:srgbClr val="F2F2F2"/>
                    </ns213:solidFill>
                    <ns213:ln w="12700">
                      <ns213:solidFill>
                        <ns213:srgbClr val="555555"/>
                      </ns213:solidFill>
                    </ns213:ln>
                  </wps:spPr>
                  <wps:txbx>
                    <w:txbxContent>
                      <w:p>
                        <w:pPr>
                          <w:jc w:val="center"/>
                          <w:spacing w:before="0" w:after="0" w:line="200" w:lineRule="auto"/>
                        </w:pPr>
                        <w:r>
                          <w:rPr>
                            <w:rFonts w:ascii="Calibri" w:hAnsi="Calibri" w:eastAsia="Calibri" w:cs="Calibri"/>
                            <w:b/>
                            <w:color w:val="222222"/>
                            <w:sz w:val="14"/>
                            <w:szCs w:val="14"/>
                          </w:rPr>
                          <w:t xml:space="preserve">Home</w:t>
                        </w:r>
                      </w:p>
                    </w:txbxContent>
                  </wps:txbx>
                  <wps:bodyPr rot="0" spcFirstLastPara="0" vertOverflow="overflow" horzOverflow="overflow" vert="horz" wrap="square" lIns="31750" tIns="19050" rIns="31750" bIns="19050" numCol="1" spcCol="0" rtlCol="0" fromWordArt="0" anchor="ctr" anchorCtr="0" forceAA="0" compatLnSpc="1">
                    <ns213:spAutoFit/>
                  </wps:bodyPr>
                </wps:wsp>
              </ns213:graphicData>
            </ns213:graphic>
          </wp:anchor>
        </w:drawing>
      </w:r>
      <w:r>
        <w:drawing>
          <wp:anchor distT="0" distB="0" distL="0" distR="0" simplePos="0" relativeHeight="251658348" behindDoc="0" locked="0" layoutInCell="1" allowOverlap="1">
            <wp:simplePos x="0" y="0"/>
            <wp:positionH relativeFrom="page">
              <wp:posOffset>1270000</wp:posOffset>
            </wp:positionH>
            <wp:positionV relativeFrom="page">
              <wp:posOffset>1231900</wp:posOffset>
            </wp:positionV>
            <wp:extent cx="787400" cy="228600"/>
            <wp:effectExtent l="0" t="0" r="0" b="0"/>
            <wp:wrapNone/>
            <wp:docPr id="108" name="Rounded Rectangle 108"/>
            <wp:cNvGraphicFramePr>
              <ns214:graphicFrameLocks xmlns:ns214="http://schemas.openxmlformats.org/drawingml/2006/main" noChangeAspect="0"/>
            </wp:cNvGraphicFramePr>
            <ns215:graphic xmlns:ns215="http://schemas.openxmlformats.org/drawingml/2006/main">
              <ns215:graphicData uri="http://schemas.microsoft.com/office/word/2010/wordprocessingShape">
                <wps:wsp>
                  <wps:cNvSpPr txBox="1"/>
                  <wps:spPr>
                    <ns215:xfrm>
                      <ns215:off x="0" y="0"/>
                      <ns215:ext cx="787400" cy="228600"/>
                    </ns215:xfrm>
                    <ns215:prstGeom prst="roundRect">
                      <ns215:avLst/>
                    </ns215:prstGeom>
                    <ns215:solidFill>
                      <ns215:srgbClr val="FFFFFF"/>
                    </ns215:solidFill>
                    <ns215:ln w="12700">
                      <ns215:solidFill>
                        <ns215:srgbClr val="888888"/>
                      </ns215:solidFill>
                    </ns215:ln>
                  </wps:spPr>
                  <wps:txbx>
                    <w:txbxContent>
                      <w:p>
                        <w:pPr>
                          <w:jc w:val="center"/>
                          <w:spacing w:before="0" w:after="0" w:line="200" w:lineRule="auto"/>
                        </w:pPr>
                        <w:r>
                          <w:rPr>
                            <w:rFonts w:ascii="Calibri" w:hAnsi="Calibri" w:eastAsia="Calibri" w:cs="Calibri"/>
                            <w:color w:val="222222"/>
                            <w:sz w:val="14"/>
                            <w:szCs w:val="14"/>
                          </w:rPr>
                          <w:t xml:space="preserve">Courses</w:t>
                        </w:r>
                      </w:p>
                    </w:txbxContent>
                  </wps:txbx>
                  <wps:bodyPr rot="0" spcFirstLastPara="0" vertOverflow="overflow" horzOverflow="overflow" vert="horz" wrap="square" lIns="31750" tIns="19050" rIns="31750" bIns="19050" numCol="1" spcCol="0" rtlCol="0" fromWordArt="0" anchor="ctr" anchorCtr="0" forceAA="0" compatLnSpc="1">
                    <ns215:spAutoFit/>
                  </wps:bodyPr>
                </wps:wsp>
              </ns215:graphicData>
            </ns215:graphic>
          </wp:anchor>
        </w:drawing>
      </w:r>
      <w:r>
        <w:drawing>
          <wp:anchor distT="0" distB="0" distL="0" distR="0" simplePos="0" relativeHeight="251658349" behindDoc="0" locked="0" layoutInCell="1" allowOverlap="1">
            <wp:simplePos x="0" y="0"/>
            <wp:positionH relativeFrom="page">
              <wp:posOffset>2108200</wp:posOffset>
            </wp:positionH>
            <wp:positionV relativeFrom="page">
              <wp:posOffset>1231900</wp:posOffset>
            </wp:positionV>
            <wp:extent cx="787400" cy="228600"/>
            <wp:effectExtent l="0" t="0" r="0" b="0"/>
            <wp:wrapNone/>
            <wp:docPr id="109" name="Rounded Rectangle 109"/>
            <wp:cNvGraphicFramePr>
              <ns216:graphicFrameLocks xmlns:ns216="http://schemas.openxmlformats.org/drawingml/2006/main" noChangeAspect="0"/>
            </wp:cNvGraphicFramePr>
            <ns217:graphic xmlns:ns217="http://schemas.openxmlformats.org/drawingml/2006/main">
              <ns217:graphicData uri="http://schemas.microsoft.com/office/word/2010/wordprocessingShape">
                <wps:wsp>
                  <wps:cNvSpPr txBox="1"/>
                  <wps:spPr>
                    <ns217:xfrm>
                      <ns217:off x="0" y="0"/>
                      <ns217:ext cx="787400" cy="228600"/>
                    </ns217:xfrm>
                    <ns217:prstGeom prst="roundRect">
                      <ns217:avLst/>
                    </ns217:prstGeom>
                    <ns217:solidFill>
                      <ns217:srgbClr val="FFFFFF"/>
                    </ns217:solidFill>
                    <ns217:ln w="12700">
                      <ns217:solidFill>
                        <ns217:srgbClr val="888888"/>
                      </ns217:solidFill>
                    </ns217:ln>
                  </wps:spPr>
                  <wps:txbx>
                    <w:txbxContent>
                      <w:p>
                        <w:pPr>
                          <w:jc w:val="center"/>
                          <w:spacing w:before="0" w:after="0" w:line="200" w:lineRule="auto"/>
                        </w:pPr>
                        <w:r>
                          <w:rPr>
                            <w:rFonts w:ascii="Calibri" w:hAnsi="Calibri" w:eastAsia="Calibri" w:cs="Calibri"/>
                            <w:color w:val="222222"/>
                            <w:sz w:val="14"/>
                            <w:szCs w:val="14"/>
                          </w:rPr>
                          <w:t xml:space="preserve">Materials</w:t>
                        </w:r>
                      </w:p>
                    </w:txbxContent>
                  </wps:txbx>
                  <wps:bodyPr rot="0" spcFirstLastPara="0" vertOverflow="overflow" horzOverflow="overflow" vert="horz" wrap="square" lIns="31750" tIns="19050" rIns="31750" bIns="19050" numCol="1" spcCol="0" rtlCol="0" fromWordArt="0" anchor="ctr" anchorCtr="0" forceAA="0" compatLnSpc="1">
                    <ns217:spAutoFit/>
                  </wps:bodyPr>
                </wps:wsp>
              </ns217:graphicData>
            </ns217:graphic>
          </wp:anchor>
        </w:drawing>
      </w:r>
      <w:r>
        <w:drawing>
          <wp:anchor distT="0" distB="0" distL="0" distR="0" simplePos="0" relativeHeight="251658350" behindDoc="0" locked="0" layoutInCell="1" allowOverlap="1">
            <wp:simplePos x="0" y="0"/>
            <wp:positionH relativeFrom="page">
              <wp:posOffset>2946400</wp:posOffset>
            </wp:positionH>
            <wp:positionV relativeFrom="page">
              <wp:posOffset>1231900</wp:posOffset>
            </wp:positionV>
            <wp:extent cx="787400" cy="228600"/>
            <wp:effectExtent l="0" t="0" r="0" b="0"/>
            <wp:wrapNone/>
            <wp:docPr id="110" name="Rounded Rectangle 110"/>
            <wp:cNvGraphicFramePr>
              <ns218:graphicFrameLocks xmlns:ns218="http://schemas.openxmlformats.org/drawingml/2006/main" noChangeAspect="0"/>
            </wp:cNvGraphicFramePr>
            <ns219:graphic xmlns:ns219="http://schemas.openxmlformats.org/drawingml/2006/main">
              <ns219:graphicData uri="http://schemas.microsoft.com/office/word/2010/wordprocessingShape">
                <wps:wsp>
                  <wps:cNvSpPr txBox="1"/>
                  <wps:spPr>
                    <ns219:xfrm>
                      <ns219:off x="0" y="0"/>
                      <ns219:ext cx="787400" cy="228600"/>
                    </ns219:xfrm>
                    <ns219:prstGeom prst="roundRect">
                      <ns219:avLst/>
                    </ns219:prstGeom>
                    <ns219:solidFill>
                      <ns219:srgbClr val="FFFFFF"/>
                    </ns219:solidFill>
                    <ns219:ln w="12700">
                      <ns219:solidFill>
                        <ns219:srgbClr val="888888"/>
                      </ns219:solidFill>
                    </ns219:ln>
                  </wps:spPr>
                  <wps:txbx>
                    <w:txbxContent>
                      <w:p>
                        <w:pPr>
                          <w:jc w:val="center"/>
                          <w:spacing w:before="0" w:after="0" w:line="200" w:lineRule="auto"/>
                        </w:pPr>
                        <w:r>
                          <w:rPr>
                            <w:rFonts w:ascii="Calibri" w:hAnsi="Calibri" w:eastAsia="Calibri" w:cs="Calibri"/>
                            <w:color w:val="222222"/>
                            <w:sz w:val="14"/>
                            <w:szCs w:val="14"/>
                          </w:rPr>
                          <w:t xml:space="preserve">Tasks</w:t>
                        </w:r>
                      </w:p>
                    </w:txbxContent>
                  </wps:txbx>
                  <wps:bodyPr rot="0" spcFirstLastPara="0" vertOverflow="overflow" horzOverflow="overflow" vert="horz" wrap="square" lIns="31750" tIns="19050" rIns="31750" bIns="19050" numCol="1" spcCol="0" rtlCol="0" fromWordArt="0" anchor="ctr" anchorCtr="0" forceAA="0" compatLnSpc="1">
                    <ns219:spAutoFit/>
                  </wps:bodyPr>
                </wps:wsp>
              </ns219:graphicData>
            </ns219:graphic>
          </wp:anchor>
        </w:drawing>
      </w:r>
      <w:r>
        <w:drawing>
          <wp:anchor distT="0" distB="0" distL="0" distR="0" simplePos="0" relativeHeight="251658351" behindDoc="0" locked="0" layoutInCell="1" allowOverlap="1">
            <wp:simplePos x="0" y="0"/>
            <wp:positionH relativeFrom="page">
              <wp:posOffset>3784600</wp:posOffset>
            </wp:positionH>
            <wp:positionV relativeFrom="page">
              <wp:posOffset>1231900</wp:posOffset>
            </wp:positionV>
            <wp:extent cx="787400" cy="228600"/>
            <wp:effectExtent l="0" t="0" r="0" b="0"/>
            <wp:wrapNone/>
            <wp:docPr id="111" name="Rounded Rectangle 111"/>
            <wp:cNvGraphicFramePr>
              <ns220:graphicFrameLocks xmlns:ns220="http://schemas.openxmlformats.org/drawingml/2006/main" noChangeAspect="0"/>
            </wp:cNvGraphicFramePr>
            <ns221:graphic xmlns:ns221="http://schemas.openxmlformats.org/drawingml/2006/main">
              <ns221:graphicData uri="http://schemas.microsoft.com/office/word/2010/wordprocessingShape">
                <wps:wsp>
                  <wps:cNvSpPr txBox="1"/>
                  <wps:spPr>
                    <ns221:xfrm>
                      <ns221:off x="0" y="0"/>
                      <ns221:ext cx="787400" cy="228600"/>
                    </ns221:xfrm>
                    <ns221:prstGeom prst="roundRect">
                      <ns221:avLst/>
                    </ns221:prstGeom>
                    <ns221:solidFill>
                      <ns221:srgbClr val="FFFFFF"/>
                    </ns221:solidFill>
                    <ns221:ln w="12700">
                      <ns221:solidFill>
                        <ns221:srgbClr val="888888"/>
                      </ns221:solidFill>
                    </ns221:ln>
                  </wps:spPr>
                  <wps:txbx>
                    <w:txbxContent>
                      <w:p>
                        <w:pPr>
                          <w:jc w:val="center"/>
                          <w:spacing w:before="0" w:after="0" w:line="200" w:lineRule="auto"/>
                        </w:pPr>
                        <w:r>
                          <w:rPr>
                            <w:rFonts w:ascii="Calibri" w:hAnsi="Calibri" w:eastAsia="Calibri" w:cs="Calibri"/>
                            <w:color w:val="222222"/>
                            <w:sz w:val="14"/>
                            <w:szCs w:val="14"/>
                          </w:rPr>
                          <w:t xml:space="preserve">Quizzes</w:t>
                        </w:r>
                      </w:p>
                    </w:txbxContent>
                  </wps:txbx>
                  <wps:bodyPr rot="0" spcFirstLastPara="0" vertOverflow="overflow" horzOverflow="overflow" vert="horz" wrap="square" lIns="31750" tIns="19050" rIns="31750" bIns="19050" numCol="1" spcCol="0" rtlCol="0" fromWordArt="0" anchor="ctr" anchorCtr="0" forceAA="0" compatLnSpc="1">
                    <ns221:spAutoFit/>
                  </wps:bodyPr>
                </wps:wsp>
              </ns221:graphicData>
            </ns221:graphic>
          </wp:anchor>
        </w:drawing>
      </w:r>
      <w:r>
        <w:drawing>
          <wp:anchor distT="0" distB="0" distL="0" distR="0" simplePos="0" relativeHeight="251658352" behindDoc="0" locked="0" layoutInCell="1" allowOverlap="1">
            <wp:simplePos x="0" y="0"/>
            <wp:positionH relativeFrom="page">
              <wp:posOffset>4622800</wp:posOffset>
            </wp:positionH>
            <wp:positionV relativeFrom="page">
              <wp:posOffset>1231900</wp:posOffset>
            </wp:positionV>
            <wp:extent cx="787400" cy="228600"/>
            <wp:effectExtent l="0" t="0" r="0" b="0"/>
            <wp:wrapNone/>
            <wp:docPr id="112" name="Rounded Rectangle 112"/>
            <wp:cNvGraphicFramePr>
              <ns222:graphicFrameLocks xmlns:ns222="http://schemas.openxmlformats.org/drawingml/2006/main" noChangeAspect="0"/>
            </wp:cNvGraphicFramePr>
            <ns223:graphic xmlns:ns223="http://schemas.openxmlformats.org/drawingml/2006/main">
              <ns223:graphicData uri="http://schemas.microsoft.com/office/word/2010/wordprocessingShape">
                <wps:wsp>
                  <wps:cNvSpPr txBox="1"/>
                  <wps:spPr>
                    <ns223:xfrm>
                      <ns223:off x="0" y="0"/>
                      <ns223:ext cx="787400" cy="228600"/>
                    </ns223:xfrm>
                    <ns223:prstGeom prst="roundRect">
                      <ns223:avLst/>
                    </ns223:prstGeom>
                    <ns223:solidFill>
                      <ns223:srgbClr val="FFFFFF"/>
                    </ns223:solidFill>
                    <ns223:ln w="12700">
                      <ns223:solidFill>
                        <ns223:srgbClr val="888888"/>
                      </ns223:solidFill>
                    </ns223:ln>
                  </wps:spPr>
                  <wps:txbx>
                    <w:txbxContent>
                      <w:p>
                        <w:pPr>
                          <w:jc w:val="center"/>
                          <w:spacing w:before="0" w:after="0" w:line="200" w:lineRule="auto"/>
                        </w:pPr>
                        <w:r>
                          <w:rPr>
                            <w:rFonts w:ascii="Calibri" w:hAnsi="Calibri" w:eastAsia="Calibri" w:cs="Calibri"/>
                            <w:color w:val="222222"/>
                            <w:sz w:val="14"/>
                            <w:szCs w:val="14"/>
                          </w:rPr>
                          <w:t xml:space="preserve">Forum</w:t>
                        </w:r>
                      </w:p>
                    </w:txbxContent>
                  </wps:txbx>
                  <wps:bodyPr rot="0" spcFirstLastPara="0" vertOverflow="overflow" horzOverflow="overflow" vert="horz" wrap="square" lIns="31750" tIns="19050" rIns="31750" bIns="19050" numCol="1" spcCol="0" rtlCol="0" fromWordArt="0" anchor="ctr" anchorCtr="0" forceAA="0" compatLnSpc="1">
                    <ns223:spAutoFit/>
                  </wps:bodyPr>
                </wps:wsp>
              </ns223:graphicData>
            </ns223:graphic>
          </wp:anchor>
        </w:drawing>
      </w:r>
      <w:r>
        <w:drawing>
          <wp:anchor distT="0" distB="0" distL="0" distR="0" simplePos="0" relativeHeight="251658353" behindDoc="0" locked="0" layoutInCell="1" allowOverlap="1">
            <wp:simplePos x="0" y="0"/>
            <wp:positionH relativeFrom="page">
              <wp:posOffset>5473700</wp:posOffset>
            </wp:positionH>
            <wp:positionV relativeFrom="page">
              <wp:posOffset>1231900</wp:posOffset>
            </wp:positionV>
            <wp:extent cx="1168400" cy="228600"/>
            <wp:effectExtent l="0" t="0" r="0" b="0"/>
            <wp:wrapNone/>
            <wp:docPr id="113" name="Rounded Rectangle 113"/>
            <wp:cNvGraphicFramePr>
              <ns224:graphicFrameLocks xmlns:ns224="http://schemas.openxmlformats.org/drawingml/2006/main" noChangeAspect="0"/>
            </wp:cNvGraphicFramePr>
            <ns225:graphic xmlns:ns225="http://schemas.openxmlformats.org/drawingml/2006/main">
              <ns225:graphicData uri="http://schemas.microsoft.com/office/word/2010/wordprocessingShape">
                <wps:wsp>
                  <wps:cNvSpPr txBox="1"/>
                  <wps:spPr>
                    <ns225:xfrm>
                      <ns225:off x="0" y="0"/>
                      <ns225:ext cx="1168400" cy="228600"/>
                    </ns225:xfrm>
                    <ns225:prstGeom prst="roundRect">
                      <ns225:avLst/>
                    </ns225:prstGeom>
                    <ns225:solidFill>
                      <ns225:srgbClr val="FFFFFF"/>
                    </ns225:solidFill>
                    <ns225:ln w="12700">
                      <ns225:solidFill>
                        <ns225:srgbClr val="888888"/>
                      </ns225:solidFill>
                    </ns225:ln>
                  </wps:spPr>
                  <wps:txbx>
                    <w:txbxContent>
                      <w:p>
                        <w:pPr>
                          <w:jc w:val="left"/>
                          <w:spacing w:before="0" w:after="0" w:line="200" w:lineRule="auto"/>
                        </w:pPr>
                        <w:r>
                          <w:rPr>
                            <w:rFonts w:ascii="Calibri" w:hAnsi="Calibri" w:eastAsia="Calibri" w:cs="Calibri"/>
                            <w:color w:val="777777"/>
                            <w:sz w:val="14"/>
                            <w:szCs w:val="14"/>
                          </w:rPr>
                          <w:t xml:space="preserve">Search hub</w:t>
                        </w:r>
                      </w:p>
                    </w:txbxContent>
                  </wps:txbx>
                  <wps:bodyPr rot="0" spcFirstLastPara="0" vertOverflow="overflow" horzOverflow="overflow" vert="horz" wrap="square" lIns="31750" tIns="19050" rIns="31750" bIns="19050" numCol="1" spcCol="0" rtlCol="0" fromWordArt="0" anchor="ctr" anchorCtr="0" forceAA="0" compatLnSpc="1">
                    <ns225:spAutoFit/>
                  </wps:bodyPr>
                </wps:wsp>
              </ns225:graphicData>
            </ns225:graphic>
          </wp:anchor>
        </w:drawing>
      </w:r>
      <w:r>
        <w:drawing>
          <wp:anchor distT="0" distB="0" distL="0" distR="0" simplePos="0" relativeHeight="251658354" behindDoc="0" locked="0" layoutInCell="1" allowOverlap="1">
            <wp:simplePos x="0" y="0"/>
            <wp:positionH relativeFrom="page">
              <wp:posOffset>6743700</wp:posOffset>
            </wp:positionH>
            <wp:positionV relativeFrom="page">
              <wp:posOffset>1219200</wp:posOffset>
            </wp:positionV>
            <wp:extent cx="254000" cy="254000"/>
            <wp:effectExtent l="0" t="0" r="0" b="0"/>
            <wp:wrapNone/>
            <wp:docPr id="114" name="Oval 114"/>
            <wp:cNvGraphicFramePr>
              <ns226:graphicFrameLocks xmlns:ns226="http://schemas.openxmlformats.org/drawingml/2006/main" noChangeAspect="0"/>
            </wp:cNvGraphicFramePr>
            <ns227:graphic xmlns:ns227="http://schemas.openxmlformats.org/drawingml/2006/main">
              <ns227:graphicData uri="http://schemas.microsoft.com/office/word/2010/wordprocessingShape">
                <wps:wsp>
                  <wps:cNvSpPr txBox="1"/>
                  <wps:spPr>
                    <ns227:xfrm>
                      <ns227:off x="0" y="0"/>
                      <ns227:ext cx="254000" cy="254000"/>
                    </ns227:xfrm>
                    <ns227:prstGeom prst="ellipse">
                      <ns227:avLst/>
                    </ns227:prstGeom>
                    <ns227:solidFill>
                      <ns227:srgbClr val="F2F2F2"/>
                    </ns227:solidFill>
                    <ns227:ln w="12700">
                      <ns227:solidFill>
                        <ns227:srgbClr val="888888"/>
                      </ns227:solidFill>
                    </ns227:ln>
                  </wps:spPr>
                  <wps:txbx>
                    <w:txbxContent>
                      <w:p>
                        <w:pPr>
                          <w:jc w:val="center"/>
                          <w:spacing w:before="0" w:after="0" w:line="200" w:lineRule="auto"/>
                        </w:pPr>
                        <w:r>
                          <w:rPr>
                            <w:rFonts w:ascii="Calibri" w:hAnsi="Calibri" w:eastAsia="Calibri" w:cs="Calibri"/>
                            <w:b/>
                            <w:color w:val="222222"/>
                            <w:sz w:val="14"/>
                            <w:szCs w:val="14"/>
                          </w:rPr>
                          <w:t xml:space="preserve">SA</w:t>
                        </w:r>
                      </w:p>
                    </w:txbxContent>
                  </wps:txbx>
                  <wps:bodyPr rot="0" spcFirstLastPara="0" vertOverflow="overflow" horzOverflow="overflow" vert="horz" wrap="square" lIns="31750" tIns="19050" rIns="31750" bIns="19050" numCol="1" spcCol="0" rtlCol="0" fromWordArt="0" anchor="ctr" anchorCtr="0" forceAA="0" compatLnSpc="1">
                    <ns227:spAutoFit/>
                  </wps:bodyPr>
                </wps:wsp>
              </ns227:graphicData>
            </ns227:graphic>
          </wp:anchor>
        </w:drawing>
      </w:r>
      <w:r>
        <w:drawing>
          <wp:anchor distT="0" distB="0" distL="0" distR="0" simplePos="0" relativeHeight="251658355" behindDoc="0" locked="0" layoutInCell="1" allowOverlap="1">
            <wp:simplePos x="0" y="0"/>
            <wp:positionH relativeFrom="page">
              <wp:posOffset>508000</wp:posOffset>
            </wp:positionH>
            <wp:positionV relativeFrom="page">
              <wp:posOffset>1625600</wp:posOffset>
            </wp:positionV>
            <wp:extent cx="3175000" cy="177800"/>
            <wp:effectExtent l="0" t="0" r="0" b="0"/>
            <wp:wrapNone/>
            <wp:docPr id="115" name="Text Box 115"/>
            <wp:cNvGraphicFramePr>
              <ns228:graphicFrameLocks xmlns:ns228="http://schemas.openxmlformats.org/drawingml/2006/main" noChangeAspect="0"/>
            </wp:cNvGraphicFramePr>
            <ns229:graphic xmlns:ns229="http://schemas.openxmlformats.org/drawingml/2006/main">
              <ns229:graphicData uri="http://schemas.microsoft.com/office/word/2010/wordprocessingShape">
                <wps:wsp>
                  <wps:cNvSpPr txBox="1"/>
                  <wps:spPr>
                    <ns229:xfrm>
                      <ns229:off x="0" y="0"/>
                      <ns229:ext cx="3175000" cy="177800"/>
                    </ns229:xfrm>
                    <ns229:prstGeom prst="rect">
                      <ns229:avLst/>
                    </ns229:prstGeom>
                    <ns229:noFill/>
                    <ns229:ln w="12700">
                      <ns229:noFill/>
                    </ns229:ln>
                  </wps:spPr>
                  <wps:txbx>
                    <w:txbxContent>
                      <w:p>
                        <w:pPr>
                          <w:jc w:val="left"/>
                          <w:spacing w:before="0" w:after="0" w:line="200" w:lineRule="auto"/>
                        </w:pPr>
                        <w:r>
                          <w:rPr>
                            <w:rFonts w:ascii="Calibri" w:hAnsi="Calibri" w:eastAsia="Calibri" w:cs="Calibri"/>
                            <w:b/>
                            <w:color w:val="444444"/>
                            <w:sz w:val="15"/>
                            <w:szCs w:val="15"/>
                          </w:rPr>
                          <w:t xml:space="preserve">Entry form</w:t>
                        </w:r>
                      </w:p>
                    </w:txbxContent>
                  </wps:txbx>
                  <wps:bodyPr rot="0" spcFirstLastPara="0" vertOverflow="overflow" horzOverflow="overflow" vert="horz" wrap="square" lIns="31750" tIns="19050" rIns="31750" bIns="19050" numCol="1" spcCol="0" rtlCol="0" fromWordArt="0" anchor="ctr" anchorCtr="0" forceAA="0" compatLnSpc="1">
                    <ns229:spAutoFit/>
                  </wps:bodyPr>
                </wps:wsp>
              </ns229:graphicData>
            </ns229:graphic>
          </wp:anchor>
        </w:drawing>
      </w:r>
      <w:r>
        <w:drawing>
          <wp:anchor distT="0" distB="0" distL="0" distR="0" simplePos="0" relativeHeight="251658356" behindDoc="0" locked="0" layoutInCell="1" allowOverlap="1">
            <wp:simplePos x="0" y="0"/>
            <wp:positionH relativeFrom="page">
              <wp:posOffset>508000</wp:posOffset>
            </wp:positionH>
            <wp:positionV relativeFrom="page">
              <wp:posOffset>1803400</wp:posOffset>
            </wp:positionV>
            <wp:extent cx="3175000" cy="10160"/>
            <wp:effectExtent l="0" t="0" r="0" b="0"/>
            <wp:wrapNone/>
            <wp:docPr id="116" name="Line 116"/>
            <wp:cNvGraphicFramePr>
              <ns230:graphicFrameLocks xmlns:ns230="http://schemas.openxmlformats.org/drawingml/2006/main" noChangeAspect="0"/>
            </wp:cNvGraphicFramePr>
            <ns231:graphic xmlns:ns231="http://schemas.openxmlformats.org/drawingml/2006/main">
              <ns231:graphicData uri="http://schemas.microsoft.com/office/word/2010/wordprocessingShape">
                <wps:wsp>
                  <wps:cNvSpPr/>
                  <wps:spPr>
                    <ns231:xfrm>
                      <ns231:off x="0" y="0"/>
                      <ns231:ext cx="3175000" cy="10160"/>
                    </ns231:xfrm>
                    <ns231:prstGeom prst="line">
                      <ns231:avLst/>
                    </ns231:prstGeom>
                    <ns231:noFill/>
                    <ns231:ln w="11430">
                      <ns231:solidFill>
                        <ns231:srgbClr val="BBBBBB"/>
                      </ns231:solidFill>
                    </ns231:ln>
                  </wps:spPr>
                  <wps:bodyPr rot="0">
                    <ns231:spAutoFit/>
                  </wps:bodyPr>
                </wps:wsp>
              </ns231:graphicData>
            </ns231:graphic>
          </wp:anchor>
        </w:drawing>
      </w:r>
      <w:r>
        <w:drawing>
          <wp:anchor distT="0" distB="0" distL="0" distR="0" simplePos="0" relativeHeight="251658357" behindDoc="0" locked="0" layoutInCell="1" allowOverlap="1">
            <wp:simplePos x="0" y="0"/>
            <wp:positionH relativeFrom="page">
              <wp:posOffset>508000</wp:posOffset>
            </wp:positionH>
            <wp:positionV relativeFrom="page">
              <wp:posOffset>1905000</wp:posOffset>
            </wp:positionV>
            <wp:extent cx="2032000" cy="165100"/>
            <wp:effectExtent l="0" t="0" r="0" b="0"/>
            <wp:wrapNone/>
            <wp:docPr id="117" name="Text Box 117"/>
            <wp:cNvGraphicFramePr>
              <ns232:graphicFrameLocks xmlns:ns232="http://schemas.openxmlformats.org/drawingml/2006/main" noChangeAspect="0"/>
            </wp:cNvGraphicFramePr>
            <ns233:graphic xmlns:ns233="http://schemas.openxmlformats.org/drawingml/2006/main">
              <ns233:graphicData uri="http://schemas.microsoft.com/office/word/2010/wordprocessingShape">
                <wps:wsp>
                  <wps:cNvSpPr txBox="1"/>
                  <wps:spPr>
                    <ns233:xfrm>
                      <ns233:off x="0" y="0"/>
                      <ns233:ext cx="2032000" cy="165100"/>
                    </ns233:xfrm>
                    <ns233:prstGeom prst="rect">
                      <ns233:avLst/>
                    </ns233:prstGeom>
                    <ns233:noFill/>
                    <ns233:ln w="12700">
                      <ns233:noFill/>
                    </ns233:ln>
                  </wps:spPr>
                  <wps:txbx>
                    <w:txbxContent>
                      <w:p>
                        <w:pPr>
                          <w:jc w:val="left"/>
                          <w:spacing w:before="0" w:after="0" w:line="200" w:lineRule="auto"/>
                        </w:pPr>
                        <w:r>
                          <w:rPr>
                            <w:rFonts w:ascii="Calibri" w:hAnsi="Calibri" w:eastAsia="Calibri" w:cs="Calibri"/>
                            <w:color w:val="333333"/>
                            <w:sz w:val="15"/>
                            <w:szCs w:val="15"/>
                          </w:rPr>
                          <w:t xml:space="preserve">Full name *</w:t>
                        </w:r>
                      </w:p>
                    </w:txbxContent>
                  </wps:txbx>
                  <wps:bodyPr rot="0" spcFirstLastPara="0" vertOverflow="overflow" horzOverflow="overflow" vert="horz" wrap="square" lIns="31750" tIns="19050" rIns="31750" bIns="19050" numCol="1" spcCol="0" rtlCol="0" fromWordArt="0" anchor="ctr" anchorCtr="0" forceAA="0" compatLnSpc="1">
                    <ns233:spAutoFit/>
                  </wps:bodyPr>
                </wps:wsp>
              </ns233:graphicData>
            </ns233:graphic>
          </wp:anchor>
        </w:drawing>
      </w:r>
      <w:r>
        <w:drawing>
          <wp:anchor distT="0" distB="0" distL="0" distR="0" simplePos="0" relativeHeight="251658358" behindDoc="0" locked="0" layoutInCell="1" allowOverlap="1">
            <wp:simplePos x="0" y="0"/>
            <wp:positionH relativeFrom="page">
              <wp:posOffset>508000</wp:posOffset>
            </wp:positionH>
            <wp:positionV relativeFrom="page">
              <wp:posOffset>2082800</wp:posOffset>
            </wp:positionV>
            <wp:extent cx="3124200" cy="304800"/>
            <wp:effectExtent l="0" t="0" r="0" b="0"/>
            <wp:wrapNone/>
            <wp:docPr id="118" name="Rectangle 118"/>
            <wp:cNvGraphicFramePr>
              <ns234:graphicFrameLocks xmlns:ns234="http://schemas.openxmlformats.org/drawingml/2006/main" noChangeAspect="0"/>
            </wp:cNvGraphicFramePr>
            <ns235:graphic xmlns:ns235="http://schemas.openxmlformats.org/drawingml/2006/main">
              <ns235:graphicData uri="http://schemas.microsoft.com/office/word/2010/wordprocessingShape">
                <wps:wsp>
                  <wps:cNvSpPr/>
                  <wps:spPr>
                    <ns235:xfrm>
                      <ns235:off x="0" y="0"/>
                      <ns235:ext cx="3124200" cy="304800"/>
                    </ns235:xfrm>
                    <ns235:prstGeom prst="rect">
                      <ns235:avLst/>
                    </ns235:prstGeom>
                    <ns235:solidFill>
                      <ns235:srgbClr val="FFFFFF"/>
                    </ns235:solidFill>
                    <ns235:ln w="12700">
                      <ns235:solidFill>
                        <ns235:srgbClr val="888888"/>
                      </ns235:solidFill>
                    </ns235:ln>
                  </wps:spPr>
                  <wps:bodyPr rot="0">
                    <ns235:spAutoFit/>
                  </wps:bodyPr>
                </wps:wsp>
              </ns235:graphicData>
            </ns235:graphic>
          </wp:anchor>
        </w:drawing>
      </w:r>
      <w:r>
        <w:drawing>
          <wp:anchor distT="0" distB="0" distL="0" distR="0" simplePos="0" relativeHeight="251658359" behindDoc="0" locked="0" layoutInCell="1" allowOverlap="1">
            <wp:simplePos x="0" y="0"/>
            <wp:positionH relativeFrom="page">
              <wp:posOffset>609600</wp:posOffset>
            </wp:positionH>
            <wp:positionV relativeFrom="page">
              <wp:posOffset>2159000</wp:posOffset>
            </wp:positionV>
            <wp:extent cx="11430" cy="152400"/>
            <wp:effectExtent l="0" t="0" r="0" b="0"/>
            <wp:wrapNone/>
            <wp:docPr id="119" name="Line 119"/>
            <wp:cNvGraphicFramePr>
              <ns236:graphicFrameLocks xmlns:ns236="http://schemas.openxmlformats.org/drawingml/2006/main" noChangeAspect="0"/>
            </wp:cNvGraphicFramePr>
            <ns237:graphic xmlns:ns237="http://schemas.openxmlformats.org/drawingml/2006/main">
              <ns237:graphicData uri="http://schemas.microsoft.com/office/word/2010/wordprocessingShape">
                <wps:wsp>
                  <wps:cNvSpPr/>
                  <wps:spPr>
                    <ns237:xfrm>
                      <ns237:off x="0" y="0"/>
                      <ns237:ext cx="11430" cy="152400"/>
                    </ns237:xfrm>
                    <ns237:prstGeom prst="line">
                      <ns237:avLst/>
                    </ns237:prstGeom>
                    <ns237:noFill/>
                    <ns237:ln w="11430">
                      <ns237:solidFill>
                        <ns237:srgbClr val="999999"/>
                      </ns237:solidFill>
                    </ns237:ln>
                  </wps:spPr>
                  <wps:bodyPr rot="0">
                    <ns237:spAutoFit/>
                  </wps:bodyPr>
                </wps:wsp>
              </ns237:graphicData>
            </ns237:graphic>
          </wp:anchor>
        </w:drawing>
      </w:r>
      <w:r>
        <w:drawing>
          <wp:anchor distT="0" distB="0" distL="0" distR="0" simplePos="0" relativeHeight="251658360" behindDoc="0" locked="0" layoutInCell="1" allowOverlap="1">
            <wp:simplePos x="0" y="0"/>
            <wp:positionH relativeFrom="page">
              <wp:posOffset>508000</wp:posOffset>
            </wp:positionH>
            <wp:positionV relativeFrom="page">
              <wp:posOffset>2463800</wp:posOffset>
            </wp:positionV>
            <wp:extent cx="2032000" cy="165100"/>
            <wp:effectExtent l="0" t="0" r="0" b="0"/>
            <wp:wrapNone/>
            <wp:docPr id="120" name="Text Box 120"/>
            <wp:cNvGraphicFramePr>
              <ns238:graphicFrameLocks xmlns:ns238="http://schemas.openxmlformats.org/drawingml/2006/main" noChangeAspect="0"/>
            </wp:cNvGraphicFramePr>
            <ns239:graphic xmlns:ns239="http://schemas.openxmlformats.org/drawingml/2006/main">
              <ns239:graphicData uri="http://schemas.microsoft.com/office/word/2010/wordprocessingShape">
                <wps:wsp>
                  <wps:cNvSpPr txBox="1"/>
                  <wps:spPr>
                    <ns239:xfrm>
                      <ns239:off x="0" y="0"/>
                      <ns239:ext cx="2032000" cy="165100"/>
                    </ns239:xfrm>
                    <ns239:prstGeom prst="rect">
                      <ns239:avLst/>
                    </ns239:prstGeom>
                    <ns239:noFill/>
                    <ns239:ln w="12700">
                      <ns239:noFill/>
                    </ns239:ln>
                  </wps:spPr>
                  <wps:txbx>
                    <w:txbxContent>
                      <w:p>
                        <w:pPr>
                          <w:jc w:val="left"/>
                          <w:spacing w:before="0" w:after="0" w:line="200" w:lineRule="auto"/>
                        </w:pPr>
                        <w:r>
                          <w:rPr>
                            <w:rFonts w:ascii="Calibri" w:hAnsi="Calibri" w:eastAsia="Calibri" w:cs="Calibri"/>
                            <w:color w:val="333333"/>
                            <w:sz w:val="15"/>
                            <w:szCs w:val="15"/>
                          </w:rPr>
                          <w:t xml:space="preserve">Matric number *</w:t>
                        </w:r>
                      </w:p>
                    </w:txbxContent>
                  </wps:txbx>
                  <wps:bodyPr rot="0" spcFirstLastPara="0" vertOverflow="overflow" horzOverflow="overflow" vert="horz" wrap="square" lIns="31750" tIns="19050" rIns="31750" bIns="19050" numCol="1" spcCol="0" rtlCol="0" fromWordArt="0" anchor="ctr" anchorCtr="0" forceAA="0" compatLnSpc="1">
                    <ns239:spAutoFit/>
                  </wps:bodyPr>
                </wps:wsp>
              </ns239:graphicData>
            </ns239:graphic>
          </wp:anchor>
        </w:drawing>
      </w:r>
      <w:r>
        <w:drawing>
          <wp:anchor distT="0" distB="0" distL="0" distR="0" simplePos="0" relativeHeight="251658361" behindDoc="0" locked="0" layoutInCell="1" allowOverlap="1">
            <wp:simplePos x="0" y="0"/>
            <wp:positionH relativeFrom="page">
              <wp:posOffset>508000</wp:posOffset>
            </wp:positionH>
            <wp:positionV relativeFrom="page">
              <wp:posOffset>2641600</wp:posOffset>
            </wp:positionV>
            <wp:extent cx="3124200" cy="304800"/>
            <wp:effectExtent l="0" t="0" r="0" b="0"/>
            <wp:wrapNone/>
            <wp:docPr id="121" name="Rectangle 121"/>
            <wp:cNvGraphicFramePr>
              <ns240:graphicFrameLocks xmlns:ns240="http://schemas.openxmlformats.org/drawingml/2006/main" noChangeAspect="0"/>
            </wp:cNvGraphicFramePr>
            <ns241:graphic xmlns:ns241="http://schemas.openxmlformats.org/drawingml/2006/main">
              <ns241:graphicData uri="http://schemas.microsoft.com/office/word/2010/wordprocessingShape">
                <wps:wsp>
                  <wps:cNvSpPr/>
                  <wps:spPr>
                    <ns241:xfrm>
                      <ns241:off x="0" y="0"/>
                      <ns241:ext cx="3124200" cy="304800"/>
                    </ns241:xfrm>
                    <ns241:prstGeom prst="rect">
                      <ns241:avLst/>
                    </ns241:prstGeom>
                    <ns241:solidFill>
                      <ns241:srgbClr val="FFFFFF"/>
                    </ns241:solidFill>
                    <ns241:ln w="12700">
                      <ns241:solidFill>
                        <ns241:srgbClr val="888888"/>
                      </ns241:solidFill>
                    </ns241:ln>
                  </wps:spPr>
                  <wps:bodyPr rot="0">
                    <ns241:spAutoFit/>
                  </wps:bodyPr>
                </wps:wsp>
              </ns241:graphicData>
            </ns241:graphic>
          </wp:anchor>
        </w:drawing>
      </w:r>
      <w:r>
        <w:drawing>
          <wp:anchor distT="0" distB="0" distL="0" distR="0" simplePos="0" relativeHeight="251658362" behindDoc="0" locked="0" layoutInCell="1" allowOverlap="1">
            <wp:simplePos x="0" y="0"/>
            <wp:positionH relativeFrom="page">
              <wp:posOffset>609600</wp:posOffset>
            </wp:positionH>
            <wp:positionV relativeFrom="page">
              <wp:posOffset>2717800</wp:posOffset>
            </wp:positionV>
            <wp:extent cx="11430" cy="152400"/>
            <wp:effectExtent l="0" t="0" r="0" b="0"/>
            <wp:wrapNone/>
            <wp:docPr id="122" name="Line 122"/>
            <wp:cNvGraphicFramePr>
              <ns242:graphicFrameLocks xmlns:ns242="http://schemas.openxmlformats.org/drawingml/2006/main" noChangeAspect="0"/>
            </wp:cNvGraphicFramePr>
            <ns243:graphic xmlns:ns243="http://schemas.openxmlformats.org/drawingml/2006/main">
              <ns243:graphicData uri="http://schemas.microsoft.com/office/word/2010/wordprocessingShape">
                <wps:wsp>
                  <wps:cNvSpPr/>
                  <wps:spPr>
                    <ns243:xfrm>
                      <ns243:off x="0" y="0"/>
                      <ns243:ext cx="11430" cy="152400"/>
                    </ns243:xfrm>
                    <ns243:prstGeom prst="line">
                      <ns243:avLst/>
                    </ns243:prstGeom>
                    <ns243:noFill/>
                    <ns243:ln w="11430">
                      <ns243:solidFill>
                        <ns243:srgbClr val="999999"/>
                      </ns243:solidFill>
                    </ns243:ln>
                  </wps:spPr>
                  <wps:bodyPr rot="0">
                    <ns243:spAutoFit/>
                  </wps:bodyPr>
                </wps:wsp>
              </ns243:graphicData>
            </ns243:graphic>
          </wp:anchor>
        </w:drawing>
      </w:r>
      <w:r>
        <w:drawing>
          <wp:anchor distT="0" distB="0" distL="0" distR="0" simplePos="0" relativeHeight="251658363" behindDoc="0" locked="0" layoutInCell="1" allowOverlap="1">
            <wp:simplePos x="0" y="0"/>
            <wp:positionH relativeFrom="page">
              <wp:posOffset>3810000</wp:posOffset>
            </wp:positionH>
            <wp:positionV relativeFrom="page">
              <wp:posOffset>1905000</wp:posOffset>
            </wp:positionV>
            <wp:extent cx="2032000" cy="165100"/>
            <wp:effectExtent l="0" t="0" r="0" b="0"/>
            <wp:wrapNone/>
            <wp:docPr id="123" name="Text Box 123"/>
            <wp:cNvGraphicFramePr>
              <ns244:graphicFrameLocks xmlns:ns244="http://schemas.openxmlformats.org/drawingml/2006/main" noChangeAspect="0"/>
            </wp:cNvGraphicFramePr>
            <ns245:graphic xmlns:ns245="http://schemas.openxmlformats.org/drawingml/2006/main">
              <ns245:graphicData uri="http://schemas.microsoft.com/office/word/2010/wordprocessingShape">
                <wps:wsp>
                  <wps:cNvSpPr txBox="1"/>
                  <wps:spPr>
                    <ns245:xfrm>
                      <ns245:off x="0" y="0"/>
                      <ns245:ext cx="2032000" cy="165100"/>
                    </ns245:xfrm>
                    <ns245:prstGeom prst="rect">
                      <ns245:avLst/>
                    </ns245:prstGeom>
                    <ns245:noFill/>
                    <ns245:ln w="12700">
                      <ns245:noFill/>
                    </ns245:ln>
                  </wps:spPr>
                  <wps:txbx>
                    <w:txbxContent>
                      <w:p>
                        <w:pPr>
                          <w:jc w:val="left"/>
                          <w:spacing w:before="0" w:after="0" w:line="200" w:lineRule="auto"/>
                        </w:pPr>
                        <w:r>
                          <w:rPr>
                            <w:rFonts w:ascii="Calibri" w:hAnsi="Calibri" w:eastAsia="Calibri" w:cs="Calibri"/>
                            <w:color w:val="333333"/>
                            <w:sz w:val="15"/>
                            <w:szCs w:val="15"/>
                          </w:rPr>
                          <w:t xml:space="preserve">Email *</w:t>
                        </w:r>
                      </w:p>
                    </w:txbxContent>
                  </wps:txbx>
                  <wps:bodyPr rot="0" spcFirstLastPara="0" vertOverflow="overflow" horzOverflow="overflow" vert="horz" wrap="square" lIns="31750" tIns="19050" rIns="31750" bIns="19050" numCol="1" spcCol="0" rtlCol="0" fromWordArt="0" anchor="ctr" anchorCtr="0" forceAA="0" compatLnSpc="1">
                    <ns245:spAutoFit/>
                  </wps:bodyPr>
                </wps:wsp>
              </ns245:graphicData>
            </ns245:graphic>
          </wp:anchor>
        </w:drawing>
      </w:r>
      <w:r>
        <w:drawing>
          <wp:anchor distT="0" distB="0" distL="0" distR="0" simplePos="0" relativeHeight="251658364" behindDoc="0" locked="0" layoutInCell="1" allowOverlap="1">
            <wp:simplePos x="0" y="0"/>
            <wp:positionH relativeFrom="page">
              <wp:posOffset>3810000</wp:posOffset>
            </wp:positionH>
            <wp:positionV relativeFrom="page">
              <wp:posOffset>2082800</wp:posOffset>
            </wp:positionV>
            <wp:extent cx="3124200" cy="304800"/>
            <wp:effectExtent l="0" t="0" r="0" b="0"/>
            <wp:wrapNone/>
            <wp:docPr id="124" name="Rectangle 124"/>
            <wp:cNvGraphicFramePr>
              <ns246:graphicFrameLocks xmlns:ns246="http://schemas.openxmlformats.org/drawingml/2006/main" noChangeAspect="0"/>
            </wp:cNvGraphicFramePr>
            <ns247:graphic xmlns:ns247="http://schemas.openxmlformats.org/drawingml/2006/main">
              <ns247:graphicData uri="http://schemas.microsoft.com/office/word/2010/wordprocessingShape">
                <wps:wsp>
                  <wps:cNvSpPr/>
                  <wps:spPr>
                    <ns247:xfrm>
                      <ns247:off x="0" y="0"/>
                      <ns247:ext cx="3124200" cy="304800"/>
                    </ns247:xfrm>
                    <ns247:prstGeom prst="rect">
                      <ns247:avLst/>
                    </ns247:prstGeom>
                    <ns247:solidFill>
                      <ns247:srgbClr val="FFFFFF"/>
                    </ns247:solidFill>
                    <ns247:ln w="12700">
                      <ns247:solidFill>
                        <ns247:srgbClr val="888888"/>
                      </ns247:solidFill>
                    </ns247:ln>
                  </wps:spPr>
                  <wps:bodyPr rot="0">
                    <ns247:spAutoFit/>
                  </wps:bodyPr>
                </wps:wsp>
              </ns247:graphicData>
            </ns247:graphic>
          </wp:anchor>
        </w:drawing>
      </w:r>
      <w:r>
        <w:drawing>
          <wp:anchor distT="0" distB="0" distL="0" distR="0" simplePos="0" relativeHeight="251658365" behindDoc="0" locked="0" layoutInCell="1" allowOverlap="1">
            <wp:simplePos x="0" y="0"/>
            <wp:positionH relativeFrom="page">
              <wp:posOffset>3911600</wp:posOffset>
            </wp:positionH>
            <wp:positionV relativeFrom="page">
              <wp:posOffset>2159000</wp:posOffset>
            </wp:positionV>
            <wp:extent cx="11430" cy="152400"/>
            <wp:effectExtent l="0" t="0" r="0" b="0"/>
            <wp:wrapNone/>
            <wp:docPr id="125" name="Line 125"/>
            <wp:cNvGraphicFramePr>
              <ns248:graphicFrameLocks xmlns:ns248="http://schemas.openxmlformats.org/drawingml/2006/main" noChangeAspect="0"/>
            </wp:cNvGraphicFramePr>
            <ns249:graphic xmlns:ns249="http://schemas.openxmlformats.org/drawingml/2006/main">
              <ns249:graphicData uri="http://schemas.microsoft.com/office/word/2010/wordprocessingShape">
                <wps:wsp>
                  <wps:cNvSpPr/>
                  <wps:spPr>
                    <ns249:xfrm>
                      <ns249:off x="0" y="0"/>
                      <ns249:ext cx="11430" cy="152400"/>
                    </ns249:xfrm>
                    <ns249:prstGeom prst="line">
                      <ns249:avLst/>
                    </ns249:prstGeom>
                    <ns249:noFill/>
                    <ns249:ln w="11430">
                      <ns249:solidFill>
                        <ns249:srgbClr val="999999"/>
                      </ns249:solidFill>
                    </ns249:ln>
                  </wps:spPr>
                  <wps:bodyPr rot="0">
                    <ns249:spAutoFit/>
                  </wps:bodyPr>
                </wps:wsp>
              </ns249:graphicData>
            </ns249:graphic>
          </wp:anchor>
        </w:drawing>
      </w:r>
      <w:r>
        <w:drawing>
          <wp:anchor distT="0" distB="0" distL="0" distR="0" simplePos="0" relativeHeight="251658366" behindDoc="0" locked="0" layoutInCell="1" allowOverlap="1">
            <wp:simplePos x="0" y="0"/>
            <wp:positionH relativeFrom="page">
              <wp:posOffset>3810000</wp:posOffset>
            </wp:positionH>
            <wp:positionV relativeFrom="page">
              <wp:posOffset>2463800</wp:posOffset>
            </wp:positionV>
            <wp:extent cx="2032000" cy="165100"/>
            <wp:effectExtent l="0" t="0" r="0" b="0"/>
            <wp:wrapNone/>
            <wp:docPr id="126" name="Text Box 126"/>
            <wp:cNvGraphicFramePr>
              <ns250:graphicFrameLocks xmlns:ns250="http://schemas.openxmlformats.org/drawingml/2006/main" noChangeAspect="0"/>
            </wp:cNvGraphicFramePr>
            <ns251:graphic xmlns:ns251="http://schemas.openxmlformats.org/drawingml/2006/main">
              <ns251:graphicData uri="http://schemas.microsoft.com/office/word/2010/wordprocessingShape">
                <wps:wsp>
                  <wps:cNvSpPr txBox="1"/>
                  <wps:spPr>
                    <ns251:xfrm>
                      <ns251:off x="0" y="0"/>
                      <ns251:ext cx="2032000" cy="165100"/>
                    </ns251:xfrm>
                    <ns251:prstGeom prst="rect">
                      <ns251:avLst/>
                    </ns251:prstGeom>
                    <ns251:noFill/>
                    <ns251:ln w="12700">
                      <ns251:noFill/>
                    </ns251:ln>
                  </wps:spPr>
                  <wps:txbx>
                    <w:txbxContent>
                      <w:p>
                        <w:pPr>
                          <w:jc w:val="left"/>
                          <w:spacing w:before="0" w:after="0" w:line="200" w:lineRule="auto"/>
                        </w:pPr>
                        <w:r>
                          <w:rPr>
                            <w:rFonts w:ascii="Calibri" w:hAnsi="Calibri" w:eastAsia="Calibri" w:cs="Calibri"/>
                            <w:color w:val="333333"/>
                            <w:sz w:val="15"/>
                            <w:szCs w:val="15"/>
                          </w:rPr>
                          <w:t xml:space="preserve">Password *</w:t>
                        </w:r>
                      </w:p>
                    </w:txbxContent>
                  </wps:txbx>
                  <wps:bodyPr rot="0" spcFirstLastPara="0" vertOverflow="overflow" horzOverflow="overflow" vert="horz" wrap="square" lIns="31750" tIns="19050" rIns="31750" bIns="19050" numCol="1" spcCol="0" rtlCol="0" fromWordArt="0" anchor="ctr" anchorCtr="0" forceAA="0" compatLnSpc="1">
                    <ns251:spAutoFit/>
                  </wps:bodyPr>
                </wps:wsp>
              </ns251:graphicData>
            </ns251:graphic>
          </wp:anchor>
        </w:drawing>
      </w:r>
      <w:r>
        <w:drawing>
          <wp:anchor distT="0" distB="0" distL="0" distR="0" simplePos="0" relativeHeight="251658367" behindDoc="0" locked="0" layoutInCell="1" allowOverlap="1">
            <wp:simplePos x="0" y="0"/>
            <wp:positionH relativeFrom="page">
              <wp:posOffset>3810000</wp:posOffset>
            </wp:positionH>
            <wp:positionV relativeFrom="page">
              <wp:posOffset>2641600</wp:posOffset>
            </wp:positionV>
            <wp:extent cx="3124200" cy="304800"/>
            <wp:effectExtent l="0" t="0" r="0" b="0"/>
            <wp:wrapNone/>
            <wp:docPr id="127" name="Rectangle 127"/>
            <wp:cNvGraphicFramePr>
              <ns252:graphicFrameLocks xmlns:ns252="http://schemas.openxmlformats.org/drawingml/2006/main" noChangeAspect="0"/>
            </wp:cNvGraphicFramePr>
            <ns253:graphic xmlns:ns253="http://schemas.openxmlformats.org/drawingml/2006/main">
              <ns253:graphicData uri="http://schemas.microsoft.com/office/word/2010/wordprocessingShape">
                <wps:wsp>
                  <wps:cNvSpPr/>
                  <wps:spPr>
                    <ns253:xfrm>
                      <ns253:off x="0" y="0"/>
                      <ns253:ext cx="3124200" cy="304800"/>
                    </ns253:xfrm>
                    <ns253:prstGeom prst="rect">
                      <ns253:avLst/>
                    </ns253:prstGeom>
                    <ns253:solidFill>
                      <ns253:srgbClr val="FFFFFF"/>
                    </ns253:solidFill>
                    <ns253:ln w="12700">
                      <ns253:solidFill>
                        <ns253:srgbClr val="888888"/>
                      </ns253:solidFill>
                    </ns253:ln>
                  </wps:spPr>
                  <wps:bodyPr rot="0">
                    <ns253:spAutoFit/>
                  </wps:bodyPr>
                </wps:wsp>
              </ns253:graphicData>
            </ns253:graphic>
          </wp:anchor>
        </w:drawing>
      </w:r>
      <w:r>
        <w:drawing>
          <wp:anchor distT="0" distB="0" distL="0" distR="0" simplePos="0" relativeHeight="251658368" behindDoc="0" locked="0" layoutInCell="1" allowOverlap="1">
            <wp:simplePos x="0" y="0"/>
            <wp:positionH relativeFrom="page">
              <wp:posOffset>3911600</wp:posOffset>
            </wp:positionH>
            <wp:positionV relativeFrom="page">
              <wp:posOffset>2717800</wp:posOffset>
            </wp:positionV>
            <wp:extent cx="11430" cy="152400"/>
            <wp:effectExtent l="0" t="0" r="0" b="0"/>
            <wp:wrapNone/>
            <wp:docPr id="128" name="Line 128"/>
            <wp:cNvGraphicFramePr>
              <ns254:graphicFrameLocks xmlns:ns254="http://schemas.openxmlformats.org/drawingml/2006/main" noChangeAspect="0"/>
            </wp:cNvGraphicFramePr>
            <ns255:graphic xmlns:ns255="http://schemas.openxmlformats.org/drawingml/2006/main">
              <ns255:graphicData uri="http://schemas.microsoft.com/office/word/2010/wordprocessingShape">
                <wps:wsp>
                  <wps:cNvSpPr/>
                  <wps:spPr>
                    <ns255:xfrm>
                      <ns255:off x="0" y="0"/>
                      <ns255:ext cx="11430" cy="152400"/>
                    </ns255:xfrm>
                    <ns255:prstGeom prst="line">
                      <ns255:avLst/>
                    </ns255:prstGeom>
                    <ns255:noFill/>
                    <ns255:ln w="11430">
                      <ns255:solidFill>
                        <ns255:srgbClr val="999999"/>
                      </ns255:solidFill>
                    </ns255:ln>
                  </wps:spPr>
                  <wps:bodyPr rot="0">
                    <ns255:spAutoFit/>
                  </wps:bodyPr>
                </wps:wsp>
              </ns255:graphicData>
            </ns255:graphic>
          </wp:anchor>
        </w:drawing>
      </w:r>
      <w:r>
        <w:drawing>
          <wp:anchor distT="0" distB="0" distL="0" distR="0" simplePos="0" relativeHeight="251658369" behindDoc="0" locked="0" layoutInCell="1" allowOverlap="1">
            <wp:simplePos x="0" y="0"/>
            <wp:positionH relativeFrom="page">
              <wp:posOffset>508000</wp:posOffset>
            </wp:positionH>
            <wp:positionV relativeFrom="page">
              <wp:posOffset>3048000</wp:posOffset>
            </wp:positionV>
            <wp:extent cx="1778000" cy="355600"/>
            <wp:effectExtent l="0" t="0" r="0" b="0"/>
            <wp:wrapNone/>
            <wp:docPr id="129" name="Rounded Rectangle 129"/>
            <wp:cNvGraphicFramePr>
              <ns256:graphicFrameLocks xmlns:ns256="http://schemas.openxmlformats.org/drawingml/2006/main" noChangeAspect="0"/>
            </wp:cNvGraphicFramePr>
            <ns257:graphic xmlns:ns257="http://schemas.openxmlformats.org/drawingml/2006/main">
              <ns257:graphicData uri="http://schemas.microsoft.com/office/word/2010/wordprocessingShape">
                <wps:wsp>
                  <wps:cNvSpPr txBox="1"/>
                  <wps:spPr>
                    <ns257:xfrm>
                      <ns257:off x="0" y="0"/>
                      <ns257:ext cx="1778000" cy="355600"/>
                    </ns257:xfrm>
                    <ns257:prstGeom prst="roundRect">
                      <ns257:avLst/>
                    </ns257:prstGeom>
                    <ns257:solidFill>
                      <ns257:srgbClr val="F2F2F2"/>
                    </ns257:solidFill>
                    <ns257:ln w="12700">
                      <ns257:solidFill>
                        <ns257:srgbClr val="333333"/>
                      </ns257:solidFill>
                    </ns257:ln>
                  </wps:spPr>
                  <wps:txbx>
                    <w:txbxContent>
                      <w:p>
                        <w:pPr>
                          <w:jc w:val="center"/>
                          <w:spacing w:before="0" w:after="0" w:line="200" w:lineRule="auto"/>
                        </w:pPr>
                        <w:r>
                          <w:rPr>
                            <w:rFonts w:ascii="Calibri" w:hAnsi="Calibri" w:eastAsia="Calibri" w:cs="Calibri"/>
                            <w:b/>
                            <w:color w:val="222222"/>
                            <w:sz w:val="17"/>
                            <w:szCs w:val="17"/>
                          </w:rPr>
                          <w:t xml:space="preserve">CREATE ACCOUNT</w:t>
                        </w:r>
                      </w:p>
                    </w:txbxContent>
                  </wps:txbx>
                  <wps:bodyPr rot="0" spcFirstLastPara="0" vertOverflow="overflow" horzOverflow="overflow" vert="horz" wrap="square" lIns="31750" tIns="19050" rIns="31750" bIns="19050" numCol="1" spcCol="0" rtlCol="0" fromWordArt="0" anchor="ctr" anchorCtr="0" forceAA="0" compatLnSpc="1">
                    <ns257:spAutoFit/>
                  </wps:bodyPr>
                </wps:wsp>
              </ns257:graphicData>
            </ns257:graphic>
          </wp:anchor>
        </w:drawing>
      </w:r>
      <w:r>
        <w:drawing>
          <wp:anchor distT="0" distB="0" distL="0" distR="0" simplePos="0" relativeHeight="251658370" behindDoc="0" locked="0" layoutInCell="1" allowOverlap="1">
            <wp:simplePos x="0" y="0"/>
            <wp:positionH relativeFrom="page">
              <wp:posOffset>508000</wp:posOffset>
            </wp:positionH>
            <wp:positionV relativeFrom="page">
              <wp:posOffset>3479800</wp:posOffset>
            </wp:positionV>
            <wp:extent cx="3124200" cy="330200"/>
            <wp:effectExtent l="0" t="0" r="0" b="0"/>
            <wp:wrapNone/>
            <wp:docPr id="130" name="Text Box 130"/>
            <wp:cNvGraphicFramePr>
              <ns258:graphicFrameLocks xmlns:ns258="http://schemas.openxmlformats.org/drawingml/2006/main" noChangeAspect="0"/>
            </wp:cNvGraphicFramePr>
            <ns259:graphic xmlns:ns259="http://schemas.openxmlformats.org/drawingml/2006/main">
              <ns259:graphicData uri="http://schemas.microsoft.com/office/word/2010/wordprocessingShape">
                <wps:wsp>
                  <wps:cNvSpPr txBox="1"/>
                  <wps:spPr>
                    <ns259:xfrm>
                      <ns259:off x="0" y="0"/>
                      <ns259:ext cx="3124200" cy="330200"/>
                    </ns259:xfrm>
                    <ns259:prstGeom prst="rect">
                      <ns259:avLst/>
                    </ns259:prstGeom>
                    <ns259:noFill/>
                    <ns259:ln w="12700">
                      <ns259:noFill/>
                    </ns259:ln>
                  </wps:spPr>
                  <wps:txbx>
                    <w:txbxContent>
                      <w:p>
                        <w:pPr>
                          <w:jc w:val="left"/>
                          <w:spacing w:before="0" w:after="0" w:line="200" w:lineRule="auto"/>
                        </w:pPr>
                        <w:r>
                          <w:rPr>
                            <w:rFonts w:ascii="Calibri" w:hAnsi="Calibri" w:eastAsia="Calibri" w:cs="Calibri"/>
                            <w:color w:val="666666"/>
                            <w:sz w:val="14"/>
                            <w:szCs w:val="14"/>
                          </w:rPr>
                          <w:t xml:space="preserve">Fields marked with a star cannot be left empty.</w:t>
                        </w:r>
                      </w:p>
                    </w:txbxContent>
                  </wps:txbx>
                  <wps:bodyPr rot="0" spcFirstLastPara="0" vertOverflow="overflow" horzOverflow="overflow" vert="horz" wrap="square" lIns="31750" tIns="19050" rIns="31750" bIns="19050" numCol="1" spcCol="0" rtlCol="0" fromWordArt="0" anchor="ctr" anchorCtr="0" forceAA="0" compatLnSpc="1">
                    <ns259:spAutoFit/>
                  </wps:bodyPr>
                </wps:wsp>
              </ns259:graphicData>
            </ns259:graphic>
          </wp:anchor>
        </w:drawing>
      </w:r>
      <w:r>
        <w:drawing>
          <wp:anchor distT="0" distB="0" distL="0" distR="0" simplePos="0" relativeHeight="251658371" behindDoc="0" locked="0" layoutInCell="1" allowOverlap="1">
            <wp:simplePos x="0" y="0"/>
            <wp:positionH relativeFrom="page">
              <wp:posOffset>3810000</wp:posOffset>
            </wp:positionH>
            <wp:positionV relativeFrom="page">
              <wp:posOffset>3048000</wp:posOffset>
            </wp:positionV>
            <wp:extent cx="3124200" cy="736600"/>
            <wp:effectExtent l="0" t="0" r="0" b="0"/>
            <wp:wrapNone/>
            <wp:docPr id="131" name="Rectangle 131"/>
            <wp:cNvGraphicFramePr>
              <ns260:graphicFrameLocks xmlns:ns260="http://schemas.openxmlformats.org/drawingml/2006/main" noChangeAspect="0"/>
            </wp:cNvGraphicFramePr>
            <ns261:graphic xmlns:ns261="http://schemas.openxmlformats.org/drawingml/2006/main">
              <ns261:graphicData uri="http://schemas.microsoft.com/office/word/2010/wordprocessingShape">
                <wps:wsp>
                  <wps:cNvSpPr/>
                  <wps:spPr>
                    <ns261:xfrm>
                      <ns261:off x="0" y="0"/>
                      <ns261:ext cx="3124200" cy="736600"/>
                    </ns261:xfrm>
                    <ns261:prstGeom prst="rect">
                      <ns261:avLst/>
                    </ns261:prstGeom>
                    <ns261:solidFill>
                      <ns261:srgbClr val="FAFAFA"/>
                    </ns261:solidFill>
                    <ns261:ln w="12700">
                      <ns261:solidFill>
                        <ns261:srgbClr val="BBBBBB"/>
                      </ns261:solidFill>
                      <ns261:prstDash val="dash"/>
                    </ns261:ln>
                  </wps:spPr>
                  <wps:bodyPr rot="0">
                    <ns261:spAutoFit/>
                  </wps:bodyPr>
                </wps:wsp>
              </ns261:graphicData>
            </ns261:graphic>
          </wp:anchor>
        </w:drawing>
      </w:r>
      <w:r>
        <w:drawing>
          <wp:anchor distT="0" distB="0" distL="0" distR="0" simplePos="0" relativeHeight="251658372" behindDoc="0" locked="0" layoutInCell="1" allowOverlap="1">
            <wp:simplePos x="0" y="0"/>
            <wp:positionH relativeFrom="page">
              <wp:posOffset>3911600</wp:posOffset>
            </wp:positionH>
            <wp:positionV relativeFrom="page">
              <wp:posOffset>3098800</wp:posOffset>
            </wp:positionV>
            <wp:extent cx="2921000" cy="635000"/>
            <wp:effectExtent l="0" t="0" r="0" b="0"/>
            <wp:wrapNone/>
            <wp:docPr id="132" name="Text Box 132"/>
            <wp:cNvGraphicFramePr>
              <ns262:graphicFrameLocks xmlns:ns262="http://schemas.openxmlformats.org/drawingml/2006/main" noChangeAspect="0"/>
            </wp:cNvGraphicFramePr>
            <ns263:graphic xmlns:ns263="http://schemas.openxmlformats.org/drawingml/2006/main">
              <ns263:graphicData uri="http://schemas.microsoft.com/office/word/2010/wordprocessingShape">
                <wps:wsp>
                  <wps:cNvSpPr txBox="1"/>
                  <wps:spPr>
                    <ns263:xfrm>
                      <ns263:off x="0" y="0"/>
                      <ns263:ext cx="2921000" cy="635000"/>
                    </ns263:xfrm>
                    <ns263:prstGeom prst="rect">
                      <ns263:avLst/>
                    </ns263:prstGeom>
                    <ns263:noFill/>
                    <ns263:ln w="12700">
                      <ns263:noFill/>
                    </ns263:ln>
                  </wps:spPr>
                  <wps:txbx>
                    <w:txbxContent>
                      <w:p>
                        <w:pPr>
                          <w:jc w:val="left"/>
                          <w:spacing w:before="0" w:after="0" w:line="200" w:lineRule="auto"/>
                        </w:pPr>
                        <w:r>
                          <w:rPr>
                            <w:rFonts w:ascii="Calibri" w:hAnsi="Calibri" w:eastAsia="Calibri" w:cs="Calibri"/>
                            <w:color w:val="555555"/>
                            <w:sz w:val="14"/>
                            <w:szCs w:val="14"/>
                          </w:rPr>
                          <w:t xml:space="preserve">Wrong entry is shown in small red text right under the field,</w:t>
                        </w:r>
                      </w:p>
                      <w:p>
                        <w:pPr>
                          <w:jc w:val="left"/>
                          <w:spacing w:before="0" w:after="0" w:line="200" w:lineRule="auto"/>
                        </w:pPr>
                        <w:r>
                          <w:rPr>
                            <w:rFonts w:ascii="Calibri" w:hAnsi="Calibri" w:eastAsia="Calibri" w:cs="Calibri"/>
                            <w:color w:val="555555"/>
                            <w:sz w:val="14"/>
                            <w:szCs w:val="14"/>
                          </w:rPr>
                          <w:t xml:space="preserve">and the button stays inactive until every star field is filled.</w:t>
                        </w:r>
                      </w:p>
                    </w:txbxContent>
                  </wps:txbx>
                  <wps:bodyPr rot="0" spcFirstLastPara="0" vertOverflow="overflow" horzOverflow="overflow" vert="horz" wrap="square" lIns="31750" tIns="19050" rIns="31750" bIns="19050" numCol="1" spcCol="0" rtlCol="0" fromWordArt="0" anchor="ctr" anchorCtr="0" forceAA="0" compatLnSpc="1">
                    <ns263:spAutoFit/>
                  </wps:bodyPr>
                </wps:wsp>
              </ns263:graphicData>
            </ns263:graphic>
          </wp:anchor>
        </w:drawing>
      </w:r>
      <w:r>
        <w:drawing>
          <wp:anchor distT="0" distB="0" distL="0" distR="0" simplePos="0" relativeHeight="251658373" behindDoc="0" locked="0" layoutInCell="1" allowOverlap="1">
            <wp:simplePos x="0" y="0"/>
            <wp:positionH relativeFrom="page">
              <wp:posOffset>63500</wp:posOffset>
            </wp:positionH>
            <wp:positionV relativeFrom="page">
              <wp:posOffset>1841500</wp:posOffset>
            </wp:positionV>
            <wp:extent cx="215900" cy="215900"/>
            <wp:effectExtent l="0" t="0" r="0" b="0"/>
            <wp:wrapNone/>
            <wp:docPr id="133" name="Oval 133"/>
            <wp:cNvGraphicFramePr>
              <ns264:graphicFrameLocks xmlns:ns264="http://schemas.openxmlformats.org/drawingml/2006/main" noChangeAspect="0"/>
            </wp:cNvGraphicFramePr>
            <ns265:graphic xmlns:ns265="http://schemas.openxmlformats.org/drawingml/2006/main">
              <ns265:graphicData uri="http://schemas.microsoft.com/office/word/2010/wordprocessingShape">
                <wps:wsp>
                  <wps:cNvSpPr txBox="1"/>
                  <wps:spPr>
                    <ns265:xfrm>
                      <ns265:off x="0" y="0"/>
                      <ns265:ext cx="215900" cy="215900"/>
                    </ns265:xfrm>
                    <ns265:prstGeom prst="ellipse">
                      <ns265:avLst/>
                    </ns265:prstGeom>
                    <ns265:solidFill>
                      <ns265:srgbClr val="FFFFFF"/>
                    </ns265:solidFill>
                    <ns265:ln w="12700">
                      <ns265:solidFill>
                        <ns265:srgbClr val="333333"/>
                      </ns265:solidFill>
                    </ns265:ln>
                  </wps:spPr>
                  <wps:txbx>
                    <w:txbxContent>
                      <w:p>
                        <w:pPr>
                          <w:jc w:val="center"/>
                          <w:spacing w:before="0" w:after="0" w:line="200" w:lineRule="auto"/>
                        </w:pPr>
                        <w:r>
                          <w:rPr>
                            <w:rFonts w:ascii="Calibri" w:hAnsi="Calibri" w:eastAsia="Calibri" w:cs="Calibri"/>
                            <w:b/>
                            <w:color w:val="222222"/>
                            <w:sz w:val="16"/>
                            <w:szCs w:val="16"/>
                          </w:rPr>
                          <w:t xml:space="preserve">1</w:t>
                        </w:r>
                      </w:p>
                    </w:txbxContent>
                  </wps:txbx>
                  <wps:bodyPr rot="0" spcFirstLastPara="0" vertOverflow="overflow" horzOverflow="overflow" vert="horz" wrap="square" lIns="31750" tIns="19050" rIns="31750" bIns="19050" numCol="1" spcCol="0" rtlCol="0" fromWordArt="0" anchor="ctr" anchorCtr="0" forceAA="0" compatLnSpc="1">
                    <ns265:spAutoFit/>
                  </wps:bodyPr>
                </wps:wsp>
              </ns265:graphicData>
            </ns265:graphic>
          </wp:anchor>
        </w:drawing>
      </w:r>
      <w:r>
        <w:drawing>
          <wp:anchor distT="0" distB="0" distL="0" distR="0" simplePos="0" relativeHeight="251658374" behindDoc="0" locked="0" layoutInCell="1" allowOverlap="1">
            <wp:simplePos x="0" y="0"/>
            <wp:positionH relativeFrom="page">
              <wp:posOffset>2387600</wp:posOffset>
            </wp:positionH>
            <wp:positionV relativeFrom="page">
              <wp:posOffset>3124200</wp:posOffset>
            </wp:positionV>
            <wp:extent cx="215900" cy="215900"/>
            <wp:effectExtent l="0" t="0" r="0" b="0"/>
            <wp:wrapNone/>
            <wp:docPr id="134" name="Oval 134"/>
            <wp:cNvGraphicFramePr>
              <ns266:graphicFrameLocks xmlns:ns266="http://schemas.openxmlformats.org/drawingml/2006/main" noChangeAspect="0"/>
            </wp:cNvGraphicFramePr>
            <ns267:graphic xmlns:ns267="http://schemas.openxmlformats.org/drawingml/2006/main">
              <ns267:graphicData uri="http://schemas.microsoft.com/office/word/2010/wordprocessingShape">
                <wps:wsp>
                  <wps:cNvSpPr txBox="1"/>
                  <wps:spPr>
                    <ns267:xfrm>
                      <ns267:off x="0" y="0"/>
                      <ns267:ext cx="215900" cy="215900"/>
                    </ns267:xfrm>
                    <ns267:prstGeom prst="ellipse">
                      <ns267:avLst/>
                    </ns267:prstGeom>
                    <ns267:solidFill>
                      <ns267:srgbClr val="FFFFFF"/>
                    </ns267:solidFill>
                    <ns267:ln w="12700">
                      <ns267:solidFill>
                        <ns267:srgbClr val="333333"/>
                      </ns267:solidFill>
                    </ns267:ln>
                  </wps:spPr>
                  <wps:txbx>
                    <w:txbxContent>
                      <w:p>
                        <w:pPr>
                          <w:jc w:val="center"/>
                          <w:spacing w:before="0" w:after="0" w:line="200" w:lineRule="auto"/>
                        </w:pPr>
                        <w:r>
                          <w:rPr>
                            <w:rFonts w:ascii="Calibri" w:hAnsi="Calibri" w:eastAsia="Calibri" w:cs="Calibri"/>
                            <w:b/>
                            <w:color w:val="222222"/>
                            <w:sz w:val="16"/>
                            <w:szCs w:val="16"/>
                          </w:rPr>
                          <w:t xml:space="preserve">2</w:t>
                        </w:r>
                      </w:p>
                    </w:txbxContent>
                  </wps:txbx>
                  <wps:bodyPr rot="0" spcFirstLastPara="0" vertOverflow="overflow" horzOverflow="overflow" vert="horz" wrap="square" lIns="31750" tIns="19050" rIns="31750" bIns="19050" numCol="1" spcCol="0" rtlCol="0" fromWordArt="0" anchor="ctr" anchorCtr="0" forceAA="0" compatLnSpc="1">
                    <ns267:spAutoFit/>
                  </wps:bodyPr>
                </wps:wsp>
              </ns267:graphicData>
            </ns267:graphic>
          </wp:anchor>
        </w:drawing>
      </w:r>
      <w:r>
        <w:drawing>
          <wp:anchor distT="0" distB="0" distL="0" distR="0" simplePos="0" relativeHeight="251658375" behindDoc="0" locked="0" layoutInCell="1" allowOverlap="1">
            <wp:simplePos x="0" y="0"/>
            <wp:positionH relativeFrom="page">
              <wp:posOffset>508000</wp:posOffset>
            </wp:positionH>
            <wp:positionV relativeFrom="page">
              <wp:posOffset>3962400</wp:posOffset>
            </wp:positionV>
            <wp:extent cx="3149600" cy="1828800"/>
            <wp:effectExtent l="0" t="0" r="0" b="0"/>
            <wp:wrapNone/>
            <wp:docPr id="135" name="Rectangle 135"/>
            <wp:cNvGraphicFramePr>
              <ns268:graphicFrameLocks xmlns:ns268="http://schemas.openxmlformats.org/drawingml/2006/main" noChangeAspect="0"/>
            </wp:cNvGraphicFramePr>
            <ns269:graphic xmlns:ns269="http://schemas.openxmlformats.org/drawingml/2006/main">
              <ns269:graphicData uri="http://schemas.microsoft.com/office/word/2010/wordprocessingShape">
                <wps:wsp>
                  <wps:cNvSpPr/>
                  <wps:spPr>
                    <ns269:xfrm>
                      <ns269:off x="0" y="0"/>
                      <ns269:ext cx="3149600" cy="1828800"/>
                    </ns269:xfrm>
                    <ns269:prstGeom prst="rect">
                      <ns269:avLst/>
                    </ns269:prstGeom>
                    <ns269:solidFill>
                      <ns269:srgbClr val="FFFFFF"/>
                    </ns269:solidFill>
                    <ns269:ln w="16510">
                      <ns269:solidFill>
                        <ns269:srgbClr val="555555"/>
                      </ns269:solidFill>
                    </ns269:ln>
                  </wps:spPr>
                  <wps:bodyPr rot="0">
                    <ns269:spAutoFit/>
                  </wps:bodyPr>
                </wps:wsp>
              </ns269:graphicData>
            </ns269:graphic>
          </wp:anchor>
        </w:drawing>
      </w:r>
      <w:r>
        <w:drawing>
          <wp:anchor distT="0" distB="0" distL="0" distR="0" simplePos="0" relativeHeight="251658376" behindDoc="0" locked="0" layoutInCell="1" allowOverlap="1">
            <wp:simplePos x="0" y="0"/>
            <wp:positionH relativeFrom="page">
              <wp:posOffset>508000</wp:posOffset>
            </wp:positionH>
            <wp:positionV relativeFrom="page">
              <wp:posOffset>3962400</wp:posOffset>
            </wp:positionV>
            <wp:extent cx="3149600" cy="254000"/>
            <wp:effectExtent l="0" t="0" r="0" b="0"/>
            <wp:wrapNone/>
            <wp:docPr id="136" name="Rectangle 136"/>
            <wp:cNvGraphicFramePr>
              <ns270:graphicFrameLocks xmlns:ns270="http://schemas.openxmlformats.org/drawingml/2006/main" noChangeAspect="0"/>
            </wp:cNvGraphicFramePr>
            <ns271:graphic xmlns:ns271="http://schemas.openxmlformats.org/drawingml/2006/main">
              <ns271:graphicData uri="http://schemas.microsoft.com/office/word/2010/wordprocessingShape">
                <wps:wsp>
                  <wps:cNvSpPr/>
                  <wps:spPr>
                    <ns271:xfrm>
                      <ns271:off x="0" y="0"/>
                      <ns271:ext cx="3149600" cy="254000"/>
                    </ns271:xfrm>
                    <ns271:prstGeom prst="rect">
                      <ns271:avLst/>
                    </ns271:prstGeom>
                    <ns271:solidFill>
                      <ns271:srgbClr val="F2F2F2"/>
                    </ns271:solidFill>
                    <ns271:ln w="12700">
                      <ns271:solidFill>
                        <ns271:srgbClr val="555555"/>
                      </ns271:solidFill>
                    </ns271:ln>
                  </wps:spPr>
                  <wps:bodyPr rot="0">
                    <ns271:spAutoFit/>
                  </wps:bodyPr>
                </wps:wsp>
              </ns271:graphicData>
            </ns271:graphic>
          </wp:anchor>
        </w:drawing>
      </w:r>
      <w:r>
        <w:drawing>
          <wp:anchor distT="0" distB="0" distL="0" distR="0" simplePos="0" relativeHeight="251658377" behindDoc="0" locked="0" layoutInCell="1" allowOverlap="1">
            <wp:simplePos x="0" y="0"/>
            <wp:positionH relativeFrom="page">
              <wp:posOffset>596900</wp:posOffset>
            </wp:positionH>
            <wp:positionV relativeFrom="page">
              <wp:posOffset>4000500</wp:posOffset>
            </wp:positionV>
            <wp:extent cx="2971800" cy="177800"/>
            <wp:effectExtent l="0" t="0" r="0" b="0"/>
            <wp:wrapNone/>
            <wp:docPr id="137" name="Text Box 137"/>
            <wp:cNvGraphicFramePr>
              <ns272:graphicFrameLocks xmlns:ns272="http://schemas.openxmlformats.org/drawingml/2006/main" noChangeAspect="0"/>
            </wp:cNvGraphicFramePr>
            <ns273:graphic xmlns:ns273="http://schemas.openxmlformats.org/drawingml/2006/main">
              <ns273:graphicData uri="http://schemas.microsoft.com/office/word/2010/wordprocessingShape">
                <wps:wsp>
                  <wps:cNvSpPr txBox="1"/>
                  <wps:spPr>
                    <ns273:xfrm>
                      <ns273:off x="0" y="0"/>
                      <ns273:ext cx="2971800" cy="177800"/>
                    </ns273:xfrm>
                    <ns273:prstGeom prst="rect">
                      <ns273:avLst/>
                    </ns273:prstGeom>
                    <ns273:noFill/>
                    <ns273:ln w="12700">
                      <ns273:noFill/>
                    </ns273:ln>
                  </wps:spPr>
                  <wps:txbx>
                    <w:txbxContent>
                      <w:p>
                        <w:pPr>
                          <w:jc w:val="left"/>
                          <w:spacing w:before="0" w:after="0" w:line="200" w:lineRule="auto"/>
                        </w:pPr>
                        <w:r>
                          <w:rPr>
                            <w:rFonts w:ascii="Calibri" w:hAnsi="Calibri" w:eastAsia="Calibri" w:cs="Calibri"/>
                            <w:b/>
                            <w:color w:val="222222"/>
                            <w:sz w:val="15"/>
                            <w:szCs w:val="15"/>
                          </w:rPr>
                          <w:t xml:space="preserve">Output: entry result</w:t>
                        </w:r>
                      </w:p>
                    </w:txbxContent>
                  </wps:txbx>
                  <wps:bodyPr rot="0" spcFirstLastPara="0" vertOverflow="overflow" horzOverflow="overflow" vert="horz" wrap="square" lIns="31750" tIns="19050" rIns="31750" bIns="19050" numCol="1" spcCol="0" rtlCol="0" fromWordArt="0" anchor="ctr" anchorCtr="0" forceAA="0" compatLnSpc="1">
                    <ns273:spAutoFit/>
                  </wps:bodyPr>
                </wps:wsp>
              </ns273:graphicData>
            </ns273:graphic>
          </wp:anchor>
        </w:drawing>
      </w:r>
      <w:r>
        <w:drawing>
          <wp:anchor distT="0" distB="0" distL="0" distR="0" simplePos="0" relativeHeight="251658378" behindDoc="0" locked="0" layoutInCell="1" allowOverlap="1">
            <wp:simplePos x="0" y="0"/>
            <wp:positionH relativeFrom="page">
              <wp:posOffset>63500</wp:posOffset>
            </wp:positionH>
            <wp:positionV relativeFrom="page">
              <wp:posOffset>3886200</wp:posOffset>
            </wp:positionV>
            <wp:extent cx="215900" cy="215900"/>
            <wp:effectExtent l="0" t="0" r="0" b="0"/>
            <wp:wrapNone/>
            <wp:docPr id="138" name="Oval 138"/>
            <wp:cNvGraphicFramePr>
              <ns274:graphicFrameLocks xmlns:ns274="http://schemas.openxmlformats.org/drawingml/2006/main" noChangeAspect="0"/>
            </wp:cNvGraphicFramePr>
            <ns275:graphic xmlns:ns275="http://schemas.openxmlformats.org/drawingml/2006/main">
              <ns275:graphicData uri="http://schemas.microsoft.com/office/word/2010/wordprocessingShape">
                <wps:wsp>
                  <wps:cNvSpPr txBox="1"/>
                  <wps:spPr>
                    <ns275:xfrm>
                      <ns275:off x="0" y="0"/>
                      <ns275:ext cx="215900" cy="215900"/>
                    </ns275:xfrm>
                    <ns275:prstGeom prst="ellipse">
                      <ns275:avLst/>
                    </ns275:prstGeom>
                    <ns275:solidFill>
                      <ns275:srgbClr val="FFFFFF"/>
                    </ns275:solidFill>
                    <ns275:ln w="12700">
                      <ns275:solidFill>
                        <ns275:srgbClr val="333333"/>
                      </ns275:solidFill>
                    </ns275:ln>
                  </wps:spPr>
                  <wps:txbx>
                    <w:txbxContent>
                      <w:p>
                        <w:pPr>
                          <w:jc w:val="center"/>
                          <w:spacing w:before="0" w:after="0" w:line="200" w:lineRule="auto"/>
                        </w:pPr>
                        <w:r>
                          <w:rPr>
                            <w:rFonts w:ascii="Calibri" w:hAnsi="Calibri" w:eastAsia="Calibri" w:cs="Calibri"/>
                            <w:b/>
                            <w:color w:val="222222"/>
                            <w:sz w:val="16"/>
                            <w:szCs w:val="16"/>
                          </w:rPr>
                          <w:t xml:space="preserve">5</w:t>
                        </w:r>
                      </w:p>
                    </w:txbxContent>
                  </wps:txbx>
                  <wps:bodyPr rot="0" spcFirstLastPara="0" vertOverflow="overflow" horzOverflow="overflow" vert="horz" wrap="square" lIns="31750" tIns="19050" rIns="31750" bIns="19050" numCol="1" spcCol="0" rtlCol="0" fromWordArt="0" anchor="ctr" anchorCtr="0" forceAA="0" compatLnSpc="1">
                    <ns275:spAutoFit/>
                  </wps:bodyPr>
                </wps:wsp>
              </ns275:graphicData>
            </ns275:graphic>
          </wp:anchor>
        </w:drawing>
      </w:r>
      <w:r>
        <w:drawing>
          <wp:anchor distT="0" distB="0" distL="0" distR="0" simplePos="0" relativeHeight="251658379" behindDoc="0" locked="0" layoutInCell="1" allowOverlap="1">
            <wp:simplePos x="0" y="0"/>
            <wp:positionH relativeFrom="page">
              <wp:posOffset>609600</wp:posOffset>
            </wp:positionH>
            <wp:positionV relativeFrom="page">
              <wp:posOffset>4292600</wp:posOffset>
            </wp:positionV>
            <wp:extent cx="1168400" cy="190500"/>
            <wp:effectExtent l="0" t="0" r="0" b="0"/>
            <wp:wrapNone/>
            <wp:docPr id="139" name="Text Box 139"/>
            <wp:cNvGraphicFramePr>
              <ns276:graphicFrameLocks xmlns:ns276="http://schemas.openxmlformats.org/drawingml/2006/main" noChangeAspect="0"/>
            </wp:cNvGraphicFramePr>
            <ns277:graphic xmlns:ns277="http://schemas.openxmlformats.org/drawingml/2006/main">
              <ns277:graphicData uri="http://schemas.microsoft.com/office/word/2010/wordprocessingShape">
                <wps:wsp>
                  <wps:cNvSpPr txBox="1"/>
                  <wps:spPr>
                    <ns277:xfrm>
                      <ns277:off x="0" y="0"/>
                      <ns277:ext cx="1168400" cy="190500"/>
                    </ns277:xfrm>
                    <ns277:prstGeom prst="rect">
                      <ns277:avLst/>
                    </ns277:prstGeom>
                    <ns277:noFill/>
                    <ns277:ln w="12700">
                      <ns277:noFill/>
                    </ns277:ln>
                  </wps:spPr>
                  <wps:txbx>
                    <w:txbxContent>
                      <w:p>
                        <w:pPr>
                          <w:jc w:val="left"/>
                          <w:spacing w:before="0" w:after="0" w:line="200" w:lineRule="auto"/>
                        </w:pPr>
                        <w:r>
                          <w:rPr>
                            <w:rFonts w:ascii="Calibri" w:hAnsi="Calibri" w:eastAsia="Calibri" w:cs="Calibri"/>
                            <w:color w:val="777777"/>
                            <w:sz w:val="14"/>
                            <w:szCs w:val="14"/>
                          </w:rPr>
                          <w:t xml:space="preserve">Status</w:t>
                        </w:r>
                      </w:p>
                    </w:txbxContent>
                  </wps:txbx>
                  <wps:bodyPr rot="0" spcFirstLastPara="0" vertOverflow="overflow" horzOverflow="overflow" vert="horz" wrap="square" lIns="31750" tIns="19050" rIns="31750" bIns="19050" numCol="1" spcCol="0" rtlCol="0" fromWordArt="0" anchor="ctr" anchorCtr="0" forceAA="0" compatLnSpc="1">
                    <ns277:spAutoFit/>
                  </wps:bodyPr>
                </wps:wsp>
              </ns277:graphicData>
            </ns277:graphic>
          </wp:anchor>
        </w:drawing>
      </w:r>
      <w:r>
        <w:drawing>
          <wp:anchor distT="0" distB="0" distL="0" distR="0" simplePos="0" relativeHeight="251658380" behindDoc="0" locked="0" layoutInCell="1" allowOverlap="1">
            <wp:simplePos x="0" y="0"/>
            <wp:positionH relativeFrom="page">
              <wp:posOffset>1828800</wp:posOffset>
            </wp:positionH>
            <wp:positionV relativeFrom="page">
              <wp:posOffset>4292600</wp:posOffset>
            </wp:positionV>
            <wp:extent cx="1727200" cy="190500"/>
            <wp:effectExtent l="0" t="0" r="0" b="0"/>
            <wp:wrapNone/>
            <wp:docPr id="140" name="Text Box 140"/>
            <wp:cNvGraphicFramePr>
              <ns278:graphicFrameLocks xmlns:ns278="http://schemas.openxmlformats.org/drawingml/2006/main" noChangeAspect="0"/>
            </wp:cNvGraphicFramePr>
            <ns279:graphic xmlns:ns279="http://schemas.openxmlformats.org/drawingml/2006/main">
              <ns279:graphicData uri="http://schemas.microsoft.com/office/word/2010/wordprocessingShape">
                <wps:wsp>
                  <wps:cNvSpPr txBox="1"/>
                  <wps:spPr>
                    <ns279:xfrm>
                      <ns279:off x="0" y="0"/>
                      <ns279:ext cx="1727200" cy="190500"/>
                    </ns279:xfrm>
                    <ns279:prstGeom prst="rect">
                      <ns279:avLst/>
                    </ns279:prstGeom>
                    <ns279:noFill/>
                    <ns279:ln w="12700">
                      <ns279:noFill/>
                    </ns279:ln>
                  </wps:spPr>
                  <wps:txbx>
                    <w:txbxContent>
                      <w:p>
                        <w:pPr>
                          <w:jc w:val="left"/>
                          <w:spacing w:before="0" w:after="0" w:line="200" w:lineRule="auto"/>
                        </w:pPr>
                        <w:r>
                          <w:rPr>
                            <w:rFonts w:ascii="Calibri" w:hAnsi="Calibri" w:eastAsia="Calibri" w:cs="Calibri"/>
                            <w:b/>
                            <w:color w:val="222222"/>
                            <w:sz w:val="15"/>
                            <w:szCs w:val="15"/>
                          </w:rPr>
                          <w:t xml:space="preserve">Accepted</w:t>
                        </w:r>
                      </w:p>
                    </w:txbxContent>
                  </wps:txbx>
                  <wps:bodyPr rot="0" spcFirstLastPara="0" vertOverflow="overflow" horzOverflow="overflow" vert="horz" wrap="square" lIns="31750" tIns="19050" rIns="31750" bIns="19050" numCol="1" spcCol="0" rtlCol="0" fromWordArt="0" anchor="ctr" anchorCtr="0" forceAA="0" compatLnSpc="1">
                    <ns279:spAutoFit/>
                  </wps:bodyPr>
                </wps:wsp>
              </ns279:graphicData>
            </ns279:graphic>
          </wp:anchor>
        </w:drawing>
      </w:r>
      <w:r>
        <w:drawing>
          <wp:anchor distT="0" distB="0" distL="0" distR="0" simplePos="0" relativeHeight="251658381" behindDoc="0" locked="0" layoutInCell="1" allowOverlap="1">
            <wp:simplePos x="0" y="0"/>
            <wp:positionH relativeFrom="page">
              <wp:posOffset>609600</wp:posOffset>
            </wp:positionH>
            <wp:positionV relativeFrom="page">
              <wp:posOffset>4495800</wp:posOffset>
            </wp:positionV>
            <wp:extent cx="2946400" cy="10160"/>
            <wp:effectExtent l="0" t="0" r="0" b="0"/>
            <wp:wrapNone/>
            <wp:docPr id="141" name="Line 141"/>
            <wp:cNvGraphicFramePr>
              <ns280:graphicFrameLocks xmlns:ns280="http://schemas.openxmlformats.org/drawingml/2006/main" noChangeAspect="0"/>
            </wp:cNvGraphicFramePr>
            <ns281:graphic xmlns:ns281="http://schemas.openxmlformats.org/drawingml/2006/main">
              <ns281:graphicData uri="http://schemas.microsoft.com/office/word/2010/wordprocessingShape">
                <wps:wsp>
                  <wps:cNvSpPr/>
                  <wps:spPr>
                    <ns281:xfrm>
                      <ns281:off x="0" y="0"/>
                      <ns281:ext cx="2946400" cy="10160"/>
                    </ns281:xfrm>
                    <ns281:prstGeom prst="line">
                      <ns281:avLst/>
                    </ns281:prstGeom>
                    <ns281:noFill/>
                    <ns281:ln w="11430">
                      <ns281:solidFill>
                        <ns281:srgbClr val="BBBBBB"/>
                      </ns281:solidFill>
                    </ns281:ln>
                  </wps:spPr>
                  <wps:bodyPr rot="0">
                    <ns281:spAutoFit/>
                  </wps:bodyPr>
                </wps:wsp>
              </ns281:graphicData>
            </ns281:graphic>
          </wp:anchor>
        </w:drawing>
      </w:r>
      <w:r>
        <w:drawing>
          <wp:anchor distT="0" distB="0" distL="0" distR="0" simplePos="0" relativeHeight="251658382" behindDoc="0" locked="0" layoutInCell="1" allowOverlap="1">
            <wp:simplePos x="0" y="0"/>
            <wp:positionH relativeFrom="page">
              <wp:posOffset>609600</wp:posOffset>
            </wp:positionH>
            <wp:positionV relativeFrom="page">
              <wp:posOffset>4572000</wp:posOffset>
            </wp:positionV>
            <wp:extent cx="1168400" cy="190500"/>
            <wp:effectExtent l="0" t="0" r="0" b="0"/>
            <wp:wrapNone/>
            <wp:docPr id="142" name="Text Box 142"/>
            <wp:cNvGraphicFramePr>
              <ns282:graphicFrameLocks xmlns:ns282="http://schemas.openxmlformats.org/drawingml/2006/main" noChangeAspect="0"/>
            </wp:cNvGraphicFramePr>
            <ns283:graphic xmlns:ns283="http://schemas.openxmlformats.org/drawingml/2006/main">
              <ns283:graphicData uri="http://schemas.microsoft.com/office/word/2010/wordprocessingShape">
                <wps:wsp>
                  <wps:cNvSpPr txBox="1"/>
                  <wps:spPr>
                    <ns283:xfrm>
                      <ns283:off x="0" y="0"/>
                      <ns283:ext cx="1168400" cy="190500"/>
                    </ns283:xfrm>
                    <ns283:prstGeom prst="rect">
                      <ns283:avLst/>
                    </ns283:prstGeom>
                    <ns283:noFill/>
                    <ns283:ln w="12700">
                      <ns283:noFill/>
                    </ns283:ln>
                  </wps:spPr>
                  <wps:txbx>
                    <w:txbxContent>
                      <w:p>
                        <w:pPr>
                          <w:jc w:val="left"/>
                          <w:spacing w:before="0" w:after="0" w:line="200" w:lineRule="auto"/>
                        </w:pPr>
                        <w:r>
                          <w:rPr>
                            <w:rFonts w:ascii="Calibri" w:hAnsi="Calibri" w:eastAsia="Calibri" w:cs="Calibri"/>
                            <w:color w:val="777777"/>
                            <w:sz w:val="14"/>
                            <w:szCs w:val="14"/>
                          </w:rPr>
                          <w:t xml:space="preserve">Record</w:t>
                        </w:r>
                      </w:p>
                    </w:txbxContent>
                  </wps:txbx>
                  <wps:bodyPr rot="0" spcFirstLastPara="0" vertOverflow="overflow" horzOverflow="overflow" vert="horz" wrap="square" lIns="31750" tIns="19050" rIns="31750" bIns="19050" numCol="1" spcCol="0" rtlCol="0" fromWordArt="0" anchor="ctr" anchorCtr="0" forceAA="0" compatLnSpc="1">
                    <ns283:spAutoFit/>
                  </wps:bodyPr>
                </wps:wsp>
              </ns283:graphicData>
            </ns283:graphic>
          </wp:anchor>
        </w:drawing>
      </w:r>
      <w:r>
        <w:drawing>
          <wp:anchor distT="0" distB="0" distL="0" distR="0" simplePos="0" relativeHeight="251658383" behindDoc="0" locked="0" layoutInCell="1" allowOverlap="1">
            <wp:simplePos x="0" y="0"/>
            <wp:positionH relativeFrom="page">
              <wp:posOffset>1828800</wp:posOffset>
            </wp:positionH>
            <wp:positionV relativeFrom="page">
              <wp:posOffset>4572000</wp:posOffset>
            </wp:positionV>
            <wp:extent cx="1727200" cy="190500"/>
            <wp:effectExtent l="0" t="0" r="0" b="0"/>
            <wp:wrapNone/>
            <wp:docPr id="143" name="Text Box 143"/>
            <wp:cNvGraphicFramePr>
              <ns284:graphicFrameLocks xmlns:ns284="http://schemas.openxmlformats.org/drawingml/2006/main" noChangeAspect="0"/>
            </wp:cNvGraphicFramePr>
            <ns285:graphic xmlns:ns285="http://schemas.openxmlformats.org/drawingml/2006/main">
              <ns285:graphicData uri="http://schemas.microsoft.com/office/word/2010/wordprocessingShape">
                <wps:wsp>
                  <wps:cNvSpPr txBox="1"/>
                  <wps:spPr>
                    <ns285:xfrm>
                      <ns285:off x="0" y="0"/>
                      <ns285:ext cx="1727200" cy="190500"/>
                    </ns285:xfrm>
                    <ns285:prstGeom prst="rect">
                      <ns285:avLst/>
                    </ns285:prstGeom>
                    <ns285:noFill/>
                    <ns285:ln w="12700">
                      <ns285:noFill/>
                    </ns285:ln>
                  </wps:spPr>
                  <wps:txbx>
                    <w:txbxContent>
                      <w:p>
                        <w:pPr>
                          <w:jc w:val="left"/>
                          <w:spacing w:before="0" w:after="0" w:line="200" w:lineRule="auto"/>
                        </w:pPr>
                        <w:r>
                          <w:rPr>
                            <w:rFonts w:ascii="Calibri" w:hAnsi="Calibri" w:eastAsia="Calibri" w:cs="Calibri"/>
                            <w:b/>
                            <w:color w:val="222222"/>
                            <w:sz w:val="15"/>
                            <w:szCs w:val="15"/>
                          </w:rPr>
                          <w:t xml:space="preserve">SLH-00231</w:t>
                        </w:r>
                      </w:p>
                    </w:txbxContent>
                  </wps:txbx>
                  <wps:bodyPr rot="0" spcFirstLastPara="0" vertOverflow="overflow" horzOverflow="overflow" vert="horz" wrap="square" lIns="31750" tIns="19050" rIns="31750" bIns="19050" numCol="1" spcCol="0" rtlCol="0" fromWordArt="0" anchor="ctr" anchorCtr="0" forceAA="0" compatLnSpc="1">
                    <ns285:spAutoFit/>
                  </wps:bodyPr>
                </wps:wsp>
              </ns285:graphicData>
            </ns285:graphic>
          </wp:anchor>
        </w:drawing>
      </w:r>
      <w:r>
        <w:drawing>
          <wp:anchor distT="0" distB="0" distL="0" distR="0" simplePos="0" relativeHeight="251658384" behindDoc="0" locked="0" layoutInCell="1" allowOverlap="1">
            <wp:simplePos x="0" y="0"/>
            <wp:positionH relativeFrom="page">
              <wp:posOffset>609600</wp:posOffset>
            </wp:positionH>
            <wp:positionV relativeFrom="page">
              <wp:posOffset>4775200</wp:posOffset>
            </wp:positionV>
            <wp:extent cx="2946400" cy="10160"/>
            <wp:effectExtent l="0" t="0" r="0" b="0"/>
            <wp:wrapNone/>
            <wp:docPr id="144" name="Line 144"/>
            <wp:cNvGraphicFramePr>
              <ns286:graphicFrameLocks xmlns:ns286="http://schemas.openxmlformats.org/drawingml/2006/main" noChangeAspect="0"/>
            </wp:cNvGraphicFramePr>
            <ns287:graphic xmlns:ns287="http://schemas.openxmlformats.org/drawingml/2006/main">
              <ns287:graphicData uri="http://schemas.microsoft.com/office/word/2010/wordprocessingShape">
                <wps:wsp>
                  <wps:cNvSpPr/>
                  <wps:spPr>
                    <ns287:xfrm>
                      <ns287:off x="0" y="0"/>
                      <ns287:ext cx="2946400" cy="10160"/>
                    </ns287:xfrm>
                    <ns287:prstGeom prst="line">
                      <ns287:avLst/>
                    </ns287:prstGeom>
                    <ns287:noFill/>
                    <ns287:ln w="11430">
                      <ns287:solidFill>
                        <ns287:srgbClr val="BBBBBB"/>
                      </ns287:solidFill>
                    </ns287:ln>
                  </wps:spPr>
                  <wps:bodyPr rot="0">
                    <ns287:spAutoFit/>
                  </wps:bodyPr>
                </wps:wsp>
              </ns287:graphicData>
            </ns287:graphic>
          </wp:anchor>
        </w:drawing>
      </w:r>
      <w:r>
        <w:drawing>
          <wp:anchor distT="0" distB="0" distL="0" distR="0" simplePos="0" relativeHeight="251658385" behindDoc="0" locked="0" layoutInCell="1" allowOverlap="1">
            <wp:simplePos x="0" y="0"/>
            <wp:positionH relativeFrom="page">
              <wp:posOffset>609600</wp:posOffset>
            </wp:positionH>
            <wp:positionV relativeFrom="page">
              <wp:posOffset>4851400</wp:posOffset>
            </wp:positionV>
            <wp:extent cx="1168400" cy="190500"/>
            <wp:effectExtent l="0" t="0" r="0" b="0"/>
            <wp:wrapNone/>
            <wp:docPr id="145" name="Text Box 145"/>
            <wp:cNvGraphicFramePr>
              <ns288:graphicFrameLocks xmlns:ns288="http://schemas.openxmlformats.org/drawingml/2006/main" noChangeAspect="0"/>
            </wp:cNvGraphicFramePr>
            <ns289:graphic xmlns:ns289="http://schemas.openxmlformats.org/drawingml/2006/main">
              <ns289:graphicData uri="http://schemas.microsoft.com/office/word/2010/wordprocessingShape">
                <wps:wsp>
                  <wps:cNvSpPr txBox="1"/>
                  <wps:spPr>
                    <ns289:xfrm>
                      <ns289:off x="0" y="0"/>
                      <ns289:ext cx="1168400" cy="190500"/>
                    </ns289:xfrm>
                    <ns289:prstGeom prst="rect">
                      <ns289:avLst/>
                    </ns289:prstGeom>
                    <ns289:noFill/>
                    <ns289:ln w="12700">
                      <ns289:noFill/>
                    </ns289:ln>
                  </wps:spPr>
                  <wps:txbx>
                    <w:txbxContent>
                      <w:p>
                        <w:pPr>
                          <w:jc w:val="left"/>
                          <w:spacing w:before="0" w:after="0" w:line="200" w:lineRule="auto"/>
                        </w:pPr>
                        <w:r>
                          <w:rPr>
                            <w:rFonts w:ascii="Calibri" w:hAnsi="Calibri" w:eastAsia="Calibri" w:cs="Calibri"/>
                            <w:color w:val="777777"/>
                            <w:sz w:val="14"/>
                            <w:szCs w:val="14"/>
                          </w:rPr>
                          <w:t xml:space="preserve">Saved at</w:t>
                        </w:r>
                      </w:p>
                    </w:txbxContent>
                  </wps:txbx>
                  <wps:bodyPr rot="0" spcFirstLastPara="0" vertOverflow="overflow" horzOverflow="overflow" vert="horz" wrap="square" lIns="31750" tIns="19050" rIns="31750" bIns="19050" numCol="1" spcCol="0" rtlCol="0" fromWordArt="0" anchor="ctr" anchorCtr="0" forceAA="0" compatLnSpc="1">
                    <ns289:spAutoFit/>
                  </wps:bodyPr>
                </wps:wsp>
              </ns289:graphicData>
            </ns289:graphic>
          </wp:anchor>
        </w:drawing>
      </w:r>
      <w:r>
        <w:drawing>
          <wp:anchor distT="0" distB="0" distL="0" distR="0" simplePos="0" relativeHeight="251658386" behindDoc="0" locked="0" layoutInCell="1" allowOverlap="1">
            <wp:simplePos x="0" y="0"/>
            <wp:positionH relativeFrom="page">
              <wp:posOffset>1828800</wp:posOffset>
            </wp:positionH>
            <wp:positionV relativeFrom="page">
              <wp:posOffset>4851400</wp:posOffset>
            </wp:positionV>
            <wp:extent cx="1727200" cy="190500"/>
            <wp:effectExtent l="0" t="0" r="0" b="0"/>
            <wp:wrapNone/>
            <wp:docPr id="146" name="Text Box 146"/>
            <wp:cNvGraphicFramePr>
              <ns290:graphicFrameLocks xmlns:ns290="http://schemas.openxmlformats.org/drawingml/2006/main" noChangeAspect="0"/>
            </wp:cNvGraphicFramePr>
            <ns291:graphic xmlns:ns291="http://schemas.openxmlformats.org/drawingml/2006/main">
              <ns291:graphicData uri="http://schemas.microsoft.com/office/word/2010/wordprocessingShape">
                <wps:wsp>
                  <wps:cNvSpPr txBox="1"/>
                  <wps:spPr>
                    <ns291:xfrm>
                      <ns291:off x="0" y="0"/>
                      <ns291:ext cx="1727200" cy="190500"/>
                    </ns291:xfrm>
                    <ns291:prstGeom prst="rect">
                      <ns291:avLst/>
                    </ns291:prstGeom>
                    <ns291:noFill/>
                    <ns291:ln w="12700">
                      <ns291:noFill/>
                    </ns291:ln>
                  </wps:spPr>
                  <wps:txbx>
                    <w:txbxContent>
                      <w:p>
                        <w:pPr>
                          <w:jc w:val="left"/>
                          <w:spacing w:before="0" w:after="0" w:line="200" w:lineRule="auto"/>
                        </w:pPr>
                        <w:r>
                          <w:rPr>
                            <w:rFonts w:ascii="Calibri" w:hAnsi="Calibri" w:eastAsia="Calibri" w:cs="Calibri"/>
                            <w:b/>
                            <w:color w:val="222222"/>
                            <w:sz w:val="15"/>
                            <w:szCs w:val="15"/>
                          </w:rPr>
                          <w:t xml:space="preserve">9.14 pm</w:t>
                        </w:r>
                      </w:p>
                    </w:txbxContent>
                  </wps:txbx>
                  <wps:bodyPr rot="0" spcFirstLastPara="0" vertOverflow="overflow" horzOverflow="overflow" vert="horz" wrap="square" lIns="31750" tIns="19050" rIns="31750" bIns="19050" numCol="1" spcCol="0" rtlCol="0" fromWordArt="0" anchor="ctr" anchorCtr="0" forceAA="0" compatLnSpc="1">
                    <ns291:spAutoFit/>
                  </wps:bodyPr>
                </wps:wsp>
              </ns291:graphicData>
            </ns291:graphic>
          </wp:anchor>
        </w:drawing>
      </w:r>
      <w:r>
        <w:drawing>
          <wp:anchor distT="0" distB="0" distL="0" distR="0" simplePos="0" relativeHeight="251658387" behindDoc="0" locked="0" layoutInCell="1" allowOverlap="1">
            <wp:simplePos x="0" y="0"/>
            <wp:positionH relativeFrom="page">
              <wp:posOffset>609600</wp:posOffset>
            </wp:positionH>
            <wp:positionV relativeFrom="page">
              <wp:posOffset>5054600</wp:posOffset>
            </wp:positionV>
            <wp:extent cx="2946400" cy="10160"/>
            <wp:effectExtent l="0" t="0" r="0" b="0"/>
            <wp:wrapNone/>
            <wp:docPr id="147" name="Line 147"/>
            <wp:cNvGraphicFramePr>
              <ns292:graphicFrameLocks xmlns:ns292="http://schemas.openxmlformats.org/drawingml/2006/main" noChangeAspect="0"/>
            </wp:cNvGraphicFramePr>
            <ns293:graphic xmlns:ns293="http://schemas.openxmlformats.org/drawingml/2006/main">
              <ns293:graphicData uri="http://schemas.microsoft.com/office/word/2010/wordprocessingShape">
                <wps:wsp>
                  <wps:cNvSpPr/>
                  <wps:spPr>
                    <ns293:xfrm>
                      <ns293:off x="0" y="0"/>
                      <ns293:ext cx="2946400" cy="10160"/>
                    </ns293:xfrm>
                    <ns293:prstGeom prst="line">
                      <ns293:avLst/>
                    </ns293:prstGeom>
                    <ns293:noFill/>
                    <ns293:ln w="11430">
                      <ns293:solidFill>
                        <ns293:srgbClr val="BBBBBB"/>
                      </ns293:solidFill>
                    </ns293:ln>
                  </wps:spPr>
                  <wps:bodyPr rot="0">
                    <ns293:spAutoFit/>
                  </wps:bodyPr>
                </wps:wsp>
              </ns293:graphicData>
            </ns293:graphic>
          </wp:anchor>
        </w:drawing>
      </w:r>
      <w:r>
        <w:drawing>
          <wp:anchor distT="0" distB="0" distL="0" distR="0" simplePos="0" relativeHeight="251658388" behindDoc="0" locked="0" layoutInCell="1" allowOverlap="1">
            <wp:simplePos x="0" y="0"/>
            <wp:positionH relativeFrom="page">
              <wp:posOffset>609600</wp:posOffset>
            </wp:positionH>
            <wp:positionV relativeFrom="page">
              <wp:posOffset>5130800</wp:posOffset>
            </wp:positionV>
            <wp:extent cx="1168400" cy="190500"/>
            <wp:effectExtent l="0" t="0" r="0" b="0"/>
            <wp:wrapNone/>
            <wp:docPr id="148" name="Text Box 148"/>
            <wp:cNvGraphicFramePr>
              <ns294:graphicFrameLocks xmlns:ns294="http://schemas.openxmlformats.org/drawingml/2006/main" noChangeAspect="0"/>
            </wp:cNvGraphicFramePr>
            <ns295:graphic xmlns:ns295="http://schemas.openxmlformats.org/drawingml/2006/main">
              <ns295:graphicData uri="http://schemas.microsoft.com/office/word/2010/wordprocessingShape">
                <wps:wsp>
                  <wps:cNvSpPr txBox="1"/>
                  <wps:spPr>
                    <ns295:xfrm>
                      <ns295:off x="0" y="0"/>
                      <ns295:ext cx="1168400" cy="190500"/>
                    </ns295:xfrm>
                    <ns295:prstGeom prst="rect">
                      <ns295:avLst/>
                    </ns295:prstGeom>
                    <ns295:noFill/>
                    <ns295:ln w="12700">
                      <ns295:noFill/>
                    </ns295:ln>
                  </wps:spPr>
                  <wps:txbx>
                    <w:txbxContent>
                      <w:p>
                        <w:pPr>
                          <w:jc w:val="left"/>
                          <w:spacing w:before="0" w:after="0" w:line="200" w:lineRule="auto"/>
                        </w:pPr>
                        <w:r>
                          <w:rPr>
                            <w:rFonts w:ascii="Calibri" w:hAnsi="Calibri" w:eastAsia="Calibri" w:cs="Calibri"/>
                            <w:color w:val="777777"/>
                            <w:sz w:val="14"/>
                            <w:szCs w:val="14"/>
                          </w:rPr>
                          <w:t xml:space="preserve">Next</w:t>
                        </w:r>
                      </w:p>
                    </w:txbxContent>
                  </wps:txbx>
                  <wps:bodyPr rot="0" spcFirstLastPara="0" vertOverflow="overflow" horzOverflow="overflow" vert="horz" wrap="square" lIns="31750" tIns="19050" rIns="31750" bIns="19050" numCol="1" spcCol="0" rtlCol="0" fromWordArt="0" anchor="ctr" anchorCtr="0" forceAA="0" compatLnSpc="1">
                    <ns295:spAutoFit/>
                  </wps:bodyPr>
                </wps:wsp>
              </ns295:graphicData>
            </ns295:graphic>
          </wp:anchor>
        </w:drawing>
      </w:r>
      <w:r>
        <w:drawing>
          <wp:anchor distT="0" distB="0" distL="0" distR="0" simplePos="0" relativeHeight="251658389" behindDoc="0" locked="0" layoutInCell="1" allowOverlap="1">
            <wp:simplePos x="0" y="0"/>
            <wp:positionH relativeFrom="page">
              <wp:posOffset>1828800</wp:posOffset>
            </wp:positionH>
            <wp:positionV relativeFrom="page">
              <wp:posOffset>5130800</wp:posOffset>
            </wp:positionV>
            <wp:extent cx="1727200" cy="190500"/>
            <wp:effectExtent l="0" t="0" r="0" b="0"/>
            <wp:wrapNone/>
            <wp:docPr id="149" name="Text Box 149"/>
            <wp:cNvGraphicFramePr>
              <ns296:graphicFrameLocks xmlns:ns296="http://schemas.openxmlformats.org/drawingml/2006/main" noChangeAspect="0"/>
            </wp:cNvGraphicFramePr>
            <ns297:graphic xmlns:ns297="http://schemas.openxmlformats.org/drawingml/2006/main">
              <ns297:graphicData uri="http://schemas.microsoft.com/office/word/2010/wordprocessingShape">
                <wps:wsp>
                  <wps:cNvSpPr txBox="1"/>
                  <wps:spPr>
                    <ns297:xfrm>
                      <ns297:off x="0" y="0"/>
                      <ns297:ext cx="1727200" cy="190500"/>
                    </ns297:xfrm>
                    <ns297:prstGeom prst="rect">
                      <ns297:avLst/>
                    </ns297:prstGeom>
                    <ns297:noFill/>
                    <ns297:ln w="12700">
                      <ns297:noFill/>
                    </ns297:ln>
                  </wps:spPr>
                  <wps:txbx>
                    <w:txbxContent>
                      <w:p>
                        <w:pPr>
                          <w:jc w:val="left"/>
                          <w:spacing w:before="0" w:after="0" w:line="200" w:lineRule="auto"/>
                        </w:pPr>
                        <w:r>
                          <w:rPr>
                            <w:rFonts w:ascii="Calibri" w:hAnsi="Calibri" w:eastAsia="Calibri" w:cs="Calibri"/>
                            <w:b/>
                            <w:color w:val="222222"/>
                            <w:sz w:val="15"/>
                            <w:szCs w:val="15"/>
                          </w:rPr>
                          <w:t xml:space="preserve">Login</w:t>
                        </w:r>
                      </w:p>
                    </w:txbxContent>
                  </wps:txbx>
                  <wps:bodyPr rot="0" spcFirstLastPara="0" vertOverflow="overflow" horzOverflow="overflow" vert="horz" wrap="square" lIns="31750" tIns="19050" rIns="31750" bIns="19050" numCol="1" spcCol="0" rtlCol="0" fromWordArt="0" anchor="ctr" anchorCtr="0" forceAA="0" compatLnSpc="1">
                    <ns297:spAutoFit/>
                  </wps:bodyPr>
                </wps:wsp>
              </ns297:graphicData>
            </ns297:graphic>
          </wp:anchor>
        </w:drawing>
      </w:r>
      <w:r>
        <w:drawing>
          <wp:anchor distT="0" distB="0" distL="0" distR="0" simplePos="0" relativeHeight="251658390" behindDoc="0" locked="0" layoutInCell="1" allowOverlap="1">
            <wp:simplePos x="0" y="0"/>
            <wp:positionH relativeFrom="page">
              <wp:posOffset>609600</wp:posOffset>
            </wp:positionH>
            <wp:positionV relativeFrom="page">
              <wp:posOffset>5334000</wp:posOffset>
            </wp:positionV>
            <wp:extent cx="2946400" cy="10160"/>
            <wp:effectExtent l="0" t="0" r="0" b="0"/>
            <wp:wrapNone/>
            <wp:docPr id="150" name="Line 150"/>
            <wp:cNvGraphicFramePr>
              <ns298:graphicFrameLocks xmlns:ns298="http://schemas.openxmlformats.org/drawingml/2006/main" noChangeAspect="0"/>
            </wp:cNvGraphicFramePr>
            <ns299:graphic xmlns:ns299="http://schemas.openxmlformats.org/drawingml/2006/main">
              <ns299:graphicData uri="http://schemas.microsoft.com/office/word/2010/wordprocessingShape">
                <wps:wsp>
                  <wps:cNvSpPr/>
                  <wps:spPr>
                    <ns299:xfrm>
                      <ns299:off x="0" y="0"/>
                      <ns299:ext cx="2946400" cy="10160"/>
                    </ns299:xfrm>
                    <ns299:prstGeom prst="line">
                      <ns299:avLst/>
                    </ns299:prstGeom>
                    <ns299:noFill/>
                    <ns299:ln w="11430">
                      <ns299:solidFill>
                        <ns299:srgbClr val="BBBBBB"/>
                      </ns299:solidFill>
                    </ns299:ln>
                  </wps:spPr>
                  <wps:bodyPr rot="0">
                    <ns299:spAutoFit/>
                  </wps:bodyPr>
                </wps:wsp>
              </ns299:graphicData>
            </ns299:graphic>
          </wp:anchor>
        </w:drawing>
      </w:r>
      <w:r>
        <w:drawing>
          <wp:anchor distT="0" distB="0" distL="0" distR="0" simplePos="0" relativeHeight="251658391" behindDoc="0" locked="0" layoutInCell="1" allowOverlap="1">
            <wp:simplePos x="0" y="0"/>
            <wp:positionH relativeFrom="page">
              <wp:posOffset>3771900</wp:posOffset>
            </wp:positionH>
            <wp:positionV relativeFrom="page">
              <wp:posOffset>4013200</wp:posOffset>
            </wp:positionV>
            <wp:extent cx="3276600" cy="1778000"/>
            <wp:effectExtent l="0" t="0" r="0" b="0"/>
            <wp:wrapNone/>
            <wp:docPr id="151" name="Rectangle 151"/>
            <wp:cNvGraphicFramePr>
              <ns300:graphicFrameLocks xmlns:ns300="http://schemas.openxmlformats.org/drawingml/2006/main" noChangeAspect="0"/>
            </wp:cNvGraphicFramePr>
            <ns301:graphic xmlns:ns301="http://schemas.openxmlformats.org/drawingml/2006/main">
              <ns301:graphicData uri="http://schemas.microsoft.com/office/word/2010/wordprocessingShape">
                <wps:wsp>
                  <wps:cNvSpPr/>
                  <wps:spPr>
                    <ns301:xfrm>
                      <ns301:off x="0" y="0"/>
                      <ns301:ext cx="3276600" cy="1778000"/>
                    </ns301:xfrm>
                    <ns301:prstGeom prst="rect">
                      <ns301:avLst/>
                    </ns301:prstGeom>
                    <ns301:solidFill>
                      <ns301:srgbClr val="FFFFFF"/>
                    </ns301:solidFill>
                    <ns301:ln w="20320">
                      <ns301:solidFill>
                        <ns301:srgbClr val="222222"/>
                      </ns301:solidFill>
                    </ns301:ln>
                  </wps:spPr>
                  <wps:bodyPr rot="0">
                    <ns301:spAutoFit/>
                  </wps:bodyPr>
                </wps:wsp>
              </ns301:graphicData>
            </ns301:graphic>
          </wp:anchor>
        </w:drawing>
      </w:r>
      <w:r>
        <w:drawing>
          <wp:anchor distT="0" distB="0" distL="0" distR="0" simplePos="0" relativeHeight="251658392" behindDoc="0" locked="0" layoutInCell="1" allowOverlap="1">
            <wp:simplePos x="0" y="0"/>
            <wp:positionH relativeFrom="page">
              <wp:posOffset>3771900</wp:posOffset>
            </wp:positionH>
            <wp:positionV relativeFrom="page">
              <wp:posOffset>4013200</wp:posOffset>
            </wp:positionV>
            <wp:extent cx="3276600" cy="279400"/>
            <wp:effectExtent l="0" t="0" r="0" b="0"/>
            <wp:wrapNone/>
            <wp:docPr id="152" name="Rectangle 152"/>
            <wp:cNvGraphicFramePr>
              <ns302:graphicFrameLocks xmlns:ns302="http://schemas.openxmlformats.org/drawingml/2006/main" noChangeAspect="0"/>
            </wp:cNvGraphicFramePr>
            <ns303:graphic xmlns:ns303="http://schemas.openxmlformats.org/drawingml/2006/main">
              <ns303:graphicData uri="http://schemas.microsoft.com/office/word/2010/wordprocessingShape">
                <wps:wsp>
                  <wps:cNvSpPr/>
                  <wps:spPr>
                    <ns303:xfrm>
                      <ns303:off x="0" y="0"/>
                      <ns303:ext cx="3276600" cy="279400"/>
                    </ns303:xfrm>
                    <ns303:prstGeom prst="rect">
                      <ns303:avLst/>
                    </ns303:prstGeom>
                    <ns303:solidFill>
                      <ns303:srgbClr val="F2F2F2"/>
                    </ns303:solidFill>
                    <ns303:ln w="12700">
                      <ns303:solidFill>
                        <ns303:srgbClr val="222222"/>
                      </ns303:solidFill>
                    </ns303:ln>
                  </wps:spPr>
                  <wps:bodyPr rot="0">
                    <ns303:spAutoFit/>
                  </wps:bodyPr>
                </wps:wsp>
              </ns303:graphicData>
            </ns303:graphic>
          </wp:anchor>
        </w:drawing>
      </w:r>
      <w:r>
        <w:drawing>
          <wp:anchor distT="0" distB="0" distL="0" distR="0" simplePos="0" relativeHeight="251658393" behindDoc="0" locked="0" layoutInCell="1" allowOverlap="1">
            <wp:simplePos x="0" y="0"/>
            <wp:positionH relativeFrom="page">
              <wp:posOffset>3873500</wp:posOffset>
            </wp:positionH>
            <wp:positionV relativeFrom="page">
              <wp:posOffset>4064000</wp:posOffset>
            </wp:positionV>
            <wp:extent cx="1905000" cy="177800"/>
            <wp:effectExtent l="0" t="0" r="0" b="0"/>
            <wp:wrapNone/>
            <wp:docPr id="153" name="Text Box 153"/>
            <wp:cNvGraphicFramePr>
              <ns304:graphicFrameLocks xmlns:ns304="http://schemas.openxmlformats.org/drawingml/2006/main" noChangeAspect="0"/>
            </wp:cNvGraphicFramePr>
            <ns305:graphic xmlns:ns305="http://schemas.openxmlformats.org/drawingml/2006/main">
              <ns305:graphicData uri="http://schemas.microsoft.com/office/word/2010/wordprocessingShape">
                <wps:wsp>
                  <wps:cNvSpPr txBox="1"/>
                  <wps:spPr>
                    <ns305:xfrm>
                      <ns305:off x="0" y="0"/>
                      <ns305:ext cx="1905000" cy="177800"/>
                    </ns305:xfrm>
                    <ns305:prstGeom prst="rect">
                      <ns305:avLst/>
                    </ns305:prstGeom>
                    <ns305:noFill/>
                    <ns305:ln w="12700">
                      <ns305:noFill/>
                    </ns305:ln>
                  </wps:spPr>
                  <wps:txbx>
                    <w:txbxContent>
                      <w:p>
                        <w:pPr>
                          <w:jc w:val="left"/>
                          <w:spacing w:before="0" w:after="0" w:line="200" w:lineRule="auto"/>
                        </w:pPr>
                        <w:r>
                          <w:rPr>
                            <w:rFonts w:ascii="Calibri" w:hAnsi="Calibri" w:eastAsia="Calibri" w:cs="Calibri"/>
                            <w:b/>
                            <w:color w:val="222222"/>
                            <w:sz w:val="16"/>
                            <w:szCs w:val="16"/>
                          </w:rPr>
                          <w:t xml:space="preserve">Information</w:t>
                        </w:r>
                      </w:p>
                    </w:txbxContent>
                  </wps:txbx>
                  <wps:bodyPr rot="0" spcFirstLastPara="0" vertOverflow="overflow" horzOverflow="overflow" vert="horz" wrap="square" lIns="31750" tIns="19050" rIns="31750" bIns="19050" numCol="1" spcCol="0" rtlCol="0" fromWordArt="0" anchor="ctr" anchorCtr="0" forceAA="0" compatLnSpc="1">
                    <ns305:spAutoFit/>
                  </wps:bodyPr>
                </wps:wsp>
              </ns305:graphicData>
            </ns305:graphic>
          </wp:anchor>
        </w:drawing>
      </w:r>
      <w:r>
        <w:drawing>
          <wp:anchor distT="0" distB="0" distL="0" distR="0" simplePos="0" relativeHeight="251658394" behindDoc="0" locked="0" layoutInCell="1" allowOverlap="1">
            <wp:simplePos x="0" y="0"/>
            <wp:positionH relativeFrom="page">
              <wp:posOffset>6743700</wp:posOffset>
            </wp:positionH>
            <wp:positionV relativeFrom="page">
              <wp:posOffset>4064000</wp:posOffset>
            </wp:positionV>
            <wp:extent cx="203200" cy="177800"/>
            <wp:effectExtent l="0" t="0" r="0" b="0"/>
            <wp:wrapNone/>
            <wp:docPr id="154" name="Text Box 154"/>
            <wp:cNvGraphicFramePr>
              <ns306:graphicFrameLocks xmlns:ns306="http://schemas.openxmlformats.org/drawingml/2006/main" noChangeAspect="0"/>
            </wp:cNvGraphicFramePr>
            <ns307:graphic xmlns:ns307="http://schemas.openxmlformats.org/drawingml/2006/main">
              <ns307:graphicData uri="http://schemas.microsoft.com/office/word/2010/wordprocessingShape">
                <wps:wsp>
                  <wps:cNvSpPr txBox="1"/>
                  <wps:spPr>
                    <ns307:xfrm>
                      <ns307:off x="0" y="0"/>
                      <ns307:ext cx="203200" cy="177800"/>
                    </ns307:xfrm>
                    <ns307:prstGeom prst="rect">
                      <ns307:avLst/>
                    </ns307:prstGeom>
                    <ns307:noFill/>
                    <ns307:ln w="12700">
                      <ns307:noFill/>
                    </ns307:ln>
                  </wps:spPr>
                  <wps:txbx>
                    <w:txbxContent>
                      <w:p>
                        <w:pPr>
                          <w:jc w:val="center"/>
                          <w:spacing w:before="0" w:after="0" w:line="200" w:lineRule="auto"/>
                        </w:pPr>
                        <w:r>
                          <w:rPr>
                            <w:rFonts w:ascii="Calibri" w:hAnsi="Calibri" w:eastAsia="Calibri" w:cs="Calibri"/>
                            <w:color w:val="555555"/>
                            <w:sz w:val="16"/>
                            <w:szCs w:val="16"/>
                          </w:rPr>
                          <w:t xml:space="preserve">X</w:t>
                        </w:r>
                      </w:p>
                    </w:txbxContent>
                  </wps:txbx>
                  <wps:bodyPr rot="0" spcFirstLastPara="0" vertOverflow="overflow" horzOverflow="overflow" vert="horz" wrap="square" lIns="31750" tIns="19050" rIns="31750" bIns="19050" numCol="1" spcCol="0" rtlCol="0" fromWordArt="0" anchor="ctr" anchorCtr="0" forceAA="0" compatLnSpc="1">
                    <ns307:spAutoFit/>
                  </wps:bodyPr>
                </wps:wsp>
              </ns307:graphicData>
            </ns307:graphic>
          </wp:anchor>
        </w:drawing>
      </w:r>
      <w:r>
        <w:drawing>
          <wp:anchor distT="0" distB="0" distL="0" distR="0" simplePos="0" relativeHeight="251658395" behindDoc="0" locked="0" layoutInCell="1" allowOverlap="1">
            <wp:simplePos x="0" y="0"/>
            <wp:positionH relativeFrom="page">
              <wp:posOffset>3924300</wp:posOffset>
            </wp:positionH>
            <wp:positionV relativeFrom="page">
              <wp:posOffset>4445000</wp:posOffset>
            </wp:positionV>
            <wp:extent cx="355600" cy="355600"/>
            <wp:effectExtent l="0" t="0" r="0" b="0"/>
            <wp:wrapNone/>
            <wp:docPr id="155" name="Oval 155"/>
            <wp:cNvGraphicFramePr>
              <ns308:graphicFrameLocks xmlns:ns308="http://schemas.openxmlformats.org/drawingml/2006/main" noChangeAspect="0"/>
            </wp:cNvGraphicFramePr>
            <ns309:graphic xmlns:ns309="http://schemas.openxmlformats.org/drawingml/2006/main">
              <ns309:graphicData uri="http://schemas.microsoft.com/office/word/2010/wordprocessingShape">
                <wps:wsp>
                  <wps:cNvSpPr txBox="1"/>
                  <wps:spPr>
                    <ns309:xfrm>
                      <ns309:off x="0" y="0"/>
                      <ns309:ext cx="355600" cy="355600"/>
                    </ns309:xfrm>
                    <ns309:prstGeom prst="ellipse">
                      <ns309:avLst/>
                    </ns309:prstGeom>
                    <ns309:solidFill>
                      <ns309:srgbClr val="FFFFFF"/>
                    </ns309:solidFill>
                    <ns309:ln w="12700">
                      <ns309:solidFill>
                        <ns309:srgbClr val="555555"/>
                      </ns309:solidFill>
                    </ns309:ln>
                  </wps:spPr>
                  <wps:txbx>
                    <w:txbxContent>
                      <w:p>
                        <w:pPr>
                          <w:jc w:val="center"/>
                          <w:spacing w:before="0" w:after="0" w:line="200" w:lineRule="auto"/>
                        </w:pPr>
                        <w:r>
                          <w:rPr>
                            <w:rFonts w:ascii="Calibri" w:hAnsi="Calibri" w:eastAsia="Calibri" w:cs="Calibri"/>
                            <w:b/>
                            <w:color w:val="222222"/>
                            <w:sz w:val="22"/>
                            <w:szCs w:val="22"/>
                          </w:rPr>
                          <w:t xml:space="preserve">i</w:t>
                        </w:r>
                      </w:p>
                    </w:txbxContent>
                  </wps:txbx>
                  <wps:bodyPr rot="0" spcFirstLastPara="0" vertOverflow="overflow" horzOverflow="overflow" vert="horz" wrap="square" lIns="31750" tIns="19050" rIns="31750" bIns="19050" numCol="1" spcCol="0" rtlCol="0" fromWordArt="0" anchor="ctr" anchorCtr="0" forceAA="0" compatLnSpc="1">
                    <ns309:spAutoFit/>
                  </wps:bodyPr>
                </wps:wsp>
              </ns309:graphicData>
            </ns309:graphic>
          </wp:anchor>
        </w:drawing>
      </w:r>
      <w:r>
        <w:drawing>
          <wp:anchor distT="0" distB="0" distL="0" distR="0" simplePos="0" relativeHeight="251658396" behindDoc="0" locked="0" layoutInCell="1" allowOverlap="1">
            <wp:simplePos x="0" y="0"/>
            <wp:positionH relativeFrom="page">
              <wp:posOffset>4356100</wp:posOffset>
            </wp:positionH>
            <wp:positionV relativeFrom="page">
              <wp:posOffset>4368800</wp:posOffset>
            </wp:positionV>
            <wp:extent cx="2540000" cy="584200"/>
            <wp:effectExtent l="0" t="0" r="0" b="0"/>
            <wp:wrapNone/>
            <wp:docPr id="156" name="Text Box 156"/>
            <wp:cNvGraphicFramePr>
              <ns310:graphicFrameLocks xmlns:ns310="http://schemas.openxmlformats.org/drawingml/2006/main" noChangeAspect="0"/>
            </wp:cNvGraphicFramePr>
            <ns311:graphic xmlns:ns311="http://schemas.openxmlformats.org/drawingml/2006/main">
              <ns311:graphicData uri="http://schemas.microsoft.com/office/word/2010/wordprocessingShape">
                <wps:wsp>
                  <wps:cNvSpPr txBox="1"/>
                  <wps:spPr>
                    <ns311:xfrm>
                      <ns311:off x="0" y="0"/>
                      <ns311:ext cx="2540000" cy="584200"/>
                    </ns311:xfrm>
                    <ns311:prstGeom prst="rect">
                      <ns311:avLst/>
                    </ns311:prstGeom>
                    <ns311:noFill/>
                    <ns311:ln w="12700">
                      <ns311:noFill/>
                    </ns311:ln>
                  </wps:spPr>
                  <wps:txbx>
                    <w:txbxContent>
                      <w:p>
                        <w:pPr>
                          <w:jc w:val="left"/>
                          <w:spacing w:before="0" w:after="0" w:line="200" w:lineRule="auto"/>
                        </w:pPr>
                        <w:r>
                          <w:rPr>
                            <w:rFonts w:ascii="Calibri" w:hAnsi="Calibri" w:eastAsia="Calibri" w:cs="Calibri"/>
                            <w:color w:val="222222"/>
                            <w:sz w:val="16"/>
                            <w:szCs w:val="16"/>
                          </w:rPr>
                          <w:t xml:space="preserve">Account created. Please log in to continue.</w:t>
                        </w:r>
                      </w:p>
                    </w:txbxContent>
                  </wps:txbx>
                  <wps:bodyPr rot="0" spcFirstLastPara="0" vertOverflow="overflow" horzOverflow="overflow" vert="horz" wrap="square" lIns="31750" tIns="19050" rIns="31750" bIns="19050" numCol="1" spcCol="0" rtlCol="0" fromWordArt="0" anchor="ctr" anchorCtr="0" forceAA="0" compatLnSpc="1">
                    <ns311:spAutoFit/>
                  </wps:bodyPr>
                </wps:wsp>
              </ns311:graphicData>
            </ns311:graphic>
          </wp:anchor>
        </w:drawing>
      </w:r>
      <w:r>
        <w:drawing>
          <wp:anchor distT="0" distB="0" distL="0" distR="0" simplePos="0" relativeHeight="251658397" behindDoc="0" locked="0" layoutInCell="1" allowOverlap="1">
            <wp:simplePos x="0" y="0"/>
            <wp:positionH relativeFrom="page">
              <wp:posOffset>3898900</wp:posOffset>
            </wp:positionH>
            <wp:positionV relativeFrom="page">
              <wp:posOffset>5080000</wp:posOffset>
            </wp:positionV>
            <wp:extent cx="3022600" cy="10160"/>
            <wp:effectExtent l="0" t="0" r="0" b="0"/>
            <wp:wrapNone/>
            <wp:docPr id="157" name="Line 157"/>
            <wp:cNvGraphicFramePr>
              <ns312:graphicFrameLocks xmlns:ns312="http://schemas.openxmlformats.org/drawingml/2006/main" noChangeAspect="0"/>
            </wp:cNvGraphicFramePr>
            <ns313:graphic xmlns:ns313="http://schemas.openxmlformats.org/drawingml/2006/main">
              <ns313:graphicData uri="http://schemas.microsoft.com/office/word/2010/wordprocessingShape">
                <wps:wsp>
                  <wps:cNvSpPr/>
                  <wps:spPr>
                    <ns313:xfrm>
                      <ns313:off x="0" y="0"/>
                      <ns313:ext cx="3022600" cy="10160"/>
                    </ns313:xfrm>
                    <ns313:prstGeom prst="line">
                      <ns313:avLst/>
                    </ns313:prstGeom>
                    <ns313:noFill/>
                    <ns313:ln w="11430">
                      <ns313:solidFill>
                        <ns313:srgbClr val="BBBBBB"/>
                      </ns313:solidFill>
                    </ns313:ln>
                  </wps:spPr>
                  <wps:bodyPr rot="0">
                    <ns313:spAutoFit/>
                  </wps:bodyPr>
                </wps:wsp>
              </ns313:graphicData>
            </ns313:graphic>
          </wp:anchor>
        </w:drawing>
      </w:r>
      <w:r>
        <w:drawing>
          <wp:anchor distT="0" distB="0" distL="0" distR="0" simplePos="0" relativeHeight="251658398" behindDoc="0" locked="0" layoutInCell="1" allowOverlap="1">
            <wp:simplePos x="0" y="0"/>
            <wp:positionH relativeFrom="page">
              <wp:posOffset>6057900</wp:posOffset>
            </wp:positionH>
            <wp:positionV relativeFrom="page">
              <wp:posOffset>5283200</wp:posOffset>
            </wp:positionV>
            <wp:extent cx="889000" cy="330200"/>
            <wp:effectExtent l="0" t="0" r="0" b="0"/>
            <wp:wrapNone/>
            <wp:docPr id="158" name="Rounded Rectangle 158"/>
            <wp:cNvGraphicFramePr>
              <ns314:graphicFrameLocks xmlns:ns314="http://schemas.openxmlformats.org/drawingml/2006/main" noChangeAspect="0"/>
            </wp:cNvGraphicFramePr>
            <ns315:graphic xmlns:ns315="http://schemas.openxmlformats.org/drawingml/2006/main">
              <ns315:graphicData uri="http://schemas.microsoft.com/office/word/2010/wordprocessingShape">
                <wps:wsp>
                  <wps:cNvSpPr txBox="1"/>
                  <wps:spPr>
                    <ns315:xfrm>
                      <ns315:off x="0" y="0"/>
                      <ns315:ext cx="889000" cy="330200"/>
                    </ns315:xfrm>
                    <ns315:prstGeom prst="roundRect">
                      <ns315:avLst/>
                    </ns315:prstGeom>
                    <ns315:solidFill>
                      <ns315:srgbClr val="F2F2F2"/>
                    </ns315:solidFill>
                    <ns315:ln w="12700">
                      <ns315:solidFill>
                        <ns315:srgbClr val="333333"/>
                      </ns315:solidFill>
                    </ns315:ln>
                  </wps:spPr>
                  <wps:txbx>
                    <w:txbxContent>
                      <w:p>
                        <w:pPr>
                          <w:jc w:val="center"/>
                          <w:spacing w:before="0" w:after="0" w:line="200" w:lineRule="auto"/>
                        </w:pPr>
                        <w:r>
                          <w:rPr>
                            <w:rFonts w:ascii="Calibri" w:hAnsi="Calibri" w:eastAsia="Calibri" w:cs="Calibri"/>
                            <w:b/>
                            <w:color w:val="222222"/>
                            <w:sz w:val="16"/>
                            <w:szCs w:val="16"/>
                          </w:rPr>
                          <w:t xml:space="preserve">OK</w:t>
                        </w:r>
                      </w:p>
                    </w:txbxContent>
                  </wps:txbx>
                  <wps:bodyPr rot="0" spcFirstLastPara="0" vertOverflow="overflow" horzOverflow="overflow" vert="horz" wrap="square" lIns="31750" tIns="19050" rIns="31750" bIns="19050" numCol="1" spcCol="0" rtlCol="0" fromWordArt="0" anchor="ctr" anchorCtr="0" forceAA="0" compatLnSpc="1">
                    <ns315:spAutoFit/>
                  </wps:bodyPr>
                </wps:wsp>
              </ns315:graphicData>
            </ns315:graphic>
          </wp:anchor>
        </w:drawing>
      </w:r>
      <w:r>
        <w:drawing>
          <wp:anchor distT="0" distB="0" distL="0" distR="0" simplePos="0" relativeHeight="251658399" behindDoc="0" locked="0" layoutInCell="1" allowOverlap="1">
            <wp:simplePos x="0" y="0"/>
            <wp:positionH relativeFrom="page">
              <wp:posOffset>3657600</wp:posOffset>
            </wp:positionH>
            <wp:positionV relativeFrom="page">
              <wp:posOffset>3898900</wp:posOffset>
            </wp:positionV>
            <wp:extent cx="215900" cy="215900"/>
            <wp:effectExtent l="0" t="0" r="0" b="0"/>
            <wp:wrapNone/>
            <wp:docPr id="159" name="Oval 159"/>
            <wp:cNvGraphicFramePr>
              <ns316:graphicFrameLocks xmlns:ns316="http://schemas.openxmlformats.org/drawingml/2006/main" noChangeAspect="0"/>
            </wp:cNvGraphicFramePr>
            <ns317:graphic xmlns:ns317="http://schemas.openxmlformats.org/drawingml/2006/main">
              <ns317:graphicData uri="http://schemas.microsoft.com/office/word/2010/wordprocessingShape">
                <wps:wsp>
                  <wps:cNvSpPr txBox="1"/>
                  <wps:spPr>
                    <ns317:xfrm>
                      <ns317:off x="0" y="0"/>
                      <ns317:ext cx="215900" cy="215900"/>
                    </ns317:xfrm>
                    <ns317:prstGeom prst="ellipse">
                      <ns317:avLst/>
                    </ns317:prstGeom>
                    <ns317:solidFill>
                      <ns317:srgbClr val="FFFFFF"/>
                    </ns317:solidFill>
                    <ns317:ln w="12700">
                      <ns317:solidFill>
                        <ns317:srgbClr val="333333"/>
                      </ns317:solidFill>
                    </ns317:ln>
                  </wps:spPr>
                  <wps:txbx>
                    <w:txbxContent>
                      <w:p>
                        <w:pPr>
                          <w:jc w:val="center"/>
                          <w:spacing w:before="0" w:after="0" w:line="200" w:lineRule="auto"/>
                        </w:pPr>
                        <w:r>
                          <w:rPr>
                            <w:rFonts w:ascii="Calibri" w:hAnsi="Calibri" w:eastAsia="Calibri" w:cs="Calibri"/>
                            <w:b/>
                            <w:color w:val="222222"/>
                            <w:sz w:val="16"/>
                            <w:szCs w:val="16"/>
                          </w:rPr>
                          <w:t xml:space="preserve">4</w:t>
                        </w:r>
                      </w:p>
                    </w:txbxContent>
                  </wps:txbx>
                  <wps:bodyPr rot="0" spcFirstLastPara="0" vertOverflow="overflow" horzOverflow="overflow" vert="horz" wrap="square" lIns="31750" tIns="19050" rIns="31750" bIns="19050" numCol="1" spcCol="0" rtlCol="0" fromWordArt="0" anchor="ctr" anchorCtr="0" forceAA="0" compatLnSpc="1">
                    <ns317:spAutoFit/>
                  </wps:bodyPr>
                </wps:wsp>
              </ns317:graphicData>
            </ns317:graphic>
          </wp:anchor>
        </w:drawing>
      </w:r>
      <w:r>
        <w:drawing>
          <wp:anchor distT="0" distB="0" distL="0" distR="0" simplePos="0" relativeHeight="251658400" behindDoc="0" locked="0" layoutInCell="1" allowOverlap="1">
            <wp:simplePos x="0" y="0"/>
            <wp:positionH relativeFrom="page">
              <wp:posOffset>406400</wp:posOffset>
            </wp:positionH>
            <wp:positionV relativeFrom="page">
              <wp:posOffset>5892800</wp:posOffset>
            </wp:positionV>
            <wp:extent cx="6743700" cy="406400"/>
            <wp:effectExtent l="0" t="0" r="0" b="0"/>
            <wp:wrapNone/>
            <wp:docPr id="160" name="Rectangle 160"/>
            <wp:cNvGraphicFramePr>
              <ns318:graphicFrameLocks xmlns:ns318="http://schemas.openxmlformats.org/drawingml/2006/main" noChangeAspect="0"/>
            </wp:cNvGraphicFramePr>
            <ns319:graphic xmlns:ns319="http://schemas.openxmlformats.org/drawingml/2006/main">
              <ns319:graphicData uri="http://schemas.microsoft.com/office/word/2010/wordprocessingShape">
                <wps:wsp>
                  <wps:cNvSpPr/>
                  <wps:spPr>
                    <ns319:xfrm>
                      <ns319:off x="0" y="0"/>
                      <ns319:ext cx="6743700" cy="406400"/>
                    </ns319:xfrm>
                    <ns319:prstGeom prst="rect">
                      <ns319:avLst/>
                    </ns319:prstGeom>
                    <ns319:solidFill>
                      <ns319:srgbClr val="FAFAFA"/>
                    </ns319:solidFill>
                    <ns319:ln w="12700">
                      <ns319:solidFill>
                        <ns319:srgbClr val="888888"/>
                      </ns319:solidFill>
                      <ns319:prstDash val="dash"/>
                    </ns319:ln>
                  </wps:spPr>
                  <wps:bodyPr rot="0">
                    <ns319:spAutoFit/>
                  </wps:bodyPr>
                </wps:wsp>
              </ns319:graphicData>
            </ns319:graphic>
          </wp:anchor>
        </w:drawing>
      </w:r>
      <w:r>
        <w:drawing>
          <wp:anchor distT="0" distB="0" distL="0" distR="0" simplePos="0" relativeHeight="251658401" behindDoc="0" locked="0" layoutInCell="1" allowOverlap="1">
            <wp:simplePos x="0" y="0"/>
            <wp:positionH relativeFrom="page">
              <wp:posOffset>508000</wp:posOffset>
            </wp:positionH>
            <wp:positionV relativeFrom="page">
              <wp:posOffset>5969000</wp:posOffset>
            </wp:positionV>
            <wp:extent cx="1168400" cy="254000"/>
            <wp:effectExtent l="0" t="0" r="0" b="0"/>
            <wp:wrapNone/>
            <wp:docPr id="161" name="Rounded Rectangle 161"/>
            <wp:cNvGraphicFramePr>
              <ns320:graphicFrameLocks xmlns:ns320="http://schemas.openxmlformats.org/drawingml/2006/main" noChangeAspect="0"/>
            </wp:cNvGraphicFramePr>
            <ns321:graphic xmlns:ns321="http://schemas.openxmlformats.org/drawingml/2006/main">
              <ns321:graphicData uri="http://schemas.microsoft.com/office/word/2010/wordprocessingShape">
                <wps:wsp>
                  <wps:cNvSpPr txBox="1"/>
                  <wps:spPr>
                    <ns321:xfrm>
                      <ns321:off x="0" y="0"/>
                      <ns321:ext cx="1168400" cy="254000"/>
                    </ns321:xfrm>
                    <ns321:prstGeom prst="roundRect">
                      <ns321:avLst/>
                    </ns321:prstGeom>
                    <ns321:solidFill>
                      <ns321:srgbClr val="F2F2F2"/>
                    </ns321:solidFill>
                    <ns321:ln w="12700">
                      <ns321:solidFill>
                        <ns321:srgbClr val="555555"/>
                      </ns321:solidFill>
                    </ns321:ln>
                  </wps:spPr>
                  <wps:txbx>
                    <w:txbxContent>
                      <w:p>
                        <w:pPr>
                          <w:jc w:val="center"/>
                          <w:spacing w:before="0" w:after="0" w:line="200" w:lineRule="auto"/>
                        </w:pPr>
                        <w:r>
                          <w:rPr>
                            <w:rFonts w:ascii="Calibri" w:hAnsi="Calibri" w:eastAsia="Calibri" w:cs="Calibri"/>
                            <w:b/>
                            <w:color w:val="222222"/>
                            <w:sz w:val="14"/>
                            <w:szCs w:val="14"/>
                          </w:rPr>
                          <w:t xml:space="preserve">PROCESSING</w:t>
                        </w:r>
                      </w:p>
                    </w:txbxContent>
                  </wps:txbx>
                  <wps:bodyPr rot="0" spcFirstLastPara="0" vertOverflow="overflow" horzOverflow="overflow" vert="horz" wrap="square" lIns="31750" tIns="19050" rIns="31750" bIns="19050" numCol="1" spcCol="0" rtlCol="0" fromWordArt="0" anchor="ctr" anchorCtr="0" forceAA="0" compatLnSpc="1">
                    <ns321:spAutoFit/>
                  </wps:bodyPr>
                </wps:wsp>
              </ns321:graphicData>
            </ns321:graphic>
          </wp:anchor>
        </w:drawing>
      </w:r>
      <w:r>
        <w:drawing>
          <wp:anchor distT="0" distB="0" distL="0" distR="0" simplePos="0" relativeHeight="251658402" behindDoc="0" locked="0" layoutInCell="1" allowOverlap="1">
            <wp:simplePos x="0" y="0"/>
            <wp:positionH relativeFrom="page">
              <wp:posOffset>1778000</wp:posOffset>
            </wp:positionH>
            <wp:positionV relativeFrom="page">
              <wp:posOffset>5969000</wp:posOffset>
            </wp:positionV>
            <wp:extent cx="5245100" cy="254000"/>
            <wp:effectExtent l="0" t="0" r="0" b="0"/>
            <wp:wrapNone/>
            <wp:docPr id="162" name="Text Box 162"/>
            <wp:cNvGraphicFramePr>
              <ns322:graphicFrameLocks xmlns:ns322="http://schemas.openxmlformats.org/drawingml/2006/main" noChangeAspect="0"/>
            </wp:cNvGraphicFramePr>
            <ns323:graphic xmlns:ns323="http://schemas.openxmlformats.org/drawingml/2006/main">
              <ns323:graphicData uri="http://schemas.microsoft.com/office/word/2010/wordprocessingShape">
                <wps:wsp>
                  <wps:cNvSpPr txBox="1"/>
                  <wps:spPr>
                    <ns323:xfrm>
                      <ns323:off x="0" y="0"/>
                      <ns323:ext cx="5245100" cy="254000"/>
                    </ns323:xfrm>
                    <ns323:prstGeom prst="rect">
                      <ns323:avLst/>
                    </ns323:prstGeom>
                    <ns323:noFill/>
                    <ns323:ln w="12700">
                      <ns323:noFill/>
                    </ns323:ln>
                  </wps:spPr>
                  <wps:txbx>
                    <w:txbxContent>
                      <w:p>
                        <w:pPr>
                          <w:jc w:val="left"/>
                          <w:spacing w:before="0" w:after="0" w:line="200" w:lineRule="auto"/>
                        </w:pPr>
                        <w:r>
                          <w:rPr>
                            <w:rFonts w:ascii="Calibri" w:hAnsi="Calibri" w:eastAsia="Calibri" w:cs="Calibri"/>
                            <w:color w:val="333333"/>
                            <w:sz w:val="15"/>
                            <w:szCs w:val="15"/>
                          </w:rPr>
                          <w:t xml:space="preserve">System checks for duplicate matric number and stores the new record.</w:t>
                        </w:r>
                      </w:p>
                    </w:txbxContent>
                  </wps:txbx>
                  <wps:bodyPr rot="0" spcFirstLastPara="0" vertOverflow="overflow" horzOverflow="overflow" vert="horz" wrap="square" lIns="31750" tIns="19050" rIns="31750" bIns="19050" numCol="1" spcCol="0" rtlCol="0" fromWordArt="0" anchor="ctr" anchorCtr="0" forceAA="0" compatLnSpc="1">
                    <ns323:spAutoFit/>
                  </wps:bodyPr>
                </wps:wsp>
              </ns323:graphicData>
            </ns323:graphic>
          </wp:anchor>
        </w:drawing>
      </w:r>
      <w:r>
        <w:drawing>
          <wp:anchor distT="0" distB="0" distL="0" distR="0" simplePos="0" relativeHeight="251658403" behindDoc="0" locked="0" layoutInCell="1" allowOverlap="1">
            <wp:simplePos x="0" y="0"/>
            <wp:positionH relativeFrom="page">
              <wp:posOffset>63500</wp:posOffset>
            </wp:positionH>
            <wp:positionV relativeFrom="page">
              <wp:posOffset>5969000</wp:posOffset>
            </wp:positionV>
            <wp:extent cx="215900" cy="215900"/>
            <wp:effectExtent l="0" t="0" r="0" b="0"/>
            <wp:wrapNone/>
            <wp:docPr id="163" name="Oval 163"/>
            <wp:cNvGraphicFramePr>
              <ns324:graphicFrameLocks xmlns:ns324="http://schemas.openxmlformats.org/drawingml/2006/main" noChangeAspect="0"/>
            </wp:cNvGraphicFramePr>
            <ns325:graphic xmlns:ns325="http://schemas.openxmlformats.org/drawingml/2006/main">
              <ns325:graphicData uri="http://schemas.microsoft.com/office/word/2010/wordprocessingShape">
                <wps:wsp>
                  <wps:cNvSpPr txBox="1"/>
                  <wps:spPr>
                    <ns325:xfrm>
                      <ns325:off x="0" y="0"/>
                      <ns325:ext cx="215900" cy="215900"/>
                    </ns325:xfrm>
                    <ns325:prstGeom prst="ellipse">
                      <ns325:avLst/>
                    </ns325:prstGeom>
                    <ns325:solidFill>
                      <ns325:srgbClr val="FFFFFF"/>
                    </ns325:solidFill>
                    <ns325:ln w="12700">
                      <ns325:solidFill>
                        <ns325:srgbClr val="333333"/>
                      </ns325:solidFill>
                    </ns325:ln>
                  </wps:spPr>
                  <wps:txbx>
                    <w:txbxContent>
                      <w:p>
                        <w:pPr>
                          <w:jc w:val="center"/>
                          <w:spacing w:before="0" w:after="0" w:line="200" w:lineRule="auto"/>
                        </w:pPr>
                        <w:r>
                          <w:rPr>
                            <w:rFonts w:ascii="Calibri" w:hAnsi="Calibri" w:eastAsia="Calibri" w:cs="Calibri"/>
                            <w:b/>
                            <w:color w:val="222222"/>
                            <w:sz w:val="16"/>
                            <w:szCs w:val="16"/>
                          </w:rPr>
                          <w:t xml:space="preserve">3</w:t>
                        </w:r>
                      </w:p>
                    </w:txbxContent>
                  </wps:txbx>
                  <wps:bodyPr rot="0" spcFirstLastPara="0" vertOverflow="overflow" horzOverflow="overflow" vert="horz" wrap="square" lIns="31750" tIns="19050" rIns="31750" bIns="19050" numCol="1" spcCol="0" rtlCol="0" fromWordArt="0" anchor="ctr" anchorCtr="0" forceAA="0" compatLnSpc="1">
                    <ns325:spAutoFit/>
                  </wps:bodyPr>
                </wps:wsp>
              </ns325:graphicData>
            </ns325:graphic>
          </wp:anchor>
        </w:drawing>
      </w:r>
      <w:r>
        <w:drawing>
          <wp:anchor distT="0" distB="0" distL="0" distR="0" simplePos="0" relativeHeight="251658404" behindDoc="0" locked="0" layoutInCell="1" allowOverlap="1">
            <wp:simplePos x="0" y="0"/>
            <wp:positionH relativeFrom="page">
              <wp:posOffset>304800</wp:posOffset>
            </wp:positionH>
            <wp:positionV relativeFrom="page">
              <wp:posOffset>6477000</wp:posOffset>
            </wp:positionV>
            <wp:extent cx="5080000" cy="190500"/>
            <wp:effectExtent l="0" t="0" r="0" b="0"/>
            <wp:wrapNone/>
            <wp:docPr id="164" name="Text Box 164"/>
            <wp:cNvGraphicFramePr>
              <ns326:graphicFrameLocks xmlns:ns326="http://schemas.openxmlformats.org/drawingml/2006/main" noChangeAspect="0"/>
            </wp:cNvGraphicFramePr>
            <ns327:graphic xmlns:ns327="http://schemas.openxmlformats.org/drawingml/2006/main">
              <ns327:graphicData uri="http://schemas.microsoft.com/office/word/2010/wordprocessingShape">
                <wps:wsp>
                  <wps:cNvSpPr txBox="1"/>
                  <wps:spPr>
                    <ns327:xfrm>
                      <ns327:off x="0" y="0"/>
                      <ns327:ext cx="5080000" cy="190500"/>
                    </ns327:xfrm>
                    <ns327:prstGeom prst="rect">
                      <ns327:avLst/>
                    </ns327:prstGeom>
                    <ns327:noFill/>
                    <ns327:ln w="12700">
                      <ns327:noFill/>
                    </ns327:ln>
                  </wps:spPr>
                  <wps:txbx>
                    <w:txbxContent>
                      <w:p>
                        <w:pPr>
                          <w:jc w:val="left"/>
                          <w:spacing w:before="0" w:after="0" w:line="200" w:lineRule="auto"/>
                        </w:pPr>
                        <w:r>
                          <w:rPr>
                            <w:rFonts w:ascii="Calibri" w:hAnsi="Calibri" w:eastAsia="Calibri" w:cs="Calibri"/>
                            <w:b/>
                            <w:color w:val="222222"/>
                            <w:sz w:val="16"/>
                            <w:szCs w:val="16"/>
                          </w:rPr>
                          <w:t xml:space="preserve">Element notes (numbers match the callouts on the mockup)</w:t>
                        </w:r>
                      </w:p>
                    </w:txbxContent>
                  </wps:txbx>
                  <wps:bodyPr rot="0" spcFirstLastPara="0" vertOverflow="overflow" horzOverflow="overflow" vert="horz" wrap="square" lIns="31750" tIns="19050" rIns="31750" bIns="19050" numCol="1" spcCol="0" rtlCol="0" fromWordArt="0" anchor="ctr" anchorCtr="0" forceAA="0" compatLnSpc="1">
                    <ns327:spAutoFit/>
                  </wps:bodyPr>
                </wps:wsp>
              </ns327:graphicData>
            </ns327:graphic>
          </wp:anchor>
        </w:drawing>
      </w:r>
      <w:r>
        <w:drawing>
          <wp:anchor distT="0" distB="0" distL="0" distR="0" simplePos="0" relativeHeight="251658405" behindDoc="0" locked="0" layoutInCell="1" allowOverlap="1">
            <wp:simplePos x="0" y="0"/>
            <wp:positionH relativeFrom="page">
              <wp:posOffset>304800</wp:posOffset>
            </wp:positionH>
            <wp:positionV relativeFrom="page">
              <wp:posOffset>6731000</wp:posOffset>
            </wp:positionV>
            <wp:extent cx="330200" cy="279400"/>
            <wp:effectExtent l="0" t="0" r="0" b="0"/>
            <wp:wrapNone/>
            <wp:docPr id="165" name="Rectangle 165"/>
            <wp:cNvGraphicFramePr>
              <ns328:graphicFrameLocks xmlns:ns328="http://schemas.openxmlformats.org/drawingml/2006/main" noChangeAspect="0"/>
            </wp:cNvGraphicFramePr>
            <ns329:graphic xmlns:ns329="http://schemas.openxmlformats.org/drawingml/2006/main">
              <ns329:graphicData uri="http://schemas.microsoft.com/office/word/2010/wordprocessingShape">
                <wps:wsp>
                  <wps:cNvSpPr txBox="1"/>
                  <wps:spPr>
                    <ns329:xfrm>
                      <ns329:off x="0" y="0"/>
                      <ns329:ext cx="330200" cy="279400"/>
                    </ns329:xfrm>
                    <ns329:prstGeom prst="rect">
                      <ns329:avLst/>
                    </ns329:prstGeom>
                    <ns329:solidFill>
                      <ns329:srgbClr val="ECECEC"/>
                    </ns329:solidFill>
                    <ns329:ln w="12700">
                      <ns329:solidFill>
                        <ns329:srgbClr val="555555"/>
                      </ns329:solidFill>
                    </ns329:ln>
                  </wps:spPr>
                  <wps:txbx>
                    <w:txbxContent>
                      <w:p>
                        <w:pPr>
                          <w:jc w:val="center"/>
                          <w:spacing w:before="0" w:after="0" w:line="200" w:lineRule="auto"/>
                        </w:pPr>
                        <w:r>
                          <w:rPr>
                            <w:rFonts w:ascii="Calibri" w:hAnsi="Calibri" w:eastAsia="Calibri" w:cs="Calibri"/>
                            <w:b/>
                            <w:color w:val="222222"/>
                            <w:sz w:val="15"/>
                            <w:szCs w:val="15"/>
                          </w:rPr>
                          <w:t xml:space="preserve">No.</w:t>
                        </w:r>
                      </w:p>
                    </w:txbxContent>
                  </wps:txbx>
                  <wps:bodyPr rot="0" spcFirstLastPara="0" vertOverflow="overflow" horzOverflow="overflow" vert="horz" wrap="square" lIns="31750" tIns="19050" rIns="31750" bIns="19050" numCol="1" spcCol="0" rtlCol="0" fromWordArt="0" anchor="ctr" anchorCtr="0" forceAA="0" compatLnSpc="1">
                    <ns329:spAutoFit/>
                  </wps:bodyPr>
                </wps:wsp>
              </ns329:graphicData>
            </ns329:graphic>
          </wp:anchor>
        </w:drawing>
      </w:r>
      <w:r>
        <w:drawing>
          <wp:anchor distT="0" distB="0" distL="0" distR="0" simplePos="0" relativeHeight="251658406" behindDoc="0" locked="0" layoutInCell="1" allowOverlap="1">
            <wp:simplePos x="0" y="0"/>
            <wp:positionH relativeFrom="page">
              <wp:posOffset>635000</wp:posOffset>
            </wp:positionH>
            <wp:positionV relativeFrom="page">
              <wp:posOffset>6731000</wp:posOffset>
            </wp:positionV>
            <wp:extent cx="1549400" cy="279400"/>
            <wp:effectExtent l="0" t="0" r="0" b="0"/>
            <wp:wrapNone/>
            <wp:docPr id="166" name="Rectangle 166"/>
            <wp:cNvGraphicFramePr>
              <ns330:graphicFrameLocks xmlns:ns330="http://schemas.openxmlformats.org/drawingml/2006/main" noChangeAspect="0"/>
            </wp:cNvGraphicFramePr>
            <ns331:graphic xmlns:ns331="http://schemas.openxmlformats.org/drawingml/2006/main">
              <ns331:graphicData uri="http://schemas.microsoft.com/office/word/2010/wordprocessingShape">
                <wps:wsp>
                  <wps:cNvSpPr txBox="1"/>
                  <wps:spPr>
                    <ns331:xfrm>
                      <ns331:off x="0" y="0"/>
                      <ns331:ext cx="1549400" cy="279400"/>
                    </ns331:xfrm>
                    <ns331:prstGeom prst="rect">
                      <ns331:avLst/>
                    </ns331:prstGeom>
                    <ns331:solidFill>
                      <ns331:srgbClr val="ECECEC"/>
                    </ns331:solidFill>
                    <ns331:ln w="12700">
                      <ns331:solidFill>
                        <ns331:srgbClr val="555555"/>
                      </ns331:solidFill>
                    </ns331:ln>
                  </wps:spPr>
                  <wps:txbx>
                    <w:txbxContent>
                      <w:p>
                        <w:pPr>
                          <w:jc w:val="left"/>
                          <w:spacing w:before="0" w:after="0" w:line="200" w:lineRule="auto"/>
                        </w:pPr>
                        <w:r>
                          <w:rPr>
                            <w:rFonts w:ascii="Calibri" w:hAnsi="Calibri" w:eastAsia="Calibri" w:cs="Calibri"/>
                            <w:b/>
                            <w:color w:val="222222"/>
                            <w:sz w:val="15"/>
                            <w:szCs w:val="15"/>
                          </w:rPr>
                          <w:t xml:space="preserve">Element on screen</w:t>
                        </w:r>
                      </w:p>
                    </w:txbxContent>
                  </wps:txbx>
                  <wps:bodyPr rot="0" spcFirstLastPara="0" vertOverflow="overflow" horzOverflow="overflow" vert="horz" wrap="square" lIns="31750" tIns="19050" rIns="31750" bIns="19050" numCol="1" spcCol="0" rtlCol="0" fromWordArt="0" anchor="ctr" anchorCtr="0" forceAA="0" compatLnSpc="1">
                    <ns331:spAutoFit/>
                  </wps:bodyPr>
                </wps:wsp>
              </ns331:graphicData>
            </ns331:graphic>
          </wp:anchor>
        </w:drawing>
      </w:r>
      <w:r>
        <w:drawing>
          <wp:anchor distT="0" distB="0" distL="0" distR="0" simplePos="0" relativeHeight="251658407" behindDoc="0" locked="0" layoutInCell="1" allowOverlap="1">
            <wp:simplePos x="0" y="0"/>
            <wp:positionH relativeFrom="page">
              <wp:posOffset>2184400</wp:posOffset>
            </wp:positionH>
            <wp:positionV relativeFrom="page">
              <wp:posOffset>6731000</wp:posOffset>
            </wp:positionV>
            <wp:extent cx="939800" cy="279400"/>
            <wp:effectExtent l="0" t="0" r="0" b="0"/>
            <wp:wrapNone/>
            <wp:docPr id="167" name="Rectangle 167"/>
            <wp:cNvGraphicFramePr>
              <ns332:graphicFrameLocks xmlns:ns332="http://schemas.openxmlformats.org/drawingml/2006/main" noChangeAspect="0"/>
            </wp:cNvGraphicFramePr>
            <ns333:graphic xmlns:ns333="http://schemas.openxmlformats.org/drawingml/2006/main">
              <ns333:graphicData uri="http://schemas.microsoft.com/office/word/2010/wordprocessingShape">
                <wps:wsp>
                  <wps:cNvSpPr txBox="1"/>
                  <wps:spPr>
                    <ns333:xfrm>
                      <ns333:off x="0" y="0"/>
                      <ns333:ext cx="939800" cy="279400"/>
                    </ns333:xfrm>
                    <ns333:prstGeom prst="rect">
                      <ns333:avLst/>
                    </ns333:prstGeom>
                    <ns333:solidFill>
                      <ns333:srgbClr val="ECECEC"/>
                    </ns333:solidFill>
                    <ns333:ln w="12700">
                      <ns333:solidFill>
                        <ns333:srgbClr val="555555"/>
                      </ns333:solidFill>
                    </ns333:ln>
                  </wps:spPr>
                  <wps:txbx>
                    <w:txbxContent>
                      <w:p>
                        <w:pPr>
                          <w:jc w:val="left"/>
                          <w:spacing w:before="0" w:after="0" w:line="200" w:lineRule="auto"/>
                        </w:pPr>
                        <w:r>
                          <w:rPr>
                            <w:rFonts w:ascii="Calibri" w:hAnsi="Calibri" w:eastAsia="Calibri" w:cs="Calibri"/>
                            <w:b/>
                            <w:color w:val="222222"/>
                            <w:sz w:val="15"/>
                            <w:szCs w:val="15"/>
                          </w:rPr>
                          <w:t xml:space="preserve">Category</w:t>
                        </w:r>
                      </w:p>
                    </w:txbxContent>
                  </wps:txbx>
                  <wps:bodyPr rot="0" spcFirstLastPara="0" vertOverflow="overflow" horzOverflow="overflow" vert="horz" wrap="square" lIns="31750" tIns="19050" rIns="31750" bIns="19050" numCol="1" spcCol="0" rtlCol="0" fromWordArt="0" anchor="ctr" anchorCtr="0" forceAA="0" compatLnSpc="1">
                    <ns333:spAutoFit/>
                  </wps:bodyPr>
                </wps:wsp>
              </ns333:graphicData>
            </ns333:graphic>
          </wp:anchor>
        </w:drawing>
      </w:r>
      <w:r>
        <w:drawing>
          <wp:anchor distT="0" distB="0" distL="0" distR="0" simplePos="0" relativeHeight="251658408" behindDoc="0" locked="0" layoutInCell="1" allowOverlap="1">
            <wp:simplePos x="0" y="0"/>
            <wp:positionH relativeFrom="page">
              <wp:posOffset>3124200</wp:posOffset>
            </wp:positionH>
            <wp:positionV relativeFrom="page">
              <wp:posOffset>6731000</wp:posOffset>
            </wp:positionV>
            <wp:extent cx="4127500" cy="279400"/>
            <wp:effectExtent l="0" t="0" r="0" b="0"/>
            <wp:wrapNone/>
            <wp:docPr id="168" name="Rectangle 168"/>
            <wp:cNvGraphicFramePr>
              <ns334:graphicFrameLocks xmlns:ns334="http://schemas.openxmlformats.org/drawingml/2006/main" noChangeAspect="0"/>
            </wp:cNvGraphicFramePr>
            <ns335:graphic xmlns:ns335="http://schemas.openxmlformats.org/drawingml/2006/main">
              <ns335:graphicData uri="http://schemas.microsoft.com/office/word/2010/wordprocessingShape">
                <wps:wsp>
                  <wps:cNvSpPr txBox="1"/>
                  <wps:spPr>
                    <ns335:xfrm>
                      <ns335:off x="0" y="0"/>
                      <ns335:ext cx="4127500" cy="279400"/>
                    </ns335:xfrm>
                    <ns335:prstGeom prst="rect">
                      <ns335:avLst/>
                    </ns335:prstGeom>
                    <ns335:solidFill>
                      <ns335:srgbClr val="ECECEC"/>
                    </ns335:solidFill>
                    <ns335:ln w="12700">
                      <ns335:solidFill>
                        <ns335:srgbClr val="555555"/>
                      </ns335:solidFill>
                    </ns335:ln>
                  </wps:spPr>
                  <wps:txbx>
                    <w:txbxContent>
                      <w:p>
                        <w:pPr>
                          <w:jc w:val="left"/>
                          <w:spacing w:before="0" w:after="0" w:line="200" w:lineRule="auto"/>
                        </w:pPr>
                        <w:r>
                          <w:rPr>
                            <w:rFonts w:ascii="Calibri" w:hAnsi="Calibri" w:eastAsia="Calibri" w:cs="Calibri"/>
                            <w:b/>
                            <w:color w:val="222222"/>
                            <w:sz w:val="15"/>
                            <w:szCs w:val="15"/>
                          </w:rPr>
                          <w:t xml:space="preserve">What happens</w:t>
                        </w:r>
                      </w:p>
                    </w:txbxContent>
                  </wps:txbx>
                  <wps:bodyPr rot="0" spcFirstLastPara="0" vertOverflow="overflow" horzOverflow="overflow" vert="horz" wrap="square" lIns="31750" tIns="19050" rIns="31750" bIns="19050" numCol="1" spcCol="0" rtlCol="0" fromWordArt="0" anchor="ctr" anchorCtr="0" forceAA="0" compatLnSpc="1">
                    <ns335:spAutoFit/>
                  </wps:bodyPr>
                </wps:wsp>
              </ns335:graphicData>
            </ns335:graphic>
          </wp:anchor>
        </w:drawing>
      </w:r>
      <w:r>
        <w:drawing>
          <wp:anchor distT="0" distB="0" distL="0" distR="0" simplePos="0" relativeHeight="251658409" behindDoc="0" locked="0" layoutInCell="1" allowOverlap="1">
            <wp:simplePos x="0" y="0"/>
            <wp:positionH relativeFrom="page">
              <wp:posOffset>304800</wp:posOffset>
            </wp:positionH>
            <wp:positionV relativeFrom="page">
              <wp:posOffset>7010400</wp:posOffset>
            </wp:positionV>
            <wp:extent cx="330200" cy="381000"/>
            <wp:effectExtent l="0" t="0" r="0" b="0"/>
            <wp:wrapNone/>
            <wp:docPr id="169" name="Rectangle 169"/>
            <wp:cNvGraphicFramePr>
              <ns336:graphicFrameLocks xmlns:ns336="http://schemas.openxmlformats.org/drawingml/2006/main" noChangeAspect="0"/>
            </wp:cNvGraphicFramePr>
            <ns337:graphic xmlns:ns337="http://schemas.openxmlformats.org/drawingml/2006/main">
              <ns337:graphicData uri="http://schemas.microsoft.com/office/word/2010/wordprocessingShape">
                <wps:wsp>
                  <wps:cNvSpPr txBox="1"/>
                  <wps:spPr>
                    <ns337:xfrm>
                      <ns337:off x="0" y="0"/>
                      <ns337:ext cx="330200" cy="381000"/>
                    </ns337:xfrm>
                    <ns337:prstGeom prst="rect">
                      <ns337:avLst/>
                    </ns337:prstGeom>
                    <ns337:solidFill>
                      <ns337:srgbClr val="FFFFFF"/>
                    </ns337:solidFill>
                    <ns337:ln w="12700">
                      <ns337:solidFill>
                        <ns337:srgbClr val="BBBBBB"/>
                      </ns337:solidFill>
                    </ns337:ln>
                  </wps:spPr>
                  <wps:txbx>
                    <w:txbxContent>
                      <w:p>
                        <w:pPr>
                          <w:jc w:val="center"/>
                          <w:spacing w:before="0" w:after="0" w:line="200" w:lineRule="auto"/>
                        </w:pPr>
                        <w:r>
                          <w:rPr>
                            <w:rFonts w:ascii="Calibri" w:hAnsi="Calibri" w:eastAsia="Calibri" w:cs="Calibri"/>
                            <w:color w:val="222222"/>
                            <w:sz w:val="15"/>
                            <w:szCs w:val="15"/>
                          </w:rPr>
                          <w:t xml:space="preserve">1</w:t>
                        </w:r>
                      </w:p>
                    </w:txbxContent>
                  </wps:txbx>
                  <wps:bodyPr rot="0" spcFirstLastPara="0" vertOverflow="overflow" horzOverflow="overflow" vert="horz" wrap="square" lIns="31750" tIns="19050" rIns="31750" bIns="19050" numCol="1" spcCol="0" rtlCol="0" fromWordArt="0" anchor="ctr" anchorCtr="0" forceAA="0" compatLnSpc="1">
                    <ns337:spAutoFit/>
                  </wps:bodyPr>
                </wps:wsp>
              </ns337:graphicData>
            </ns337:graphic>
          </wp:anchor>
        </w:drawing>
      </w:r>
      <w:r>
        <w:drawing>
          <wp:anchor distT="0" distB="0" distL="0" distR="0" simplePos="0" relativeHeight="251658410" behindDoc="0" locked="0" layoutInCell="1" allowOverlap="1">
            <wp:simplePos x="0" y="0"/>
            <wp:positionH relativeFrom="page">
              <wp:posOffset>635000</wp:posOffset>
            </wp:positionH>
            <wp:positionV relativeFrom="page">
              <wp:posOffset>7010400</wp:posOffset>
            </wp:positionV>
            <wp:extent cx="1549400" cy="381000"/>
            <wp:effectExtent l="0" t="0" r="0" b="0"/>
            <wp:wrapNone/>
            <wp:docPr id="170" name="Rectangle 170"/>
            <wp:cNvGraphicFramePr>
              <ns338:graphicFrameLocks xmlns:ns338="http://schemas.openxmlformats.org/drawingml/2006/main" noChangeAspect="0"/>
            </wp:cNvGraphicFramePr>
            <ns339:graphic xmlns:ns339="http://schemas.openxmlformats.org/drawingml/2006/main">
              <ns339:graphicData uri="http://schemas.microsoft.com/office/word/2010/wordprocessingShape">
                <wps:wsp>
                  <wps:cNvSpPr txBox="1"/>
                  <wps:spPr>
                    <ns339:xfrm>
                      <ns339:off x="0" y="0"/>
                      <ns339:ext cx="1549400" cy="381000"/>
                    </ns339:xfrm>
                    <ns339:prstGeom prst="rect">
                      <ns339:avLst/>
                    </ns339:prstGeom>
                    <ns339:solidFill>
                      <ns339:srgbClr val="FFFFFF"/>
                    </ns339:solidFill>
                    <ns339:ln w="12700">
                      <ns339:solidFill>
                        <ns339:srgbClr val="BBBBBB"/>
                      </ns339:solidFill>
                    </ns339:ln>
                  </wps:spPr>
                  <wps:txbx>
                    <w:txbxContent>
                      <w:p>
                        <w:pPr>
                          <w:jc w:val="left"/>
                          <w:spacing w:before="0" w:after="0" w:line="200" w:lineRule="auto"/>
                        </w:pPr>
                        <w:r>
                          <w:rPr>
                            <w:rFonts w:ascii="Calibri" w:hAnsi="Calibri" w:eastAsia="Calibri" w:cs="Calibri"/>
                            <w:b/>
                            <w:color w:val="222222"/>
                            <w:sz w:val="15"/>
                            <w:szCs w:val="15"/>
                          </w:rPr>
                          <w:t xml:space="preserve">Input field or control</w:t>
                        </w:r>
                      </w:p>
                    </w:txbxContent>
                  </wps:txbx>
                  <wps:bodyPr rot="0" spcFirstLastPara="0" vertOverflow="overflow" horzOverflow="overflow" vert="horz" wrap="square" lIns="31750" tIns="19050" rIns="31750" bIns="19050" numCol="1" spcCol="0" rtlCol="0" fromWordArt="0" anchor="ctr" anchorCtr="0" forceAA="0" compatLnSpc="1">
                    <ns339:spAutoFit/>
                  </wps:bodyPr>
                </wps:wsp>
              </ns339:graphicData>
            </ns339:graphic>
          </wp:anchor>
        </w:drawing>
      </w:r>
      <w:r>
        <w:drawing>
          <wp:anchor distT="0" distB="0" distL="0" distR="0" simplePos="0" relativeHeight="251658411" behindDoc="0" locked="0" layoutInCell="1" allowOverlap="1">
            <wp:simplePos x="0" y="0"/>
            <wp:positionH relativeFrom="page">
              <wp:posOffset>2184400</wp:posOffset>
            </wp:positionH>
            <wp:positionV relativeFrom="page">
              <wp:posOffset>7010400</wp:posOffset>
            </wp:positionV>
            <wp:extent cx="939800" cy="381000"/>
            <wp:effectExtent l="0" t="0" r="0" b="0"/>
            <wp:wrapNone/>
            <wp:docPr id="171" name="Rectangle 171"/>
            <wp:cNvGraphicFramePr>
              <ns340:graphicFrameLocks xmlns:ns340="http://schemas.openxmlformats.org/drawingml/2006/main" noChangeAspect="0"/>
            </wp:cNvGraphicFramePr>
            <ns341:graphic xmlns:ns341="http://schemas.openxmlformats.org/drawingml/2006/main">
              <ns341:graphicData uri="http://schemas.microsoft.com/office/word/2010/wordprocessingShape">
                <wps:wsp>
                  <wps:cNvSpPr txBox="1"/>
                  <wps:spPr>
                    <ns341:xfrm>
                      <ns341:off x="0" y="0"/>
                      <ns341:ext cx="939800" cy="381000"/>
                    </ns341:xfrm>
                    <ns341:prstGeom prst="rect">
                      <ns341:avLst/>
                    </ns341:prstGeom>
                    <ns341:solidFill>
                      <ns341:srgbClr val="FFFFFF"/>
                    </ns341:solidFill>
                    <ns341:ln w="12700">
                      <ns341:solidFill>
                        <ns341:srgbClr val="BBBBBB"/>
                      </ns341:solidFill>
                    </ns341:ln>
                  </wps:spPr>
                  <wps:txbx>
                    <w:txbxContent>
                      <w:p>
                        <w:pPr>
                          <w:jc w:val="left"/>
                          <w:spacing w:before="0" w:after="0" w:line="200" w:lineRule="auto"/>
                        </w:pPr>
                        <w:r>
                          <w:rPr>
                            <w:rFonts w:ascii="Calibri" w:hAnsi="Calibri" w:eastAsia="Calibri" w:cs="Calibri"/>
                            <w:color w:val="222222"/>
                            <w:sz w:val="15"/>
                            <w:szCs w:val="15"/>
                          </w:rPr>
                          <w:t xml:space="preserve">Input</w:t>
                        </w:r>
                      </w:p>
                    </w:txbxContent>
                  </wps:txbx>
                  <wps:bodyPr rot="0" spcFirstLastPara="0" vertOverflow="overflow" horzOverflow="overflow" vert="horz" wrap="square" lIns="31750" tIns="19050" rIns="31750" bIns="19050" numCol="1" spcCol="0" rtlCol="0" fromWordArt="0" anchor="ctr" anchorCtr="0" forceAA="0" compatLnSpc="1">
                    <ns341:spAutoFit/>
                  </wps:bodyPr>
                </wps:wsp>
              </ns341:graphicData>
            </ns341:graphic>
          </wp:anchor>
        </w:drawing>
      </w:r>
      <w:r>
        <w:drawing>
          <wp:anchor distT="0" distB="0" distL="0" distR="0" simplePos="0" relativeHeight="251658412" behindDoc="0" locked="0" layoutInCell="1" allowOverlap="1">
            <wp:simplePos x="0" y="0"/>
            <wp:positionH relativeFrom="page">
              <wp:posOffset>3124200</wp:posOffset>
            </wp:positionH>
            <wp:positionV relativeFrom="page">
              <wp:posOffset>7010400</wp:posOffset>
            </wp:positionV>
            <wp:extent cx="4127500" cy="381000"/>
            <wp:effectExtent l="0" t="0" r="0" b="0"/>
            <wp:wrapNone/>
            <wp:docPr id="172" name="Rectangle 172"/>
            <wp:cNvGraphicFramePr>
              <ns342:graphicFrameLocks xmlns:ns342="http://schemas.openxmlformats.org/drawingml/2006/main" noChangeAspect="0"/>
            </wp:cNvGraphicFramePr>
            <ns343:graphic xmlns:ns343="http://schemas.openxmlformats.org/drawingml/2006/main">
              <ns343:graphicData uri="http://schemas.microsoft.com/office/word/2010/wordprocessingShape">
                <wps:wsp>
                  <wps:cNvSpPr txBox="1"/>
                  <wps:spPr>
                    <ns343:xfrm>
                      <ns343:off x="0" y="0"/>
                      <ns343:ext cx="4127500" cy="381000"/>
                    </ns343:xfrm>
                    <ns343:prstGeom prst="rect">
                      <ns343:avLst/>
                    </ns343:prstGeom>
                    <ns343:solidFill>
                      <ns343:srgbClr val="FFFFFF"/>
                    </ns343:solidFill>
                    <ns343:ln w="12700">
                      <ns343:solidFill>
                        <ns343:srgbClr val="BBBBBB"/>
                      </ns343:solidFill>
                    </ns343:ln>
                  </wps:spPr>
                  <wps:txbx>
                    <w:txbxContent>
                      <w:p>
                        <w:pPr>
                          <w:jc w:val="left"/>
                          <w:spacing w:before="0" w:after="0" w:line="200" w:lineRule="auto"/>
                        </w:pPr>
                        <w:r>
                          <w:rPr>
                            <w:rFonts w:ascii="Calibri" w:hAnsi="Calibri" w:eastAsia="Calibri" w:cs="Calibri"/>
                            <w:color w:val="222222"/>
                            <w:sz w:val="15"/>
                            <w:szCs w:val="15"/>
                          </w:rPr>
                          <w:t xml:space="preserve">Full name; Matric number; Email; Password</w:t>
                        </w:r>
                      </w:p>
                    </w:txbxContent>
                  </wps:txbx>
                  <wps:bodyPr rot="0" spcFirstLastPara="0" vertOverflow="overflow" horzOverflow="overflow" vert="horz" wrap="square" lIns="31750" tIns="19050" rIns="31750" bIns="19050" numCol="1" spcCol="0" rtlCol="0" fromWordArt="0" anchor="ctr" anchorCtr="0" forceAA="0" compatLnSpc="1">
                    <ns343:spAutoFit/>
                  </wps:bodyPr>
                </wps:wsp>
              </ns343:graphicData>
            </ns343:graphic>
          </wp:anchor>
        </w:drawing>
      </w:r>
      <w:r>
        <w:drawing>
          <wp:anchor distT="0" distB="0" distL="0" distR="0" simplePos="0" relativeHeight="251658413" behindDoc="0" locked="0" layoutInCell="1" allowOverlap="1">
            <wp:simplePos x="0" y="0"/>
            <wp:positionH relativeFrom="page">
              <wp:posOffset>304800</wp:posOffset>
            </wp:positionH>
            <wp:positionV relativeFrom="page">
              <wp:posOffset>7391400</wp:posOffset>
            </wp:positionV>
            <wp:extent cx="330200" cy="381000"/>
            <wp:effectExtent l="0" t="0" r="0" b="0"/>
            <wp:wrapNone/>
            <wp:docPr id="173" name="Rectangle 173"/>
            <wp:cNvGraphicFramePr>
              <ns344:graphicFrameLocks xmlns:ns344="http://schemas.openxmlformats.org/drawingml/2006/main" noChangeAspect="0"/>
            </wp:cNvGraphicFramePr>
            <ns345:graphic xmlns:ns345="http://schemas.openxmlformats.org/drawingml/2006/main">
              <ns345:graphicData uri="http://schemas.microsoft.com/office/word/2010/wordprocessingShape">
                <wps:wsp>
                  <wps:cNvSpPr txBox="1"/>
                  <wps:spPr>
                    <ns345:xfrm>
                      <ns345:off x="0" y="0"/>
                      <ns345:ext cx="330200" cy="381000"/>
                    </ns345:xfrm>
                    <ns345:prstGeom prst="rect">
                      <ns345:avLst/>
                    </ns345:prstGeom>
                    <ns345:solidFill>
                      <ns345:srgbClr val="FAFAFA"/>
                    </ns345:solidFill>
                    <ns345:ln w="12700">
                      <ns345:solidFill>
                        <ns345:srgbClr val="BBBBBB"/>
                      </ns345:solidFill>
                    </ns345:ln>
                  </wps:spPr>
                  <wps:txbx>
                    <w:txbxContent>
                      <w:p>
                        <w:pPr>
                          <w:jc w:val="center"/>
                          <w:spacing w:before="0" w:after="0" w:line="200" w:lineRule="auto"/>
                        </w:pPr>
                        <w:r>
                          <w:rPr>
                            <w:rFonts w:ascii="Calibri" w:hAnsi="Calibri" w:eastAsia="Calibri" w:cs="Calibri"/>
                            <w:color w:val="222222"/>
                            <w:sz w:val="15"/>
                            <w:szCs w:val="15"/>
                          </w:rPr>
                          <w:t xml:space="preserve">2</w:t>
                        </w:r>
                      </w:p>
                    </w:txbxContent>
                  </wps:txbx>
                  <wps:bodyPr rot="0" spcFirstLastPara="0" vertOverflow="overflow" horzOverflow="overflow" vert="horz" wrap="square" lIns="31750" tIns="19050" rIns="31750" bIns="19050" numCol="1" spcCol="0" rtlCol="0" fromWordArt="0" anchor="ctr" anchorCtr="0" forceAA="0" compatLnSpc="1">
                    <ns345:spAutoFit/>
                  </wps:bodyPr>
                </wps:wsp>
              </ns345:graphicData>
            </ns345:graphic>
          </wp:anchor>
        </w:drawing>
      </w:r>
      <w:r>
        <w:drawing>
          <wp:anchor distT="0" distB="0" distL="0" distR="0" simplePos="0" relativeHeight="251658414" behindDoc="0" locked="0" layoutInCell="1" allowOverlap="1">
            <wp:simplePos x="0" y="0"/>
            <wp:positionH relativeFrom="page">
              <wp:posOffset>635000</wp:posOffset>
            </wp:positionH>
            <wp:positionV relativeFrom="page">
              <wp:posOffset>7391400</wp:posOffset>
            </wp:positionV>
            <wp:extent cx="1549400" cy="381000"/>
            <wp:effectExtent l="0" t="0" r="0" b="0"/>
            <wp:wrapNone/>
            <wp:docPr id="174" name="Rectangle 174"/>
            <wp:cNvGraphicFramePr>
              <ns346:graphicFrameLocks xmlns:ns346="http://schemas.openxmlformats.org/drawingml/2006/main" noChangeAspect="0"/>
            </wp:cNvGraphicFramePr>
            <ns347:graphic xmlns:ns347="http://schemas.openxmlformats.org/drawingml/2006/main">
              <ns347:graphicData uri="http://schemas.microsoft.com/office/word/2010/wordprocessingShape">
                <wps:wsp>
                  <wps:cNvSpPr txBox="1"/>
                  <wps:spPr>
                    <ns347:xfrm>
                      <ns347:off x="0" y="0"/>
                      <ns347:ext cx="1549400" cy="381000"/>
                    </ns347:xfrm>
                    <ns347:prstGeom prst="rect">
                      <ns347:avLst/>
                    </ns347:prstGeom>
                    <ns347:solidFill>
                      <ns347:srgbClr val="FAFAFA"/>
                    </ns347:solidFill>
                    <ns347:ln w="12700">
                      <ns347:solidFill>
                        <ns347:srgbClr val="BBBBBB"/>
                      </ns347:solidFill>
                    </ns347:ln>
                  </wps:spPr>
                  <wps:txbx>
                    <w:txbxContent>
                      <w:p>
                        <w:pPr>
                          <w:jc w:val="left"/>
                          <w:spacing w:before="0" w:after="0" w:line="200" w:lineRule="auto"/>
                        </w:pPr>
                        <w:r>
                          <w:rPr>
                            <w:rFonts w:ascii="Calibri" w:hAnsi="Calibri" w:eastAsia="Calibri" w:cs="Calibri"/>
                            <w:b/>
                            <w:color w:val="222222"/>
                            <w:sz w:val="15"/>
                            <w:szCs w:val="15"/>
                          </w:rPr>
                          <w:t xml:space="preserve">Button: CREATE ACCOUNT</w:t>
                        </w:r>
                      </w:p>
                    </w:txbxContent>
                  </wps:txbx>
                  <wps:bodyPr rot="0" spcFirstLastPara="0" vertOverflow="overflow" horzOverflow="overflow" vert="horz" wrap="square" lIns="31750" tIns="19050" rIns="31750" bIns="19050" numCol="1" spcCol="0" rtlCol="0" fromWordArt="0" anchor="ctr" anchorCtr="0" forceAA="0" compatLnSpc="1">
                    <ns347:spAutoFit/>
                  </wps:bodyPr>
                </wps:wsp>
              </ns347:graphicData>
            </ns347:graphic>
          </wp:anchor>
        </w:drawing>
      </w:r>
      <w:r>
        <w:drawing>
          <wp:anchor distT="0" distB="0" distL="0" distR="0" simplePos="0" relativeHeight="251658415" behindDoc="0" locked="0" layoutInCell="1" allowOverlap="1">
            <wp:simplePos x="0" y="0"/>
            <wp:positionH relativeFrom="page">
              <wp:posOffset>2184400</wp:posOffset>
            </wp:positionH>
            <wp:positionV relativeFrom="page">
              <wp:posOffset>7391400</wp:posOffset>
            </wp:positionV>
            <wp:extent cx="939800" cy="381000"/>
            <wp:effectExtent l="0" t="0" r="0" b="0"/>
            <wp:wrapNone/>
            <wp:docPr id="175" name="Rectangle 175"/>
            <wp:cNvGraphicFramePr>
              <ns348:graphicFrameLocks xmlns:ns348="http://schemas.openxmlformats.org/drawingml/2006/main" noChangeAspect="0"/>
            </wp:cNvGraphicFramePr>
            <ns349:graphic xmlns:ns349="http://schemas.openxmlformats.org/drawingml/2006/main">
              <ns349:graphicData uri="http://schemas.microsoft.com/office/word/2010/wordprocessingShape">
                <wps:wsp>
                  <wps:cNvSpPr txBox="1"/>
                  <wps:spPr>
                    <ns349:xfrm>
                      <ns349:off x="0" y="0"/>
                      <ns349:ext cx="939800" cy="381000"/>
                    </ns349:xfrm>
                    <ns349:prstGeom prst="rect">
                      <ns349:avLst/>
                    </ns349:prstGeom>
                    <ns349:solidFill>
                      <ns349:srgbClr val="FAFAFA"/>
                    </ns349:solidFill>
                    <ns349:ln w="12700">
                      <ns349:solidFill>
                        <ns349:srgbClr val="BBBBBB"/>
                      </ns349:solidFill>
                    </ns349:ln>
                  </wps:spPr>
                  <wps:txbx>
                    <w:txbxContent>
                      <w:p>
                        <w:pPr>
                          <w:jc w:val="left"/>
                          <w:spacing w:before="0" w:after="0" w:line="200" w:lineRule="auto"/>
                        </w:pPr>
                        <w:r>
                          <w:rPr>
                            <w:rFonts w:ascii="Calibri" w:hAnsi="Calibri" w:eastAsia="Calibri" w:cs="Calibri"/>
                            <w:color w:val="222222"/>
                            <w:sz w:val="15"/>
                            <w:szCs w:val="15"/>
                          </w:rPr>
                          <w:t xml:space="preserve">Input</w:t>
                        </w:r>
                      </w:p>
                    </w:txbxContent>
                  </wps:txbx>
                  <wps:bodyPr rot="0" spcFirstLastPara="0" vertOverflow="overflow" horzOverflow="overflow" vert="horz" wrap="square" lIns="31750" tIns="19050" rIns="31750" bIns="19050" numCol="1" spcCol="0" rtlCol="0" fromWordArt="0" anchor="ctr" anchorCtr="0" forceAA="0" compatLnSpc="1">
                    <ns349:spAutoFit/>
                  </wps:bodyPr>
                </wps:wsp>
              </ns349:graphicData>
            </ns349:graphic>
          </wp:anchor>
        </w:drawing>
      </w:r>
      <w:r>
        <w:drawing>
          <wp:anchor distT="0" distB="0" distL="0" distR="0" simplePos="0" relativeHeight="251658416" behindDoc="0" locked="0" layoutInCell="1" allowOverlap="1">
            <wp:simplePos x="0" y="0"/>
            <wp:positionH relativeFrom="page">
              <wp:posOffset>3124200</wp:posOffset>
            </wp:positionH>
            <wp:positionV relativeFrom="page">
              <wp:posOffset>7391400</wp:posOffset>
            </wp:positionV>
            <wp:extent cx="4127500" cy="381000"/>
            <wp:effectExtent l="0" t="0" r="0" b="0"/>
            <wp:wrapNone/>
            <wp:docPr id="176" name="Rectangle 176"/>
            <wp:cNvGraphicFramePr>
              <ns350:graphicFrameLocks xmlns:ns350="http://schemas.openxmlformats.org/drawingml/2006/main" noChangeAspect="0"/>
            </wp:cNvGraphicFramePr>
            <ns351:graphic xmlns:ns351="http://schemas.openxmlformats.org/drawingml/2006/main">
              <ns351:graphicData uri="http://schemas.microsoft.com/office/word/2010/wordprocessingShape">
                <wps:wsp>
                  <wps:cNvSpPr txBox="1"/>
                  <wps:spPr>
                    <ns351:xfrm>
                      <ns351:off x="0" y="0"/>
                      <ns351:ext cx="4127500" cy="381000"/>
                    </ns351:xfrm>
                    <ns351:prstGeom prst="rect">
                      <ns351:avLst/>
                    </ns351:prstGeom>
                    <ns351:solidFill>
                      <ns351:srgbClr val="FAFAFA"/>
                    </ns351:solidFill>
                    <ns351:ln w="12700">
                      <ns351:solidFill>
                        <ns351:srgbClr val="BBBBBB"/>
                      </ns351:solidFill>
                    </ns351:ln>
                  </wps:spPr>
                  <wps:txbx>
                    <w:txbxContent>
                      <w:p>
                        <w:pPr>
                          <w:jc w:val="left"/>
                          <w:spacing w:before="0" w:after="0" w:line="200" w:lineRule="auto"/>
                        </w:pPr>
                        <w:r>
                          <w:rPr>
                            <w:rFonts w:ascii="Calibri" w:hAnsi="Calibri" w:eastAsia="Calibri" w:cs="Calibri"/>
                            <w:color w:val="222222"/>
                            <w:sz w:val="15"/>
                            <w:szCs w:val="15"/>
                          </w:rPr>
                          <w:t xml:space="preserve">Student clicks it to send the entered data to the system.</w:t>
                        </w:r>
                      </w:p>
                    </w:txbxContent>
                  </wps:txbx>
                  <wps:bodyPr rot="0" spcFirstLastPara="0" vertOverflow="overflow" horzOverflow="overflow" vert="horz" wrap="square" lIns="31750" tIns="19050" rIns="31750" bIns="19050" numCol="1" spcCol="0" rtlCol="0" fromWordArt="0" anchor="ctr" anchorCtr="0" forceAA="0" compatLnSpc="1">
                    <ns351:spAutoFit/>
                  </wps:bodyPr>
                </wps:wsp>
              </ns351:graphicData>
            </ns351:graphic>
          </wp:anchor>
        </w:drawing>
      </w:r>
      <w:r>
        <w:drawing>
          <wp:anchor distT="0" distB="0" distL="0" distR="0" simplePos="0" relativeHeight="251658417" behindDoc="0" locked="0" layoutInCell="1" allowOverlap="1">
            <wp:simplePos x="0" y="0"/>
            <wp:positionH relativeFrom="page">
              <wp:posOffset>304800</wp:posOffset>
            </wp:positionH>
            <wp:positionV relativeFrom="page">
              <wp:posOffset>7772400</wp:posOffset>
            </wp:positionV>
            <wp:extent cx="330200" cy="381000"/>
            <wp:effectExtent l="0" t="0" r="0" b="0"/>
            <wp:wrapNone/>
            <wp:docPr id="177" name="Rectangle 177"/>
            <wp:cNvGraphicFramePr>
              <ns352:graphicFrameLocks xmlns:ns352="http://schemas.openxmlformats.org/drawingml/2006/main" noChangeAspect="0"/>
            </wp:cNvGraphicFramePr>
            <ns353:graphic xmlns:ns353="http://schemas.openxmlformats.org/drawingml/2006/main">
              <ns353:graphicData uri="http://schemas.microsoft.com/office/word/2010/wordprocessingShape">
                <wps:wsp>
                  <wps:cNvSpPr txBox="1"/>
                  <wps:spPr>
                    <ns353:xfrm>
                      <ns353:off x="0" y="0"/>
                      <ns353:ext cx="330200" cy="381000"/>
                    </ns353:xfrm>
                    <ns353:prstGeom prst="rect">
                      <ns353:avLst/>
                    </ns353:prstGeom>
                    <ns353:solidFill>
                      <ns353:srgbClr val="FFFFFF"/>
                    </ns353:solidFill>
                    <ns353:ln w="12700">
                      <ns353:solidFill>
                        <ns353:srgbClr val="BBBBBB"/>
                      </ns353:solidFill>
                    </ns353:ln>
                  </wps:spPr>
                  <wps:txbx>
                    <w:txbxContent>
                      <w:p>
                        <w:pPr>
                          <w:jc w:val="center"/>
                          <w:spacing w:before="0" w:after="0" w:line="200" w:lineRule="auto"/>
                        </w:pPr>
                        <w:r>
                          <w:rPr>
                            <w:rFonts w:ascii="Calibri" w:hAnsi="Calibri" w:eastAsia="Calibri" w:cs="Calibri"/>
                            <w:color w:val="222222"/>
                            <w:sz w:val="15"/>
                            <w:szCs w:val="15"/>
                          </w:rPr>
                          <w:t xml:space="preserve">3</w:t>
                        </w:r>
                      </w:p>
                    </w:txbxContent>
                  </wps:txbx>
                  <wps:bodyPr rot="0" spcFirstLastPara="0" vertOverflow="overflow" horzOverflow="overflow" vert="horz" wrap="square" lIns="31750" tIns="19050" rIns="31750" bIns="19050" numCol="1" spcCol="0" rtlCol="0" fromWordArt="0" anchor="ctr" anchorCtr="0" forceAA="0" compatLnSpc="1">
                    <ns353:spAutoFit/>
                  </wps:bodyPr>
                </wps:wsp>
              </ns353:graphicData>
            </ns353:graphic>
          </wp:anchor>
        </w:drawing>
      </w:r>
      <w:r>
        <w:drawing>
          <wp:anchor distT="0" distB="0" distL="0" distR="0" simplePos="0" relativeHeight="251658418" behindDoc="0" locked="0" layoutInCell="1" allowOverlap="1">
            <wp:simplePos x="0" y="0"/>
            <wp:positionH relativeFrom="page">
              <wp:posOffset>635000</wp:posOffset>
            </wp:positionH>
            <wp:positionV relativeFrom="page">
              <wp:posOffset>7772400</wp:posOffset>
            </wp:positionV>
            <wp:extent cx="1549400" cy="381000"/>
            <wp:effectExtent l="0" t="0" r="0" b="0"/>
            <wp:wrapNone/>
            <wp:docPr id="178" name="Rectangle 178"/>
            <wp:cNvGraphicFramePr>
              <ns354:graphicFrameLocks xmlns:ns354="http://schemas.openxmlformats.org/drawingml/2006/main" noChangeAspect="0"/>
            </wp:cNvGraphicFramePr>
            <ns355:graphic xmlns:ns355="http://schemas.openxmlformats.org/drawingml/2006/main">
              <ns355:graphicData uri="http://schemas.microsoft.com/office/word/2010/wordprocessingShape">
                <wps:wsp>
                  <wps:cNvSpPr txBox="1"/>
                  <wps:spPr>
                    <ns355:xfrm>
                      <ns355:off x="0" y="0"/>
                      <ns355:ext cx="1549400" cy="381000"/>
                    </ns355:xfrm>
                    <ns355:prstGeom prst="rect">
                      <ns355:avLst/>
                    </ns355:prstGeom>
                    <ns355:solidFill>
                      <ns355:srgbClr val="FFFFFF"/>
                    </ns355:solidFill>
                    <ns355:ln w="12700">
                      <ns355:solidFill>
                        <ns355:srgbClr val="BBBBBB"/>
                      </ns355:solidFill>
                    </ns355:ln>
                  </wps:spPr>
                  <wps:txbx>
                    <w:txbxContent>
                      <w:p>
                        <w:pPr>
                          <w:jc w:val="left"/>
                          <w:spacing w:before="0" w:after="0" w:line="200" w:lineRule="auto"/>
                        </w:pPr>
                        <w:r>
                          <w:rPr>
                            <w:rFonts w:ascii="Calibri" w:hAnsi="Calibri" w:eastAsia="Calibri" w:cs="Calibri"/>
                            <w:b/>
                            <w:color w:val="222222"/>
                            <w:sz w:val="15"/>
                            <w:szCs w:val="15"/>
                          </w:rPr>
                          <w:t xml:space="preserve">Processing strip</w:t>
                        </w:r>
                      </w:p>
                    </w:txbxContent>
                  </wps:txbx>
                  <wps:bodyPr rot="0" spcFirstLastPara="0" vertOverflow="overflow" horzOverflow="overflow" vert="horz" wrap="square" lIns="31750" tIns="19050" rIns="31750" bIns="19050" numCol="1" spcCol="0" rtlCol="0" fromWordArt="0" anchor="ctr" anchorCtr="0" forceAA="0" compatLnSpc="1">
                    <ns355:spAutoFit/>
                  </wps:bodyPr>
                </wps:wsp>
              </ns355:graphicData>
            </ns355:graphic>
          </wp:anchor>
        </w:drawing>
      </w:r>
      <w:r>
        <w:drawing>
          <wp:anchor distT="0" distB="0" distL="0" distR="0" simplePos="0" relativeHeight="251658419" behindDoc="0" locked="0" layoutInCell="1" allowOverlap="1">
            <wp:simplePos x="0" y="0"/>
            <wp:positionH relativeFrom="page">
              <wp:posOffset>2184400</wp:posOffset>
            </wp:positionH>
            <wp:positionV relativeFrom="page">
              <wp:posOffset>7772400</wp:posOffset>
            </wp:positionV>
            <wp:extent cx="939800" cy="381000"/>
            <wp:effectExtent l="0" t="0" r="0" b="0"/>
            <wp:wrapNone/>
            <wp:docPr id="179" name="Rectangle 179"/>
            <wp:cNvGraphicFramePr>
              <ns356:graphicFrameLocks xmlns:ns356="http://schemas.openxmlformats.org/drawingml/2006/main" noChangeAspect="0"/>
            </wp:cNvGraphicFramePr>
            <ns357:graphic xmlns:ns357="http://schemas.openxmlformats.org/drawingml/2006/main">
              <ns357:graphicData uri="http://schemas.microsoft.com/office/word/2010/wordprocessingShape">
                <wps:wsp>
                  <wps:cNvSpPr txBox="1"/>
                  <wps:spPr>
                    <ns357:xfrm>
                      <ns357:off x="0" y="0"/>
                      <ns357:ext cx="939800" cy="381000"/>
                    </ns357:xfrm>
                    <ns357:prstGeom prst="rect">
                      <ns357:avLst/>
                    </ns357:prstGeom>
                    <ns357:solidFill>
                      <ns357:srgbClr val="FFFFFF"/>
                    </ns357:solidFill>
                    <ns357:ln w="12700">
                      <ns357:solidFill>
                        <ns357:srgbClr val="BBBBBB"/>
                      </ns357:solidFill>
                    </ns357:ln>
                  </wps:spPr>
                  <wps:txbx>
                    <w:txbxContent>
                      <w:p>
                        <w:pPr>
                          <w:jc w:val="left"/>
                          <w:spacing w:before="0" w:after="0" w:line="200" w:lineRule="auto"/>
                        </w:pPr>
                        <w:r>
                          <w:rPr>
                            <w:rFonts w:ascii="Calibri" w:hAnsi="Calibri" w:eastAsia="Calibri" w:cs="Calibri"/>
                            <w:color w:val="222222"/>
                            <w:sz w:val="15"/>
                            <w:szCs w:val="15"/>
                          </w:rPr>
                          <w:t xml:space="preserve">Process</w:t>
                        </w:r>
                      </w:p>
                    </w:txbxContent>
                  </wps:txbx>
                  <wps:bodyPr rot="0" spcFirstLastPara="0" vertOverflow="overflow" horzOverflow="overflow" vert="horz" wrap="square" lIns="31750" tIns="19050" rIns="31750" bIns="19050" numCol="1" spcCol="0" rtlCol="0" fromWordArt="0" anchor="ctr" anchorCtr="0" forceAA="0" compatLnSpc="1">
                    <ns357:spAutoFit/>
                  </wps:bodyPr>
                </wps:wsp>
              </ns357:graphicData>
            </ns357:graphic>
          </wp:anchor>
        </w:drawing>
      </w:r>
      <w:r>
        <w:drawing>
          <wp:anchor distT="0" distB="0" distL="0" distR="0" simplePos="0" relativeHeight="251658420" behindDoc="0" locked="0" layoutInCell="1" allowOverlap="1">
            <wp:simplePos x="0" y="0"/>
            <wp:positionH relativeFrom="page">
              <wp:posOffset>3124200</wp:posOffset>
            </wp:positionH>
            <wp:positionV relativeFrom="page">
              <wp:posOffset>7772400</wp:posOffset>
            </wp:positionV>
            <wp:extent cx="4127500" cy="381000"/>
            <wp:effectExtent l="0" t="0" r="0" b="0"/>
            <wp:wrapNone/>
            <wp:docPr id="180" name="Rectangle 180"/>
            <wp:cNvGraphicFramePr>
              <ns358:graphicFrameLocks xmlns:ns358="http://schemas.openxmlformats.org/drawingml/2006/main" noChangeAspect="0"/>
            </wp:cNvGraphicFramePr>
            <ns359:graphic xmlns:ns359="http://schemas.openxmlformats.org/drawingml/2006/main">
              <ns359:graphicData uri="http://schemas.microsoft.com/office/word/2010/wordprocessingShape">
                <wps:wsp>
                  <wps:cNvSpPr txBox="1"/>
                  <wps:spPr>
                    <ns359:xfrm>
                      <ns359:off x="0" y="0"/>
                      <ns359:ext cx="4127500" cy="381000"/>
                    </ns359:xfrm>
                    <ns359:prstGeom prst="rect">
                      <ns359:avLst/>
                    </ns359:prstGeom>
                    <ns359:solidFill>
                      <ns359:srgbClr val="FFFFFF"/>
                    </ns359:solidFill>
                    <ns359:ln w="12700">
                      <ns359:solidFill>
                        <ns359:srgbClr val="BBBBBB"/>
                      </ns359:solidFill>
                    </ns359:ln>
                  </wps:spPr>
                  <wps:txbx>
                    <w:txbxContent>
                      <w:p>
                        <w:pPr>
                          <w:jc w:val="left"/>
                          <w:spacing w:before="0" w:after="0" w:line="200" w:lineRule="auto"/>
                        </w:pPr>
                        <w:r>
                          <w:rPr>
                            <w:rFonts w:ascii="Calibri" w:hAnsi="Calibri" w:eastAsia="Calibri" w:cs="Calibri"/>
                            <w:color w:val="222222"/>
                            <w:sz w:val="15"/>
                            <w:szCs w:val="15"/>
                          </w:rPr>
                          <w:t xml:space="preserve">System checks for duplicate matric number and stores the new record.</w:t>
                        </w:r>
                      </w:p>
                    </w:txbxContent>
                  </wps:txbx>
                  <wps:bodyPr rot="0" spcFirstLastPara="0" vertOverflow="overflow" horzOverflow="overflow" vert="horz" wrap="square" lIns="31750" tIns="19050" rIns="31750" bIns="19050" numCol="1" spcCol="0" rtlCol="0" fromWordArt="0" anchor="ctr" anchorCtr="0" forceAA="0" compatLnSpc="1">
                    <ns359:spAutoFit/>
                  </wps:bodyPr>
                </wps:wsp>
              </ns359:graphicData>
            </ns359:graphic>
          </wp:anchor>
        </w:drawing>
      </w:r>
      <w:r>
        <w:drawing>
          <wp:anchor distT="0" distB="0" distL="0" distR="0" simplePos="0" relativeHeight="251658421" behindDoc="0" locked="0" layoutInCell="1" allowOverlap="1">
            <wp:simplePos x="0" y="0"/>
            <wp:positionH relativeFrom="page">
              <wp:posOffset>304800</wp:posOffset>
            </wp:positionH>
            <wp:positionV relativeFrom="page">
              <wp:posOffset>8153400</wp:posOffset>
            </wp:positionV>
            <wp:extent cx="330200" cy="381000"/>
            <wp:effectExtent l="0" t="0" r="0" b="0"/>
            <wp:wrapNone/>
            <wp:docPr id="181" name="Rectangle 181"/>
            <wp:cNvGraphicFramePr>
              <ns360:graphicFrameLocks xmlns:ns360="http://schemas.openxmlformats.org/drawingml/2006/main" noChangeAspect="0"/>
            </wp:cNvGraphicFramePr>
            <ns361:graphic xmlns:ns361="http://schemas.openxmlformats.org/drawingml/2006/main">
              <ns361:graphicData uri="http://schemas.microsoft.com/office/word/2010/wordprocessingShape">
                <wps:wsp>
                  <wps:cNvSpPr txBox="1"/>
                  <wps:spPr>
                    <ns361:xfrm>
                      <ns361:off x="0" y="0"/>
                      <ns361:ext cx="330200" cy="381000"/>
                    </ns361:xfrm>
                    <ns361:prstGeom prst="rect">
                      <ns361:avLst/>
                    </ns361:prstGeom>
                    <ns361:solidFill>
                      <ns361:srgbClr val="FAFAFA"/>
                    </ns361:solidFill>
                    <ns361:ln w="12700">
                      <ns361:solidFill>
                        <ns361:srgbClr val="BBBBBB"/>
                      </ns361:solidFill>
                    </ns361:ln>
                  </wps:spPr>
                  <wps:txbx>
                    <w:txbxContent>
                      <w:p>
                        <w:pPr>
                          <w:jc w:val="center"/>
                          <w:spacing w:before="0" w:after="0" w:line="200" w:lineRule="auto"/>
                        </w:pPr>
                        <w:r>
                          <w:rPr>
                            <w:rFonts w:ascii="Calibri" w:hAnsi="Calibri" w:eastAsia="Calibri" w:cs="Calibri"/>
                            <w:color w:val="222222"/>
                            <w:sz w:val="15"/>
                            <w:szCs w:val="15"/>
                          </w:rPr>
                          <w:t xml:space="preserve">4</w:t>
                        </w:r>
                      </w:p>
                    </w:txbxContent>
                  </wps:txbx>
                  <wps:bodyPr rot="0" spcFirstLastPara="0" vertOverflow="overflow" horzOverflow="overflow" vert="horz" wrap="square" lIns="31750" tIns="19050" rIns="31750" bIns="19050" numCol="1" spcCol="0" rtlCol="0" fromWordArt="0" anchor="ctr" anchorCtr="0" forceAA="0" compatLnSpc="1">
                    <ns361:spAutoFit/>
                  </wps:bodyPr>
                </wps:wsp>
              </ns361:graphicData>
            </ns361:graphic>
          </wp:anchor>
        </w:drawing>
      </w:r>
      <w:r>
        <w:drawing>
          <wp:anchor distT="0" distB="0" distL="0" distR="0" simplePos="0" relativeHeight="251658422" behindDoc="0" locked="0" layoutInCell="1" allowOverlap="1">
            <wp:simplePos x="0" y="0"/>
            <wp:positionH relativeFrom="page">
              <wp:posOffset>635000</wp:posOffset>
            </wp:positionH>
            <wp:positionV relativeFrom="page">
              <wp:posOffset>8153400</wp:posOffset>
            </wp:positionV>
            <wp:extent cx="1549400" cy="381000"/>
            <wp:effectExtent l="0" t="0" r="0" b="0"/>
            <wp:wrapNone/>
            <wp:docPr id="182" name="Rectangle 182"/>
            <wp:cNvGraphicFramePr>
              <ns362:graphicFrameLocks xmlns:ns362="http://schemas.openxmlformats.org/drawingml/2006/main" noChangeAspect="0"/>
            </wp:cNvGraphicFramePr>
            <ns363:graphic xmlns:ns363="http://schemas.openxmlformats.org/drawingml/2006/main">
              <ns363:graphicData uri="http://schemas.microsoft.com/office/word/2010/wordprocessingShape">
                <wps:wsp>
                  <wps:cNvSpPr txBox="1"/>
                  <wps:spPr>
                    <ns363:xfrm>
                      <ns363:off x="0" y="0"/>
                      <ns363:ext cx="1549400" cy="381000"/>
                    </ns363:xfrm>
                    <ns363:prstGeom prst="rect">
                      <ns363:avLst/>
                    </ns363:prstGeom>
                    <ns363:solidFill>
                      <ns363:srgbClr val="FAFAFA"/>
                    </ns363:solidFill>
                    <ns363:ln w="12700">
                      <ns363:solidFill>
                        <ns363:srgbClr val="BBBBBB"/>
                      </ns363:solidFill>
                    </ns363:ln>
                  </wps:spPr>
                  <wps:txbx>
                    <w:txbxContent>
                      <w:p>
                        <w:pPr>
                          <w:jc w:val="left"/>
                          <w:spacing w:before="0" w:after="0" w:line="200" w:lineRule="auto"/>
                        </w:pPr>
                        <w:r>
                          <w:rPr>
                            <w:rFonts w:ascii="Calibri" w:hAnsi="Calibri" w:eastAsia="Calibri" w:cs="Calibri"/>
                            <w:b/>
                            <w:color w:val="222222"/>
                            <w:sz w:val="15"/>
                            <w:szCs w:val="15"/>
                          </w:rPr>
                          <w:t xml:space="preserve">Popup dialog</w:t>
                        </w:r>
                      </w:p>
                    </w:txbxContent>
                  </wps:txbx>
                  <wps:bodyPr rot="0" spcFirstLastPara="0" vertOverflow="overflow" horzOverflow="overflow" vert="horz" wrap="square" lIns="31750" tIns="19050" rIns="31750" bIns="19050" numCol="1" spcCol="0" rtlCol="0" fromWordArt="0" anchor="ctr" anchorCtr="0" forceAA="0" compatLnSpc="1">
                    <ns363:spAutoFit/>
                  </wps:bodyPr>
                </wps:wsp>
              </ns363:graphicData>
            </ns363:graphic>
          </wp:anchor>
        </w:drawing>
      </w:r>
      <w:r>
        <w:drawing>
          <wp:anchor distT="0" distB="0" distL="0" distR="0" simplePos="0" relativeHeight="251658423" behindDoc="0" locked="0" layoutInCell="1" allowOverlap="1">
            <wp:simplePos x="0" y="0"/>
            <wp:positionH relativeFrom="page">
              <wp:posOffset>2184400</wp:posOffset>
            </wp:positionH>
            <wp:positionV relativeFrom="page">
              <wp:posOffset>8153400</wp:posOffset>
            </wp:positionV>
            <wp:extent cx="939800" cy="381000"/>
            <wp:effectExtent l="0" t="0" r="0" b="0"/>
            <wp:wrapNone/>
            <wp:docPr id="183" name="Rectangle 183"/>
            <wp:cNvGraphicFramePr>
              <ns364:graphicFrameLocks xmlns:ns364="http://schemas.openxmlformats.org/drawingml/2006/main" noChangeAspect="0"/>
            </wp:cNvGraphicFramePr>
            <ns365:graphic xmlns:ns365="http://schemas.openxmlformats.org/drawingml/2006/main">
              <ns365:graphicData uri="http://schemas.microsoft.com/office/word/2010/wordprocessingShape">
                <wps:wsp>
                  <wps:cNvSpPr txBox="1"/>
                  <wps:spPr>
                    <ns365:xfrm>
                      <ns365:off x="0" y="0"/>
                      <ns365:ext cx="939800" cy="381000"/>
                    </ns365:xfrm>
                    <ns365:prstGeom prst="rect">
                      <ns365:avLst/>
                    </ns365:prstGeom>
                    <ns365:solidFill>
                      <ns365:srgbClr val="FAFAFA"/>
                    </ns365:solidFill>
                    <ns365:ln w="12700">
                      <ns365:solidFill>
                        <ns365:srgbClr val="BBBBBB"/>
                      </ns365:solidFill>
                    </ns365:ln>
                  </wps:spPr>
                  <wps:txbx>
                    <w:txbxContent>
                      <w:p>
                        <w:pPr>
                          <w:jc w:val="left"/>
                          <w:spacing w:before="0" w:after="0" w:line="200" w:lineRule="auto"/>
                        </w:pPr>
                        <w:r>
                          <w:rPr>
                            <w:rFonts w:ascii="Calibri" w:hAnsi="Calibri" w:eastAsia="Calibri" w:cs="Calibri"/>
                            <w:color w:val="222222"/>
                            <w:sz w:val="15"/>
                            <w:szCs w:val="15"/>
                          </w:rPr>
                          <w:t xml:space="preserve">Message</w:t>
                        </w:r>
                      </w:p>
                    </w:txbxContent>
                  </wps:txbx>
                  <wps:bodyPr rot="0" spcFirstLastPara="0" vertOverflow="overflow" horzOverflow="overflow" vert="horz" wrap="square" lIns="31750" tIns="19050" rIns="31750" bIns="19050" numCol="1" spcCol="0" rtlCol="0" fromWordArt="0" anchor="ctr" anchorCtr="0" forceAA="0" compatLnSpc="1">
                    <ns365:spAutoFit/>
                  </wps:bodyPr>
                </wps:wsp>
              </ns365:graphicData>
            </ns365:graphic>
          </wp:anchor>
        </w:drawing>
      </w:r>
      <w:r>
        <w:drawing>
          <wp:anchor distT="0" distB="0" distL="0" distR="0" simplePos="0" relativeHeight="251658424" behindDoc="0" locked="0" layoutInCell="1" allowOverlap="1">
            <wp:simplePos x="0" y="0"/>
            <wp:positionH relativeFrom="page">
              <wp:posOffset>3124200</wp:posOffset>
            </wp:positionH>
            <wp:positionV relativeFrom="page">
              <wp:posOffset>8153400</wp:posOffset>
            </wp:positionV>
            <wp:extent cx="4127500" cy="381000"/>
            <wp:effectExtent l="0" t="0" r="0" b="0"/>
            <wp:wrapNone/>
            <wp:docPr id="184" name="Rectangle 184"/>
            <wp:cNvGraphicFramePr>
              <ns366:graphicFrameLocks xmlns:ns366="http://schemas.openxmlformats.org/drawingml/2006/main" noChangeAspect="0"/>
            </wp:cNvGraphicFramePr>
            <ns367:graphic xmlns:ns367="http://schemas.openxmlformats.org/drawingml/2006/main">
              <ns367:graphicData uri="http://schemas.microsoft.com/office/word/2010/wordprocessingShape">
                <wps:wsp>
                  <wps:cNvSpPr txBox="1"/>
                  <wps:spPr>
                    <ns367:xfrm>
                      <ns367:off x="0" y="0"/>
                      <ns367:ext cx="4127500" cy="381000"/>
                    </ns367:xfrm>
                    <ns367:prstGeom prst="rect">
                      <ns367:avLst/>
                    </ns367:prstGeom>
                    <ns367:solidFill>
                      <ns367:srgbClr val="FAFAFA"/>
                    </ns367:solidFill>
                    <ns367:ln w="12700">
                      <ns367:solidFill>
                        <ns367:srgbClr val="BBBBBB"/>
                      </ns367:solidFill>
                    </ns367:ln>
                  </wps:spPr>
                  <wps:txbx>
                    <w:txbxContent>
                      <w:p>
                        <w:pPr>
                          <w:jc w:val="left"/>
                          <w:spacing w:before="0" w:after="0" w:line="200" w:lineRule="auto"/>
                        </w:pPr>
                        <w:r>
                          <w:rPr>
                            <w:rFonts w:ascii="Calibri" w:hAnsi="Calibri" w:eastAsia="Calibri" w:cs="Calibri"/>
                            <w:color w:val="222222"/>
                            <w:sz w:val="15"/>
                            <w:szCs w:val="15"/>
                          </w:rPr>
                          <w:t xml:space="preserve">Information popup: "Account created. Please log in to continue."</w:t>
                        </w:r>
                      </w:p>
                    </w:txbxContent>
                  </wps:txbx>
                  <wps:bodyPr rot="0" spcFirstLastPara="0" vertOverflow="overflow" horzOverflow="overflow" vert="horz" wrap="square" lIns="31750" tIns="19050" rIns="31750" bIns="19050" numCol="1" spcCol="0" rtlCol="0" fromWordArt="0" anchor="ctr" anchorCtr="0" forceAA="0" compatLnSpc="1">
                    <ns367:spAutoFit/>
                  </wps:bodyPr>
                </wps:wsp>
              </ns367:graphicData>
            </ns367:graphic>
          </wp:anchor>
        </w:drawing>
      </w:r>
      <w:r>
        <w:drawing>
          <wp:anchor distT="0" distB="0" distL="0" distR="0" simplePos="0" relativeHeight="251658425" behindDoc="0" locked="0" layoutInCell="1" allowOverlap="1">
            <wp:simplePos x="0" y="0"/>
            <wp:positionH relativeFrom="page">
              <wp:posOffset>304800</wp:posOffset>
            </wp:positionH>
            <wp:positionV relativeFrom="page">
              <wp:posOffset>8534400</wp:posOffset>
            </wp:positionV>
            <wp:extent cx="330200" cy="381000"/>
            <wp:effectExtent l="0" t="0" r="0" b="0"/>
            <wp:wrapNone/>
            <wp:docPr id="185" name="Rectangle 185"/>
            <wp:cNvGraphicFramePr>
              <ns368:graphicFrameLocks xmlns:ns368="http://schemas.openxmlformats.org/drawingml/2006/main" noChangeAspect="0"/>
            </wp:cNvGraphicFramePr>
            <ns369:graphic xmlns:ns369="http://schemas.openxmlformats.org/drawingml/2006/main">
              <ns369:graphicData uri="http://schemas.microsoft.com/office/word/2010/wordprocessingShape">
                <wps:wsp>
                  <wps:cNvSpPr txBox="1"/>
                  <wps:spPr>
                    <ns369:xfrm>
                      <ns369:off x="0" y="0"/>
                      <ns369:ext cx="330200" cy="381000"/>
                    </ns369:xfrm>
                    <ns369:prstGeom prst="rect">
                      <ns369:avLst/>
                    </ns369:prstGeom>
                    <ns369:solidFill>
                      <ns369:srgbClr val="FFFFFF"/>
                    </ns369:solidFill>
                    <ns369:ln w="12700">
                      <ns369:solidFill>
                        <ns369:srgbClr val="BBBBBB"/>
                      </ns369:solidFill>
                    </ns369:ln>
                  </wps:spPr>
                  <wps:txbx>
                    <w:txbxContent>
                      <w:p>
                        <w:pPr>
                          <w:jc w:val="center"/>
                          <w:spacing w:before="0" w:after="0" w:line="200" w:lineRule="auto"/>
                        </w:pPr>
                        <w:r>
                          <w:rPr>
                            <w:rFonts w:ascii="Calibri" w:hAnsi="Calibri" w:eastAsia="Calibri" w:cs="Calibri"/>
                            <w:color w:val="222222"/>
                            <w:sz w:val="15"/>
                            <w:szCs w:val="15"/>
                          </w:rPr>
                          <w:t xml:space="preserve">5</w:t>
                        </w:r>
                      </w:p>
                    </w:txbxContent>
                  </wps:txbx>
                  <wps:bodyPr rot="0" spcFirstLastPara="0" vertOverflow="overflow" horzOverflow="overflow" vert="horz" wrap="square" lIns="31750" tIns="19050" rIns="31750" bIns="19050" numCol="1" spcCol="0" rtlCol="0" fromWordArt="0" anchor="ctr" anchorCtr="0" forceAA="0" compatLnSpc="1">
                    <ns369:spAutoFit/>
                  </wps:bodyPr>
                </wps:wsp>
              </ns369:graphicData>
            </ns369:graphic>
          </wp:anchor>
        </w:drawing>
      </w:r>
      <w:r>
        <w:drawing>
          <wp:anchor distT="0" distB="0" distL="0" distR="0" simplePos="0" relativeHeight="251658426" behindDoc="0" locked="0" layoutInCell="1" allowOverlap="1">
            <wp:simplePos x="0" y="0"/>
            <wp:positionH relativeFrom="page">
              <wp:posOffset>635000</wp:posOffset>
            </wp:positionH>
            <wp:positionV relativeFrom="page">
              <wp:posOffset>8534400</wp:posOffset>
            </wp:positionV>
            <wp:extent cx="1549400" cy="381000"/>
            <wp:effectExtent l="0" t="0" r="0" b="0"/>
            <wp:wrapNone/>
            <wp:docPr id="186" name="Rectangle 186"/>
            <wp:cNvGraphicFramePr>
              <ns370:graphicFrameLocks xmlns:ns370="http://schemas.openxmlformats.org/drawingml/2006/main" noChangeAspect="0"/>
            </wp:cNvGraphicFramePr>
            <ns371:graphic xmlns:ns371="http://schemas.openxmlformats.org/drawingml/2006/main">
              <ns371:graphicData uri="http://schemas.microsoft.com/office/word/2010/wordprocessingShape">
                <wps:wsp>
                  <wps:cNvSpPr txBox="1"/>
                  <wps:spPr>
                    <ns371:xfrm>
                      <ns371:off x="0" y="0"/>
                      <ns371:ext cx="1549400" cy="381000"/>
                    </ns371:xfrm>
                    <ns371:prstGeom prst="rect">
                      <ns371:avLst/>
                    </ns371:prstGeom>
                    <ns371:solidFill>
                      <ns371:srgbClr val="FFFFFF"/>
                    </ns371:solidFill>
                    <ns371:ln w="12700">
                      <ns371:solidFill>
                        <ns371:srgbClr val="BBBBBB"/>
                      </ns371:solidFill>
                    </ns371:ln>
                  </wps:spPr>
                  <wps:txbx>
                    <w:txbxContent>
                      <w:p>
                        <w:pPr>
                          <w:jc w:val="left"/>
                          <w:spacing w:before="0" w:after="0" w:line="200" w:lineRule="auto"/>
                        </w:pPr>
                        <w:r>
                          <w:rPr>
                            <w:rFonts w:ascii="Calibri" w:hAnsi="Calibri" w:eastAsia="Calibri" w:cs="Calibri"/>
                            <w:b/>
                            <w:color w:val="222222"/>
                            <w:sz w:val="15"/>
                            <w:szCs w:val="15"/>
                          </w:rPr>
                          <w:t xml:space="preserve">Result display area</w:t>
                        </w:r>
                      </w:p>
                    </w:txbxContent>
                  </wps:txbx>
                  <wps:bodyPr rot="0" spcFirstLastPara="0" vertOverflow="overflow" horzOverflow="overflow" vert="horz" wrap="square" lIns="31750" tIns="19050" rIns="31750" bIns="19050" numCol="1" spcCol="0" rtlCol="0" fromWordArt="0" anchor="ctr" anchorCtr="0" forceAA="0" compatLnSpc="1">
                    <ns371:spAutoFit/>
                  </wps:bodyPr>
                </wps:wsp>
              </ns371:graphicData>
            </ns371:graphic>
          </wp:anchor>
        </w:drawing>
      </w:r>
      <w:r>
        <w:drawing>
          <wp:anchor distT="0" distB="0" distL="0" distR="0" simplePos="0" relativeHeight="251658427" behindDoc="0" locked="0" layoutInCell="1" allowOverlap="1">
            <wp:simplePos x="0" y="0"/>
            <wp:positionH relativeFrom="page">
              <wp:posOffset>2184400</wp:posOffset>
            </wp:positionH>
            <wp:positionV relativeFrom="page">
              <wp:posOffset>8534400</wp:posOffset>
            </wp:positionV>
            <wp:extent cx="939800" cy="381000"/>
            <wp:effectExtent l="0" t="0" r="0" b="0"/>
            <wp:wrapNone/>
            <wp:docPr id="187" name="Rectangle 187"/>
            <wp:cNvGraphicFramePr>
              <ns372:graphicFrameLocks xmlns:ns372="http://schemas.openxmlformats.org/drawingml/2006/main" noChangeAspect="0"/>
            </wp:cNvGraphicFramePr>
            <ns373:graphic xmlns:ns373="http://schemas.openxmlformats.org/drawingml/2006/main">
              <ns373:graphicData uri="http://schemas.microsoft.com/office/word/2010/wordprocessingShape">
                <wps:wsp>
                  <wps:cNvSpPr txBox="1"/>
                  <wps:spPr>
                    <ns373:xfrm>
                      <ns373:off x="0" y="0"/>
                      <ns373:ext cx="939800" cy="381000"/>
                    </ns373:xfrm>
                    <ns373:prstGeom prst="rect">
                      <ns373:avLst/>
                    </ns373:prstGeom>
                    <ns373:solidFill>
                      <ns373:srgbClr val="FFFFFF"/>
                    </ns373:solidFill>
                    <ns373:ln w="12700">
                      <ns373:solidFill>
                        <ns373:srgbClr val="BBBBBB"/>
                      </ns373:solidFill>
                    </ns373:ln>
                  </wps:spPr>
                  <wps:txbx>
                    <w:txbxContent>
                      <w:p>
                        <w:pPr>
                          <w:jc w:val="left"/>
                          <w:spacing w:before="0" w:after="0" w:line="200" w:lineRule="auto"/>
                        </w:pPr>
                        <w:r>
                          <w:rPr>
                            <w:rFonts w:ascii="Calibri" w:hAnsi="Calibri" w:eastAsia="Calibri" w:cs="Calibri"/>
                            <w:color w:val="222222"/>
                            <w:sz w:val="15"/>
                            <w:szCs w:val="15"/>
                          </w:rPr>
                          <w:t xml:space="preserve">Output</w:t>
                        </w:r>
                      </w:p>
                    </w:txbxContent>
                  </wps:txbx>
                  <wps:bodyPr rot="0" spcFirstLastPara="0" vertOverflow="overflow" horzOverflow="overflow" vert="horz" wrap="square" lIns="31750" tIns="19050" rIns="31750" bIns="19050" numCol="1" spcCol="0" rtlCol="0" fromWordArt="0" anchor="ctr" anchorCtr="0" forceAA="0" compatLnSpc="1">
                    <ns373:spAutoFit/>
                  </wps:bodyPr>
                </wps:wsp>
              </ns373:graphicData>
            </ns373:graphic>
          </wp:anchor>
        </w:drawing>
      </w:r>
      <w:r>
        <w:drawing>
          <wp:anchor distT="0" distB="0" distL="0" distR="0" simplePos="0" relativeHeight="251658428" behindDoc="0" locked="0" layoutInCell="1" allowOverlap="1">
            <wp:simplePos x="0" y="0"/>
            <wp:positionH relativeFrom="page">
              <wp:posOffset>3124200</wp:posOffset>
            </wp:positionH>
            <wp:positionV relativeFrom="page">
              <wp:posOffset>8534400</wp:posOffset>
            </wp:positionV>
            <wp:extent cx="4127500" cy="381000"/>
            <wp:effectExtent l="0" t="0" r="0" b="0"/>
            <wp:wrapNone/>
            <wp:docPr id="188" name="Rectangle 188"/>
            <wp:cNvGraphicFramePr>
              <ns374:graphicFrameLocks xmlns:ns374="http://schemas.openxmlformats.org/drawingml/2006/main" noChangeAspect="0"/>
            </wp:cNvGraphicFramePr>
            <ns375:graphic xmlns:ns375="http://schemas.openxmlformats.org/drawingml/2006/main">
              <ns375:graphicData uri="http://schemas.microsoft.com/office/word/2010/wordprocessingShape">
                <wps:wsp>
                  <wps:cNvSpPr txBox="1"/>
                  <wps:spPr>
                    <ns375:xfrm>
                      <ns375:off x="0" y="0"/>
                      <ns375:ext cx="4127500" cy="381000"/>
                    </ns375:xfrm>
                    <ns375:prstGeom prst="rect">
                      <ns375:avLst/>
                    </ns375:prstGeom>
                    <ns375:solidFill>
                      <ns375:srgbClr val="FFFFFF"/>
                    </ns375:solidFill>
                    <ns375:ln w="12700">
                      <ns375:solidFill>
                        <ns375:srgbClr val="BBBBBB"/>
                      </ns375:solidFill>
                    </ns375:ln>
                  </wps:spPr>
                  <wps:txbx>
                    <w:txbxContent>
                      <w:p>
                        <w:pPr>
                          <w:jc w:val="left"/>
                          <w:spacing w:before="0" w:after="0" w:line="200" w:lineRule="auto"/>
                        </w:pPr>
                        <w:r>
                          <w:rPr>
                            <w:rFonts w:ascii="Calibri" w:hAnsi="Calibri" w:eastAsia="Calibri" w:cs="Calibri"/>
                            <w:color w:val="222222"/>
                            <w:sz w:val="15"/>
                            <w:szCs w:val="15"/>
                          </w:rPr>
                          <w:t xml:space="preserve">Confirmation summary of the new account is displayed.</w:t>
                        </w:r>
                      </w:p>
                    </w:txbxContent>
                  </wps:txbx>
                  <wps:bodyPr rot="0" spcFirstLastPara="0" vertOverflow="overflow" horzOverflow="overflow" vert="horz" wrap="square" lIns="31750" tIns="19050" rIns="31750" bIns="19050" numCol="1" spcCol="0" rtlCol="0" fromWordArt="0" anchor="ctr" anchorCtr="0" forceAA="0" compatLnSpc="1">
                    <ns375:spAutoFit/>
                  </wps:bodyPr>
                </wps:wsp>
              </ns375:graphicData>
            </ns375:graphic>
          </wp:anchor>
        </w:drawing>
      </w:r>
      <w:r>
        <w:drawing>
          <wp:anchor distT="0" distB="0" distL="0" distR="0" simplePos="0" relativeHeight="251658429" behindDoc="0" locked="0" layoutInCell="1" allowOverlap="1">
            <wp:simplePos x="0" y="0"/>
            <wp:positionH relativeFrom="page">
              <wp:posOffset>304800</wp:posOffset>
            </wp:positionH>
            <wp:positionV relativeFrom="page">
              <wp:posOffset>8915400</wp:posOffset>
            </wp:positionV>
            <wp:extent cx="330200" cy="381000"/>
            <wp:effectExtent l="0" t="0" r="0" b="0"/>
            <wp:wrapNone/>
            <wp:docPr id="189" name="Rectangle 189"/>
            <wp:cNvGraphicFramePr>
              <ns376:graphicFrameLocks xmlns:ns376="http://schemas.openxmlformats.org/drawingml/2006/main" noChangeAspect="0"/>
            </wp:cNvGraphicFramePr>
            <ns377:graphic xmlns:ns377="http://schemas.openxmlformats.org/drawingml/2006/main">
              <ns377:graphicData uri="http://schemas.microsoft.com/office/word/2010/wordprocessingShape">
                <wps:wsp>
                  <wps:cNvSpPr txBox="1"/>
                  <wps:spPr>
                    <ns377:xfrm>
                      <ns377:off x="0" y="0"/>
                      <ns377:ext cx="330200" cy="381000"/>
                    </ns377:xfrm>
                    <ns377:prstGeom prst="rect">
                      <ns377:avLst/>
                    </ns377:prstGeom>
                    <ns377:solidFill>
                      <ns377:srgbClr val="FAFAFA"/>
                    </ns377:solidFill>
                    <ns377:ln w="12700">
                      <ns377:solidFill>
                        <ns377:srgbClr val="BBBBBB"/>
                      </ns377:solidFill>
                    </ns377:ln>
                  </wps:spPr>
                  <wps:txbx>
                    <w:txbxContent>
                      <w:p>
                        <w:pPr>
                          <w:jc w:val="center"/>
                          <w:spacing w:before="0" w:after="0" w:line="200" w:lineRule="auto"/>
                        </w:pPr>
                        <w:r>
                          <w:rPr>
                            <w:rFonts w:ascii="Calibri" w:hAnsi="Calibri" w:eastAsia="Calibri" w:cs="Calibri"/>
                            <w:color w:val="222222"/>
                            <w:sz w:val="15"/>
                            <w:szCs w:val="15"/>
                          </w:rPr>
                          <w:t xml:space="preserve">-</w:t>
                        </w:r>
                      </w:p>
                    </w:txbxContent>
                  </wps:txbx>
                  <wps:bodyPr rot="0" spcFirstLastPara="0" vertOverflow="overflow" horzOverflow="overflow" vert="horz" wrap="square" lIns="31750" tIns="19050" rIns="31750" bIns="19050" numCol="1" spcCol="0" rtlCol="0" fromWordArt="0" anchor="ctr" anchorCtr="0" forceAA="0" compatLnSpc="1">
                    <ns377:spAutoFit/>
                  </wps:bodyPr>
                </wps:wsp>
              </ns377:graphicData>
            </ns377:graphic>
          </wp:anchor>
        </w:drawing>
      </w:r>
      <w:r>
        <w:drawing>
          <wp:anchor distT="0" distB="0" distL="0" distR="0" simplePos="0" relativeHeight="251658430" behindDoc="0" locked="0" layoutInCell="1" allowOverlap="1">
            <wp:simplePos x="0" y="0"/>
            <wp:positionH relativeFrom="page">
              <wp:posOffset>635000</wp:posOffset>
            </wp:positionH>
            <wp:positionV relativeFrom="page">
              <wp:posOffset>8915400</wp:posOffset>
            </wp:positionV>
            <wp:extent cx="1549400" cy="381000"/>
            <wp:effectExtent l="0" t="0" r="0" b="0"/>
            <wp:wrapNone/>
            <wp:docPr id="190" name="Rectangle 190"/>
            <wp:cNvGraphicFramePr>
              <ns378:graphicFrameLocks xmlns:ns378="http://schemas.openxmlformats.org/drawingml/2006/main" noChangeAspect="0"/>
            </wp:cNvGraphicFramePr>
            <ns379:graphic xmlns:ns379="http://schemas.openxmlformats.org/drawingml/2006/main">
              <ns379:graphicData uri="http://schemas.microsoft.com/office/word/2010/wordprocessingShape">
                <wps:wsp>
                  <wps:cNvSpPr txBox="1"/>
                  <wps:spPr>
                    <ns379:xfrm>
                      <ns379:off x="0" y="0"/>
                      <ns379:ext cx="1549400" cy="381000"/>
                    </ns379:xfrm>
                    <ns379:prstGeom prst="rect">
                      <ns379:avLst/>
                    </ns379:prstGeom>
                    <ns379:solidFill>
                      <ns379:srgbClr val="FAFAFA"/>
                    </ns379:solidFill>
                    <ns379:ln w="12700">
                      <ns379:solidFill>
                        <ns379:srgbClr val="BBBBBB"/>
                      </ns379:solidFill>
                    </ns379:ln>
                  </wps:spPr>
                  <wps:txbx>
                    <w:txbxContent>
                      <w:p>
                        <w:pPr>
                          <w:jc w:val="left"/>
                          <w:spacing w:before="0" w:after="0" w:line="200" w:lineRule="auto"/>
                        </w:pPr>
                        <w:r>
                          <w:rPr>
                            <w:rFonts w:ascii="Calibri" w:hAnsi="Calibri" w:eastAsia="Calibri" w:cs="Calibri"/>
                            <w:color w:val="222222"/>
                            <w:sz w:val="15"/>
                            <w:szCs w:val="15"/>
                          </w:rPr>
                          <w:t xml:space="preserve">Validation rule</w:t>
                        </w:r>
                      </w:p>
                    </w:txbxContent>
                  </wps:txbx>
                  <wps:bodyPr rot="0" spcFirstLastPara="0" vertOverflow="overflow" horzOverflow="overflow" vert="horz" wrap="square" lIns="31750" tIns="19050" rIns="31750" bIns="19050" numCol="1" spcCol="0" rtlCol="0" fromWordArt="0" anchor="ctr" anchorCtr="0" forceAA="0" compatLnSpc="1">
                    <ns379:spAutoFit/>
                  </wps:bodyPr>
                </wps:wsp>
              </ns379:graphicData>
            </ns379:graphic>
          </wp:anchor>
        </w:drawing>
      </w:r>
      <w:r>
        <w:drawing>
          <wp:anchor distT="0" distB="0" distL="0" distR="0" simplePos="0" relativeHeight="251658431" behindDoc="0" locked="0" layoutInCell="1" allowOverlap="1">
            <wp:simplePos x="0" y="0"/>
            <wp:positionH relativeFrom="page">
              <wp:posOffset>2184400</wp:posOffset>
            </wp:positionH>
            <wp:positionV relativeFrom="page">
              <wp:posOffset>8915400</wp:posOffset>
            </wp:positionV>
            <wp:extent cx="939800" cy="381000"/>
            <wp:effectExtent l="0" t="0" r="0" b="0"/>
            <wp:wrapNone/>
            <wp:docPr id="191" name="Rectangle 191"/>
            <wp:cNvGraphicFramePr>
              <ns380:graphicFrameLocks xmlns:ns380="http://schemas.openxmlformats.org/drawingml/2006/main" noChangeAspect="0"/>
            </wp:cNvGraphicFramePr>
            <ns381:graphic xmlns:ns381="http://schemas.openxmlformats.org/drawingml/2006/main">
              <ns381:graphicData uri="http://schemas.microsoft.com/office/word/2010/wordprocessingShape">
                <wps:wsp>
                  <wps:cNvSpPr txBox="1"/>
                  <wps:spPr>
                    <ns381:xfrm>
                      <ns381:off x="0" y="0"/>
                      <ns381:ext cx="939800" cy="381000"/>
                    </ns381:xfrm>
                    <ns381:prstGeom prst="rect">
                      <ns381:avLst/>
                    </ns381:prstGeom>
                    <ns381:solidFill>
                      <ns381:srgbClr val="FAFAFA"/>
                    </ns381:solidFill>
                    <ns381:ln w="12700">
                      <ns381:solidFill>
                        <ns381:srgbClr val="BBBBBB"/>
                      </ns381:solidFill>
                    </ns381:ln>
                  </wps:spPr>
                  <wps:txbx>
                    <w:txbxContent>
                      <w:p>
                        <w:pPr>
                          <w:jc w:val="left"/>
                          <w:spacing w:before="0" w:after="0" w:line="200" w:lineRule="auto"/>
                        </w:pPr>
                        <w:r>
                          <w:rPr>
                            <w:rFonts w:ascii="Calibri" w:hAnsi="Calibri" w:eastAsia="Calibri" w:cs="Calibri"/>
                            <w:color w:val="222222"/>
                            <w:sz w:val="15"/>
                            <w:szCs w:val="15"/>
                          </w:rPr>
                          <w:t xml:space="preserve">Rule</w:t>
                        </w:r>
                      </w:p>
                    </w:txbxContent>
                  </wps:txbx>
                  <wps:bodyPr rot="0" spcFirstLastPara="0" vertOverflow="overflow" horzOverflow="overflow" vert="horz" wrap="square" lIns="31750" tIns="19050" rIns="31750" bIns="19050" numCol="1" spcCol="0" rtlCol="0" fromWordArt="0" anchor="ctr" anchorCtr="0" forceAA="0" compatLnSpc="1">
                    <ns381:spAutoFit/>
                  </wps:bodyPr>
                </wps:wsp>
              </ns381:graphicData>
            </ns381:graphic>
          </wp:anchor>
        </w:drawing>
      </w:r>
      <w:r>
        <w:drawing>
          <wp:anchor distT="0" distB="0" distL="0" distR="0" simplePos="0" relativeHeight="251658432" behindDoc="0" locked="0" layoutInCell="1" allowOverlap="1">
            <wp:simplePos x="0" y="0"/>
            <wp:positionH relativeFrom="page">
              <wp:posOffset>3124200</wp:posOffset>
            </wp:positionH>
            <wp:positionV relativeFrom="page">
              <wp:posOffset>8915400</wp:posOffset>
            </wp:positionV>
            <wp:extent cx="4127500" cy="381000"/>
            <wp:effectExtent l="0" t="0" r="0" b="0"/>
            <wp:wrapNone/>
            <wp:docPr id="192" name="Rectangle 192"/>
            <wp:cNvGraphicFramePr>
              <ns382:graphicFrameLocks xmlns:ns382="http://schemas.openxmlformats.org/drawingml/2006/main" noChangeAspect="0"/>
            </wp:cNvGraphicFramePr>
            <ns383:graphic xmlns:ns383="http://schemas.openxmlformats.org/drawingml/2006/main">
              <ns383:graphicData uri="http://schemas.microsoft.com/office/word/2010/wordprocessingShape">
                <wps:wsp>
                  <wps:cNvSpPr txBox="1"/>
                  <wps:spPr>
                    <ns383:xfrm>
                      <ns383:off x="0" y="0"/>
                      <ns383:ext cx="4127500" cy="381000"/>
                    </ns383:xfrm>
                    <ns383:prstGeom prst="rect">
                      <ns383:avLst/>
                    </ns383:prstGeom>
                    <ns383:solidFill>
                      <ns383:srgbClr val="FAFAFA"/>
                    </ns383:solidFill>
                    <ns383:ln w="12700">
                      <ns383:solidFill>
                        <ns383:srgbClr val="BBBBBB"/>
                      </ns383:solidFill>
                    </ns383:ln>
                  </wps:spPr>
                  <wps:txbx>
                    <w:txbxContent>
                      <w:p>
                        <w:pPr>
                          <w:jc w:val="left"/>
                          <w:spacing w:before="0" w:after="0" w:line="200" w:lineRule="auto"/>
                        </w:pPr>
                        <w:r>
                          <w:rPr>
                            <w:rFonts w:ascii="Calibri" w:hAnsi="Calibri" w:eastAsia="Calibri" w:cs="Calibri"/>
                            <w:color w:val="222222"/>
                            <w:sz w:val="15"/>
                            <w:szCs w:val="15"/>
                          </w:rPr>
                          <w:t xml:space="preserve">Matric number must be unique and email must contain a valid domain.</w:t>
                        </w:r>
                      </w:p>
                    </w:txbxContent>
                  </wps:txbx>
                  <wps:bodyPr rot="0" spcFirstLastPara="0" vertOverflow="overflow" horzOverflow="overflow" vert="horz" wrap="square" lIns="31750" tIns="19050" rIns="31750" bIns="19050" numCol="1" spcCol="0" rtlCol="0" fromWordArt="0" anchor="ctr" anchorCtr="0" forceAA="0" compatLnSpc="1">
                    <ns383:spAutoFit/>
                  </wps:bodyPr>
                </wps:wsp>
              </ns383:graphicData>
            </ns383:graphic>
          </wp:anchor>
        </w:drawing>
      </w:r>
      <w:r>
        <w:drawing>
          <wp:anchor distT="0" distB="0" distL="0" distR="0" simplePos="0" relativeHeight="251658433" behindDoc="0" locked="0" layoutInCell="1" allowOverlap="1">
            <wp:simplePos x="0" y="0"/>
            <wp:positionH relativeFrom="page">
              <wp:posOffset>304800</wp:posOffset>
            </wp:positionH>
            <wp:positionV relativeFrom="page">
              <wp:posOffset>9296400</wp:posOffset>
            </wp:positionV>
            <wp:extent cx="330200" cy="381000"/>
            <wp:effectExtent l="0" t="0" r="0" b="0"/>
            <wp:wrapNone/>
            <wp:docPr id="193" name="Rectangle 193"/>
            <wp:cNvGraphicFramePr>
              <ns384:graphicFrameLocks xmlns:ns384="http://schemas.openxmlformats.org/drawingml/2006/main" noChangeAspect="0"/>
            </wp:cNvGraphicFramePr>
            <ns385:graphic xmlns:ns385="http://schemas.openxmlformats.org/drawingml/2006/main">
              <ns385:graphicData uri="http://schemas.microsoft.com/office/word/2010/wordprocessingShape">
                <wps:wsp>
                  <wps:cNvSpPr txBox="1"/>
                  <wps:spPr>
                    <ns385:xfrm>
                      <ns385:off x="0" y="0"/>
                      <ns385:ext cx="330200" cy="381000"/>
                    </ns385:xfrm>
                    <ns385:prstGeom prst="rect">
                      <ns385:avLst/>
                    </ns385:prstGeom>
                    <ns385:solidFill>
                      <ns385:srgbClr val="FFFFFF"/>
                    </ns385:solidFill>
                    <ns385:ln w="12700">
                      <ns385:solidFill>
                        <ns385:srgbClr val="BBBBBB"/>
                      </ns385:solidFill>
                    </ns385:ln>
                  </wps:spPr>
                  <wps:txbx>
                    <w:txbxContent>
                      <w:p>
                        <w:pPr>
                          <w:jc w:val="center"/>
                          <w:spacing w:before="0" w:after="0" w:line="200" w:lineRule="auto"/>
                        </w:pPr>
                        <w:r>
                          <w:rPr>
                            <w:rFonts w:ascii="Calibri" w:hAnsi="Calibri" w:eastAsia="Calibri" w:cs="Calibri"/>
                            <w:color w:val="222222"/>
                            <w:sz w:val="15"/>
                            <w:szCs w:val="15"/>
                          </w:rPr>
                          <w:t xml:space="preserve">-</w:t>
                        </w:r>
                      </w:p>
                    </w:txbxContent>
                  </wps:txbx>
                  <wps:bodyPr rot="0" spcFirstLastPara="0" vertOverflow="overflow" horzOverflow="overflow" vert="horz" wrap="square" lIns="31750" tIns="19050" rIns="31750" bIns="19050" numCol="1" spcCol="0" rtlCol="0" fromWordArt="0" anchor="ctr" anchorCtr="0" forceAA="0" compatLnSpc="1">
                    <ns385:spAutoFit/>
                  </wps:bodyPr>
                </wps:wsp>
              </ns385:graphicData>
            </ns385:graphic>
          </wp:anchor>
        </w:drawing>
      </w:r>
      <w:r>
        <w:drawing>
          <wp:anchor distT="0" distB="0" distL="0" distR="0" simplePos="0" relativeHeight="251658434" behindDoc="0" locked="0" layoutInCell="1" allowOverlap="1">
            <wp:simplePos x="0" y="0"/>
            <wp:positionH relativeFrom="page">
              <wp:posOffset>635000</wp:posOffset>
            </wp:positionH>
            <wp:positionV relativeFrom="page">
              <wp:posOffset>9296400</wp:posOffset>
            </wp:positionV>
            <wp:extent cx="1549400" cy="381000"/>
            <wp:effectExtent l="0" t="0" r="0" b="0"/>
            <wp:wrapNone/>
            <wp:docPr id="194" name="Rectangle 194"/>
            <wp:cNvGraphicFramePr>
              <ns386:graphicFrameLocks xmlns:ns386="http://schemas.openxmlformats.org/drawingml/2006/main" noChangeAspect="0"/>
            </wp:cNvGraphicFramePr>
            <ns387:graphic xmlns:ns387="http://schemas.openxmlformats.org/drawingml/2006/main">
              <ns387:graphicData uri="http://schemas.microsoft.com/office/word/2010/wordprocessingShape">
                <wps:wsp>
                  <wps:cNvSpPr txBox="1"/>
                  <wps:spPr>
                    <ns387:xfrm>
                      <ns387:off x="0" y="0"/>
                      <ns387:ext cx="1549400" cy="381000"/>
                    </ns387:xfrm>
                    <ns387:prstGeom prst="rect">
                      <ns387:avLst/>
                    </ns387:prstGeom>
                    <ns387:solidFill>
                      <ns387:srgbClr val="FFFFFF"/>
                    </ns387:solidFill>
                    <ns387:ln w="12700">
                      <ns387:solidFill>
                        <ns387:srgbClr val="BBBBBB"/>
                      </ns387:solidFill>
                    </ns387:ln>
                  </wps:spPr>
                  <wps:txbx>
                    <w:txbxContent>
                      <w:p>
                        <w:pPr>
                          <w:jc w:val="left"/>
                          <w:spacing w:before="0" w:after="0" w:line="200" w:lineRule="auto"/>
                        </w:pPr>
                        <w:r>
                          <w:rPr>
                            <w:rFonts w:ascii="Calibri" w:hAnsi="Calibri" w:eastAsia="Calibri" w:cs="Calibri"/>
                            <w:color w:val="222222"/>
                            <w:sz w:val="15"/>
                            <w:szCs w:val="15"/>
                          </w:rPr>
                          <w:t xml:space="preserve">Screen after this one</w:t>
                        </w:r>
                      </w:p>
                    </w:txbxContent>
                  </wps:txbx>
                  <wps:bodyPr rot="0" spcFirstLastPara="0" vertOverflow="overflow" horzOverflow="overflow" vert="horz" wrap="square" lIns="31750" tIns="19050" rIns="31750" bIns="19050" numCol="1" spcCol="0" rtlCol="0" fromWordArt="0" anchor="ctr" anchorCtr="0" forceAA="0" compatLnSpc="1">
                    <ns387:spAutoFit/>
                  </wps:bodyPr>
                </wps:wsp>
              </ns387:graphicData>
            </ns387:graphic>
          </wp:anchor>
        </w:drawing>
      </w:r>
      <w:r>
        <w:drawing>
          <wp:anchor distT="0" distB="0" distL="0" distR="0" simplePos="0" relativeHeight="251658435" behindDoc="0" locked="0" layoutInCell="1" allowOverlap="1">
            <wp:simplePos x="0" y="0"/>
            <wp:positionH relativeFrom="page">
              <wp:posOffset>2184400</wp:posOffset>
            </wp:positionH>
            <wp:positionV relativeFrom="page">
              <wp:posOffset>9296400</wp:posOffset>
            </wp:positionV>
            <wp:extent cx="939800" cy="381000"/>
            <wp:effectExtent l="0" t="0" r="0" b="0"/>
            <wp:wrapNone/>
            <wp:docPr id="195" name="Rectangle 195"/>
            <wp:cNvGraphicFramePr>
              <ns388:graphicFrameLocks xmlns:ns388="http://schemas.openxmlformats.org/drawingml/2006/main" noChangeAspect="0"/>
            </wp:cNvGraphicFramePr>
            <ns389:graphic xmlns:ns389="http://schemas.openxmlformats.org/drawingml/2006/main">
              <ns389:graphicData uri="http://schemas.microsoft.com/office/word/2010/wordprocessingShape">
                <wps:wsp>
                  <wps:cNvSpPr txBox="1"/>
                  <wps:spPr>
                    <ns389:xfrm>
                      <ns389:off x="0" y="0"/>
                      <ns389:ext cx="939800" cy="381000"/>
                    </ns389:xfrm>
                    <ns389:prstGeom prst="rect">
                      <ns389:avLst/>
                    </ns389:prstGeom>
                    <ns389:solidFill>
                      <ns389:srgbClr val="FFFFFF"/>
                    </ns389:solidFill>
                    <ns389:ln w="12700">
                      <ns389:solidFill>
                        <ns389:srgbClr val="BBBBBB"/>
                      </ns389:solidFill>
                    </ns389:ln>
                  </wps:spPr>
                  <wps:txbx>
                    <w:txbxContent>
                      <w:p>
                        <w:pPr>
                          <w:jc w:val="left"/>
                          <w:spacing w:before="0" w:after="0" w:line="200" w:lineRule="auto"/>
                        </w:pPr>
                        <w:r>
                          <w:rPr>
                            <w:rFonts w:ascii="Calibri" w:hAnsi="Calibri" w:eastAsia="Calibri" w:cs="Calibri"/>
                            <w:color w:val="222222"/>
                            <w:sz w:val="15"/>
                            <w:szCs w:val="15"/>
                          </w:rPr>
                          <w:t xml:space="preserve">Flow</w:t>
                        </w:r>
                      </w:p>
                    </w:txbxContent>
                  </wps:txbx>
                  <wps:bodyPr rot="0" spcFirstLastPara="0" vertOverflow="overflow" horzOverflow="overflow" vert="horz" wrap="square" lIns="31750" tIns="19050" rIns="31750" bIns="19050" numCol="1" spcCol="0" rtlCol="0" fromWordArt="0" anchor="ctr" anchorCtr="0" forceAA="0" compatLnSpc="1">
                    <ns389:spAutoFit/>
                  </wps:bodyPr>
                </wps:wsp>
              </ns389:graphicData>
            </ns389:graphic>
          </wp:anchor>
        </w:drawing>
      </w:r>
      <w:r>
        <w:drawing>
          <wp:anchor distT="0" distB="0" distL="0" distR="0" simplePos="0" relativeHeight="251658436" behindDoc="0" locked="0" layoutInCell="1" allowOverlap="1">
            <wp:simplePos x="0" y="0"/>
            <wp:positionH relativeFrom="page">
              <wp:posOffset>3124200</wp:posOffset>
            </wp:positionH>
            <wp:positionV relativeFrom="page">
              <wp:posOffset>9296400</wp:posOffset>
            </wp:positionV>
            <wp:extent cx="4127500" cy="381000"/>
            <wp:effectExtent l="0" t="0" r="0" b="0"/>
            <wp:wrapNone/>
            <wp:docPr id="196" name="Rectangle 196"/>
            <wp:cNvGraphicFramePr>
              <ns390:graphicFrameLocks xmlns:ns390="http://schemas.openxmlformats.org/drawingml/2006/main" noChangeAspect="0"/>
            </wp:cNvGraphicFramePr>
            <ns391:graphic xmlns:ns391="http://schemas.openxmlformats.org/drawingml/2006/main">
              <ns391:graphicData uri="http://schemas.microsoft.com/office/word/2010/wordprocessingShape">
                <wps:wsp>
                  <wps:cNvSpPr txBox="1"/>
                  <wps:spPr>
                    <ns391:xfrm>
                      <ns391:off x="0" y="0"/>
                      <ns391:ext cx="4127500" cy="381000"/>
                    </ns391:xfrm>
                    <ns391:prstGeom prst="rect">
                      <ns391:avLst/>
                    </ns391:prstGeom>
                    <ns391:solidFill>
                      <ns391:srgbClr val="FFFFFF"/>
                    </ns391:solidFill>
                    <ns391:ln w="12700">
                      <ns391:solidFill>
                        <ns391:srgbClr val="BBBBBB"/>
                      </ns391:solidFill>
                    </ns391:ln>
                  </wps:spPr>
                  <wps:txbx>
                    <w:txbxContent>
                      <w:p>
                        <w:pPr>
                          <w:jc w:val="left"/>
                          <w:spacing w:before="0" w:after="0" w:line="200" w:lineRule="auto"/>
                        </w:pPr>
                        <w:r>
                          <w:rPr>
                            <w:rFonts w:ascii="Calibri" w:hAnsi="Calibri" w:eastAsia="Calibri" w:cs="Calibri"/>
                            <w:color w:val="222222"/>
                            <w:sz w:val="15"/>
                            <w:szCs w:val="15"/>
                          </w:rPr>
                          <w:t xml:space="preserve">Goes to: Login</w:t>
                        </w:r>
                      </w:p>
                    </w:txbxContent>
                  </wps:txbx>
                  <wps:bodyPr rot="0" spcFirstLastPara="0" vertOverflow="overflow" horzOverflow="overflow" vert="horz" wrap="square" lIns="31750" tIns="19050" rIns="31750" bIns="19050" numCol="1" spcCol="0" rtlCol="0" fromWordArt="0" anchor="ctr" anchorCtr="0" forceAA="0" compatLnSpc="1">
                    <ns391:spAutoFit/>
                  </wps:bodyPr>
                </wps:wsp>
              </ns391:graphicData>
            </ns391:graphic>
          </wp:anchor>
        </w:drawing>
      </w:r>
      <w:r>
        <w:drawing>
          <wp:anchor distT="0" distB="0" distL="0" distR="0" simplePos="0" relativeHeight="251658437" behindDoc="0" locked="0" layoutInCell="1" allowOverlap="1">
            <wp:simplePos x="0" y="0"/>
            <wp:positionH relativeFrom="page">
              <wp:posOffset>304800</wp:posOffset>
            </wp:positionH>
            <wp:positionV relativeFrom="page">
              <wp:posOffset>9753600</wp:posOffset>
            </wp:positionV>
            <wp:extent cx="6946900" cy="203200"/>
            <wp:effectExtent l="0" t="0" r="0" b="0"/>
            <wp:wrapNone/>
            <wp:docPr id="197" name="Text Box 197"/>
            <wp:cNvGraphicFramePr>
              <ns392:graphicFrameLocks xmlns:ns392="http://schemas.openxmlformats.org/drawingml/2006/main" noChangeAspect="0"/>
            </wp:cNvGraphicFramePr>
            <ns393:graphic xmlns:ns393="http://schemas.openxmlformats.org/drawingml/2006/main">
              <ns393:graphicData uri="http://schemas.microsoft.com/office/word/2010/wordprocessingShape">
                <wps:wsp>
                  <wps:cNvSpPr txBox="1"/>
                  <wps:spPr>
                    <ns393:xfrm>
                      <ns393:off x="0" y="0"/>
                      <ns393:ext cx="6946900" cy="203200"/>
                    </ns393:xfrm>
                    <ns393:prstGeom prst="rect">
                      <ns393:avLst/>
                    </ns393:prstGeom>
                    <ns393:noFill/>
                    <ns393:ln w="12700">
                      <ns393:noFill/>
                    </ns393:ln>
                  </wps:spPr>
                  <wps:txbx>
                    <w:txbxContent>
                      <w:p>
                        <w:pPr>
                          <w:jc w:val="left"/>
                          <w:spacing w:before="0" w:after="0" w:line="200" w:lineRule="auto"/>
                        </w:pPr>
                        <w:r>
                          <w:rPr>
                            <w:rFonts w:ascii="Calibri" w:hAnsi="Calibri" w:eastAsia="Calibri" w:cs="Calibri"/>
                            <w:color w:val="555555"/>
                            <w:sz w:val="15"/>
                            <w:szCs w:val="15"/>
                          </w:rPr>
                          <w:t xml:space="preserve">Screen flow  02  Input  &gt;  Process  &gt;  Popup message  &gt;  Output  &gt;  Login</w:t>
                        </w:r>
                      </w:p>
                    </w:txbxContent>
                  </wps:txbx>
                  <wps:bodyPr rot="0" spcFirstLastPara="0" vertOverflow="overflow" horzOverflow="overflow" vert="horz" wrap="square" lIns="31750" tIns="19050" rIns="31750" bIns="19050" numCol="1" spcCol="0" rtlCol="0" fromWordArt="0" anchor="ctr" anchorCtr="0" forceAA="0" compatLnSpc="1">
                    <ns393:spAutoFit/>
                  </wps:bodyPr>
                </wps:wsp>
              </ns393:graphicData>
            </ns393:graphic>
          </wp:anchor>
        </w:drawing>
      </w:r>
    </w:p>
    <w:p>
      <w:r>
        <w:br w:type="page"/>
      </w:r>
    </w:p>
    <w:p>
      <w:pPr>
        <w:spacing w:before="0" w:after="0" w:line="20" w:lineRule="exact"/>
      </w:pPr>
      <w:r>
        <w:drawing>
          <wp:anchor distT="0" distB="0" distL="0" distR="0" simplePos="0" relativeHeight="251658438" behindDoc="0" locked="0" layoutInCell="1" allowOverlap="1">
            <wp:simplePos x="0" y="0"/>
            <wp:positionH relativeFrom="page">
              <wp:posOffset>304800</wp:posOffset>
            </wp:positionH>
            <wp:positionV relativeFrom="page">
              <wp:posOffset>304800</wp:posOffset>
            </wp:positionV>
            <wp:extent cx="6946900" cy="431800"/>
            <wp:effectExtent l="0" t="0" r="0" b="0"/>
            <wp:wrapNone/>
            <wp:docPr id="198" name="Rectangle 198"/>
            <wp:cNvGraphicFramePr>
              <ns394:graphicFrameLocks xmlns:ns394="http://schemas.openxmlformats.org/drawingml/2006/main" noChangeAspect="0"/>
            </wp:cNvGraphicFramePr>
            <ns395:graphic xmlns:ns395="http://schemas.openxmlformats.org/drawingml/2006/main">
              <ns395:graphicData uri="http://schemas.microsoft.com/office/word/2010/wordprocessingShape">
                <wps:wsp>
                  <wps:cNvSpPr/>
                  <wps:spPr>
                    <ns395:xfrm>
                      <ns395:off x="0" y="0"/>
                      <ns395:ext cx="6946900" cy="431800"/>
                    </ns395:xfrm>
                    <ns395:prstGeom prst="rect">
                      <ns395:avLst/>
                    </ns395:prstGeom>
                    <ns395:solidFill>
                      <ns395:srgbClr val="ECECEC"/>
                    </ns395:solidFill>
                    <ns395:ln w="15240">
                      <ns395:solidFill>
                        <ns395:srgbClr val="555555"/>
                      </ns395:solidFill>
                    </ns395:ln>
                  </wps:spPr>
                  <wps:bodyPr rot="0">
                    <ns395:spAutoFit/>
                  </wps:bodyPr>
                </wps:wsp>
              </ns395:graphicData>
            </ns395:graphic>
          </wp:anchor>
        </w:drawing>
      </w:r>
      <w:r>
        <w:drawing>
          <wp:anchor distT="0" distB="0" distL="0" distR="0" simplePos="0" relativeHeight="251658439" behindDoc="0" locked="0" layoutInCell="1" allowOverlap="1">
            <wp:simplePos x="0" y="0"/>
            <wp:positionH relativeFrom="page">
              <wp:posOffset>406400</wp:posOffset>
            </wp:positionH>
            <wp:positionV relativeFrom="page">
              <wp:posOffset>393700</wp:posOffset>
            </wp:positionV>
            <wp:extent cx="685800" cy="254000"/>
            <wp:effectExtent l="0" t="0" r="0" b="0"/>
            <wp:wrapNone/>
            <wp:docPr id="199" name="Rounded Rectangle 199"/>
            <wp:cNvGraphicFramePr>
              <ns396:graphicFrameLocks xmlns:ns396="http://schemas.openxmlformats.org/drawingml/2006/main" noChangeAspect="0"/>
            </wp:cNvGraphicFramePr>
            <ns397:graphic xmlns:ns397="http://schemas.openxmlformats.org/drawingml/2006/main">
              <ns397:graphicData uri="http://schemas.microsoft.com/office/word/2010/wordprocessingShape">
                <wps:wsp>
                  <wps:cNvSpPr txBox="1"/>
                  <wps:spPr>
                    <ns397:xfrm>
                      <ns397:off x="0" y="0"/>
                      <ns397:ext cx="685800" cy="254000"/>
                    </ns397:xfrm>
                    <ns397:prstGeom prst="roundRect">
                      <ns397:avLst/>
                    </ns397:prstGeom>
                    <ns397:solidFill>
                      <ns397:srgbClr val="FFFFFF"/>
                    </ns397:solidFill>
                    <ns397:ln w="12700">
                      <ns397:solidFill>
                        <ns397:srgbClr val="333333"/>
                      </ns397:solidFill>
                    </ns397:ln>
                  </wps:spPr>
                  <wps:txbx>
                    <w:txbxContent>
                      <w:p>
                        <w:pPr>
                          <w:jc w:val="center"/>
                          <w:spacing w:before="0" w:after="0" w:line="200" w:lineRule="auto"/>
                        </w:pPr>
                        <w:r>
                          <w:rPr>
                            <w:rFonts w:ascii="Calibri" w:hAnsi="Calibri" w:eastAsia="Calibri" w:cs="Calibri"/>
                            <w:b/>
                            <w:color w:val="222222"/>
                            <w:sz w:val="17"/>
                            <w:szCs w:val="17"/>
                          </w:rPr>
                          <w:t xml:space="preserve">IF-03</w:t>
                        </w:r>
                      </w:p>
                    </w:txbxContent>
                  </wps:txbx>
                  <wps:bodyPr rot="0" spcFirstLastPara="0" vertOverflow="overflow" horzOverflow="overflow" vert="horz" wrap="square" lIns="31750" tIns="19050" rIns="31750" bIns="19050" numCol="1" spcCol="0" rtlCol="0" fromWordArt="0" anchor="ctr" anchorCtr="0" forceAA="0" compatLnSpc="1">
                    <ns397:spAutoFit/>
                  </wps:bodyPr>
                </wps:wsp>
              </ns397:graphicData>
            </ns397:graphic>
          </wp:anchor>
        </w:drawing>
      </w:r>
      <w:r>
        <w:drawing>
          <wp:anchor distT="0" distB="0" distL="0" distR="0" simplePos="0" relativeHeight="251658440" behindDoc="0" locked="0" layoutInCell="1" allowOverlap="1">
            <wp:simplePos x="0" y="0"/>
            <wp:positionH relativeFrom="page">
              <wp:posOffset>1193800</wp:posOffset>
            </wp:positionH>
            <wp:positionV relativeFrom="page">
              <wp:posOffset>406400</wp:posOffset>
            </wp:positionV>
            <wp:extent cx="3403600" cy="228600"/>
            <wp:effectExtent l="0" t="0" r="0" b="0"/>
            <wp:wrapNone/>
            <wp:docPr id="200" name="Text Box 200"/>
            <wp:cNvGraphicFramePr>
              <ns398:graphicFrameLocks xmlns:ns398="http://schemas.openxmlformats.org/drawingml/2006/main" noChangeAspect="0"/>
            </wp:cNvGraphicFramePr>
            <ns399:graphic xmlns:ns399="http://schemas.openxmlformats.org/drawingml/2006/main">
              <ns399:graphicData uri="http://schemas.microsoft.com/office/word/2010/wordprocessingShape">
                <wps:wsp>
                  <wps:cNvSpPr txBox="1"/>
                  <wps:spPr>
                    <ns399:xfrm>
                      <ns399:off x="0" y="0"/>
                      <ns399:ext cx="3403600" cy="228600"/>
                    </ns399:xfrm>
                    <ns399:prstGeom prst="rect">
                      <ns399:avLst/>
                    </ns399:prstGeom>
                    <ns399:noFill/>
                    <ns399:ln w="12700">
                      <ns399:noFill/>
                    </ns399:ln>
                  </wps:spPr>
                  <wps:txbx>
                    <w:txbxContent>
                      <w:p>
                        <w:pPr>
                          <w:jc w:val="left"/>
                          <w:spacing w:before="0" w:after="0" w:line="200" w:lineRule="auto"/>
                        </w:pPr>
                        <w:r>
                          <w:rPr>
                            <w:rFonts w:ascii="Calibri" w:hAnsi="Calibri" w:eastAsia="Calibri" w:cs="Calibri"/>
                            <w:b/>
                            <w:color w:val="222222"/>
                            <w:sz w:val="24"/>
                            <w:szCs w:val="24"/>
                          </w:rPr>
                          <w:t xml:space="preserve">Forgot Password</w:t>
                        </w:r>
                      </w:p>
                    </w:txbxContent>
                  </wps:txbx>
                  <wps:bodyPr rot="0" spcFirstLastPara="0" vertOverflow="overflow" horzOverflow="overflow" vert="horz" wrap="square" lIns="31750" tIns="19050" rIns="31750" bIns="19050" numCol="1" spcCol="0" rtlCol="0" fromWordArt="0" anchor="ctr" anchorCtr="0" forceAA="0" compatLnSpc="1">
                    <ns399:spAutoFit/>
                  </wps:bodyPr>
                </wps:wsp>
              </ns399:graphicData>
            </ns399:graphic>
          </wp:anchor>
        </w:drawing>
      </w:r>
      <w:r>
        <w:drawing>
          <wp:anchor distT="0" distB="0" distL="0" distR="0" simplePos="0" relativeHeight="251658441" behindDoc="0" locked="0" layoutInCell="1" allowOverlap="1">
            <wp:simplePos x="0" y="0"/>
            <wp:positionH relativeFrom="page">
              <wp:posOffset>4711700</wp:posOffset>
            </wp:positionH>
            <wp:positionV relativeFrom="page">
              <wp:posOffset>419100</wp:posOffset>
            </wp:positionV>
            <wp:extent cx="2438400" cy="203200"/>
            <wp:effectExtent l="0" t="0" r="0" b="0"/>
            <wp:wrapNone/>
            <wp:docPr id="201" name="Text Box 201"/>
            <wp:cNvGraphicFramePr>
              <ns400:graphicFrameLocks xmlns:ns400="http://schemas.openxmlformats.org/drawingml/2006/main" noChangeAspect="0"/>
            </wp:cNvGraphicFramePr>
            <ns401:graphic xmlns:ns401="http://schemas.openxmlformats.org/drawingml/2006/main">
              <ns401:graphicData uri="http://schemas.microsoft.com/office/word/2010/wordprocessingShape">
                <wps:wsp>
                  <wps:cNvSpPr txBox="1"/>
                  <wps:spPr>
                    <ns401:xfrm>
                      <ns401:off x="0" y="0"/>
                      <ns401:ext cx="2438400" cy="203200"/>
                    </ns401:xfrm>
                    <ns401:prstGeom prst="rect">
                      <ns401:avLst/>
                    </ns401:prstGeom>
                    <ns401:noFill/>
                    <ns401:ln w="12700">
                      <ns401:noFill/>
                    </ns401:ln>
                  </wps:spPr>
                  <wps:txbx>
                    <w:txbxContent>
                      <w:p>
                        <w:pPr>
                          <w:jc w:val="right"/>
                          <w:spacing w:before="0" w:after="0" w:line="200" w:lineRule="auto"/>
                        </w:pPr>
                        <w:r>
                          <w:rPr>
                            <w:rFonts w:ascii="Calibri" w:hAnsi="Calibri" w:eastAsia="Calibri" w:cs="Calibri"/>
                            <w:color w:val="444444"/>
                            <w:sz w:val="16"/>
                            <w:szCs w:val="16"/>
                          </w:rPr>
                          <w:t xml:space="preserve">Access Control  |  Form layout</w:t>
                        </w:r>
                      </w:p>
                    </w:txbxContent>
                  </wps:txbx>
                  <wps:bodyPr rot="0" spcFirstLastPara="0" vertOverflow="overflow" horzOverflow="overflow" vert="horz" wrap="square" lIns="31750" tIns="19050" rIns="31750" bIns="19050" numCol="1" spcCol="0" rtlCol="0" fromWordArt="0" anchor="ctr" anchorCtr="0" forceAA="0" compatLnSpc="1">
                    <ns401:spAutoFit/>
                  </wps:bodyPr>
                </wps:wsp>
              </ns401:graphicData>
            </ns401:graphic>
          </wp:anchor>
        </w:drawing>
      </w:r>
      <w:r>
        <w:drawing>
          <wp:anchor distT="0" distB="0" distL="0" distR="0" simplePos="0" relativeHeight="251658442" behindDoc="0" locked="0" layoutInCell="1" allowOverlap="1">
            <wp:simplePos x="0" y="0"/>
            <wp:positionH relativeFrom="page">
              <wp:posOffset>304800</wp:posOffset>
            </wp:positionH>
            <wp:positionV relativeFrom="page">
              <wp:posOffset>863600</wp:posOffset>
            </wp:positionV>
            <wp:extent cx="6946900" cy="5537200"/>
            <wp:effectExtent l="0" t="0" r="0" b="0"/>
            <wp:wrapNone/>
            <wp:docPr id="202" name="Rectangle 202"/>
            <wp:cNvGraphicFramePr>
              <ns402:graphicFrameLocks xmlns:ns402="http://schemas.openxmlformats.org/drawingml/2006/main" noChangeAspect="0"/>
            </wp:cNvGraphicFramePr>
            <ns403:graphic xmlns:ns403="http://schemas.openxmlformats.org/drawingml/2006/main">
              <ns403:graphicData uri="http://schemas.microsoft.com/office/word/2010/wordprocessingShape">
                <wps:wsp>
                  <wps:cNvSpPr/>
                  <wps:spPr>
                    <ns403:xfrm>
                      <ns403:off x="0" y="0"/>
                      <ns403:ext cx="6946900" cy="5537200"/>
                    </ns403:xfrm>
                    <ns403:prstGeom prst="rect">
                      <ns403:avLst/>
                    </ns403:prstGeom>
                    <ns403:solidFill>
                      <ns403:srgbClr val="FFFFFF"/>
                    </ns403:solidFill>
                    <ns403:ln w="16510">
                      <ns403:solidFill>
                        <ns403:srgbClr val="555555"/>
                      </ns403:solidFill>
                    </ns403:ln>
                  </wps:spPr>
                  <wps:bodyPr rot="0">
                    <ns403:spAutoFit/>
                  </wps:bodyPr>
                </wps:wsp>
              </ns403:graphicData>
            </ns403:graphic>
          </wp:anchor>
        </w:drawing>
      </w:r>
      <w:r>
        <w:drawing>
          <wp:anchor distT="0" distB="0" distL="0" distR="0" simplePos="0" relativeHeight="251658443" behindDoc="0" locked="0" layoutInCell="1" allowOverlap="1">
            <wp:simplePos x="0" y="0"/>
            <wp:positionH relativeFrom="page">
              <wp:posOffset>304800</wp:posOffset>
            </wp:positionH>
            <wp:positionV relativeFrom="page">
              <wp:posOffset>863600</wp:posOffset>
            </wp:positionV>
            <wp:extent cx="6946900" cy="279400"/>
            <wp:effectExtent l="0" t="0" r="0" b="0"/>
            <wp:wrapNone/>
            <wp:docPr id="203" name="Rectangle 203"/>
            <wp:cNvGraphicFramePr>
              <ns404:graphicFrameLocks xmlns:ns404="http://schemas.openxmlformats.org/drawingml/2006/main" noChangeAspect="0"/>
            </wp:cNvGraphicFramePr>
            <ns405:graphic xmlns:ns405="http://schemas.openxmlformats.org/drawingml/2006/main">
              <ns405:graphicData uri="http://schemas.microsoft.com/office/word/2010/wordprocessingShape">
                <wps:wsp>
                  <wps:cNvSpPr/>
                  <wps:spPr>
                    <ns405:xfrm>
                      <ns405:off x="0" y="0"/>
                      <ns405:ext cx="6946900" cy="279400"/>
                    </ns405:xfrm>
                    <ns405:prstGeom prst="rect">
                      <ns405:avLst/>
                    </ns405:prstGeom>
                    <ns405:solidFill>
                      <ns405:srgbClr val="F2F2F2"/>
                    </ns405:solidFill>
                    <ns405:ln w="12700">
                      <ns405:solidFill>
                        <ns405:srgbClr val="555555"/>
                      </ns405:solidFill>
                    </ns405:ln>
                  </wps:spPr>
                  <wps:bodyPr rot="0">
                    <ns405:spAutoFit/>
                  </wps:bodyPr>
                </wps:wsp>
              </ns405:graphicData>
            </ns405:graphic>
          </wp:anchor>
        </w:drawing>
      </w:r>
      <w:r>
        <w:drawing>
          <wp:anchor distT="0" distB="0" distL="0" distR="0" simplePos="0" relativeHeight="251658444" behindDoc="0" locked="0" layoutInCell="1" allowOverlap="1">
            <wp:simplePos x="0" y="0"/>
            <wp:positionH relativeFrom="page">
              <wp:posOffset>406400</wp:posOffset>
            </wp:positionH>
            <wp:positionV relativeFrom="page">
              <wp:posOffset>914400</wp:posOffset>
            </wp:positionV>
            <wp:extent cx="3810000" cy="190500"/>
            <wp:effectExtent l="0" t="0" r="0" b="0"/>
            <wp:wrapNone/>
            <wp:docPr id="204" name="Text Box 204"/>
            <wp:cNvGraphicFramePr>
              <ns406:graphicFrameLocks xmlns:ns406="http://schemas.openxmlformats.org/drawingml/2006/main" noChangeAspect="0"/>
            </wp:cNvGraphicFramePr>
            <ns407:graphic xmlns:ns407="http://schemas.openxmlformats.org/drawingml/2006/main">
              <ns407:graphicData uri="http://schemas.microsoft.com/office/word/2010/wordprocessingShape">
                <wps:wsp>
                  <wps:cNvSpPr txBox="1"/>
                  <wps:spPr>
                    <ns407:xfrm>
                      <ns407:off x="0" y="0"/>
                      <ns407:ext cx="3810000" cy="190500"/>
                    </ns407:xfrm>
                    <ns407:prstGeom prst="rect">
                      <ns407:avLst/>
                    </ns407:prstGeom>
                    <ns407:noFill/>
                    <ns407:ln w="12700">
                      <ns407:noFill/>
                    </ns407:ln>
                  </wps:spPr>
                  <wps:txbx>
                    <w:txbxContent>
                      <w:p>
                        <w:pPr>
                          <w:jc w:val="left"/>
                          <w:spacing w:before="0" w:after="0" w:line="200" w:lineRule="auto"/>
                        </w:pPr>
                        <w:r>
                          <w:rPr>
                            <w:rFonts w:ascii="Calibri" w:hAnsi="Calibri" w:eastAsia="Calibri" w:cs="Calibri"/>
                            <w:color w:val="444444"/>
                            <w:sz w:val="15"/>
                            <w:szCs w:val="15"/>
                          </w:rPr>
                          <w:t xml:space="preserve">Student Learning Hub  -  Forgot Password</w:t>
                        </w:r>
                      </w:p>
                    </w:txbxContent>
                  </wps:txbx>
                  <wps:bodyPr rot="0" spcFirstLastPara="0" vertOverflow="overflow" horzOverflow="overflow" vert="horz" wrap="square" lIns="31750" tIns="19050" rIns="31750" bIns="19050" numCol="1" spcCol="0" rtlCol="0" fromWordArt="0" anchor="ctr" anchorCtr="0" forceAA="0" compatLnSpc="1">
                    <ns407:spAutoFit/>
                  </wps:bodyPr>
                </wps:wsp>
              </ns407:graphicData>
            </ns407:graphic>
          </wp:anchor>
        </w:drawing>
      </w:r>
      <w:r>
        <w:drawing>
          <wp:anchor distT="0" distB="0" distL="0" distR="0" simplePos="0" relativeHeight="251658445" behindDoc="0" locked="0" layoutInCell="1" allowOverlap="1">
            <wp:simplePos x="0" y="0"/>
            <wp:positionH relativeFrom="page">
              <wp:posOffset>5092700</wp:posOffset>
            </wp:positionH>
            <wp:positionV relativeFrom="page">
              <wp:posOffset>914400</wp:posOffset>
            </wp:positionV>
            <wp:extent cx="2057400" cy="190500"/>
            <wp:effectExtent l="0" t="0" r="0" b="0"/>
            <wp:wrapNone/>
            <wp:docPr id="205" name="Text Box 205"/>
            <wp:cNvGraphicFramePr>
              <ns408:graphicFrameLocks xmlns:ns408="http://schemas.openxmlformats.org/drawingml/2006/main" noChangeAspect="0"/>
            </wp:cNvGraphicFramePr>
            <ns409:graphic xmlns:ns409="http://schemas.openxmlformats.org/drawingml/2006/main">
              <ns409:graphicData uri="http://schemas.microsoft.com/office/word/2010/wordprocessingShape">
                <wps:wsp>
                  <wps:cNvSpPr txBox="1"/>
                  <wps:spPr>
                    <ns409:xfrm>
                      <ns409:off x="0" y="0"/>
                      <ns409:ext cx="2057400" cy="190500"/>
                    </ns409:xfrm>
                    <ns409:prstGeom prst="rect">
                      <ns409:avLst/>
                    </ns409:prstGeom>
                    <ns409:noFill/>
                    <ns409:ln w="12700">
                      <ns409:noFill/>
                    </ns409:ln>
                  </wps:spPr>
                  <wps:txbx>
                    <w:txbxContent>
                      <w:p>
                        <w:pPr>
                          <w:jc w:val="right"/>
                          <w:spacing w:before="0" w:after="0" w:line="200" w:lineRule="auto"/>
                        </w:pPr>
                        <w:r>
                          <w:rPr>
                            <w:rFonts w:ascii="Calibri" w:hAnsi="Calibri" w:eastAsia="Calibri" w:cs="Calibri"/>
                            <w:color w:val="666666"/>
                            <w:sz w:val="15"/>
                            <w:szCs w:val="15"/>
                          </w:rPr>
                          <w:t xml:space="preserve">Module: Access Control</w:t>
                        </w:r>
                      </w:p>
                    </w:txbxContent>
                  </wps:txbx>
                  <wps:bodyPr rot="0" spcFirstLastPara="0" vertOverflow="overflow" horzOverflow="overflow" vert="horz" wrap="square" lIns="31750" tIns="19050" rIns="31750" bIns="19050" numCol="1" spcCol="0" rtlCol="0" fromWordArt="0" anchor="ctr" anchorCtr="0" forceAA="0" compatLnSpc="1">
                    <ns409:spAutoFit/>
                  </wps:bodyPr>
                </wps:wsp>
              </ns409:graphicData>
            </ns409:graphic>
          </wp:anchor>
        </w:drawing>
      </w:r>
      <w:r>
        <w:drawing>
          <wp:anchor distT="0" distB="0" distL="0" distR="0" simplePos="0" relativeHeight="251658446" behindDoc="0" locked="0" layoutInCell="1" allowOverlap="1">
            <wp:simplePos x="0" y="0"/>
            <wp:positionH relativeFrom="page">
              <wp:posOffset>304800</wp:posOffset>
            </wp:positionH>
            <wp:positionV relativeFrom="page">
              <wp:posOffset>1143000</wp:posOffset>
            </wp:positionV>
            <wp:extent cx="6946900" cy="406400"/>
            <wp:effectExtent l="0" t="0" r="0" b="0"/>
            <wp:wrapNone/>
            <wp:docPr id="206" name="Rectangle 206"/>
            <wp:cNvGraphicFramePr>
              <ns410:graphicFrameLocks xmlns:ns410="http://schemas.openxmlformats.org/drawingml/2006/main" noChangeAspect="0"/>
            </wp:cNvGraphicFramePr>
            <ns411:graphic xmlns:ns411="http://schemas.openxmlformats.org/drawingml/2006/main">
              <ns411:graphicData uri="http://schemas.microsoft.com/office/word/2010/wordprocessingShape">
                <wps:wsp>
                  <wps:cNvSpPr/>
                  <wps:spPr>
                    <ns411:xfrm>
                      <ns411:off x="0" y="0"/>
                      <ns411:ext cx="6946900" cy="406400"/>
                    </ns411:xfrm>
                    <ns411:prstGeom prst="rect">
                      <ns411:avLst/>
                    </ns411:prstGeom>
                    <ns411:solidFill>
                      <ns411:srgbClr val="FFFFFF"/>
                    </ns411:solidFill>
                    <ns411:ln w="12700">
                      <ns411:solidFill>
                        <ns411:srgbClr val="BBBBBB"/>
                      </ns411:solidFill>
                    </ns411:ln>
                  </wps:spPr>
                  <wps:bodyPr rot="0">
                    <ns411:spAutoFit/>
                  </wps:bodyPr>
                </wps:wsp>
              </ns411:graphicData>
            </ns411:graphic>
          </wp:anchor>
        </w:drawing>
      </w:r>
      <w:r>
        <w:drawing>
          <wp:anchor distT="0" distB="0" distL="0" distR="0" simplePos="0" relativeHeight="251658447" behindDoc="0" locked="0" layoutInCell="1" allowOverlap="1">
            <wp:simplePos x="0" y="0"/>
            <wp:positionH relativeFrom="page">
              <wp:posOffset>431800</wp:posOffset>
            </wp:positionH>
            <wp:positionV relativeFrom="page">
              <wp:posOffset>1231900</wp:posOffset>
            </wp:positionV>
            <wp:extent cx="787400" cy="228600"/>
            <wp:effectExtent l="0" t="0" r="0" b="0"/>
            <wp:wrapNone/>
            <wp:docPr id="207" name="Rounded Rectangle 207"/>
            <wp:cNvGraphicFramePr>
              <ns412:graphicFrameLocks xmlns:ns412="http://schemas.openxmlformats.org/drawingml/2006/main" noChangeAspect="0"/>
            </wp:cNvGraphicFramePr>
            <ns413:graphic xmlns:ns413="http://schemas.openxmlformats.org/drawingml/2006/main">
              <ns413:graphicData uri="http://schemas.microsoft.com/office/word/2010/wordprocessingShape">
                <wps:wsp>
                  <wps:cNvSpPr txBox="1"/>
                  <wps:spPr>
                    <ns413:xfrm>
                      <ns413:off x="0" y="0"/>
                      <ns413:ext cx="787400" cy="228600"/>
                    </ns413:xfrm>
                    <ns413:prstGeom prst="roundRect">
                      <ns413:avLst/>
                    </ns413:prstGeom>
                    <ns413:solidFill>
                      <ns413:srgbClr val="F2F2F2"/>
                    </ns413:solidFill>
                    <ns413:ln w="12700">
                      <ns413:solidFill>
                        <ns413:srgbClr val="555555"/>
                      </ns413:solidFill>
                    </ns413:ln>
                  </wps:spPr>
                  <wps:txbx>
                    <w:txbxContent>
                      <w:p>
                        <w:pPr>
                          <w:jc w:val="center"/>
                          <w:spacing w:before="0" w:after="0" w:line="200" w:lineRule="auto"/>
                        </w:pPr>
                        <w:r>
                          <w:rPr>
                            <w:rFonts w:ascii="Calibri" w:hAnsi="Calibri" w:eastAsia="Calibri" w:cs="Calibri"/>
                            <w:b/>
                            <w:color w:val="222222"/>
                            <w:sz w:val="14"/>
                            <w:szCs w:val="14"/>
                          </w:rPr>
                          <w:t xml:space="preserve">Home</w:t>
                        </w:r>
                      </w:p>
                    </w:txbxContent>
                  </wps:txbx>
                  <wps:bodyPr rot="0" spcFirstLastPara="0" vertOverflow="overflow" horzOverflow="overflow" vert="horz" wrap="square" lIns="31750" tIns="19050" rIns="31750" bIns="19050" numCol="1" spcCol="0" rtlCol="0" fromWordArt="0" anchor="ctr" anchorCtr="0" forceAA="0" compatLnSpc="1">
                    <ns413:spAutoFit/>
                  </wps:bodyPr>
                </wps:wsp>
              </ns413:graphicData>
            </ns413:graphic>
          </wp:anchor>
        </w:drawing>
      </w:r>
      <w:r>
        <w:drawing>
          <wp:anchor distT="0" distB="0" distL="0" distR="0" simplePos="0" relativeHeight="251658448" behindDoc="0" locked="0" layoutInCell="1" allowOverlap="1">
            <wp:simplePos x="0" y="0"/>
            <wp:positionH relativeFrom="page">
              <wp:posOffset>1270000</wp:posOffset>
            </wp:positionH>
            <wp:positionV relativeFrom="page">
              <wp:posOffset>1231900</wp:posOffset>
            </wp:positionV>
            <wp:extent cx="787400" cy="228600"/>
            <wp:effectExtent l="0" t="0" r="0" b="0"/>
            <wp:wrapNone/>
            <wp:docPr id="208" name="Rounded Rectangle 208"/>
            <wp:cNvGraphicFramePr>
              <ns414:graphicFrameLocks xmlns:ns414="http://schemas.openxmlformats.org/drawingml/2006/main" noChangeAspect="0"/>
            </wp:cNvGraphicFramePr>
            <ns415:graphic xmlns:ns415="http://schemas.openxmlformats.org/drawingml/2006/main">
              <ns415:graphicData uri="http://schemas.microsoft.com/office/word/2010/wordprocessingShape">
                <wps:wsp>
                  <wps:cNvSpPr txBox="1"/>
                  <wps:spPr>
                    <ns415:xfrm>
                      <ns415:off x="0" y="0"/>
                      <ns415:ext cx="787400" cy="228600"/>
                    </ns415:xfrm>
                    <ns415:prstGeom prst="roundRect">
                      <ns415:avLst/>
                    </ns415:prstGeom>
                    <ns415:solidFill>
                      <ns415:srgbClr val="FFFFFF"/>
                    </ns415:solidFill>
                    <ns415:ln w="12700">
                      <ns415:solidFill>
                        <ns415:srgbClr val="888888"/>
                      </ns415:solidFill>
                    </ns415:ln>
                  </wps:spPr>
                  <wps:txbx>
                    <w:txbxContent>
                      <w:p>
                        <w:pPr>
                          <w:jc w:val="center"/>
                          <w:spacing w:before="0" w:after="0" w:line="200" w:lineRule="auto"/>
                        </w:pPr>
                        <w:r>
                          <w:rPr>
                            <w:rFonts w:ascii="Calibri" w:hAnsi="Calibri" w:eastAsia="Calibri" w:cs="Calibri"/>
                            <w:color w:val="222222"/>
                            <w:sz w:val="14"/>
                            <w:szCs w:val="14"/>
                          </w:rPr>
                          <w:t xml:space="preserve">Courses</w:t>
                        </w:r>
                      </w:p>
                    </w:txbxContent>
                  </wps:txbx>
                  <wps:bodyPr rot="0" spcFirstLastPara="0" vertOverflow="overflow" horzOverflow="overflow" vert="horz" wrap="square" lIns="31750" tIns="19050" rIns="31750" bIns="19050" numCol="1" spcCol="0" rtlCol="0" fromWordArt="0" anchor="ctr" anchorCtr="0" forceAA="0" compatLnSpc="1">
                    <ns415:spAutoFit/>
                  </wps:bodyPr>
                </wps:wsp>
              </ns415:graphicData>
            </ns415:graphic>
          </wp:anchor>
        </w:drawing>
      </w:r>
      <w:r>
        <w:drawing>
          <wp:anchor distT="0" distB="0" distL="0" distR="0" simplePos="0" relativeHeight="251658449" behindDoc="0" locked="0" layoutInCell="1" allowOverlap="1">
            <wp:simplePos x="0" y="0"/>
            <wp:positionH relativeFrom="page">
              <wp:posOffset>2108200</wp:posOffset>
            </wp:positionH>
            <wp:positionV relativeFrom="page">
              <wp:posOffset>1231900</wp:posOffset>
            </wp:positionV>
            <wp:extent cx="787400" cy="228600"/>
            <wp:effectExtent l="0" t="0" r="0" b="0"/>
            <wp:wrapNone/>
            <wp:docPr id="209" name="Rounded Rectangle 209"/>
            <wp:cNvGraphicFramePr>
              <ns416:graphicFrameLocks xmlns:ns416="http://schemas.openxmlformats.org/drawingml/2006/main" noChangeAspect="0"/>
            </wp:cNvGraphicFramePr>
            <ns417:graphic xmlns:ns417="http://schemas.openxmlformats.org/drawingml/2006/main">
              <ns417:graphicData uri="http://schemas.microsoft.com/office/word/2010/wordprocessingShape">
                <wps:wsp>
                  <wps:cNvSpPr txBox="1"/>
                  <wps:spPr>
                    <ns417:xfrm>
                      <ns417:off x="0" y="0"/>
                      <ns417:ext cx="787400" cy="228600"/>
                    </ns417:xfrm>
                    <ns417:prstGeom prst="roundRect">
                      <ns417:avLst/>
                    </ns417:prstGeom>
                    <ns417:solidFill>
                      <ns417:srgbClr val="FFFFFF"/>
                    </ns417:solidFill>
                    <ns417:ln w="12700">
                      <ns417:solidFill>
                        <ns417:srgbClr val="888888"/>
                      </ns417:solidFill>
                    </ns417:ln>
                  </wps:spPr>
                  <wps:txbx>
                    <w:txbxContent>
                      <w:p>
                        <w:pPr>
                          <w:jc w:val="center"/>
                          <w:spacing w:before="0" w:after="0" w:line="200" w:lineRule="auto"/>
                        </w:pPr>
                        <w:r>
                          <w:rPr>
                            <w:rFonts w:ascii="Calibri" w:hAnsi="Calibri" w:eastAsia="Calibri" w:cs="Calibri"/>
                            <w:color w:val="222222"/>
                            <w:sz w:val="14"/>
                            <w:szCs w:val="14"/>
                          </w:rPr>
                          <w:t xml:space="preserve">Materials</w:t>
                        </w:r>
                      </w:p>
                    </w:txbxContent>
                  </wps:txbx>
                  <wps:bodyPr rot="0" spcFirstLastPara="0" vertOverflow="overflow" horzOverflow="overflow" vert="horz" wrap="square" lIns="31750" tIns="19050" rIns="31750" bIns="19050" numCol="1" spcCol="0" rtlCol="0" fromWordArt="0" anchor="ctr" anchorCtr="0" forceAA="0" compatLnSpc="1">
                    <ns417:spAutoFit/>
                  </wps:bodyPr>
                </wps:wsp>
              </ns417:graphicData>
            </ns417:graphic>
          </wp:anchor>
        </w:drawing>
      </w:r>
      <w:r>
        <w:drawing>
          <wp:anchor distT="0" distB="0" distL="0" distR="0" simplePos="0" relativeHeight="251658450" behindDoc="0" locked="0" layoutInCell="1" allowOverlap="1">
            <wp:simplePos x="0" y="0"/>
            <wp:positionH relativeFrom="page">
              <wp:posOffset>2946400</wp:posOffset>
            </wp:positionH>
            <wp:positionV relativeFrom="page">
              <wp:posOffset>1231900</wp:posOffset>
            </wp:positionV>
            <wp:extent cx="787400" cy="228600"/>
            <wp:effectExtent l="0" t="0" r="0" b="0"/>
            <wp:wrapNone/>
            <wp:docPr id="210" name="Rounded Rectangle 210"/>
            <wp:cNvGraphicFramePr>
              <ns418:graphicFrameLocks xmlns:ns418="http://schemas.openxmlformats.org/drawingml/2006/main" noChangeAspect="0"/>
            </wp:cNvGraphicFramePr>
            <ns419:graphic xmlns:ns419="http://schemas.openxmlformats.org/drawingml/2006/main">
              <ns419:graphicData uri="http://schemas.microsoft.com/office/word/2010/wordprocessingShape">
                <wps:wsp>
                  <wps:cNvSpPr txBox="1"/>
                  <wps:spPr>
                    <ns419:xfrm>
                      <ns419:off x="0" y="0"/>
                      <ns419:ext cx="787400" cy="228600"/>
                    </ns419:xfrm>
                    <ns419:prstGeom prst="roundRect">
                      <ns419:avLst/>
                    </ns419:prstGeom>
                    <ns419:solidFill>
                      <ns419:srgbClr val="FFFFFF"/>
                    </ns419:solidFill>
                    <ns419:ln w="12700">
                      <ns419:solidFill>
                        <ns419:srgbClr val="888888"/>
                      </ns419:solidFill>
                    </ns419:ln>
                  </wps:spPr>
                  <wps:txbx>
                    <w:txbxContent>
                      <w:p>
                        <w:pPr>
                          <w:jc w:val="center"/>
                          <w:spacing w:before="0" w:after="0" w:line="200" w:lineRule="auto"/>
                        </w:pPr>
                        <w:r>
                          <w:rPr>
                            <w:rFonts w:ascii="Calibri" w:hAnsi="Calibri" w:eastAsia="Calibri" w:cs="Calibri"/>
                            <w:color w:val="222222"/>
                            <w:sz w:val="14"/>
                            <w:szCs w:val="14"/>
                          </w:rPr>
                          <w:t xml:space="preserve">Tasks</w:t>
                        </w:r>
                      </w:p>
                    </w:txbxContent>
                  </wps:txbx>
                  <wps:bodyPr rot="0" spcFirstLastPara="0" vertOverflow="overflow" horzOverflow="overflow" vert="horz" wrap="square" lIns="31750" tIns="19050" rIns="31750" bIns="19050" numCol="1" spcCol="0" rtlCol="0" fromWordArt="0" anchor="ctr" anchorCtr="0" forceAA="0" compatLnSpc="1">
                    <ns419:spAutoFit/>
                  </wps:bodyPr>
                </wps:wsp>
              </ns419:graphicData>
            </ns419:graphic>
          </wp:anchor>
        </w:drawing>
      </w:r>
      <w:r>
        <w:drawing>
          <wp:anchor distT="0" distB="0" distL="0" distR="0" simplePos="0" relativeHeight="251658451" behindDoc="0" locked="0" layoutInCell="1" allowOverlap="1">
            <wp:simplePos x="0" y="0"/>
            <wp:positionH relativeFrom="page">
              <wp:posOffset>3784600</wp:posOffset>
            </wp:positionH>
            <wp:positionV relativeFrom="page">
              <wp:posOffset>1231900</wp:posOffset>
            </wp:positionV>
            <wp:extent cx="787400" cy="228600"/>
            <wp:effectExtent l="0" t="0" r="0" b="0"/>
            <wp:wrapNone/>
            <wp:docPr id="211" name="Rounded Rectangle 211"/>
            <wp:cNvGraphicFramePr>
              <ns420:graphicFrameLocks xmlns:ns420="http://schemas.openxmlformats.org/drawingml/2006/main" noChangeAspect="0"/>
            </wp:cNvGraphicFramePr>
            <ns421:graphic xmlns:ns421="http://schemas.openxmlformats.org/drawingml/2006/main">
              <ns421:graphicData uri="http://schemas.microsoft.com/office/word/2010/wordprocessingShape">
                <wps:wsp>
                  <wps:cNvSpPr txBox="1"/>
                  <wps:spPr>
                    <ns421:xfrm>
                      <ns421:off x="0" y="0"/>
                      <ns421:ext cx="787400" cy="228600"/>
                    </ns421:xfrm>
                    <ns421:prstGeom prst="roundRect">
                      <ns421:avLst/>
                    </ns421:prstGeom>
                    <ns421:solidFill>
                      <ns421:srgbClr val="FFFFFF"/>
                    </ns421:solidFill>
                    <ns421:ln w="12700">
                      <ns421:solidFill>
                        <ns421:srgbClr val="888888"/>
                      </ns421:solidFill>
                    </ns421:ln>
                  </wps:spPr>
                  <wps:txbx>
                    <w:txbxContent>
                      <w:p>
                        <w:pPr>
                          <w:jc w:val="center"/>
                          <w:spacing w:before="0" w:after="0" w:line="200" w:lineRule="auto"/>
                        </w:pPr>
                        <w:r>
                          <w:rPr>
                            <w:rFonts w:ascii="Calibri" w:hAnsi="Calibri" w:eastAsia="Calibri" w:cs="Calibri"/>
                            <w:color w:val="222222"/>
                            <w:sz w:val="14"/>
                            <w:szCs w:val="14"/>
                          </w:rPr>
                          <w:t xml:space="preserve">Quizzes</w:t>
                        </w:r>
                      </w:p>
                    </w:txbxContent>
                  </wps:txbx>
                  <wps:bodyPr rot="0" spcFirstLastPara="0" vertOverflow="overflow" horzOverflow="overflow" vert="horz" wrap="square" lIns="31750" tIns="19050" rIns="31750" bIns="19050" numCol="1" spcCol="0" rtlCol="0" fromWordArt="0" anchor="ctr" anchorCtr="0" forceAA="0" compatLnSpc="1">
                    <ns421:spAutoFit/>
                  </wps:bodyPr>
                </wps:wsp>
              </ns421:graphicData>
            </ns421:graphic>
          </wp:anchor>
        </w:drawing>
      </w:r>
      <w:r>
        <w:drawing>
          <wp:anchor distT="0" distB="0" distL="0" distR="0" simplePos="0" relativeHeight="251658452" behindDoc="0" locked="0" layoutInCell="1" allowOverlap="1">
            <wp:simplePos x="0" y="0"/>
            <wp:positionH relativeFrom="page">
              <wp:posOffset>4622800</wp:posOffset>
            </wp:positionH>
            <wp:positionV relativeFrom="page">
              <wp:posOffset>1231900</wp:posOffset>
            </wp:positionV>
            <wp:extent cx="787400" cy="228600"/>
            <wp:effectExtent l="0" t="0" r="0" b="0"/>
            <wp:wrapNone/>
            <wp:docPr id="212" name="Rounded Rectangle 212"/>
            <wp:cNvGraphicFramePr>
              <ns422:graphicFrameLocks xmlns:ns422="http://schemas.openxmlformats.org/drawingml/2006/main" noChangeAspect="0"/>
            </wp:cNvGraphicFramePr>
            <ns423:graphic xmlns:ns423="http://schemas.openxmlformats.org/drawingml/2006/main">
              <ns423:graphicData uri="http://schemas.microsoft.com/office/word/2010/wordprocessingShape">
                <wps:wsp>
                  <wps:cNvSpPr txBox="1"/>
                  <wps:spPr>
                    <ns423:xfrm>
                      <ns423:off x="0" y="0"/>
                      <ns423:ext cx="787400" cy="228600"/>
                    </ns423:xfrm>
                    <ns423:prstGeom prst="roundRect">
                      <ns423:avLst/>
                    </ns423:prstGeom>
                    <ns423:solidFill>
                      <ns423:srgbClr val="FFFFFF"/>
                    </ns423:solidFill>
                    <ns423:ln w="12700">
                      <ns423:solidFill>
                        <ns423:srgbClr val="888888"/>
                      </ns423:solidFill>
                    </ns423:ln>
                  </wps:spPr>
                  <wps:txbx>
                    <w:txbxContent>
                      <w:p>
                        <w:pPr>
                          <w:jc w:val="center"/>
                          <w:spacing w:before="0" w:after="0" w:line="200" w:lineRule="auto"/>
                        </w:pPr>
                        <w:r>
                          <w:rPr>
                            <w:rFonts w:ascii="Calibri" w:hAnsi="Calibri" w:eastAsia="Calibri" w:cs="Calibri"/>
                            <w:color w:val="222222"/>
                            <w:sz w:val="14"/>
                            <w:szCs w:val="14"/>
                          </w:rPr>
                          <w:t xml:space="preserve">Forum</w:t>
                        </w:r>
                      </w:p>
                    </w:txbxContent>
                  </wps:txbx>
                  <wps:bodyPr rot="0" spcFirstLastPara="0" vertOverflow="overflow" horzOverflow="overflow" vert="horz" wrap="square" lIns="31750" tIns="19050" rIns="31750" bIns="19050" numCol="1" spcCol="0" rtlCol="0" fromWordArt="0" anchor="ctr" anchorCtr="0" forceAA="0" compatLnSpc="1">
                    <ns423:spAutoFit/>
                  </wps:bodyPr>
                </wps:wsp>
              </ns423:graphicData>
            </ns423:graphic>
          </wp:anchor>
        </w:drawing>
      </w:r>
      <w:r>
        <w:drawing>
          <wp:anchor distT="0" distB="0" distL="0" distR="0" simplePos="0" relativeHeight="251658453" behindDoc="0" locked="0" layoutInCell="1" allowOverlap="1">
            <wp:simplePos x="0" y="0"/>
            <wp:positionH relativeFrom="page">
              <wp:posOffset>5473700</wp:posOffset>
            </wp:positionH>
            <wp:positionV relativeFrom="page">
              <wp:posOffset>1231900</wp:posOffset>
            </wp:positionV>
            <wp:extent cx="1168400" cy="228600"/>
            <wp:effectExtent l="0" t="0" r="0" b="0"/>
            <wp:wrapNone/>
            <wp:docPr id="213" name="Rounded Rectangle 213"/>
            <wp:cNvGraphicFramePr>
              <ns424:graphicFrameLocks xmlns:ns424="http://schemas.openxmlformats.org/drawingml/2006/main" noChangeAspect="0"/>
            </wp:cNvGraphicFramePr>
            <ns425:graphic xmlns:ns425="http://schemas.openxmlformats.org/drawingml/2006/main">
              <ns425:graphicData uri="http://schemas.microsoft.com/office/word/2010/wordprocessingShape">
                <wps:wsp>
                  <wps:cNvSpPr txBox="1"/>
                  <wps:spPr>
                    <ns425:xfrm>
                      <ns425:off x="0" y="0"/>
                      <ns425:ext cx="1168400" cy="228600"/>
                    </ns425:xfrm>
                    <ns425:prstGeom prst="roundRect">
                      <ns425:avLst/>
                    </ns425:prstGeom>
                    <ns425:solidFill>
                      <ns425:srgbClr val="FFFFFF"/>
                    </ns425:solidFill>
                    <ns425:ln w="12700">
                      <ns425:solidFill>
                        <ns425:srgbClr val="888888"/>
                      </ns425:solidFill>
                    </ns425:ln>
                  </wps:spPr>
                  <wps:txbx>
                    <w:txbxContent>
                      <w:p>
                        <w:pPr>
                          <w:jc w:val="left"/>
                          <w:spacing w:before="0" w:after="0" w:line="200" w:lineRule="auto"/>
                        </w:pPr>
                        <w:r>
                          <w:rPr>
                            <w:rFonts w:ascii="Calibri" w:hAnsi="Calibri" w:eastAsia="Calibri" w:cs="Calibri"/>
                            <w:color w:val="777777"/>
                            <w:sz w:val="14"/>
                            <w:szCs w:val="14"/>
                          </w:rPr>
                          <w:t xml:space="preserve">Search hub</w:t>
                        </w:r>
                      </w:p>
                    </w:txbxContent>
                  </wps:txbx>
                  <wps:bodyPr rot="0" spcFirstLastPara="0" vertOverflow="overflow" horzOverflow="overflow" vert="horz" wrap="square" lIns="31750" tIns="19050" rIns="31750" bIns="19050" numCol="1" spcCol="0" rtlCol="0" fromWordArt="0" anchor="ctr" anchorCtr="0" forceAA="0" compatLnSpc="1">
                    <ns425:spAutoFit/>
                  </wps:bodyPr>
                </wps:wsp>
              </ns425:graphicData>
            </ns425:graphic>
          </wp:anchor>
        </w:drawing>
      </w:r>
      <w:r>
        <w:drawing>
          <wp:anchor distT="0" distB="0" distL="0" distR="0" simplePos="0" relativeHeight="251658454" behindDoc="0" locked="0" layoutInCell="1" allowOverlap="1">
            <wp:simplePos x="0" y="0"/>
            <wp:positionH relativeFrom="page">
              <wp:posOffset>6743700</wp:posOffset>
            </wp:positionH>
            <wp:positionV relativeFrom="page">
              <wp:posOffset>1219200</wp:posOffset>
            </wp:positionV>
            <wp:extent cx="254000" cy="254000"/>
            <wp:effectExtent l="0" t="0" r="0" b="0"/>
            <wp:wrapNone/>
            <wp:docPr id="214" name="Oval 214"/>
            <wp:cNvGraphicFramePr>
              <ns426:graphicFrameLocks xmlns:ns426="http://schemas.openxmlformats.org/drawingml/2006/main" noChangeAspect="0"/>
            </wp:cNvGraphicFramePr>
            <ns427:graphic xmlns:ns427="http://schemas.openxmlformats.org/drawingml/2006/main">
              <ns427:graphicData uri="http://schemas.microsoft.com/office/word/2010/wordprocessingShape">
                <wps:wsp>
                  <wps:cNvSpPr txBox="1"/>
                  <wps:spPr>
                    <ns427:xfrm>
                      <ns427:off x="0" y="0"/>
                      <ns427:ext cx="254000" cy="254000"/>
                    </ns427:xfrm>
                    <ns427:prstGeom prst="ellipse">
                      <ns427:avLst/>
                    </ns427:prstGeom>
                    <ns427:solidFill>
                      <ns427:srgbClr val="F2F2F2"/>
                    </ns427:solidFill>
                    <ns427:ln w="12700">
                      <ns427:solidFill>
                        <ns427:srgbClr val="888888"/>
                      </ns427:solidFill>
                    </ns427:ln>
                  </wps:spPr>
                  <wps:txbx>
                    <w:txbxContent>
                      <w:p>
                        <w:pPr>
                          <w:jc w:val="center"/>
                          <w:spacing w:before="0" w:after="0" w:line="200" w:lineRule="auto"/>
                        </w:pPr>
                        <w:r>
                          <w:rPr>
                            <w:rFonts w:ascii="Calibri" w:hAnsi="Calibri" w:eastAsia="Calibri" w:cs="Calibri"/>
                            <w:b/>
                            <w:color w:val="222222"/>
                            <w:sz w:val="14"/>
                            <w:szCs w:val="14"/>
                          </w:rPr>
                          <w:t xml:space="preserve">SA</w:t>
                        </w:r>
                      </w:p>
                    </w:txbxContent>
                  </wps:txbx>
                  <wps:bodyPr rot="0" spcFirstLastPara="0" vertOverflow="overflow" horzOverflow="overflow" vert="horz" wrap="square" lIns="31750" tIns="19050" rIns="31750" bIns="19050" numCol="1" spcCol="0" rtlCol="0" fromWordArt="0" anchor="ctr" anchorCtr="0" forceAA="0" compatLnSpc="1">
                    <ns427:spAutoFit/>
                  </wps:bodyPr>
                </wps:wsp>
              </ns427:graphicData>
            </ns427:graphic>
          </wp:anchor>
        </w:drawing>
      </w:r>
      <w:r>
        <w:drawing>
          <wp:anchor distT="0" distB="0" distL="0" distR="0" simplePos="0" relativeHeight="251658455" behindDoc="0" locked="0" layoutInCell="1" allowOverlap="1">
            <wp:simplePos x="0" y="0"/>
            <wp:positionH relativeFrom="page">
              <wp:posOffset>508000</wp:posOffset>
            </wp:positionH>
            <wp:positionV relativeFrom="page">
              <wp:posOffset>1625600</wp:posOffset>
            </wp:positionV>
            <wp:extent cx="3175000" cy="177800"/>
            <wp:effectExtent l="0" t="0" r="0" b="0"/>
            <wp:wrapNone/>
            <wp:docPr id="215" name="Text Box 215"/>
            <wp:cNvGraphicFramePr>
              <ns428:graphicFrameLocks xmlns:ns428="http://schemas.openxmlformats.org/drawingml/2006/main" noChangeAspect="0"/>
            </wp:cNvGraphicFramePr>
            <ns429:graphic xmlns:ns429="http://schemas.openxmlformats.org/drawingml/2006/main">
              <ns429:graphicData uri="http://schemas.microsoft.com/office/word/2010/wordprocessingShape">
                <wps:wsp>
                  <wps:cNvSpPr txBox="1"/>
                  <wps:spPr>
                    <ns429:xfrm>
                      <ns429:off x="0" y="0"/>
                      <ns429:ext cx="3175000" cy="177800"/>
                    </ns429:xfrm>
                    <ns429:prstGeom prst="rect">
                      <ns429:avLst/>
                    </ns429:prstGeom>
                    <ns429:noFill/>
                    <ns429:ln w="12700">
                      <ns429:noFill/>
                    </ns429:ln>
                  </wps:spPr>
                  <wps:txbx>
                    <w:txbxContent>
                      <w:p>
                        <w:pPr>
                          <w:jc w:val="left"/>
                          <w:spacing w:before="0" w:after="0" w:line="200" w:lineRule="auto"/>
                        </w:pPr>
                        <w:r>
                          <w:rPr>
                            <w:rFonts w:ascii="Calibri" w:hAnsi="Calibri" w:eastAsia="Calibri" w:cs="Calibri"/>
                            <w:b/>
                            <w:color w:val="444444"/>
                            <w:sz w:val="15"/>
                            <w:szCs w:val="15"/>
                          </w:rPr>
                          <w:t xml:space="preserve">Entry form</w:t>
                        </w:r>
                      </w:p>
                    </w:txbxContent>
                  </wps:txbx>
                  <wps:bodyPr rot="0" spcFirstLastPara="0" vertOverflow="overflow" horzOverflow="overflow" vert="horz" wrap="square" lIns="31750" tIns="19050" rIns="31750" bIns="19050" numCol="1" spcCol="0" rtlCol="0" fromWordArt="0" anchor="ctr" anchorCtr="0" forceAA="0" compatLnSpc="1">
                    <ns429:spAutoFit/>
                  </wps:bodyPr>
                </wps:wsp>
              </ns429:graphicData>
            </ns429:graphic>
          </wp:anchor>
        </w:drawing>
      </w:r>
      <w:r>
        <w:drawing>
          <wp:anchor distT="0" distB="0" distL="0" distR="0" simplePos="0" relativeHeight="251658456" behindDoc="0" locked="0" layoutInCell="1" allowOverlap="1">
            <wp:simplePos x="0" y="0"/>
            <wp:positionH relativeFrom="page">
              <wp:posOffset>508000</wp:posOffset>
            </wp:positionH>
            <wp:positionV relativeFrom="page">
              <wp:posOffset>1803400</wp:posOffset>
            </wp:positionV>
            <wp:extent cx="3175000" cy="10160"/>
            <wp:effectExtent l="0" t="0" r="0" b="0"/>
            <wp:wrapNone/>
            <wp:docPr id="216" name="Line 216"/>
            <wp:cNvGraphicFramePr>
              <ns430:graphicFrameLocks xmlns:ns430="http://schemas.openxmlformats.org/drawingml/2006/main" noChangeAspect="0"/>
            </wp:cNvGraphicFramePr>
            <ns431:graphic xmlns:ns431="http://schemas.openxmlformats.org/drawingml/2006/main">
              <ns431:graphicData uri="http://schemas.microsoft.com/office/word/2010/wordprocessingShape">
                <wps:wsp>
                  <wps:cNvSpPr/>
                  <wps:spPr>
                    <ns431:xfrm>
                      <ns431:off x="0" y="0"/>
                      <ns431:ext cx="3175000" cy="10160"/>
                    </ns431:xfrm>
                    <ns431:prstGeom prst="line">
                      <ns431:avLst/>
                    </ns431:prstGeom>
                    <ns431:noFill/>
                    <ns431:ln w="11430">
                      <ns431:solidFill>
                        <ns431:srgbClr val="BBBBBB"/>
                      </ns431:solidFill>
                    </ns431:ln>
                  </wps:spPr>
                  <wps:bodyPr rot="0">
                    <ns431:spAutoFit/>
                  </wps:bodyPr>
                </wps:wsp>
              </ns431:graphicData>
            </ns431:graphic>
          </wp:anchor>
        </w:drawing>
      </w:r>
      <w:r>
        <w:drawing>
          <wp:anchor distT="0" distB="0" distL="0" distR="0" simplePos="0" relativeHeight="251658457" behindDoc="0" locked="0" layoutInCell="1" allowOverlap="1">
            <wp:simplePos x="0" y="0"/>
            <wp:positionH relativeFrom="page">
              <wp:posOffset>508000</wp:posOffset>
            </wp:positionH>
            <wp:positionV relativeFrom="page">
              <wp:posOffset>1905000</wp:posOffset>
            </wp:positionV>
            <wp:extent cx="2032000" cy="165100"/>
            <wp:effectExtent l="0" t="0" r="0" b="0"/>
            <wp:wrapNone/>
            <wp:docPr id="217" name="Text Box 217"/>
            <wp:cNvGraphicFramePr>
              <ns432:graphicFrameLocks xmlns:ns432="http://schemas.openxmlformats.org/drawingml/2006/main" noChangeAspect="0"/>
            </wp:cNvGraphicFramePr>
            <ns433:graphic xmlns:ns433="http://schemas.openxmlformats.org/drawingml/2006/main">
              <ns433:graphicData uri="http://schemas.microsoft.com/office/word/2010/wordprocessingShape">
                <wps:wsp>
                  <wps:cNvSpPr txBox="1"/>
                  <wps:spPr>
                    <ns433:xfrm>
                      <ns433:off x="0" y="0"/>
                      <ns433:ext cx="2032000" cy="165100"/>
                    </ns433:xfrm>
                    <ns433:prstGeom prst="rect">
                      <ns433:avLst/>
                    </ns433:prstGeom>
                    <ns433:noFill/>
                    <ns433:ln w="12700">
                      <ns433:noFill/>
                    </ns433:ln>
                  </wps:spPr>
                  <wps:txbx>
                    <w:txbxContent>
                      <w:p>
                        <w:pPr>
                          <w:jc w:val="left"/>
                          <w:spacing w:before="0" w:after="0" w:line="200" w:lineRule="auto"/>
                        </w:pPr>
                        <w:r>
                          <w:rPr>
                            <w:rFonts w:ascii="Calibri" w:hAnsi="Calibri" w:eastAsia="Calibri" w:cs="Calibri"/>
                            <w:color w:val="333333"/>
                            <w:sz w:val="15"/>
                            <w:szCs w:val="15"/>
                          </w:rPr>
                          <w:t xml:space="preserve">Registered email *</w:t>
                        </w:r>
                      </w:p>
                    </w:txbxContent>
                  </wps:txbx>
                  <wps:bodyPr rot="0" spcFirstLastPara="0" vertOverflow="overflow" horzOverflow="overflow" vert="horz" wrap="square" lIns="31750" tIns="19050" rIns="31750" bIns="19050" numCol="1" spcCol="0" rtlCol="0" fromWordArt="0" anchor="ctr" anchorCtr="0" forceAA="0" compatLnSpc="1">
                    <ns433:spAutoFit/>
                  </wps:bodyPr>
                </wps:wsp>
              </ns433:graphicData>
            </ns433:graphic>
          </wp:anchor>
        </w:drawing>
      </w:r>
      <w:r>
        <w:drawing>
          <wp:anchor distT="0" distB="0" distL="0" distR="0" simplePos="0" relativeHeight="251658458" behindDoc="0" locked="0" layoutInCell="1" allowOverlap="1">
            <wp:simplePos x="0" y="0"/>
            <wp:positionH relativeFrom="page">
              <wp:posOffset>508000</wp:posOffset>
            </wp:positionH>
            <wp:positionV relativeFrom="page">
              <wp:posOffset>2082800</wp:posOffset>
            </wp:positionV>
            <wp:extent cx="3124200" cy="304800"/>
            <wp:effectExtent l="0" t="0" r="0" b="0"/>
            <wp:wrapNone/>
            <wp:docPr id="218" name="Rectangle 218"/>
            <wp:cNvGraphicFramePr>
              <ns434:graphicFrameLocks xmlns:ns434="http://schemas.openxmlformats.org/drawingml/2006/main" noChangeAspect="0"/>
            </wp:cNvGraphicFramePr>
            <ns435:graphic xmlns:ns435="http://schemas.openxmlformats.org/drawingml/2006/main">
              <ns435:graphicData uri="http://schemas.microsoft.com/office/word/2010/wordprocessingShape">
                <wps:wsp>
                  <wps:cNvSpPr/>
                  <wps:spPr>
                    <ns435:xfrm>
                      <ns435:off x="0" y="0"/>
                      <ns435:ext cx="3124200" cy="304800"/>
                    </ns435:xfrm>
                    <ns435:prstGeom prst="rect">
                      <ns435:avLst/>
                    </ns435:prstGeom>
                    <ns435:solidFill>
                      <ns435:srgbClr val="FFFFFF"/>
                    </ns435:solidFill>
                    <ns435:ln w="12700">
                      <ns435:solidFill>
                        <ns435:srgbClr val="888888"/>
                      </ns435:solidFill>
                    </ns435:ln>
                  </wps:spPr>
                  <wps:bodyPr rot="0">
                    <ns435:spAutoFit/>
                  </wps:bodyPr>
                </wps:wsp>
              </ns435:graphicData>
            </ns435:graphic>
          </wp:anchor>
        </w:drawing>
      </w:r>
      <w:r>
        <w:drawing>
          <wp:anchor distT="0" distB="0" distL="0" distR="0" simplePos="0" relativeHeight="251658459" behindDoc="0" locked="0" layoutInCell="1" allowOverlap="1">
            <wp:simplePos x="0" y="0"/>
            <wp:positionH relativeFrom="page">
              <wp:posOffset>609600</wp:posOffset>
            </wp:positionH>
            <wp:positionV relativeFrom="page">
              <wp:posOffset>2159000</wp:posOffset>
            </wp:positionV>
            <wp:extent cx="11430" cy="152400"/>
            <wp:effectExtent l="0" t="0" r="0" b="0"/>
            <wp:wrapNone/>
            <wp:docPr id="219" name="Line 219"/>
            <wp:cNvGraphicFramePr>
              <ns436:graphicFrameLocks xmlns:ns436="http://schemas.openxmlformats.org/drawingml/2006/main" noChangeAspect="0"/>
            </wp:cNvGraphicFramePr>
            <ns437:graphic xmlns:ns437="http://schemas.openxmlformats.org/drawingml/2006/main">
              <ns437:graphicData uri="http://schemas.microsoft.com/office/word/2010/wordprocessingShape">
                <wps:wsp>
                  <wps:cNvSpPr/>
                  <wps:spPr>
                    <ns437:xfrm>
                      <ns437:off x="0" y="0"/>
                      <ns437:ext cx="11430" cy="152400"/>
                    </ns437:xfrm>
                    <ns437:prstGeom prst="line">
                      <ns437:avLst/>
                    </ns437:prstGeom>
                    <ns437:noFill/>
                    <ns437:ln w="11430">
                      <ns437:solidFill>
                        <ns437:srgbClr val="999999"/>
                      </ns437:solidFill>
                    </ns437:ln>
                  </wps:spPr>
                  <wps:bodyPr rot="0">
                    <ns437:spAutoFit/>
                  </wps:bodyPr>
                </wps:wsp>
              </ns437:graphicData>
            </ns437:graphic>
          </wp:anchor>
        </w:drawing>
      </w:r>
      <w:r>
        <w:drawing>
          <wp:anchor distT="0" distB="0" distL="0" distR="0" simplePos="0" relativeHeight="251658460" behindDoc="0" locked="0" layoutInCell="1" allowOverlap="1">
            <wp:simplePos x="0" y="0"/>
            <wp:positionH relativeFrom="page">
              <wp:posOffset>508000</wp:posOffset>
            </wp:positionH>
            <wp:positionV relativeFrom="page">
              <wp:posOffset>2463800</wp:posOffset>
            </wp:positionV>
            <wp:extent cx="2032000" cy="165100"/>
            <wp:effectExtent l="0" t="0" r="0" b="0"/>
            <wp:wrapNone/>
            <wp:docPr id="220" name="Text Box 220"/>
            <wp:cNvGraphicFramePr>
              <ns438:graphicFrameLocks xmlns:ns438="http://schemas.openxmlformats.org/drawingml/2006/main" noChangeAspect="0"/>
            </wp:cNvGraphicFramePr>
            <ns439:graphic xmlns:ns439="http://schemas.openxmlformats.org/drawingml/2006/main">
              <ns439:graphicData uri="http://schemas.microsoft.com/office/word/2010/wordprocessingShape">
                <wps:wsp>
                  <wps:cNvSpPr txBox="1"/>
                  <wps:spPr>
                    <ns439:xfrm>
                      <ns439:off x="0" y="0"/>
                      <ns439:ext cx="2032000" cy="165100"/>
                    </ns439:xfrm>
                    <ns439:prstGeom prst="rect">
                      <ns439:avLst/>
                    </ns439:prstGeom>
                    <ns439:noFill/>
                    <ns439:ln w="12700">
                      <ns439:noFill/>
                    </ns439:ln>
                  </wps:spPr>
                  <wps:txbx>
                    <w:txbxContent>
                      <w:p>
                        <w:pPr>
                          <w:jc w:val="left"/>
                          <w:spacing w:before="0" w:after="0" w:line="200" w:lineRule="auto"/>
                        </w:pPr>
                        <w:r>
                          <w:rPr>
                            <w:rFonts w:ascii="Calibri" w:hAnsi="Calibri" w:eastAsia="Calibri" w:cs="Calibri"/>
                            <w:color w:val="333333"/>
                            <w:sz w:val="15"/>
                            <w:szCs w:val="15"/>
                          </w:rPr>
                          <w:t xml:space="preserve">Matric number *</w:t>
                        </w:r>
                      </w:p>
                    </w:txbxContent>
                  </wps:txbx>
                  <wps:bodyPr rot="0" spcFirstLastPara="0" vertOverflow="overflow" horzOverflow="overflow" vert="horz" wrap="square" lIns="31750" tIns="19050" rIns="31750" bIns="19050" numCol="1" spcCol="0" rtlCol="0" fromWordArt="0" anchor="ctr" anchorCtr="0" forceAA="0" compatLnSpc="1">
                    <ns439:spAutoFit/>
                  </wps:bodyPr>
                </wps:wsp>
              </ns439:graphicData>
            </ns439:graphic>
          </wp:anchor>
        </w:drawing>
      </w:r>
      <w:r>
        <w:drawing>
          <wp:anchor distT="0" distB="0" distL="0" distR="0" simplePos="0" relativeHeight="251658461" behindDoc="0" locked="0" layoutInCell="1" allowOverlap="1">
            <wp:simplePos x="0" y="0"/>
            <wp:positionH relativeFrom="page">
              <wp:posOffset>508000</wp:posOffset>
            </wp:positionH>
            <wp:positionV relativeFrom="page">
              <wp:posOffset>2641600</wp:posOffset>
            </wp:positionV>
            <wp:extent cx="3124200" cy="304800"/>
            <wp:effectExtent l="0" t="0" r="0" b="0"/>
            <wp:wrapNone/>
            <wp:docPr id="221" name="Rectangle 221"/>
            <wp:cNvGraphicFramePr>
              <ns440:graphicFrameLocks xmlns:ns440="http://schemas.openxmlformats.org/drawingml/2006/main" noChangeAspect="0"/>
            </wp:cNvGraphicFramePr>
            <ns441:graphic xmlns:ns441="http://schemas.openxmlformats.org/drawingml/2006/main">
              <ns441:graphicData uri="http://schemas.microsoft.com/office/word/2010/wordprocessingShape">
                <wps:wsp>
                  <wps:cNvSpPr/>
                  <wps:spPr>
                    <ns441:xfrm>
                      <ns441:off x="0" y="0"/>
                      <ns441:ext cx="3124200" cy="304800"/>
                    </ns441:xfrm>
                    <ns441:prstGeom prst="rect">
                      <ns441:avLst/>
                    </ns441:prstGeom>
                    <ns441:solidFill>
                      <ns441:srgbClr val="FFFFFF"/>
                    </ns441:solidFill>
                    <ns441:ln w="12700">
                      <ns441:solidFill>
                        <ns441:srgbClr val="888888"/>
                      </ns441:solidFill>
                    </ns441:ln>
                  </wps:spPr>
                  <wps:bodyPr rot="0">
                    <ns441:spAutoFit/>
                  </wps:bodyPr>
                </wps:wsp>
              </ns441:graphicData>
            </ns441:graphic>
          </wp:anchor>
        </w:drawing>
      </w:r>
      <w:r>
        <w:drawing>
          <wp:anchor distT="0" distB="0" distL="0" distR="0" simplePos="0" relativeHeight="251658462" behindDoc="0" locked="0" layoutInCell="1" allowOverlap="1">
            <wp:simplePos x="0" y="0"/>
            <wp:positionH relativeFrom="page">
              <wp:posOffset>609600</wp:posOffset>
            </wp:positionH>
            <wp:positionV relativeFrom="page">
              <wp:posOffset>2717800</wp:posOffset>
            </wp:positionV>
            <wp:extent cx="11430" cy="152400"/>
            <wp:effectExtent l="0" t="0" r="0" b="0"/>
            <wp:wrapNone/>
            <wp:docPr id="222" name="Line 222"/>
            <wp:cNvGraphicFramePr>
              <ns442:graphicFrameLocks xmlns:ns442="http://schemas.openxmlformats.org/drawingml/2006/main" noChangeAspect="0"/>
            </wp:cNvGraphicFramePr>
            <ns443:graphic xmlns:ns443="http://schemas.openxmlformats.org/drawingml/2006/main">
              <ns443:graphicData uri="http://schemas.microsoft.com/office/word/2010/wordprocessingShape">
                <wps:wsp>
                  <wps:cNvSpPr/>
                  <wps:spPr>
                    <ns443:xfrm>
                      <ns443:off x="0" y="0"/>
                      <ns443:ext cx="11430" cy="152400"/>
                    </ns443:xfrm>
                    <ns443:prstGeom prst="line">
                      <ns443:avLst/>
                    </ns443:prstGeom>
                    <ns443:noFill/>
                    <ns443:ln w="11430">
                      <ns443:solidFill>
                        <ns443:srgbClr val="999999"/>
                      </ns443:solidFill>
                    </ns443:ln>
                  </wps:spPr>
                  <wps:bodyPr rot="0">
                    <ns443:spAutoFit/>
                  </wps:bodyPr>
                </wps:wsp>
              </ns443:graphicData>
            </ns443:graphic>
          </wp:anchor>
        </w:drawing>
      </w:r>
      <w:r>
        <w:drawing>
          <wp:anchor distT="0" distB="0" distL="0" distR="0" simplePos="0" relativeHeight="251658463" behindDoc="0" locked="0" layoutInCell="1" allowOverlap="1">
            <wp:simplePos x="0" y="0"/>
            <wp:positionH relativeFrom="page">
              <wp:posOffset>508000</wp:posOffset>
            </wp:positionH>
            <wp:positionV relativeFrom="page">
              <wp:posOffset>3048000</wp:posOffset>
            </wp:positionV>
            <wp:extent cx="1778000" cy="355600"/>
            <wp:effectExtent l="0" t="0" r="0" b="0"/>
            <wp:wrapNone/>
            <wp:docPr id="223" name="Rounded Rectangle 223"/>
            <wp:cNvGraphicFramePr>
              <ns444:graphicFrameLocks xmlns:ns444="http://schemas.openxmlformats.org/drawingml/2006/main" noChangeAspect="0"/>
            </wp:cNvGraphicFramePr>
            <ns445:graphic xmlns:ns445="http://schemas.openxmlformats.org/drawingml/2006/main">
              <ns445:graphicData uri="http://schemas.microsoft.com/office/word/2010/wordprocessingShape">
                <wps:wsp>
                  <wps:cNvSpPr txBox="1"/>
                  <wps:spPr>
                    <ns445:xfrm>
                      <ns445:off x="0" y="0"/>
                      <ns445:ext cx="1778000" cy="355600"/>
                    </ns445:xfrm>
                    <ns445:prstGeom prst="roundRect">
                      <ns445:avLst/>
                    </ns445:prstGeom>
                    <ns445:solidFill>
                      <ns445:srgbClr val="F2F2F2"/>
                    </ns445:solidFill>
                    <ns445:ln w="12700">
                      <ns445:solidFill>
                        <ns445:srgbClr val="333333"/>
                      </ns445:solidFill>
                    </ns445:ln>
                  </wps:spPr>
                  <wps:txbx>
                    <w:txbxContent>
                      <w:p>
                        <w:pPr>
                          <w:jc w:val="center"/>
                          <w:spacing w:before="0" w:after="0" w:line="200" w:lineRule="auto"/>
                        </w:pPr>
                        <w:r>
                          <w:rPr>
                            <w:rFonts w:ascii="Calibri" w:hAnsi="Calibri" w:eastAsia="Calibri" w:cs="Calibri"/>
                            <w:b/>
                            <w:color w:val="222222"/>
                            <w:sz w:val="17"/>
                            <w:szCs w:val="17"/>
                          </w:rPr>
                          <w:t xml:space="preserve">SEND RESET LINK</w:t>
                        </w:r>
                      </w:p>
                    </w:txbxContent>
                  </wps:txbx>
                  <wps:bodyPr rot="0" spcFirstLastPara="0" vertOverflow="overflow" horzOverflow="overflow" vert="horz" wrap="square" lIns="31750" tIns="19050" rIns="31750" bIns="19050" numCol="1" spcCol="0" rtlCol="0" fromWordArt="0" anchor="ctr" anchorCtr="0" forceAA="0" compatLnSpc="1">
                    <ns445:spAutoFit/>
                  </wps:bodyPr>
                </wps:wsp>
              </ns445:graphicData>
            </ns445:graphic>
          </wp:anchor>
        </w:drawing>
      </w:r>
      <w:r>
        <w:drawing>
          <wp:anchor distT="0" distB="0" distL="0" distR="0" simplePos="0" relativeHeight="251658464" behindDoc="0" locked="0" layoutInCell="1" allowOverlap="1">
            <wp:simplePos x="0" y="0"/>
            <wp:positionH relativeFrom="page">
              <wp:posOffset>508000</wp:posOffset>
            </wp:positionH>
            <wp:positionV relativeFrom="page">
              <wp:posOffset>3479800</wp:posOffset>
            </wp:positionV>
            <wp:extent cx="3124200" cy="330200"/>
            <wp:effectExtent l="0" t="0" r="0" b="0"/>
            <wp:wrapNone/>
            <wp:docPr id="224" name="Text Box 224"/>
            <wp:cNvGraphicFramePr>
              <ns446:graphicFrameLocks xmlns:ns446="http://schemas.openxmlformats.org/drawingml/2006/main" noChangeAspect="0"/>
            </wp:cNvGraphicFramePr>
            <ns447:graphic xmlns:ns447="http://schemas.openxmlformats.org/drawingml/2006/main">
              <ns447:graphicData uri="http://schemas.microsoft.com/office/word/2010/wordprocessingShape">
                <wps:wsp>
                  <wps:cNvSpPr txBox="1"/>
                  <wps:spPr>
                    <ns447:xfrm>
                      <ns447:off x="0" y="0"/>
                      <ns447:ext cx="3124200" cy="330200"/>
                    </ns447:xfrm>
                    <ns447:prstGeom prst="rect">
                      <ns447:avLst/>
                    </ns447:prstGeom>
                    <ns447:noFill/>
                    <ns447:ln w="12700">
                      <ns447:noFill/>
                    </ns447:ln>
                  </wps:spPr>
                  <wps:txbx>
                    <w:txbxContent>
                      <w:p>
                        <w:pPr>
                          <w:jc w:val="left"/>
                          <w:spacing w:before="0" w:after="0" w:line="200" w:lineRule="auto"/>
                        </w:pPr>
                        <w:r>
                          <w:rPr>
                            <w:rFonts w:ascii="Calibri" w:hAnsi="Calibri" w:eastAsia="Calibri" w:cs="Calibri"/>
                            <w:color w:val="666666"/>
                            <w:sz w:val="14"/>
                            <w:szCs w:val="14"/>
                          </w:rPr>
                          <w:t xml:space="preserve">Fields marked with a star cannot be left empty.</w:t>
                        </w:r>
                      </w:p>
                    </w:txbxContent>
                  </wps:txbx>
                  <wps:bodyPr rot="0" spcFirstLastPara="0" vertOverflow="overflow" horzOverflow="overflow" vert="horz" wrap="square" lIns="31750" tIns="19050" rIns="31750" bIns="19050" numCol="1" spcCol="0" rtlCol="0" fromWordArt="0" anchor="ctr" anchorCtr="0" forceAA="0" compatLnSpc="1">
                    <ns447:spAutoFit/>
                  </wps:bodyPr>
                </wps:wsp>
              </ns447:graphicData>
            </ns447:graphic>
          </wp:anchor>
        </w:drawing>
      </w:r>
      <w:r>
        <w:drawing>
          <wp:anchor distT="0" distB="0" distL="0" distR="0" simplePos="0" relativeHeight="251658465" behindDoc="0" locked="0" layoutInCell="1" allowOverlap="1">
            <wp:simplePos x="0" y="0"/>
            <wp:positionH relativeFrom="page">
              <wp:posOffset>3810000</wp:posOffset>
            </wp:positionH>
            <wp:positionV relativeFrom="page">
              <wp:posOffset>3048000</wp:posOffset>
            </wp:positionV>
            <wp:extent cx="3124200" cy="736600"/>
            <wp:effectExtent l="0" t="0" r="0" b="0"/>
            <wp:wrapNone/>
            <wp:docPr id="225" name="Rectangle 225"/>
            <wp:cNvGraphicFramePr>
              <ns448:graphicFrameLocks xmlns:ns448="http://schemas.openxmlformats.org/drawingml/2006/main" noChangeAspect="0"/>
            </wp:cNvGraphicFramePr>
            <ns449:graphic xmlns:ns449="http://schemas.openxmlformats.org/drawingml/2006/main">
              <ns449:graphicData uri="http://schemas.microsoft.com/office/word/2010/wordprocessingShape">
                <wps:wsp>
                  <wps:cNvSpPr/>
                  <wps:spPr>
                    <ns449:xfrm>
                      <ns449:off x="0" y="0"/>
                      <ns449:ext cx="3124200" cy="736600"/>
                    </ns449:xfrm>
                    <ns449:prstGeom prst="rect">
                      <ns449:avLst/>
                    </ns449:prstGeom>
                    <ns449:solidFill>
                      <ns449:srgbClr val="FAFAFA"/>
                    </ns449:solidFill>
                    <ns449:ln w="12700">
                      <ns449:solidFill>
                        <ns449:srgbClr val="BBBBBB"/>
                      </ns449:solidFill>
                      <ns449:prstDash val="dash"/>
                    </ns449:ln>
                  </wps:spPr>
                  <wps:bodyPr rot="0">
                    <ns449:spAutoFit/>
                  </wps:bodyPr>
                </wps:wsp>
              </ns449:graphicData>
            </ns449:graphic>
          </wp:anchor>
        </w:drawing>
      </w:r>
      <w:r>
        <w:drawing>
          <wp:anchor distT="0" distB="0" distL="0" distR="0" simplePos="0" relativeHeight="251658466" behindDoc="0" locked="0" layoutInCell="1" allowOverlap="1">
            <wp:simplePos x="0" y="0"/>
            <wp:positionH relativeFrom="page">
              <wp:posOffset>3911600</wp:posOffset>
            </wp:positionH>
            <wp:positionV relativeFrom="page">
              <wp:posOffset>3098800</wp:posOffset>
            </wp:positionV>
            <wp:extent cx="2921000" cy="635000"/>
            <wp:effectExtent l="0" t="0" r="0" b="0"/>
            <wp:wrapNone/>
            <wp:docPr id="226" name="Text Box 226"/>
            <wp:cNvGraphicFramePr>
              <ns450:graphicFrameLocks xmlns:ns450="http://schemas.openxmlformats.org/drawingml/2006/main" noChangeAspect="0"/>
            </wp:cNvGraphicFramePr>
            <ns451:graphic xmlns:ns451="http://schemas.openxmlformats.org/drawingml/2006/main">
              <ns451:graphicData uri="http://schemas.microsoft.com/office/word/2010/wordprocessingShape">
                <wps:wsp>
                  <wps:cNvSpPr txBox="1"/>
                  <wps:spPr>
                    <ns451:xfrm>
                      <ns451:off x="0" y="0"/>
                      <ns451:ext cx="2921000" cy="635000"/>
                    </ns451:xfrm>
                    <ns451:prstGeom prst="rect">
                      <ns451:avLst/>
                    </ns451:prstGeom>
                    <ns451:noFill/>
                    <ns451:ln w="12700">
                      <ns451:noFill/>
                    </ns451:ln>
                  </wps:spPr>
                  <wps:txbx>
                    <w:txbxContent>
                      <w:p>
                        <w:pPr>
                          <w:jc w:val="left"/>
                          <w:spacing w:before="0" w:after="0" w:line="200" w:lineRule="auto"/>
                        </w:pPr>
                        <w:r>
                          <w:rPr>
                            <w:rFonts w:ascii="Calibri" w:hAnsi="Calibri" w:eastAsia="Calibri" w:cs="Calibri"/>
                            <w:color w:val="555555"/>
                            <w:sz w:val="14"/>
                            <w:szCs w:val="14"/>
                          </w:rPr>
                          <w:t xml:space="preserve">Wrong entry is shown in small red text right under the field,</w:t>
                        </w:r>
                      </w:p>
                      <w:p>
                        <w:pPr>
                          <w:jc w:val="left"/>
                          <w:spacing w:before="0" w:after="0" w:line="200" w:lineRule="auto"/>
                        </w:pPr>
                        <w:r>
                          <w:rPr>
                            <w:rFonts w:ascii="Calibri" w:hAnsi="Calibri" w:eastAsia="Calibri" w:cs="Calibri"/>
                            <w:color w:val="555555"/>
                            <w:sz w:val="14"/>
                            <w:szCs w:val="14"/>
                          </w:rPr>
                          <w:t xml:space="preserve">and the button stays inactive until every star field is filled.</w:t>
                        </w:r>
                      </w:p>
                    </w:txbxContent>
                  </wps:txbx>
                  <wps:bodyPr rot="0" spcFirstLastPara="0" vertOverflow="overflow" horzOverflow="overflow" vert="horz" wrap="square" lIns="31750" tIns="19050" rIns="31750" bIns="19050" numCol="1" spcCol="0" rtlCol="0" fromWordArt="0" anchor="ctr" anchorCtr="0" forceAA="0" compatLnSpc="1">
                    <ns451:spAutoFit/>
                  </wps:bodyPr>
                </wps:wsp>
              </ns451:graphicData>
            </ns451:graphic>
          </wp:anchor>
        </w:drawing>
      </w:r>
      <w:r>
        <w:drawing>
          <wp:anchor distT="0" distB="0" distL="0" distR="0" simplePos="0" relativeHeight="251658467" behindDoc="0" locked="0" layoutInCell="1" allowOverlap="1">
            <wp:simplePos x="0" y="0"/>
            <wp:positionH relativeFrom="page">
              <wp:posOffset>63500</wp:posOffset>
            </wp:positionH>
            <wp:positionV relativeFrom="page">
              <wp:posOffset>1841500</wp:posOffset>
            </wp:positionV>
            <wp:extent cx="215900" cy="215900"/>
            <wp:effectExtent l="0" t="0" r="0" b="0"/>
            <wp:wrapNone/>
            <wp:docPr id="227" name="Oval 227"/>
            <wp:cNvGraphicFramePr>
              <ns452:graphicFrameLocks xmlns:ns452="http://schemas.openxmlformats.org/drawingml/2006/main" noChangeAspect="0"/>
            </wp:cNvGraphicFramePr>
            <ns453:graphic xmlns:ns453="http://schemas.openxmlformats.org/drawingml/2006/main">
              <ns453:graphicData uri="http://schemas.microsoft.com/office/word/2010/wordprocessingShape">
                <wps:wsp>
                  <wps:cNvSpPr txBox="1"/>
                  <wps:spPr>
                    <ns453:xfrm>
                      <ns453:off x="0" y="0"/>
                      <ns453:ext cx="215900" cy="215900"/>
                    </ns453:xfrm>
                    <ns453:prstGeom prst="ellipse">
                      <ns453:avLst/>
                    </ns453:prstGeom>
                    <ns453:solidFill>
                      <ns453:srgbClr val="FFFFFF"/>
                    </ns453:solidFill>
                    <ns453:ln w="12700">
                      <ns453:solidFill>
                        <ns453:srgbClr val="333333"/>
                      </ns453:solidFill>
                    </ns453:ln>
                  </wps:spPr>
                  <wps:txbx>
                    <w:txbxContent>
                      <w:p>
                        <w:pPr>
                          <w:jc w:val="center"/>
                          <w:spacing w:before="0" w:after="0" w:line="200" w:lineRule="auto"/>
                        </w:pPr>
                        <w:r>
                          <w:rPr>
                            <w:rFonts w:ascii="Calibri" w:hAnsi="Calibri" w:eastAsia="Calibri" w:cs="Calibri"/>
                            <w:b/>
                            <w:color w:val="222222"/>
                            <w:sz w:val="16"/>
                            <w:szCs w:val="16"/>
                          </w:rPr>
                          <w:t xml:space="preserve">1</w:t>
                        </w:r>
                      </w:p>
                    </w:txbxContent>
                  </wps:txbx>
                  <wps:bodyPr rot="0" spcFirstLastPara="0" vertOverflow="overflow" horzOverflow="overflow" vert="horz" wrap="square" lIns="31750" tIns="19050" rIns="31750" bIns="19050" numCol="1" spcCol="0" rtlCol="0" fromWordArt="0" anchor="ctr" anchorCtr="0" forceAA="0" compatLnSpc="1">
                    <ns453:spAutoFit/>
                  </wps:bodyPr>
                </wps:wsp>
              </ns453:graphicData>
            </ns453:graphic>
          </wp:anchor>
        </w:drawing>
      </w:r>
      <w:r>
        <w:drawing>
          <wp:anchor distT="0" distB="0" distL="0" distR="0" simplePos="0" relativeHeight="251658468" behindDoc="0" locked="0" layoutInCell="1" allowOverlap="1">
            <wp:simplePos x="0" y="0"/>
            <wp:positionH relativeFrom="page">
              <wp:posOffset>2387600</wp:posOffset>
            </wp:positionH>
            <wp:positionV relativeFrom="page">
              <wp:posOffset>3124200</wp:posOffset>
            </wp:positionV>
            <wp:extent cx="215900" cy="215900"/>
            <wp:effectExtent l="0" t="0" r="0" b="0"/>
            <wp:wrapNone/>
            <wp:docPr id="228" name="Oval 228"/>
            <wp:cNvGraphicFramePr>
              <ns454:graphicFrameLocks xmlns:ns454="http://schemas.openxmlformats.org/drawingml/2006/main" noChangeAspect="0"/>
            </wp:cNvGraphicFramePr>
            <ns455:graphic xmlns:ns455="http://schemas.openxmlformats.org/drawingml/2006/main">
              <ns455:graphicData uri="http://schemas.microsoft.com/office/word/2010/wordprocessingShape">
                <wps:wsp>
                  <wps:cNvSpPr txBox="1"/>
                  <wps:spPr>
                    <ns455:xfrm>
                      <ns455:off x="0" y="0"/>
                      <ns455:ext cx="215900" cy="215900"/>
                    </ns455:xfrm>
                    <ns455:prstGeom prst="ellipse">
                      <ns455:avLst/>
                    </ns455:prstGeom>
                    <ns455:solidFill>
                      <ns455:srgbClr val="FFFFFF"/>
                    </ns455:solidFill>
                    <ns455:ln w="12700">
                      <ns455:solidFill>
                        <ns455:srgbClr val="333333"/>
                      </ns455:solidFill>
                    </ns455:ln>
                  </wps:spPr>
                  <wps:txbx>
                    <w:txbxContent>
                      <w:p>
                        <w:pPr>
                          <w:jc w:val="center"/>
                          <w:spacing w:before="0" w:after="0" w:line="200" w:lineRule="auto"/>
                        </w:pPr>
                        <w:r>
                          <w:rPr>
                            <w:rFonts w:ascii="Calibri" w:hAnsi="Calibri" w:eastAsia="Calibri" w:cs="Calibri"/>
                            <w:b/>
                            <w:color w:val="222222"/>
                            <w:sz w:val="16"/>
                            <w:szCs w:val="16"/>
                          </w:rPr>
                          <w:t xml:space="preserve">2</w:t>
                        </w:r>
                      </w:p>
                    </w:txbxContent>
                  </wps:txbx>
                  <wps:bodyPr rot="0" spcFirstLastPara="0" vertOverflow="overflow" horzOverflow="overflow" vert="horz" wrap="square" lIns="31750" tIns="19050" rIns="31750" bIns="19050" numCol="1" spcCol="0" rtlCol="0" fromWordArt="0" anchor="ctr" anchorCtr="0" forceAA="0" compatLnSpc="1">
                    <ns455:spAutoFit/>
                  </wps:bodyPr>
                </wps:wsp>
              </ns455:graphicData>
            </ns455:graphic>
          </wp:anchor>
        </w:drawing>
      </w:r>
      <w:r>
        <w:drawing>
          <wp:anchor distT="0" distB="0" distL="0" distR="0" simplePos="0" relativeHeight="251658469" behindDoc="0" locked="0" layoutInCell="1" allowOverlap="1">
            <wp:simplePos x="0" y="0"/>
            <wp:positionH relativeFrom="page">
              <wp:posOffset>508000</wp:posOffset>
            </wp:positionH>
            <wp:positionV relativeFrom="page">
              <wp:posOffset>3962400</wp:posOffset>
            </wp:positionV>
            <wp:extent cx="3149600" cy="1828800"/>
            <wp:effectExtent l="0" t="0" r="0" b="0"/>
            <wp:wrapNone/>
            <wp:docPr id="229" name="Rectangle 229"/>
            <wp:cNvGraphicFramePr>
              <ns456:graphicFrameLocks xmlns:ns456="http://schemas.openxmlformats.org/drawingml/2006/main" noChangeAspect="0"/>
            </wp:cNvGraphicFramePr>
            <ns457:graphic xmlns:ns457="http://schemas.openxmlformats.org/drawingml/2006/main">
              <ns457:graphicData uri="http://schemas.microsoft.com/office/word/2010/wordprocessingShape">
                <wps:wsp>
                  <wps:cNvSpPr/>
                  <wps:spPr>
                    <ns457:xfrm>
                      <ns457:off x="0" y="0"/>
                      <ns457:ext cx="3149600" cy="1828800"/>
                    </ns457:xfrm>
                    <ns457:prstGeom prst="rect">
                      <ns457:avLst/>
                    </ns457:prstGeom>
                    <ns457:solidFill>
                      <ns457:srgbClr val="FFFFFF"/>
                    </ns457:solidFill>
                    <ns457:ln w="16510">
                      <ns457:solidFill>
                        <ns457:srgbClr val="555555"/>
                      </ns457:solidFill>
                    </ns457:ln>
                  </wps:spPr>
                  <wps:bodyPr rot="0">
                    <ns457:spAutoFit/>
                  </wps:bodyPr>
                </wps:wsp>
              </ns457:graphicData>
            </ns457:graphic>
          </wp:anchor>
        </w:drawing>
      </w:r>
      <w:r>
        <w:drawing>
          <wp:anchor distT="0" distB="0" distL="0" distR="0" simplePos="0" relativeHeight="251658470" behindDoc="0" locked="0" layoutInCell="1" allowOverlap="1">
            <wp:simplePos x="0" y="0"/>
            <wp:positionH relativeFrom="page">
              <wp:posOffset>508000</wp:posOffset>
            </wp:positionH>
            <wp:positionV relativeFrom="page">
              <wp:posOffset>3962400</wp:posOffset>
            </wp:positionV>
            <wp:extent cx="3149600" cy="254000"/>
            <wp:effectExtent l="0" t="0" r="0" b="0"/>
            <wp:wrapNone/>
            <wp:docPr id="230" name="Rectangle 230"/>
            <wp:cNvGraphicFramePr>
              <ns458:graphicFrameLocks xmlns:ns458="http://schemas.openxmlformats.org/drawingml/2006/main" noChangeAspect="0"/>
            </wp:cNvGraphicFramePr>
            <ns459:graphic xmlns:ns459="http://schemas.openxmlformats.org/drawingml/2006/main">
              <ns459:graphicData uri="http://schemas.microsoft.com/office/word/2010/wordprocessingShape">
                <wps:wsp>
                  <wps:cNvSpPr/>
                  <wps:spPr>
                    <ns459:xfrm>
                      <ns459:off x="0" y="0"/>
                      <ns459:ext cx="3149600" cy="254000"/>
                    </ns459:xfrm>
                    <ns459:prstGeom prst="rect">
                      <ns459:avLst/>
                    </ns459:prstGeom>
                    <ns459:solidFill>
                      <ns459:srgbClr val="F2F2F2"/>
                    </ns459:solidFill>
                    <ns459:ln w="12700">
                      <ns459:solidFill>
                        <ns459:srgbClr val="555555"/>
                      </ns459:solidFill>
                    </ns459:ln>
                  </wps:spPr>
                  <wps:bodyPr rot="0">
                    <ns459:spAutoFit/>
                  </wps:bodyPr>
                </wps:wsp>
              </ns459:graphicData>
            </ns459:graphic>
          </wp:anchor>
        </w:drawing>
      </w:r>
      <w:r>
        <w:drawing>
          <wp:anchor distT="0" distB="0" distL="0" distR="0" simplePos="0" relativeHeight="251658471" behindDoc="0" locked="0" layoutInCell="1" allowOverlap="1">
            <wp:simplePos x="0" y="0"/>
            <wp:positionH relativeFrom="page">
              <wp:posOffset>596900</wp:posOffset>
            </wp:positionH>
            <wp:positionV relativeFrom="page">
              <wp:posOffset>4000500</wp:posOffset>
            </wp:positionV>
            <wp:extent cx="2971800" cy="177800"/>
            <wp:effectExtent l="0" t="0" r="0" b="0"/>
            <wp:wrapNone/>
            <wp:docPr id="231" name="Text Box 231"/>
            <wp:cNvGraphicFramePr>
              <ns460:graphicFrameLocks xmlns:ns460="http://schemas.openxmlformats.org/drawingml/2006/main" noChangeAspect="0"/>
            </wp:cNvGraphicFramePr>
            <ns461:graphic xmlns:ns461="http://schemas.openxmlformats.org/drawingml/2006/main">
              <ns461:graphicData uri="http://schemas.microsoft.com/office/word/2010/wordprocessingShape">
                <wps:wsp>
                  <wps:cNvSpPr txBox="1"/>
                  <wps:spPr>
                    <ns461:xfrm>
                      <ns461:off x="0" y="0"/>
                      <ns461:ext cx="2971800" cy="177800"/>
                    </ns461:xfrm>
                    <ns461:prstGeom prst="rect">
                      <ns461:avLst/>
                    </ns461:prstGeom>
                    <ns461:noFill/>
                    <ns461:ln w="12700">
                      <ns461:noFill/>
                    </ns461:ln>
                  </wps:spPr>
                  <wps:txbx>
                    <w:txbxContent>
                      <w:p>
                        <w:pPr>
                          <w:jc w:val="left"/>
                          <w:spacing w:before="0" w:after="0" w:line="200" w:lineRule="auto"/>
                        </w:pPr>
                        <w:r>
                          <w:rPr>
                            <w:rFonts w:ascii="Calibri" w:hAnsi="Calibri" w:eastAsia="Calibri" w:cs="Calibri"/>
                            <w:b/>
                            <w:color w:val="222222"/>
                            <w:sz w:val="15"/>
                            <w:szCs w:val="15"/>
                          </w:rPr>
                          <w:t xml:space="preserve">Output: entry result</w:t>
                        </w:r>
                      </w:p>
                    </w:txbxContent>
                  </wps:txbx>
                  <wps:bodyPr rot="0" spcFirstLastPara="0" vertOverflow="overflow" horzOverflow="overflow" vert="horz" wrap="square" lIns="31750" tIns="19050" rIns="31750" bIns="19050" numCol="1" spcCol="0" rtlCol="0" fromWordArt="0" anchor="ctr" anchorCtr="0" forceAA="0" compatLnSpc="1">
                    <ns461:spAutoFit/>
                  </wps:bodyPr>
                </wps:wsp>
              </ns461:graphicData>
            </ns461:graphic>
          </wp:anchor>
        </w:drawing>
      </w:r>
      <w:r>
        <w:drawing>
          <wp:anchor distT="0" distB="0" distL="0" distR="0" simplePos="0" relativeHeight="251658472" behindDoc="0" locked="0" layoutInCell="1" allowOverlap="1">
            <wp:simplePos x="0" y="0"/>
            <wp:positionH relativeFrom="page">
              <wp:posOffset>63500</wp:posOffset>
            </wp:positionH>
            <wp:positionV relativeFrom="page">
              <wp:posOffset>3886200</wp:posOffset>
            </wp:positionV>
            <wp:extent cx="215900" cy="215900"/>
            <wp:effectExtent l="0" t="0" r="0" b="0"/>
            <wp:wrapNone/>
            <wp:docPr id="232" name="Oval 232"/>
            <wp:cNvGraphicFramePr>
              <ns462:graphicFrameLocks xmlns:ns462="http://schemas.openxmlformats.org/drawingml/2006/main" noChangeAspect="0"/>
            </wp:cNvGraphicFramePr>
            <ns463:graphic xmlns:ns463="http://schemas.openxmlformats.org/drawingml/2006/main">
              <ns463:graphicData uri="http://schemas.microsoft.com/office/word/2010/wordprocessingShape">
                <wps:wsp>
                  <wps:cNvSpPr txBox="1"/>
                  <wps:spPr>
                    <ns463:xfrm>
                      <ns463:off x="0" y="0"/>
                      <ns463:ext cx="215900" cy="215900"/>
                    </ns463:xfrm>
                    <ns463:prstGeom prst="ellipse">
                      <ns463:avLst/>
                    </ns463:prstGeom>
                    <ns463:solidFill>
                      <ns463:srgbClr val="FFFFFF"/>
                    </ns463:solidFill>
                    <ns463:ln w="12700">
                      <ns463:solidFill>
                        <ns463:srgbClr val="333333"/>
                      </ns463:solidFill>
                    </ns463:ln>
                  </wps:spPr>
                  <wps:txbx>
                    <w:txbxContent>
                      <w:p>
                        <w:pPr>
                          <w:jc w:val="center"/>
                          <w:spacing w:before="0" w:after="0" w:line="200" w:lineRule="auto"/>
                        </w:pPr>
                        <w:r>
                          <w:rPr>
                            <w:rFonts w:ascii="Calibri" w:hAnsi="Calibri" w:eastAsia="Calibri" w:cs="Calibri"/>
                            <w:b/>
                            <w:color w:val="222222"/>
                            <w:sz w:val="16"/>
                            <w:szCs w:val="16"/>
                          </w:rPr>
                          <w:t xml:space="preserve">5</w:t>
                        </w:r>
                      </w:p>
                    </w:txbxContent>
                  </wps:txbx>
                  <wps:bodyPr rot="0" spcFirstLastPara="0" vertOverflow="overflow" horzOverflow="overflow" vert="horz" wrap="square" lIns="31750" tIns="19050" rIns="31750" bIns="19050" numCol="1" spcCol="0" rtlCol="0" fromWordArt="0" anchor="ctr" anchorCtr="0" forceAA="0" compatLnSpc="1">
                    <ns463:spAutoFit/>
                  </wps:bodyPr>
                </wps:wsp>
              </ns463:graphicData>
            </ns463:graphic>
          </wp:anchor>
        </w:drawing>
      </w:r>
      <w:r>
        <w:drawing>
          <wp:anchor distT="0" distB="0" distL="0" distR="0" simplePos="0" relativeHeight="251658473" behindDoc="0" locked="0" layoutInCell="1" allowOverlap="1">
            <wp:simplePos x="0" y="0"/>
            <wp:positionH relativeFrom="page">
              <wp:posOffset>609600</wp:posOffset>
            </wp:positionH>
            <wp:positionV relativeFrom="page">
              <wp:posOffset>4292600</wp:posOffset>
            </wp:positionV>
            <wp:extent cx="1168400" cy="190500"/>
            <wp:effectExtent l="0" t="0" r="0" b="0"/>
            <wp:wrapNone/>
            <wp:docPr id="233" name="Text Box 233"/>
            <wp:cNvGraphicFramePr>
              <ns464:graphicFrameLocks xmlns:ns464="http://schemas.openxmlformats.org/drawingml/2006/main" noChangeAspect="0"/>
            </wp:cNvGraphicFramePr>
            <ns465:graphic xmlns:ns465="http://schemas.openxmlformats.org/drawingml/2006/main">
              <ns465:graphicData uri="http://schemas.microsoft.com/office/word/2010/wordprocessingShape">
                <wps:wsp>
                  <wps:cNvSpPr txBox="1"/>
                  <wps:spPr>
                    <ns465:xfrm>
                      <ns465:off x="0" y="0"/>
                      <ns465:ext cx="1168400" cy="190500"/>
                    </ns465:xfrm>
                    <ns465:prstGeom prst="rect">
                      <ns465:avLst/>
                    </ns465:prstGeom>
                    <ns465:noFill/>
                    <ns465:ln w="12700">
                      <ns465:noFill/>
                    </ns465:ln>
                  </wps:spPr>
                  <wps:txbx>
                    <w:txbxContent>
                      <w:p>
                        <w:pPr>
                          <w:jc w:val="left"/>
                          <w:spacing w:before="0" w:after="0" w:line="200" w:lineRule="auto"/>
                        </w:pPr>
                        <w:r>
                          <w:rPr>
                            <w:rFonts w:ascii="Calibri" w:hAnsi="Calibri" w:eastAsia="Calibri" w:cs="Calibri"/>
                            <w:color w:val="777777"/>
                            <w:sz w:val="14"/>
                            <w:szCs w:val="14"/>
                          </w:rPr>
                          <w:t xml:space="preserve">Status</w:t>
                        </w:r>
                      </w:p>
                    </w:txbxContent>
                  </wps:txbx>
                  <wps:bodyPr rot="0" spcFirstLastPara="0" vertOverflow="overflow" horzOverflow="overflow" vert="horz" wrap="square" lIns="31750" tIns="19050" rIns="31750" bIns="19050" numCol="1" spcCol="0" rtlCol="0" fromWordArt="0" anchor="ctr" anchorCtr="0" forceAA="0" compatLnSpc="1">
                    <ns465:spAutoFit/>
                  </wps:bodyPr>
                </wps:wsp>
              </ns465:graphicData>
            </ns465:graphic>
          </wp:anchor>
        </w:drawing>
      </w:r>
      <w:r>
        <w:drawing>
          <wp:anchor distT="0" distB="0" distL="0" distR="0" simplePos="0" relativeHeight="251658474" behindDoc="0" locked="0" layoutInCell="1" allowOverlap="1">
            <wp:simplePos x="0" y="0"/>
            <wp:positionH relativeFrom="page">
              <wp:posOffset>1828800</wp:posOffset>
            </wp:positionH>
            <wp:positionV relativeFrom="page">
              <wp:posOffset>4292600</wp:posOffset>
            </wp:positionV>
            <wp:extent cx="1727200" cy="190500"/>
            <wp:effectExtent l="0" t="0" r="0" b="0"/>
            <wp:wrapNone/>
            <wp:docPr id="234" name="Text Box 234"/>
            <wp:cNvGraphicFramePr>
              <ns466:graphicFrameLocks xmlns:ns466="http://schemas.openxmlformats.org/drawingml/2006/main" noChangeAspect="0"/>
            </wp:cNvGraphicFramePr>
            <ns467:graphic xmlns:ns467="http://schemas.openxmlformats.org/drawingml/2006/main">
              <ns467:graphicData uri="http://schemas.microsoft.com/office/word/2010/wordprocessingShape">
                <wps:wsp>
                  <wps:cNvSpPr txBox="1"/>
                  <wps:spPr>
                    <ns467:xfrm>
                      <ns467:off x="0" y="0"/>
                      <ns467:ext cx="1727200" cy="190500"/>
                    </ns467:xfrm>
                    <ns467:prstGeom prst="rect">
                      <ns467:avLst/>
                    </ns467:prstGeom>
                    <ns467:noFill/>
                    <ns467:ln w="12700">
                      <ns467:noFill/>
                    </ns467:ln>
                  </wps:spPr>
                  <wps:txbx>
                    <w:txbxContent>
                      <w:p>
                        <w:pPr>
                          <w:jc w:val="left"/>
                          <w:spacing w:before="0" w:after="0" w:line="200" w:lineRule="auto"/>
                        </w:pPr>
                        <w:r>
                          <w:rPr>
                            <w:rFonts w:ascii="Calibri" w:hAnsi="Calibri" w:eastAsia="Calibri" w:cs="Calibri"/>
                            <w:b/>
                            <w:color w:val="222222"/>
                            <w:sz w:val="15"/>
                            <w:szCs w:val="15"/>
                          </w:rPr>
                          <w:t xml:space="preserve">Accepted</w:t>
                        </w:r>
                      </w:p>
                    </w:txbxContent>
                  </wps:txbx>
                  <wps:bodyPr rot="0" spcFirstLastPara="0" vertOverflow="overflow" horzOverflow="overflow" vert="horz" wrap="square" lIns="31750" tIns="19050" rIns="31750" bIns="19050" numCol="1" spcCol="0" rtlCol="0" fromWordArt="0" anchor="ctr" anchorCtr="0" forceAA="0" compatLnSpc="1">
                    <ns467:spAutoFit/>
                  </wps:bodyPr>
                </wps:wsp>
              </ns467:graphicData>
            </ns467:graphic>
          </wp:anchor>
        </w:drawing>
      </w:r>
      <w:r>
        <w:drawing>
          <wp:anchor distT="0" distB="0" distL="0" distR="0" simplePos="0" relativeHeight="251658475" behindDoc="0" locked="0" layoutInCell="1" allowOverlap="1">
            <wp:simplePos x="0" y="0"/>
            <wp:positionH relativeFrom="page">
              <wp:posOffset>609600</wp:posOffset>
            </wp:positionH>
            <wp:positionV relativeFrom="page">
              <wp:posOffset>4495800</wp:posOffset>
            </wp:positionV>
            <wp:extent cx="2946400" cy="10160"/>
            <wp:effectExtent l="0" t="0" r="0" b="0"/>
            <wp:wrapNone/>
            <wp:docPr id="235" name="Line 235"/>
            <wp:cNvGraphicFramePr>
              <ns468:graphicFrameLocks xmlns:ns468="http://schemas.openxmlformats.org/drawingml/2006/main" noChangeAspect="0"/>
            </wp:cNvGraphicFramePr>
            <ns469:graphic xmlns:ns469="http://schemas.openxmlformats.org/drawingml/2006/main">
              <ns469:graphicData uri="http://schemas.microsoft.com/office/word/2010/wordprocessingShape">
                <wps:wsp>
                  <wps:cNvSpPr/>
                  <wps:spPr>
                    <ns469:xfrm>
                      <ns469:off x="0" y="0"/>
                      <ns469:ext cx="2946400" cy="10160"/>
                    </ns469:xfrm>
                    <ns469:prstGeom prst="line">
                      <ns469:avLst/>
                    </ns469:prstGeom>
                    <ns469:noFill/>
                    <ns469:ln w="11430">
                      <ns469:solidFill>
                        <ns469:srgbClr val="BBBBBB"/>
                      </ns469:solidFill>
                    </ns469:ln>
                  </wps:spPr>
                  <wps:bodyPr rot="0">
                    <ns469:spAutoFit/>
                  </wps:bodyPr>
                </wps:wsp>
              </ns469:graphicData>
            </ns469:graphic>
          </wp:anchor>
        </w:drawing>
      </w:r>
      <w:r>
        <w:drawing>
          <wp:anchor distT="0" distB="0" distL="0" distR="0" simplePos="0" relativeHeight="251658476" behindDoc="0" locked="0" layoutInCell="1" allowOverlap="1">
            <wp:simplePos x="0" y="0"/>
            <wp:positionH relativeFrom="page">
              <wp:posOffset>609600</wp:posOffset>
            </wp:positionH>
            <wp:positionV relativeFrom="page">
              <wp:posOffset>4572000</wp:posOffset>
            </wp:positionV>
            <wp:extent cx="1168400" cy="190500"/>
            <wp:effectExtent l="0" t="0" r="0" b="0"/>
            <wp:wrapNone/>
            <wp:docPr id="236" name="Text Box 236"/>
            <wp:cNvGraphicFramePr>
              <ns470:graphicFrameLocks xmlns:ns470="http://schemas.openxmlformats.org/drawingml/2006/main" noChangeAspect="0"/>
            </wp:cNvGraphicFramePr>
            <ns471:graphic xmlns:ns471="http://schemas.openxmlformats.org/drawingml/2006/main">
              <ns471:graphicData uri="http://schemas.microsoft.com/office/word/2010/wordprocessingShape">
                <wps:wsp>
                  <wps:cNvSpPr txBox="1"/>
                  <wps:spPr>
                    <ns471:xfrm>
                      <ns471:off x="0" y="0"/>
                      <ns471:ext cx="1168400" cy="190500"/>
                    </ns471:xfrm>
                    <ns471:prstGeom prst="rect">
                      <ns471:avLst/>
                    </ns471:prstGeom>
                    <ns471:noFill/>
                    <ns471:ln w="12700">
                      <ns471:noFill/>
                    </ns471:ln>
                  </wps:spPr>
                  <wps:txbx>
                    <w:txbxContent>
                      <w:p>
                        <w:pPr>
                          <w:jc w:val="left"/>
                          <w:spacing w:before="0" w:after="0" w:line="200" w:lineRule="auto"/>
                        </w:pPr>
                        <w:r>
                          <w:rPr>
                            <w:rFonts w:ascii="Calibri" w:hAnsi="Calibri" w:eastAsia="Calibri" w:cs="Calibri"/>
                            <w:color w:val="777777"/>
                            <w:sz w:val="14"/>
                            <w:szCs w:val="14"/>
                          </w:rPr>
                          <w:t xml:space="preserve">Record</w:t>
                        </w:r>
                      </w:p>
                    </w:txbxContent>
                  </wps:txbx>
                  <wps:bodyPr rot="0" spcFirstLastPara="0" vertOverflow="overflow" horzOverflow="overflow" vert="horz" wrap="square" lIns="31750" tIns="19050" rIns="31750" bIns="19050" numCol="1" spcCol="0" rtlCol="0" fromWordArt="0" anchor="ctr" anchorCtr="0" forceAA="0" compatLnSpc="1">
                    <ns471:spAutoFit/>
                  </wps:bodyPr>
                </wps:wsp>
              </ns471:graphicData>
            </ns471:graphic>
          </wp:anchor>
        </w:drawing>
      </w:r>
      <w:r>
        <w:drawing>
          <wp:anchor distT="0" distB="0" distL="0" distR="0" simplePos="0" relativeHeight="251658477" behindDoc="0" locked="0" layoutInCell="1" allowOverlap="1">
            <wp:simplePos x="0" y="0"/>
            <wp:positionH relativeFrom="page">
              <wp:posOffset>1828800</wp:posOffset>
            </wp:positionH>
            <wp:positionV relativeFrom="page">
              <wp:posOffset>4572000</wp:posOffset>
            </wp:positionV>
            <wp:extent cx="1727200" cy="190500"/>
            <wp:effectExtent l="0" t="0" r="0" b="0"/>
            <wp:wrapNone/>
            <wp:docPr id="237" name="Text Box 237"/>
            <wp:cNvGraphicFramePr>
              <ns472:graphicFrameLocks xmlns:ns472="http://schemas.openxmlformats.org/drawingml/2006/main" noChangeAspect="0"/>
            </wp:cNvGraphicFramePr>
            <ns473:graphic xmlns:ns473="http://schemas.openxmlformats.org/drawingml/2006/main">
              <ns473:graphicData uri="http://schemas.microsoft.com/office/word/2010/wordprocessingShape">
                <wps:wsp>
                  <wps:cNvSpPr txBox="1"/>
                  <wps:spPr>
                    <ns473:xfrm>
                      <ns473:off x="0" y="0"/>
                      <ns473:ext cx="1727200" cy="190500"/>
                    </ns473:xfrm>
                    <ns473:prstGeom prst="rect">
                      <ns473:avLst/>
                    </ns473:prstGeom>
                    <ns473:noFill/>
                    <ns473:ln w="12700">
                      <ns473:noFill/>
                    </ns473:ln>
                  </wps:spPr>
                  <wps:txbx>
                    <w:txbxContent>
                      <w:p>
                        <w:pPr>
                          <w:jc w:val="left"/>
                          <w:spacing w:before="0" w:after="0" w:line="200" w:lineRule="auto"/>
                        </w:pPr>
                        <w:r>
                          <w:rPr>
                            <w:rFonts w:ascii="Calibri" w:hAnsi="Calibri" w:eastAsia="Calibri" w:cs="Calibri"/>
                            <w:b/>
                            <w:color w:val="222222"/>
                            <w:sz w:val="15"/>
                            <w:szCs w:val="15"/>
                          </w:rPr>
                          <w:t xml:space="preserve">SLH-00231</w:t>
                        </w:r>
                      </w:p>
                    </w:txbxContent>
                  </wps:txbx>
                  <wps:bodyPr rot="0" spcFirstLastPara="0" vertOverflow="overflow" horzOverflow="overflow" vert="horz" wrap="square" lIns="31750" tIns="19050" rIns="31750" bIns="19050" numCol="1" spcCol="0" rtlCol="0" fromWordArt="0" anchor="ctr" anchorCtr="0" forceAA="0" compatLnSpc="1">
                    <ns473:spAutoFit/>
                  </wps:bodyPr>
                </wps:wsp>
              </ns473:graphicData>
            </ns473:graphic>
          </wp:anchor>
        </w:drawing>
      </w:r>
      <w:r>
        <w:drawing>
          <wp:anchor distT="0" distB="0" distL="0" distR="0" simplePos="0" relativeHeight="251658478" behindDoc="0" locked="0" layoutInCell="1" allowOverlap="1">
            <wp:simplePos x="0" y="0"/>
            <wp:positionH relativeFrom="page">
              <wp:posOffset>609600</wp:posOffset>
            </wp:positionH>
            <wp:positionV relativeFrom="page">
              <wp:posOffset>4775200</wp:posOffset>
            </wp:positionV>
            <wp:extent cx="2946400" cy="10160"/>
            <wp:effectExtent l="0" t="0" r="0" b="0"/>
            <wp:wrapNone/>
            <wp:docPr id="238" name="Line 238"/>
            <wp:cNvGraphicFramePr>
              <ns474:graphicFrameLocks xmlns:ns474="http://schemas.openxmlformats.org/drawingml/2006/main" noChangeAspect="0"/>
            </wp:cNvGraphicFramePr>
            <ns475:graphic xmlns:ns475="http://schemas.openxmlformats.org/drawingml/2006/main">
              <ns475:graphicData uri="http://schemas.microsoft.com/office/word/2010/wordprocessingShape">
                <wps:wsp>
                  <wps:cNvSpPr/>
                  <wps:spPr>
                    <ns475:xfrm>
                      <ns475:off x="0" y="0"/>
                      <ns475:ext cx="2946400" cy="10160"/>
                    </ns475:xfrm>
                    <ns475:prstGeom prst="line">
                      <ns475:avLst/>
                    </ns475:prstGeom>
                    <ns475:noFill/>
                    <ns475:ln w="11430">
                      <ns475:solidFill>
                        <ns475:srgbClr val="BBBBBB"/>
                      </ns475:solidFill>
                    </ns475:ln>
                  </wps:spPr>
                  <wps:bodyPr rot="0">
                    <ns475:spAutoFit/>
                  </wps:bodyPr>
                </wps:wsp>
              </ns475:graphicData>
            </ns475:graphic>
          </wp:anchor>
        </w:drawing>
      </w:r>
      <w:r>
        <w:drawing>
          <wp:anchor distT="0" distB="0" distL="0" distR="0" simplePos="0" relativeHeight="251658479" behindDoc="0" locked="0" layoutInCell="1" allowOverlap="1">
            <wp:simplePos x="0" y="0"/>
            <wp:positionH relativeFrom="page">
              <wp:posOffset>609600</wp:posOffset>
            </wp:positionH>
            <wp:positionV relativeFrom="page">
              <wp:posOffset>4851400</wp:posOffset>
            </wp:positionV>
            <wp:extent cx="1168400" cy="190500"/>
            <wp:effectExtent l="0" t="0" r="0" b="0"/>
            <wp:wrapNone/>
            <wp:docPr id="239" name="Text Box 239"/>
            <wp:cNvGraphicFramePr>
              <ns476:graphicFrameLocks xmlns:ns476="http://schemas.openxmlformats.org/drawingml/2006/main" noChangeAspect="0"/>
            </wp:cNvGraphicFramePr>
            <ns477:graphic xmlns:ns477="http://schemas.openxmlformats.org/drawingml/2006/main">
              <ns477:graphicData uri="http://schemas.microsoft.com/office/word/2010/wordprocessingShape">
                <wps:wsp>
                  <wps:cNvSpPr txBox="1"/>
                  <wps:spPr>
                    <ns477:xfrm>
                      <ns477:off x="0" y="0"/>
                      <ns477:ext cx="1168400" cy="190500"/>
                    </ns477:xfrm>
                    <ns477:prstGeom prst="rect">
                      <ns477:avLst/>
                    </ns477:prstGeom>
                    <ns477:noFill/>
                    <ns477:ln w="12700">
                      <ns477:noFill/>
                    </ns477:ln>
                  </wps:spPr>
                  <wps:txbx>
                    <w:txbxContent>
                      <w:p>
                        <w:pPr>
                          <w:jc w:val="left"/>
                          <w:spacing w:before="0" w:after="0" w:line="200" w:lineRule="auto"/>
                        </w:pPr>
                        <w:r>
                          <w:rPr>
                            <w:rFonts w:ascii="Calibri" w:hAnsi="Calibri" w:eastAsia="Calibri" w:cs="Calibri"/>
                            <w:color w:val="777777"/>
                            <w:sz w:val="14"/>
                            <w:szCs w:val="14"/>
                          </w:rPr>
                          <w:t xml:space="preserve">Saved at</w:t>
                        </w:r>
                      </w:p>
                    </w:txbxContent>
                  </wps:txbx>
                  <wps:bodyPr rot="0" spcFirstLastPara="0" vertOverflow="overflow" horzOverflow="overflow" vert="horz" wrap="square" lIns="31750" tIns="19050" rIns="31750" bIns="19050" numCol="1" spcCol="0" rtlCol="0" fromWordArt="0" anchor="ctr" anchorCtr="0" forceAA="0" compatLnSpc="1">
                    <ns477:spAutoFit/>
                  </wps:bodyPr>
                </wps:wsp>
              </ns477:graphicData>
            </ns477:graphic>
          </wp:anchor>
        </w:drawing>
      </w:r>
      <w:r>
        <w:drawing>
          <wp:anchor distT="0" distB="0" distL="0" distR="0" simplePos="0" relativeHeight="251658480" behindDoc="0" locked="0" layoutInCell="1" allowOverlap="1">
            <wp:simplePos x="0" y="0"/>
            <wp:positionH relativeFrom="page">
              <wp:posOffset>1828800</wp:posOffset>
            </wp:positionH>
            <wp:positionV relativeFrom="page">
              <wp:posOffset>4851400</wp:posOffset>
            </wp:positionV>
            <wp:extent cx="1727200" cy="190500"/>
            <wp:effectExtent l="0" t="0" r="0" b="0"/>
            <wp:wrapNone/>
            <wp:docPr id="240" name="Text Box 240"/>
            <wp:cNvGraphicFramePr>
              <ns478:graphicFrameLocks xmlns:ns478="http://schemas.openxmlformats.org/drawingml/2006/main" noChangeAspect="0"/>
            </wp:cNvGraphicFramePr>
            <ns479:graphic xmlns:ns479="http://schemas.openxmlformats.org/drawingml/2006/main">
              <ns479:graphicData uri="http://schemas.microsoft.com/office/word/2010/wordprocessingShape">
                <wps:wsp>
                  <wps:cNvSpPr txBox="1"/>
                  <wps:spPr>
                    <ns479:xfrm>
                      <ns479:off x="0" y="0"/>
                      <ns479:ext cx="1727200" cy="190500"/>
                    </ns479:xfrm>
                    <ns479:prstGeom prst="rect">
                      <ns479:avLst/>
                    </ns479:prstGeom>
                    <ns479:noFill/>
                    <ns479:ln w="12700">
                      <ns479:noFill/>
                    </ns479:ln>
                  </wps:spPr>
                  <wps:txbx>
                    <w:txbxContent>
                      <w:p>
                        <w:pPr>
                          <w:jc w:val="left"/>
                          <w:spacing w:before="0" w:after="0" w:line="200" w:lineRule="auto"/>
                        </w:pPr>
                        <w:r>
                          <w:rPr>
                            <w:rFonts w:ascii="Calibri" w:hAnsi="Calibri" w:eastAsia="Calibri" w:cs="Calibri"/>
                            <w:b/>
                            <w:color w:val="222222"/>
                            <w:sz w:val="15"/>
                            <w:szCs w:val="15"/>
                          </w:rPr>
                          <w:t xml:space="preserve">9.14 pm</w:t>
                        </w:r>
                      </w:p>
                    </w:txbxContent>
                  </wps:txbx>
                  <wps:bodyPr rot="0" spcFirstLastPara="0" vertOverflow="overflow" horzOverflow="overflow" vert="horz" wrap="square" lIns="31750" tIns="19050" rIns="31750" bIns="19050" numCol="1" spcCol="0" rtlCol="0" fromWordArt="0" anchor="ctr" anchorCtr="0" forceAA="0" compatLnSpc="1">
                    <ns479:spAutoFit/>
                  </wps:bodyPr>
                </wps:wsp>
              </ns479:graphicData>
            </ns479:graphic>
          </wp:anchor>
        </w:drawing>
      </w:r>
      <w:r>
        <w:drawing>
          <wp:anchor distT="0" distB="0" distL="0" distR="0" simplePos="0" relativeHeight="251658481" behindDoc="0" locked="0" layoutInCell="1" allowOverlap="1">
            <wp:simplePos x="0" y="0"/>
            <wp:positionH relativeFrom="page">
              <wp:posOffset>609600</wp:posOffset>
            </wp:positionH>
            <wp:positionV relativeFrom="page">
              <wp:posOffset>5054600</wp:posOffset>
            </wp:positionV>
            <wp:extent cx="2946400" cy="10160"/>
            <wp:effectExtent l="0" t="0" r="0" b="0"/>
            <wp:wrapNone/>
            <wp:docPr id="241" name="Line 241"/>
            <wp:cNvGraphicFramePr>
              <ns480:graphicFrameLocks xmlns:ns480="http://schemas.openxmlformats.org/drawingml/2006/main" noChangeAspect="0"/>
            </wp:cNvGraphicFramePr>
            <ns481:graphic xmlns:ns481="http://schemas.openxmlformats.org/drawingml/2006/main">
              <ns481:graphicData uri="http://schemas.microsoft.com/office/word/2010/wordprocessingShape">
                <wps:wsp>
                  <wps:cNvSpPr/>
                  <wps:spPr>
                    <ns481:xfrm>
                      <ns481:off x="0" y="0"/>
                      <ns481:ext cx="2946400" cy="10160"/>
                    </ns481:xfrm>
                    <ns481:prstGeom prst="line">
                      <ns481:avLst/>
                    </ns481:prstGeom>
                    <ns481:noFill/>
                    <ns481:ln w="11430">
                      <ns481:solidFill>
                        <ns481:srgbClr val="BBBBBB"/>
                      </ns481:solidFill>
                    </ns481:ln>
                  </wps:spPr>
                  <wps:bodyPr rot="0">
                    <ns481:spAutoFit/>
                  </wps:bodyPr>
                </wps:wsp>
              </ns481:graphicData>
            </ns481:graphic>
          </wp:anchor>
        </w:drawing>
      </w:r>
      <w:r>
        <w:drawing>
          <wp:anchor distT="0" distB="0" distL="0" distR="0" simplePos="0" relativeHeight="251658482" behindDoc="0" locked="0" layoutInCell="1" allowOverlap="1">
            <wp:simplePos x="0" y="0"/>
            <wp:positionH relativeFrom="page">
              <wp:posOffset>609600</wp:posOffset>
            </wp:positionH>
            <wp:positionV relativeFrom="page">
              <wp:posOffset>5130800</wp:posOffset>
            </wp:positionV>
            <wp:extent cx="1168400" cy="190500"/>
            <wp:effectExtent l="0" t="0" r="0" b="0"/>
            <wp:wrapNone/>
            <wp:docPr id="242" name="Text Box 242"/>
            <wp:cNvGraphicFramePr>
              <ns482:graphicFrameLocks xmlns:ns482="http://schemas.openxmlformats.org/drawingml/2006/main" noChangeAspect="0"/>
            </wp:cNvGraphicFramePr>
            <ns483:graphic xmlns:ns483="http://schemas.openxmlformats.org/drawingml/2006/main">
              <ns483:graphicData uri="http://schemas.microsoft.com/office/word/2010/wordprocessingShape">
                <wps:wsp>
                  <wps:cNvSpPr txBox="1"/>
                  <wps:spPr>
                    <ns483:xfrm>
                      <ns483:off x="0" y="0"/>
                      <ns483:ext cx="1168400" cy="190500"/>
                    </ns483:xfrm>
                    <ns483:prstGeom prst="rect">
                      <ns483:avLst/>
                    </ns483:prstGeom>
                    <ns483:noFill/>
                    <ns483:ln w="12700">
                      <ns483:noFill/>
                    </ns483:ln>
                  </wps:spPr>
                  <wps:txbx>
                    <w:txbxContent>
                      <w:p>
                        <w:pPr>
                          <w:jc w:val="left"/>
                          <w:spacing w:before="0" w:after="0" w:line="200" w:lineRule="auto"/>
                        </w:pPr>
                        <w:r>
                          <w:rPr>
                            <w:rFonts w:ascii="Calibri" w:hAnsi="Calibri" w:eastAsia="Calibri" w:cs="Calibri"/>
                            <w:color w:val="777777"/>
                            <w:sz w:val="14"/>
                            <w:szCs w:val="14"/>
                          </w:rPr>
                          <w:t xml:space="preserve">Next</w:t>
                        </w:r>
                      </w:p>
                    </w:txbxContent>
                  </wps:txbx>
                  <wps:bodyPr rot="0" spcFirstLastPara="0" vertOverflow="overflow" horzOverflow="overflow" vert="horz" wrap="square" lIns="31750" tIns="19050" rIns="31750" bIns="19050" numCol="1" spcCol="0" rtlCol="0" fromWordArt="0" anchor="ctr" anchorCtr="0" forceAA="0" compatLnSpc="1">
                    <ns483:spAutoFit/>
                  </wps:bodyPr>
                </wps:wsp>
              </ns483:graphicData>
            </ns483:graphic>
          </wp:anchor>
        </w:drawing>
      </w:r>
      <w:r>
        <w:drawing>
          <wp:anchor distT="0" distB="0" distL="0" distR="0" simplePos="0" relativeHeight="251658483" behindDoc="0" locked="0" layoutInCell="1" allowOverlap="1">
            <wp:simplePos x="0" y="0"/>
            <wp:positionH relativeFrom="page">
              <wp:posOffset>1828800</wp:posOffset>
            </wp:positionH>
            <wp:positionV relativeFrom="page">
              <wp:posOffset>5130800</wp:posOffset>
            </wp:positionV>
            <wp:extent cx="1727200" cy="190500"/>
            <wp:effectExtent l="0" t="0" r="0" b="0"/>
            <wp:wrapNone/>
            <wp:docPr id="243" name="Text Box 243"/>
            <wp:cNvGraphicFramePr>
              <ns484:graphicFrameLocks xmlns:ns484="http://schemas.openxmlformats.org/drawingml/2006/main" noChangeAspect="0"/>
            </wp:cNvGraphicFramePr>
            <ns485:graphic xmlns:ns485="http://schemas.openxmlformats.org/drawingml/2006/main">
              <ns485:graphicData uri="http://schemas.microsoft.com/office/word/2010/wordprocessingShape">
                <wps:wsp>
                  <wps:cNvSpPr txBox="1"/>
                  <wps:spPr>
                    <ns485:xfrm>
                      <ns485:off x="0" y="0"/>
                      <ns485:ext cx="1727200" cy="190500"/>
                    </ns485:xfrm>
                    <ns485:prstGeom prst="rect">
                      <ns485:avLst/>
                    </ns485:prstGeom>
                    <ns485:noFill/>
                    <ns485:ln w="12700">
                      <ns485:noFill/>
                    </ns485:ln>
                  </wps:spPr>
                  <wps:txbx>
                    <w:txbxContent>
                      <w:p>
                        <w:pPr>
                          <w:jc w:val="left"/>
                          <w:spacing w:before="0" w:after="0" w:line="200" w:lineRule="auto"/>
                        </w:pPr>
                        <w:r>
                          <w:rPr>
                            <w:rFonts w:ascii="Calibri" w:hAnsi="Calibri" w:eastAsia="Calibri" w:cs="Calibri"/>
                            <w:b/>
                            <w:color w:val="222222"/>
                            <w:sz w:val="15"/>
                            <w:szCs w:val="15"/>
                          </w:rPr>
                          <w:t xml:space="preserve">Login</w:t>
                        </w:r>
                      </w:p>
                    </w:txbxContent>
                  </wps:txbx>
                  <wps:bodyPr rot="0" spcFirstLastPara="0" vertOverflow="overflow" horzOverflow="overflow" vert="horz" wrap="square" lIns="31750" tIns="19050" rIns="31750" bIns="19050" numCol="1" spcCol="0" rtlCol="0" fromWordArt="0" anchor="ctr" anchorCtr="0" forceAA="0" compatLnSpc="1">
                    <ns485:spAutoFit/>
                  </wps:bodyPr>
                </wps:wsp>
              </ns485:graphicData>
            </ns485:graphic>
          </wp:anchor>
        </w:drawing>
      </w:r>
      <w:r>
        <w:drawing>
          <wp:anchor distT="0" distB="0" distL="0" distR="0" simplePos="0" relativeHeight="251658484" behindDoc="0" locked="0" layoutInCell="1" allowOverlap="1">
            <wp:simplePos x="0" y="0"/>
            <wp:positionH relativeFrom="page">
              <wp:posOffset>609600</wp:posOffset>
            </wp:positionH>
            <wp:positionV relativeFrom="page">
              <wp:posOffset>5334000</wp:posOffset>
            </wp:positionV>
            <wp:extent cx="2946400" cy="10160"/>
            <wp:effectExtent l="0" t="0" r="0" b="0"/>
            <wp:wrapNone/>
            <wp:docPr id="244" name="Line 244"/>
            <wp:cNvGraphicFramePr>
              <ns486:graphicFrameLocks xmlns:ns486="http://schemas.openxmlformats.org/drawingml/2006/main" noChangeAspect="0"/>
            </wp:cNvGraphicFramePr>
            <ns487:graphic xmlns:ns487="http://schemas.openxmlformats.org/drawingml/2006/main">
              <ns487:graphicData uri="http://schemas.microsoft.com/office/word/2010/wordprocessingShape">
                <wps:wsp>
                  <wps:cNvSpPr/>
                  <wps:spPr>
                    <ns487:xfrm>
                      <ns487:off x="0" y="0"/>
                      <ns487:ext cx="2946400" cy="10160"/>
                    </ns487:xfrm>
                    <ns487:prstGeom prst="line">
                      <ns487:avLst/>
                    </ns487:prstGeom>
                    <ns487:noFill/>
                    <ns487:ln w="11430">
                      <ns487:solidFill>
                        <ns487:srgbClr val="BBBBBB"/>
                      </ns487:solidFill>
                    </ns487:ln>
                  </wps:spPr>
                  <wps:bodyPr rot="0">
                    <ns487:spAutoFit/>
                  </wps:bodyPr>
                </wps:wsp>
              </ns487:graphicData>
            </ns487:graphic>
          </wp:anchor>
        </w:drawing>
      </w:r>
      <w:r>
        <w:drawing>
          <wp:anchor distT="0" distB="0" distL="0" distR="0" simplePos="0" relativeHeight="251658485" behindDoc="0" locked="0" layoutInCell="1" allowOverlap="1">
            <wp:simplePos x="0" y="0"/>
            <wp:positionH relativeFrom="page">
              <wp:posOffset>3771900</wp:posOffset>
            </wp:positionH>
            <wp:positionV relativeFrom="page">
              <wp:posOffset>4013200</wp:posOffset>
            </wp:positionV>
            <wp:extent cx="3276600" cy="1778000"/>
            <wp:effectExtent l="0" t="0" r="0" b="0"/>
            <wp:wrapNone/>
            <wp:docPr id="245" name="Rectangle 245"/>
            <wp:cNvGraphicFramePr>
              <ns488:graphicFrameLocks xmlns:ns488="http://schemas.openxmlformats.org/drawingml/2006/main" noChangeAspect="0"/>
            </wp:cNvGraphicFramePr>
            <ns489:graphic xmlns:ns489="http://schemas.openxmlformats.org/drawingml/2006/main">
              <ns489:graphicData uri="http://schemas.microsoft.com/office/word/2010/wordprocessingShape">
                <wps:wsp>
                  <wps:cNvSpPr/>
                  <wps:spPr>
                    <ns489:xfrm>
                      <ns489:off x="0" y="0"/>
                      <ns489:ext cx="3276600" cy="1778000"/>
                    </ns489:xfrm>
                    <ns489:prstGeom prst="rect">
                      <ns489:avLst/>
                    </ns489:prstGeom>
                    <ns489:solidFill>
                      <ns489:srgbClr val="FFFFFF"/>
                    </ns489:solidFill>
                    <ns489:ln w="20320">
                      <ns489:solidFill>
                        <ns489:srgbClr val="222222"/>
                      </ns489:solidFill>
                    </ns489:ln>
                  </wps:spPr>
                  <wps:bodyPr rot="0">
                    <ns489:spAutoFit/>
                  </wps:bodyPr>
                </wps:wsp>
              </ns489:graphicData>
            </ns489:graphic>
          </wp:anchor>
        </w:drawing>
      </w:r>
      <w:r>
        <w:drawing>
          <wp:anchor distT="0" distB="0" distL="0" distR="0" simplePos="0" relativeHeight="251658486" behindDoc="0" locked="0" layoutInCell="1" allowOverlap="1">
            <wp:simplePos x="0" y="0"/>
            <wp:positionH relativeFrom="page">
              <wp:posOffset>3771900</wp:posOffset>
            </wp:positionH>
            <wp:positionV relativeFrom="page">
              <wp:posOffset>4013200</wp:posOffset>
            </wp:positionV>
            <wp:extent cx="3276600" cy="279400"/>
            <wp:effectExtent l="0" t="0" r="0" b="0"/>
            <wp:wrapNone/>
            <wp:docPr id="246" name="Rectangle 246"/>
            <wp:cNvGraphicFramePr>
              <ns490:graphicFrameLocks xmlns:ns490="http://schemas.openxmlformats.org/drawingml/2006/main" noChangeAspect="0"/>
            </wp:cNvGraphicFramePr>
            <ns491:graphic xmlns:ns491="http://schemas.openxmlformats.org/drawingml/2006/main">
              <ns491:graphicData uri="http://schemas.microsoft.com/office/word/2010/wordprocessingShape">
                <wps:wsp>
                  <wps:cNvSpPr/>
                  <wps:spPr>
                    <ns491:xfrm>
                      <ns491:off x="0" y="0"/>
                      <ns491:ext cx="3276600" cy="279400"/>
                    </ns491:xfrm>
                    <ns491:prstGeom prst="rect">
                      <ns491:avLst/>
                    </ns491:prstGeom>
                    <ns491:solidFill>
                      <ns491:srgbClr val="F2F2F2"/>
                    </ns491:solidFill>
                    <ns491:ln w="12700">
                      <ns491:solidFill>
                        <ns491:srgbClr val="222222"/>
                      </ns491:solidFill>
                    </ns491:ln>
                  </wps:spPr>
                  <wps:bodyPr rot="0">
                    <ns491:spAutoFit/>
                  </wps:bodyPr>
                </wps:wsp>
              </ns491:graphicData>
            </ns491:graphic>
          </wp:anchor>
        </w:drawing>
      </w:r>
      <w:r>
        <w:drawing>
          <wp:anchor distT="0" distB="0" distL="0" distR="0" simplePos="0" relativeHeight="251658487" behindDoc="0" locked="0" layoutInCell="1" allowOverlap="1">
            <wp:simplePos x="0" y="0"/>
            <wp:positionH relativeFrom="page">
              <wp:posOffset>3873500</wp:posOffset>
            </wp:positionH>
            <wp:positionV relativeFrom="page">
              <wp:posOffset>4064000</wp:posOffset>
            </wp:positionV>
            <wp:extent cx="1905000" cy="177800"/>
            <wp:effectExtent l="0" t="0" r="0" b="0"/>
            <wp:wrapNone/>
            <wp:docPr id="247" name="Text Box 247"/>
            <wp:cNvGraphicFramePr>
              <ns492:graphicFrameLocks xmlns:ns492="http://schemas.openxmlformats.org/drawingml/2006/main" noChangeAspect="0"/>
            </wp:cNvGraphicFramePr>
            <ns493:graphic xmlns:ns493="http://schemas.openxmlformats.org/drawingml/2006/main">
              <ns493:graphicData uri="http://schemas.microsoft.com/office/word/2010/wordprocessingShape">
                <wps:wsp>
                  <wps:cNvSpPr txBox="1"/>
                  <wps:spPr>
                    <ns493:xfrm>
                      <ns493:off x="0" y="0"/>
                      <ns493:ext cx="1905000" cy="177800"/>
                    </ns493:xfrm>
                    <ns493:prstGeom prst="rect">
                      <ns493:avLst/>
                    </ns493:prstGeom>
                    <ns493:noFill/>
                    <ns493:ln w="12700">
                      <ns493:noFill/>
                    </ns493:ln>
                  </wps:spPr>
                  <wps:txbx>
                    <w:txbxContent>
                      <w:p>
                        <w:pPr>
                          <w:jc w:val="left"/>
                          <w:spacing w:before="0" w:after="0" w:line="200" w:lineRule="auto"/>
                        </w:pPr>
                        <w:r>
                          <w:rPr>
                            <w:rFonts w:ascii="Calibri" w:hAnsi="Calibri" w:eastAsia="Calibri" w:cs="Calibri"/>
                            <w:b/>
                            <w:color w:val="222222"/>
                            <w:sz w:val="16"/>
                            <w:szCs w:val="16"/>
                          </w:rPr>
                          <w:t xml:space="preserve">Information</w:t>
                        </w:r>
                      </w:p>
                    </w:txbxContent>
                  </wps:txbx>
                  <wps:bodyPr rot="0" spcFirstLastPara="0" vertOverflow="overflow" horzOverflow="overflow" vert="horz" wrap="square" lIns="31750" tIns="19050" rIns="31750" bIns="19050" numCol="1" spcCol="0" rtlCol="0" fromWordArt="0" anchor="ctr" anchorCtr="0" forceAA="0" compatLnSpc="1">
                    <ns493:spAutoFit/>
                  </wps:bodyPr>
                </wps:wsp>
              </ns493:graphicData>
            </ns493:graphic>
          </wp:anchor>
        </w:drawing>
      </w:r>
      <w:r>
        <w:drawing>
          <wp:anchor distT="0" distB="0" distL="0" distR="0" simplePos="0" relativeHeight="251658488" behindDoc="0" locked="0" layoutInCell="1" allowOverlap="1">
            <wp:simplePos x="0" y="0"/>
            <wp:positionH relativeFrom="page">
              <wp:posOffset>6743700</wp:posOffset>
            </wp:positionH>
            <wp:positionV relativeFrom="page">
              <wp:posOffset>4064000</wp:posOffset>
            </wp:positionV>
            <wp:extent cx="203200" cy="177800"/>
            <wp:effectExtent l="0" t="0" r="0" b="0"/>
            <wp:wrapNone/>
            <wp:docPr id="248" name="Text Box 248"/>
            <wp:cNvGraphicFramePr>
              <ns494:graphicFrameLocks xmlns:ns494="http://schemas.openxmlformats.org/drawingml/2006/main" noChangeAspect="0"/>
            </wp:cNvGraphicFramePr>
            <ns495:graphic xmlns:ns495="http://schemas.openxmlformats.org/drawingml/2006/main">
              <ns495:graphicData uri="http://schemas.microsoft.com/office/word/2010/wordprocessingShape">
                <wps:wsp>
                  <wps:cNvSpPr txBox="1"/>
                  <wps:spPr>
                    <ns495:xfrm>
                      <ns495:off x="0" y="0"/>
                      <ns495:ext cx="203200" cy="177800"/>
                    </ns495:xfrm>
                    <ns495:prstGeom prst="rect">
                      <ns495:avLst/>
                    </ns495:prstGeom>
                    <ns495:noFill/>
                    <ns495:ln w="12700">
                      <ns495:noFill/>
                    </ns495:ln>
                  </wps:spPr>
                  <wps:txbx>
                    <w:txbxContent>
                      <w:p>
                        <w:pPr>
                          <w:jc w:val="center"/>
                          <w:spacing w:before="0" w:after="0" w:line="200" w:lineRule="auto"/>
                        </w:pPr>
                        <w:r>
                          <w:rPr>
                            <w:rFonts w:ascii="Calibri" w:hAnsi="Calibri" w:eastAsia="Calibri" w:cs="Calibri"/>
                            <w:color w:val="555555"/>
                            <w:sz w:val="16"/>
                            <w:szCs w:val="16"/>
                          </w:rPr>
                          <w:t xml:space="preserve">X</w:t>
                        </w:r>
                      </w:p>
                    </w:txbxContent>
                  </wps:txbx>
                  <wps:bodyPr rot="0" spcFirstLastPara="0" vertOverflow="overflow" horzOverflow="overflow" vert="horz" wrap="square" lIns="31750" tIns="19050" rIns="31750" bIns="19050" numCol="1" spcCol="0" rtlCol="0" fromWordArt="0" anchor="ctr" anchorCtr="0" forceAA="0" compatLnSpc="1">
                    <ns495:spAutoFit/>
                  </wps:bodyPr>
                </wps:wsp>
              </ns495:graphicData>
            </ns495:graphic>
          </wp:anchor>
        </w:drawing>
      </w:r>
      <w:r>
        <w:drawing>
          <wp:anchor distT="0" distB="0" distL="0" distR="0" simplePos="0" relativeHeight="251658489" behindDoc="0" locked="0" layoutInCell="1" allowOverlap="1">
            <wp:simplePos x="0" y="0"/>
            <wp:positionH relativeFrom="page">
              <wp:posOffset>3924300</wp:posOffset>
            </wp:positionH>
            <wp:positionV relativeFrom="page">
              <wp:posOffset>4445000</wp:posOffset>
            </wp:positionV>
            <wp:extent cx="355600" cy="355600"/>
            <wp:effectExtent l="0" t="0" r="0" b="0"/>
            <wp:wrapNone/>
            <wp:docPr id="249" name="Oval 249"/>
            <wp:cNvGraphicFramePr>
              <ns496:graphicFrameLocks xmlns:ns496="http://schemas.openxmlformats.org/drawingml/2006/main" noChangeAspect="0"/>
            </wp:cNvGraphicFramePr>
            <ns497:graphic xmlns:ns497="http://schemas.openxmlformats.org/drawingml/2006/main">
              <ns497:graphicData uri="http://schemas.microsoft.com/office/word/2010/wordprocessingShape">
                <wps:wsp>
                  <wps:cNvSpPr txBox="1"/>
                  <wps:spPr>
                    <ns497:xfrm>
                      <ns497:off x="0" y="0"/>
                      <ns497:ext cx="355600" cy="355600"/>
                    </ns497:xfrm>
                    <ns497:prstGeom prst="ellipse">
                      <ns497:avLst/>
                    </ns497:prstGeom>
                    <ns497:solidFill>
                      <ns497:srgbClr val="FFFFFF"/>
                    </ns497:solidFill>
                    <ns497:ln w="12700">
                      <ns497:solidFill>
                        <ns497:srgbClr val="555555"/>
                      </ns497:solidFill>
                    </ns497:ln>
                  </wps:spPr>
                  <wps:txbx>
                    <w:txbxContent>
                      <w:p>
                        <w:pPr>
                          <w:jc w:val="center"/>
                          <w:spacing w:before="0" w:after="0" w:line="200" w:lineRule="auto"/>
                        </w:pPr>
                        <w:r>
                          <w:rPr>
                            <w:rFonts w:ascii="Calibri" w:hAnsi="Calibri" w:eastAsia="Calibri" w:cs="Calibri"/>
                            <w:b/>
                            <w:color w:val="222222"/>
                            <w:sz w:val="22"/>
                            <w:szCs w:val="22"/>
                          </w:rPr>
                          <w:t xml:space="preserve">i</w:t>
                        </w:r>
                      </w:p>
                    </w:txbxContent>
                  </wps:txbx>
                  <wps:bodyPr rot="0" spcFirstLastPara="0" vertOverflow="overflow" horzOverflow="overflow" vert="horz" wrap="square" lIns="31750" tIns="19050" rIns="31750" bIns="19050" numCol="1" spcCol="0" rtlCol="0" fromWordArt="0" anchor="ctr" anchorCtr="0" forceAA="0" compatLnSpc="1">
                    <ns497:spAutoFit/>
                  </wps:bodyPr>
                </wps:wsp>
              </ns497:graphicData>
            </ns497:graphic>
          </wp:anchor>
        </w:drawing>
      </w:r>
      <w:r>
        <w:drawing>
          <wp:anchor distT="0" distB="0" distL="0" distR="0" simplePos="0" relativeHeight="251658490" behindDoc="0" locked="0" layoutInCell="1" allowOverlap="1">
            <wp:simplePos x="0" y="0"/>
            <wp:positionH relativeFrom="page">
              <wp:posOffset>4356100</wp:posOffset>
            </wp:positionH>
            <wp:positionV relativeFrom="page">
              <wp:posOffset>4368800</wp:posOffset>
            </wp:positionV>
            <wp:extent cx="2540000" cy="584200"/>
            <wp:effectExtent l="0" t="0" r="0" b="0"/>
            <wp:wrapNone/>
            <wp:docPr id="250" name="Text Box 250"/>
            <wp:cNvGraphicFramePr>
              <ns498:graphicFrameLocks xmlns:ns498="http://schemas.openxmlformats.org/drawingml/2006/main" noChangeAspect="0"/>
            </wp:cNvGraphicFramePr>
            <ns499:graphic xmlns:ns499="http://schemas.openxmlformats.org/drawingml/2006/main">
              <ns499:graphicData uri="http://schemas.microsoft.com/office/word/2010/wordprocessingShape">
                <wps:wsp>
                  <wps:cNvSpPr txBox="1"/>
                  <wps:spPr>
                    <ns499:xfrm>
                      <ns499:off x="0" y="0"/>
                      <ns499:ext cx="2540000" cy="584200"/>
                    </ns499:xfrm>
                    <ns499:prstGeom prst="rect">
                      <ns499:avLst/>
                    </ns499:prstGeom>
                    <ns499:noFill/>
                    <ns499:ln w="12700">
                      <ns499:noFill/>
                    </ns499:ln>
                  </wps:spPr>
                  <wps:txbx>
                    <w:txbxContent>
                      <w:p>
                        <w:pPr>
                          <w:jc w:val="left"/>
                          <w:spacing w:before="0" w:after="0" w:line="200" w:lineRule="auto"/>
                        </w:pPr>
                        <w:r>
                          <w:rPr>
                            <w:rFonts w:ascii="Calibri" w:hAnsi="Calibri" w:eastAsia="Calibri" w:cs="Calibri"/>
                            <w:color w:val="222222"/>
                            <w:sz w:val="16"/>
                            <w:szCs w:val="16"/>
                          </w:rPr>
                          <w:t xml:space="preserve">A reset link has been sent to your email.</w:t>
                        </w:r>
                      </w:p>
                    </w:txbxContent>
                  </wps:txbx>
                  <wps:bodyPr rot="0" spcFirstLastPara="0" vertOverflow="overflow" horzOverflow="overflow" vert="horz" wrap="square" lIns="31750" tIns="19050" rIns="31750" bIns="19050" numCol="1" spcCol="0" rtlCol="0" fromWordArt="0" anchor="ctr" anchorCtr="0" forceAA="0" compatLnSpc="1">
                    <ns499:spAutoFit/>
                  </wps:bodyPr>
                </wps:wsp>
              </ns499:graphicData>
            </ns499:graphic>
          </wp:anchor>
        </w:drawing>
      </w:r>
      <w:r>
        <w:drawing>
          <wp:anchor distT="0" distB="0" distL="0" distR="0" simplePos="0" relativeHeight="251658491" behindDoc="0" locked="0" layoutInCell="1" allowOverlap="1">
            <wp:simplePos x="0" y="0"/>
            <wp:positionH relativeFrom="page">
              <wp:posOffset>3898900</wp:posOffset>
            </wp:positionH>
            <wp:positionV relativeFrom="page">
              <wp:posOffset>5080000</wp:posOffset>
            </wp:positionV>
            <wp:extent cx="3022600" cy="10160"/>
            <wp:effectExtent l="0" t="0" r="0" b="0"/>
            <wp:wrapNone/>
            <wp:docPr id="251" name="Line 251"/>
            <wp:cNvGraphicFramePr>
              <ns500:graphicFrameLocks xmlns:ns500="http://schemas.openxmlformats.org/drawingml/2006/main" noChangeAspect="0"/>
            </wp:cNvGraphicFramePr>
            <ns501:graphic xmlns:ns501="http://schemas.openxmlformats.org/drawingml/2006/main">
              <ns501:graphicData uri="http://schemas.microsoft.com/office/word/2010/wordprocessingShape">
                <wps:wsp>
                  <wps:cNvSpPr/>
                  <wps:spPr>
                    <ns501:xfrm>
                      <ns501:off x="0" y="0"/>
                      <ns501:ext cx="3022600" cy="10160"/>
                    </ns501:xfrm>
                    <ns501:prstGeom prst="line">
                      <ns501:avLst/>
                    </ns501:prstGeom>
                    <ns501:noFill/>
                    <ns501:ln w="11430">
                      <ns501:solidFill>
                        <ns501:srgbClr val="BBBBBB"/>
                      </ns501:solidFill>
                    </ns501:ln>
                  </wps:spPr>
                  <wps:bodyPr rot="0">
                    <ns501:spAutoFit/>
                  </wps:bodyPr>
                </wps:wsp>
              </ns501:graphicData>
            </ns501:graphic>
          </wp:anchor>
        </w:drawing>
      </w:r>
      <w:r>
        <w:drawing>
          <wp:anchor distT="0" distB="0" distL="0" distR="0" simplePos="0" relativeHeight="251658492" behindDoc="0" locked="0" layoutInCell="1" allowOverlap="1">
            <wp:simplePos x="0" y="0"/>
            <wp:positionH relativeFrom="page">
              <wp:posOffset>6057900</wp:posOffset>
            </wp:positionH>
            <wp:positionV relativeFrom="page">
              <wp:posOffset>5283200</wp:posOffset>
            </wp:positionV>
            <wp:extent cx="889000" cy="330200"/>
            <wp:effectExtent l="0" t="0" r="0" b="0"/>
            <wp:wrapNone/>
            <wp:docPr id="252" name="Rounded Rectangle 252"/>
            <wp:cNvGraphicFramePr>
              <ns502:graphicFrameLocks xmlns:ns502="http://schemas.openxmlformats.org/drawingml/2006/main" noChangeAspect="0"/>
            </wp:cNvGraphicFramePr>
            <ns503:graphic xmlns:ns503="http://schemas.openxmlformats.org/drawingml/2006/main">
              <ns503:graphicData uri="http://schemas.microsoft.com/office/word/2010/wordprocessingShape">
                <wps:wsp>
                  <wps:cNvSpPr txBox="1"/>
                  <wps:spPr>
                    <ns503:xfrm>
                      <ns503:off x="0" y="0"/>
                      <ns503:ext cx="889000" cy="330200"/>
                    </ns503:xfrm>
                    <ns503:prstGeom prst="roundRect">
                      <ns503:avLst/>
                    </ns503:prstGeom>
                    <ns503:solidFill>
                      <ns503:srgbClr val="F2F2F2"/>
                    </ns503:solidFill>
                    <ns503:ln w="12700">
                      <ns503:solidFill>
                        <ns503:srgbClr val="333333"/>
                      </ns503:solidFill>
                    </ns503:ln>
                  </wps:spPr>
                  <wps:txbx>
                    <w:txbxContent>
                      <w:p>
                        <w:pPr>
                          <w:jc w:val="center"/>
                          <w:spacing w:before="0" w:after="0" w:line="200" w:lineRule="auto"/>
                        </w:pPr>
                        <w:r>
                          <w:rPr>
                            <w:rFonts w:ascii="Calibri" w:hAnsi="Calibri" w:eastAsia="Calibri" w:cs="Calibri"/>
                            <w:b/>
                            <w:color w:val="222222"/>
                            <w:sz w:val="16"/>
                            <w:szCs w:val="16"/>
                          </w:rPr>
                          <w:t xml:space="preserve">OK</w:t>
                        </w:r>
                      </w:p>
                    </w:txbxContent>
                  </wps:txbx>
                  <wps:bodyPr rot="0" spcFirstLastPara="0" vertOverflow="overflow" horzOverflow="overflow" vert="horz" wrap="square" lIns="31750" tIns="19050" rIns="31750" bIns="19050" numCol="1" spcCol="0" rtlCol="0" fromWordArt="0" anchor="ctr" anchorCtr="0" forceAA="0" compatLnSpc="1">
                    <ns503:spAutoFit/>
                  </wps:bodyPr>
                </wps:wsp>
              </ns503:graphicData>
            </ns503:graphic>
          </wp:anchor>
        </w:drawing>
      </w:r>
      <w:r>
        <w:drawing>
          <wp:anchor distT="0" distB="0" distL="0" distR="0" simplePos="0" relativeHeight="251658493" behindDoc="0" locked="0" layoutInCell="1" allowOverlap="1">
            <wp:simplePos x="0" y="0"/>
            <wp:positionH relativeFrom="page">
              <wp:posOffset>3657600</wp:posOffset>
            </wp:positionH>
            <wp:positionV relativeFrom="page">
              <wp:posOffset>3898900</wp:posOffset>
            </wp:positionV>
            <wp:extent cx="215900" cy="215900"/>
            <wp:effectExtent l="0" t="0" r="0" b="0"/>
            <wp:wrapNone/>
            <wp:docPr id="253" name="Oval 253"/>
            <wp:cNvGraphicFramePr>
              <ns504:graphicFrameLocks xmlns:ns504="http://schemas.openxmlformats.org/drawingml/2006/main" noChangeAspect="0"/>
            </wp:cNvGraphicFramePr>
            <ns505:graphic xmlns:ns505="http://schemas.openxmlformats.org/drawingml/2006/main">
              <ns505:graphicData uri="http://schemas.microsoft.com/office/word/2010/wordprocessingShape">
                <wps:wsp>
                  <wps:cNvSpPr txBox="1"/>
                  <wps:spPr>
                    <ns505:xfrm>
                      <ns505:off x="0" y="0"/>
                      <ns505:ext cx="215900" cy="215900"/>
                    </ns505:xfrm>
                    <ns505:prstGeom prst="ellipse">
                      <ns505:avLst/>
                    </ns505:prstGeom>
                    <ns505:solidFill>
                      <ns505:srgbClr val="FFFFFF"/>
                    </ns505:solidFill>
                    <ns505:ln w="12700">
                      <ns505:solidFill>
                        <ns505:srgbClr val="333333"/>
                      </ns505:solidFill>
                    </ns505:ln>
                  </wps:spPr>
                  <wps:txbx>
                    <w:txbxContent>
                      <w:p>
                        <w:pPr>
                          <w:jc w:val="center"/>
                          <w:spacing w:before="0" w:after="0" w:line="200" w:lineRule="auto"/>
                        </w:pPr>
                        <w:r>
                          <w:rPr>
                            <w:rFonts w:ascii="Calibri" w:hAnsi="Calibri" w:eastAsia="Calibri" w:cs="Calibri"/>
                            <w:b/>
                            <w:color w:val="222222"/>
                            <w:sz w:val="16"/>
                            <w:szCs w:val="16"/>
                          </w:rPr>
                          <w:t xml:space="preserve">4</w:t>
                        </w:r>
                      </w:p>
                    </w:txbxContent>
                  </wps:txbx>
                  <wps:bodyPr rot="0" spcFirstLastPara="0" vertOverflow="overflow" horzOverflow="overflow" vert="horz" wrap="square" lIns="31750" tIns="19050" rIns="31750" bIns="19050" numCol="1" spcCol="0" rtlCol="0" fromWordArt="0" anchor="ctr" anchorCtr="0" forceAA="0" compatLnSpc="1">
                    <ns505:spAutoFit/>
                  </wps:bodyPr>
                </wps:wsp>
              </ns505:graphicData>
            </ns505:graphic>
          </wp:anchor>
        </w:drawing>
      </w:r>
      <w:r>
        <w:drawing>
          <wp:anchor distT="0" distB="0" distL="0" distR="0" simplePos="0" relativeHeight="251658494" behindDoc="0" locked="0" layoutInCell="1" allowOverlap="1">
            <wp:simplePos x="0" y="0"/>
            <wp:positionH relativeFrom="page">
              <wp:posOffset>406400</wp:posOffset>
            </wp:positionH>
            <wp:positionV relativeFrom="page">
              <wp:posOffset>5892800</wp:posOffset>
            </wp:positionV>
            <wp:extent cx="6743700" cy="406400"/>
            <wp:effectExtent l="0" t="0" r="0" b="0"/>
            <wp:wrapNone/>
            <wp:docPr id="254" name="Rectangle 254"/>
            <wp:cNvGraphicFramePr>
              <ns506:graphicFrameLocks xmlns:ns506="http://schemas.openxmlformats.org/drawingml/2006/main" noChangeAspect="0"/>
            </wp:cNvGraphicFramePr>
            <ns507:graphic xmlns:ns507="http://schemas.openxmlformats.org/drawingml/2006/main">
              <ns507:graphicData uri="http://schemas.microsoft.com/office/word/2010/wordprocessingShape">
                <wps:wsp>
                  <wps:cNvSpPr/>
                  <wps:spPr>
                    <ns507:xfrm>
                      <ns507:off x="0" y="0"/>
                      <ns507:ext cx="6743700" cy="406400"/>
                    </ns507:xfrm>
                    <ns507:prstGeom prst="rect">
                      <ns507:avLst/>
                    </ns507:prstGeom>
                    <ns507:solidFill>
                      <ns507:srgbClr val="FAFAFA"/>
                    </ns507:solidFill>
                    <ns507:ln w="12700">
                      <ns507:solidFill>
                        <ns507:srgbClr val="888888"/>
                      </ns507:solidFill>
                      <ns507:prstDash val="dash"/>
                    </ns507:ln>
                  </wps:spPr>
                  <wps:bodyPr rot="0">
                    <ns507:spAutoFit/>
                  </wps:bodyPr>
                </wps:wsp>
              </ns507:graphicData>
            </ns507:graphic>
          </wp:anchor>
        </w:drawing>
      </w:r>
      <w:r>
        <w:drawing>
          <wp:anchor distT="0" distB="0" distL="0" distR="0" simplePos="0" relativeHeight="251658495" behindDoc="0" locked="0" layoutInCell="1" allowOverlap="1">
            <wp:simplePos x="0" y="0"/>
            <wp:positionH relativeFrom="page">
              <wp:posOffset>508000</wp:posOffset>
            </wp:positionH>
            <wp:positionV relativeFrom="page">
              <wp:posOffset>5969000</wp:posOffset>
            </wp:positionV>
            <wp:extent cx="1168400" cy="254000"/>
            <wp:effectExtent l="0" t="0" r="0" b="0"/>
            <wp:wrapNone/>
            <wp:docPr id="255" name="Rounded Rectangle 255"/>
            <wp:cNvGraphicFramePr>
              <ns508:graphicFrameLocks xmlns:ns508="http://schemas.openxmlformats.org/drawingml/2006/main" noChangeAspect="0"/>
            </wp:cNvGraphicFramePr>
            <ns509:graphic xmlns:ns509="http://schemas.openxmlformats.org/drawingml/2006/main">
              <ns509:graphicData uri="http://schemas.microsoft.com/office/word/2010/wordprocessingShape">
                <wps:wsp>
                  <wps:cNvSpPr txBox="1"/>
                  <wps:spPr>
                    <ns509:xfrm>
                      <ns509:off x="0" y="0"/>
                      <ns509:ext cx="1168400" cy="254000"/>
                    </ns509:xfrm>
                    <ns509:prstGeom prst="roundRect">
                      <ns509:avLst/>
                    </ns509:prstGeom>
                    <ns509:solidFill>
                      <ns509:srgbClr val="F2F2F2"/>
                    </ns509:solidFill>
                    <ns509:ln w="12700">
                      <ns509:solidFill>
                        <ns509:srgbClr val="555555"/>
                      </ns509:solidFill>
                    </ns509:ln>
                  </wps:spPr>
                  <wps:txbx>
                    <w:txbxContent>
                      <w:p>
                        <w:pPr>
                          <w:jc w:val="center"/>
                          <w:spacing w:before="0" w:after="0" w:line="200" w:lineRule="auto"/>
                        </w:pPr>
                        <w:r>
                          <w:rPr>
                            <w:rFonts w:ascii="Calibri" w:hAnsi="Calibri" w:eastAsia="Calibri" w:cs="Calibri"/>
                            <w:b/>
                            <w:color w:val="222222"/>
                            <w:sz w:val="14"/>
                            <w:szCs w:val="14"/>
                          </w:rPr>
                          <w:t xml:space="preserve">PROCESSING</w:t>
                        </w:r>
                      </w:p>
                    </w:txbxContent>
                  </wps:txbx>
                  <wps:bodyPr rot="0" spcFirstLastPara="0" vertOverflow="overflow" horzOverflow="overflow" vert="horz" wrap="square" lIns="31750" tIns="19050" rIns="31750" bIns="19050" numCol="1" spcCol="0" rtlCol="0" fromWordArt="0" anchor="ctr" anchorCtr="0" forceAA="0" compatLnSpc="1">
                    <ns509:spAutoFit/>
                  </wps:bodyPr>
                </wps:wsp>
              </ns509:graphicData>
            </ns509:graphic>
          </wp:anchor>
        </w:drawing>
      </w:r>
      <w:r>
        <w:drawing>
          <wp:anchor distT="0" distB="0" distL="0" distR="0" simplePos="0" relativeHeight="251658496" behindDoc="0" locked="0" layoutInCell="1" allowOverlap="1">
            <wp:simplePos x="0" y="0"/>
            <wp:positionH relativeFrom="page">
              <wp:posOffset>1778000</wp:posOffset>
            </wp:positionH>
            <wp:positionV relativeFrom="page">
              <wp:posOffset>5969000</wp:posOffset>
            </wp:positionV>
            <wp:extent cx="5245100" cy="254000"/>
            <wp:effectExtent l="0" t="0" r="0" b="0"/>
            <wp:wrapNone/>
            <wp:docPr id="256" name="Text Box 256"/>
            <wp:cNvGraphicFramePr>
              <ns510:graphicFrameLocks xmlns:ns510="http://schemas.openxmlformats.org/drawingml/2006/main" noChangeAspect="0"/>
            </wp:cNvGraphicFramePr>
            <ns511:graphic xmlns:ns511="http://schemas.openxmlformats.org/drawingml/2006/main">
              <ns511:graphicData uri="http://schemas.microsoft.com/office/word/2010/wordprocessingShape">
                <wps:wsp>
                  <wps:cNvSpPr txBox="1"/>
                  <wps:spPr>
                    <ns511:xfrm>
                      <ns511:off x="0" y="0"/>
                      <ns511:ext cx="5245100" cy="254000"/>
                    </ns511:xfrm>
                    <ns511:prstGeom prst="rect">
                      <ns511:avLst/>
                    </ns511:prstGeom>
                    <ns511:noFill/>
                    <ns511:ln w="12700">
                      <ns511:noFill/>
                    </ns511:ln>
                  </wps:spPr>
                  <wps:txbx>
                    <w:txbxContent>
                      <w:p>
                        <w:pPr>
                          <w:jc w:val="left"/>
                          <w:spacing w:before="0" w:after="0" w:line="200" w:lineRule="auto"/>
                        </w:pPr>
                        <w:r>
                          <w:rPr>
                            <w:rFonts w:ascii="Calibri" w:hAnsi="Calibri" w:eastAsia="Calibri" w:cs="Calibri"/>
                            <w:color w:val="333333"/>
                            <w:sz w:val="15"/>
                            <w:szCs w:val="15"/>
                          </w:rPr>
                          <w:t xml:space="preserve">System generates a reset token and sends it to the registered email.</w:t>
                        </w:r>
                      </w:p>
                    </w:txbxContent>
                  </wps:txbx>
                  <wps:bodyPr rot="0" spcFirstLastPara="0" vertOverflow="overflow" horzOverflow="overflow" vert="horz" wrap="square" lIns="31750" tIns="19050" rIns="31750" bIns="19050" numCol="1" spcCol="0" rtlCol="0" fromWordArt="0" anchor="ctr" anchorCtr="0" forceAA="0" compatLnSpc="1">
                    <ns511:spAutoFit/>
                  </wps:bodyPr>
                </wps:wsp>
              </ns511:graphicData>
            </ns511:graphic>
          </wp:anchor>
        </w:drawing>
      </w:r>
      <w:r>
        <w:drawing>
          <wp:anchor distT="0" distB="0" distL="0" distR="0" simplePos="0" relativeHeight="251658497" behindDoc="0" locked="0" layoutInCell="1" allowOverlap="1">
            <wp:simplePos x="0" y="0"/>
            <wp:positionH relativeFrom="page">
              <wp:posOffset>63500</wp:posOffset>
            </wp:positionH>
            <wp:positionV relativeFrom="page">
              <wp:posOffset>5969000</wp:posOffset>
            </wp:positionV>
            <wp:extent cx="215900" cy="215900"/>
            <wp:effectExtent l="0" t="0" r="0" b="0"/>
            <wp:wrapNone/>
            <wp:docPr id="257" name="Oval 257"/>
            <wp:cNvGraphicFramePr>
              <ns512:graphicFrameLocks xmlns:ns512="http://schemas.openxmlformats.org/drawingml/2006/main" noChangeAspect="0"/>
            </wp:cNvGraphicFramePr>
            <ns513:graphic xmlns:ns513="http://schemas.openxmlformats.org/drawingml/2006/main">
              <ns513:graphicData uri="http://schemas.microsoft.com/office/word/2010/wordprocessingShape">
                <wps:wsp>
                  <wps:cNvSpPr txBox="1"/>
                  <wps:spPr>
                    <ns513:xfrm>
                      <ns513:off x="0" y="0"/>
                      <ns513:ext cx="215900" cy="215900"/>
                    </ns513:xfrm>
                    <ns513:prstGeom prst="ellipse">
                      <ns513:avLst/>
                    </ns513:prstGeom>
                    <ns513:solidFill>
                      <ns513:srgbClr val="FFFFFF"/>
                    </ns513:solidFill>
                    <ns513:ln w="12700">
                      <ns513:solidFill>
                        <ns513:srgbClr val="333333"/>
                      </ns513:solidFill>
                    </ns513:ln>
                  </wps:spPr>
                  <wps:txbx>
                    <w:txbxContent>
                      <w:p>
                        <w:pPr>
                          <w:jc w:val="center"/>
                          <w:spacing w:before="0" w:after="0" w:line="200" w:lineRule="auto"/>
                        </w:pPr>
                        <w:r>
                          <w:rPr>
                            <w:rFonts w:ascii="Calibri" w:hAnsi="Calibri" w:eastAsia="Calibri" w:cs="Calibri"/>
                            <w:b/>
                            <w:color w:val="222222"/>
                            <w:sz w:val="16"/>
                            <w:szCs w:val="16"/>
                          </w:rPr>
                          <w:t xml:space="preserve">3</w:t>
                        </w:r>
                      </w:p>
                    </w:txbxContent>
                  </wps:txbx>
                  <wps:bodyPr rot="0" spcFirstLastPara="0" vertOverflow="overflow" horzOverflow="overflow" vert="horz" wrap="square" lIns="31750" tIns="19050" rIns="31750" bIns="19050" numCol="1" spcCol="0" rtlCol="0" fromWordArt="0" anchor="ctr" anchorCtr="0" forceAA="0" compatLnSpc="1">
                    <ns513:spAutoFit/>
                  </wps:bodyPr>
                </wps:wsp>
              </ns513:graphicData>
            </ns513:graphic>
          </wp:anchor>
        </w:drawing>
      </w:r>
      <w:r>
        <w:drawing>
          <wp:anchor distT="0" distB="0" distL="0" distR="0" simplePos="0" relativeHeight="251658498" behindDoc="0" locked="0" layoutInCell="1" allowOverlap="1">
            <wp:simplePos x="0" y="0"/>
            <wp:positionH relativeFrom="page">
              <wp:posOffset>304800</wp:posOffset>
            </wp:positionH>
            <wp:positionV relativeFrom="page">
              <wp:posOffset>6477000</wp:posOffset>
            </wp:positionV>
            <wp:extent cx="5080000" cy="190500"/>
            <wp:effectExtent l="0" t="0" r="0" b="0"/>
            <wp:wrapNone/>
            <wp:docPr id="258" name="Text Box 258"/>
            <wp:cNvGraphicFramePr>
              <ns514:graphicFrameLocks xmlns:ns514="http://schemas.openxmlformats.org/drawingml/2006/main" noChangeAspect="0"/>
            </wp:cNvGraphicFramePr>
            <ns515:graphic xmlns:ns515="http://schemas.openxmlformats.org/drawingml/2006/main">
              <ns515:graphicData uri="http://schemas.microsoft.com/office/word/2010/wordprocessingShape">
                <wps:wsp>
                  <wps:cNvSpPr txBox="1"/>
                  <wps:spPr>
                    <ns515:xfrm>
                      <ns515:off x="0" y="0"/>
                      <ns515:ext cx="5080000" cy="190500"/>
                    </ns515:xfrm>
                    <ns515:prstGeom prst="rect">
                      <ns515:avLst/>
                    </ns515:prstGeom>
                    <ns515:noFill/>
                    <ns515:ln w="12700">
                      <ns515:noFill/>
                    </ns515:ln>
                  </wps:spPr>
                  <wps:txbx>
                    <w:txbxContent>
                      <w:p>
                        <w:pPr>
                          <w:jc w:val="left"/>
                          <w:spacing w:before="0" w:after="0" w:line="200" w:lineRule="auto"/>
                        </w:pPr>
                        <w:r>
                          <w:rPr>
                            <w:rFonts w:ascii="Calibri" w:hAnsi="Calibri" w:eastAsia="Calibri" w:cs="Calibri"/>
                            <w:b/>
                            <w:color w:val="222222"/>
                            <w:sz w:val="16"/>
                            <w:szCs w:val="16"/>
                          </w:rPr>
                          <w:t xml:space="preserve">Element notes (numbers match the callouts on the mockup)</w:t>
                        </w:r>
                      </w:p>
                    </w:txbxContent>
                  </wps:txbx>
                  <wps:bodyPr rot="0" spcFirstLastPara="0" vertOverflow="overflow" horzOverflow="overflow" vert="horz" wrap="square" lIns="31750" tIns="19050" rIns="31750" bIns="19050" numCol="1" spcCol="0" rtlCol="0" fromWordArt="0" anchor="ctr" anchorCtr="0" forceAA="0" compatLnSpc="1">
                    <ns515:spAutoFit/>
                  </wps:bodyPr>
                </wps:wsp>
              </ns515:graphicData>
            </ns515:graphic>
          </wp:anchor>
        </w:drawing>
      </w:r>
      <w:r>
        <w:drawing>
          <wp:anchor distT="0" distB="0" distL="0" distR="0" simplePos="0" relativeHeight="251658499" behindDoc="0" locked="0" layoutInCell="1" allowOverlap="1">
            <wp:simplePos x="0" y="0"/>
            <wp:positionH relativeFrom="page">
              <wp:posOffset>304800</wp:posOffset>
            </wp:positionH>
            <wp:positionV relativeFrom="page">
              <wp:posOffset>6731000</wp:posOffset>
            </wp:positionV>
            <wp:extent cx="330200" cy="279400"/>
            <wp:effectExtent l="0" t="0" r="0" b="0"/>
            <wp:wrapNone/>
            <wp:docPr id="259" name="Rectangle 259"/>
            <wp:cNvGraphicFramePr>
              <ns516:graphicFrameLocks xmlns:ns516="http://schemas.openxmlformats.org/drawingml/2006/main" noChangeAspect="0"/>
            </wp:cNvGraphicFramePr>
            <ns517:graphic xmlns:ns517="http://schemas.openxmlformats.org/drawingml/2006/main">
              <ns517:graphicData uri="http://schemas.microsoft.com/office/word/2010/wordprocessingShape">
                <wps:wsp>
                  <wps:cNvSpPr txBox="1"/>
                  <wps:spPr>
                    <ns517:xfrm>
                      <ns517:off x="0" y="0"/>
                      <ns517:ext cx="330200" cy="279400"/>
                    </ns517:xfrm>
                    <ns517:prstGeom prst="rect">
                      <ns517:avLst/>
                    </ns517:prstGeom>
                    <ns517:solidFill>
                      <ns517:srgbClr val="ECECEC"/>
                    </ns517:solidFill>
                    <ns517:ln w="12700">
                      <ns517:solidFill>
                        <ns517:srgbClr val="555555"/>
                      </ns517:solidFill>
                    </ns517:ln>
                  </wps:spPr>
                  <wps:txbx>
                    <w:txbxContent>
                      <w:p>
                        <w:pPr>
                          <w:jc w:val="center"/>
                          <w:spacing w:before="0" w:after="0" w:line="200" w:lineRule="auto"/>
                        </w:pPr>
                        <w:r>
                          <w:rPr>
                            <w:rFonts w:ascii="Calibri" w:hAnsi="Calibri" w:eastAsia="Calibri" w:cs="Calibri"/>
                            <w:b/>
                            <w:color w:val="222222"/>
                            <w:sz w:val="15"/>
                            <w:szCs w:val="15"/>
                          </w:rPr>
                          <w:t xml:space="preserve">No.</w:t>
                        </w:r>
                      </w:p>
                    </w:txbxContent>
                  </wps:txbx>
                  <wps:bodyPr rot="0" spcFirstLastPara="0" vertOverflow="overflow" horzOverflow="overflow" vert="horz" wrap="square" lIns="31750" tIns="19050" rIns="31750" bIns="19050" numCol="1" spcCol="0" rtlCol="0" fromWordArt="0" anchor="ctr" anchorCtr="0" forceAA="0" compatLnSpc="1">
                    <ns517:spAutoFit/>
                  </wps:bodyPr>
                </wps:wsp>
              </ns517:graphicData>
            </ns517:graphic>
          </wp:anchor>
        </w:drawing>
      </w:r>
      <w:r>
        <w:drawing>
          <wp:anchor distT="0" distB="0" distL="0" distR="0" simplePos="0" relativeHeight="251658500" behindDoc="0" locked="0" layoutInCell="1" allowOverlap="1">
            <wp:simplePos x="0" y="0"/>
            <wp:positionH relativeFrom="page">
              <wp:posOffset>635000</wp:posOffset>
            </wp:positionH>
            <wp:positionV relativeFrom="page">
              <wp:posOffset>6731000</wp:posOffset>
            </wp:positionV>
            <wp:extent cx="1549400" cy="279400"/>
            <wp:effectExtent l="0" t="0" r="0" b="0"/>
            <wp:wrapNone/>
            <wp:docPr id="260" name="Rectangle 260"/>
            <wp:cNvGraphicFramePr>
              <ns518:graphicFrameLocks xmlns:ns518="http://schemas.openxmlformats.org/drawingml/2006/main" noChangeAspect="0"/>
            </wp:cNvGraphicFramePr>
            <ns519:graphic xmlns:ns519="http://schemas.openxmlformats.org/drawingml/2006/main">
              <ns519:graphicData uri="http://schemas.microsoft.com/office/word/2010/wordprocessingShape">
                <wps:wsp>
                  <wps:cNvSpPr txBox="1"/>
                  <wps:spPr>
                    <ns519:xfrm>
                      <ns519:off x="0" y="0"/>
                      <ns519:ext cx="1549400" cy="279400"/>
                    </ns519:xfrm>
                    <ns519:prstGeom prst="rect">
                      <ns519:avLst/>
                    </ns519:prstGeom>
                    <ns519:solidFill>
                      <ns519:srgbClr val="ECECEC"/>
                    </ns519:solidFill>
                    <ns519:ln w="12700">
                      <ns519:solidFill>
                        <ns519:srgbClr val="555555"/>
                      </ns519:solidFill>
                    </ns519:ln>
                  </wps:spPr>
                  <wps:txbx>
                    <w:txbxContent>
                      <w:p>
                        <w:pPr>
                          <w:jc w:val="left"/>
                          <w:spacing w:before="0" w:after="0" w:line="200" w:lineRule="auto"/>
                        </w:pPr>
                        <w:r>
                          <w:rPr>
                            <w:rFonts w:ascii="Calibri" w:hAnsi="Calibri" w:eastAsia="Calibri" w:cs="Calibri"/>
                            <w:b/>
                            <w:color w:val="222222"/>
                            <w:sz w:val="15"/>
                            <w:szCs w:val="15"/>
                          </w:rPr>
                          <w:t xml:space="preserve">Element on screen</w:t>
                        </w:r>
                      </w:p>
                    </w:txbxContent>
                  </wps:txbx>
                  <wps:bodyPr rot="0" spcFirstLastPara="0" vertOverflow="overflow" horzOverflow="overflow" vert="horz" wrap="square" lIns="31750" tIns="19050" rIns="31750" bIns="19050" numCol="1" spcCol="0" rtlCol="0" fromWordArt="0" anchor="ctr" anchorCtr="0" forceAA="0" compatLnSpc="1">
                    <ns519:spAutoFit/>
                  </wps:bodyPr>
                </wps:wsp>
              </ns519:graphicData>
            </ns519:graphic>
          </wp:anchor>
        </w:drawing>
      </w:r>
      <w:r>
        <w:drawing>
          <wp:anchor distT="0" distB="0" distL="0" distR="0" simplePos="0" relativeHeight="251658501" behindDoc="0" locked="0" layoutInCell="1" allowOverlap="1">
            <wp:simplePos x="0" y="0"/>
            <wp:positionH relativeFrom="page">
              <wp:posOffset>2184400</wp:posOffset>
            </wp:positionH>
            <wp:positionV relativeFrom="page">
              <wp:posOffset>6731000</wp:posOffset>
            </wp:positionV>
            <wp:extent cx="939800" cy="279400"/>
            <wp:effectExtent l="0" t="0" r="0" b="0"/>
            <wp:wrapNone/>
            <wp:docPr id="261" name="Rectangle 261"/>
            <wp:cNvGraphicFramePr>
              <ns520:graphicFrameLocks xmlns:ns520="http://schemas.openxmlformats.org/drawingml/2006/main" noChangeAspect="0"/>
            </wp:cNvGraphicFramePr>
            <ns521:graphic xmlns:ns521="http://schemas.openxmlformats.org/drawingml/2006/main">
              <ns521:graphicData uri="http://schemas.microsoft.com/office/word/2010/wordprocessingShape">
                <wps:wsp>
                  <wps:cNvSpPr txBox="1"/>
                  <wps:spPr>
                    <ns521:xfrm>
                      <ns521:off x="0" y="0"/>
                      <ns521:ext cx="939800" cy="279400"/>
                    </ns521:xfrm>
                    <ns521:prstGeom prst="rect">
                      <ns521:avLst/>
                    </ns521:prstGeom>
                    <ns521:solidFill>
                      <ns521:srgbClr val="ECECEC"/>
                    </ns521:solidFill>
                    <ns521:ln w="12700">
                      <ns521:solidFill>
                        <ns521:srgbClr val="555555"/>
                      </ns521:solidFill>
                    </ns521:ln>
                  </wps:spPr>
                  <wps:txbx>
                    <w:txbxContent>
                      <w:p>
                        <w:pPr>
                          <w:jc w:val="left"/>
                          <w:spacing w:before="0" w:after="0" w:line="200" w:lineRule="auto"/>
                        </w:pPr>
                        <w:r>
                          <w:rPr>
                            <w:rFonts w:ascii="Calibri" w:hAnsi="Calibri" w:eastAsia="Calibri" w:cs="Calibri"/>
                            <w:b/>
                            <w:color w:val="222222"/>
                            <w:sz w:val="15"/>
                            <w:szCs w:val="15"/>
                          </w:rPr>
                          <w:t xml:space="preserve">Category</w:t>
                        </w:r>
                      </w:p>
                    </w:txbxContent>
                  </wps:txbx>
                  <wps:bodyPr rot="0" spcFirstLastPara="0" vertOverflow="overflow" horzOverflow="overflow" vert="horz" wrap="square" lIns="31750" tIns="19050" rIns="31750" bIns="19050" numCol="1" spcCol="0" rtlCol="0" fromWordArt="0" anchor="ctr" anchorCtr="0" forceAA="0" compatLnSpc="1">
                    <ns521:spAutoFit/>
                  </wps:bodyPr>
                </wps:wsp>
              </ns521:graphicData>
            </ns521:graphic>
          </wp:anchor>
        </w:drawing>
      </w:r>
      <w:r>
        <w:drawing>
          <wp:anchor distT="0" distB="0" distL="0" distR="0" simplePos="0" relativeHeight="251658502" behindDoc="0" locked="0" layoutInCell="1" allowOverlap="1">
            <wp:simplePos x="0" y="0"/>
            <wp:positionH relativeFrom="page">
              <wp:posOffset>3124200</wp:posOffset>
            </wp:positionH>
            <wp:positionV relativeFrom="page">
              <wp:posOffset>6731000</wp:posOffset>
            </wp:positionV>
            <wp:extent cx="4127500" cy="279400"/>
            <wp:effectExtent l="0" t="0" r="0" b="0"/>
            <wp:wrapNone/>
            <wp:docPr id="262" name="Rectangle 262"/>
            <wp:cNvGraphicFramePr>
              <ns522:graphicFrameLocks xmlns:ns522="http://schemas.openxmlformats.org/drawingml/2006/main" noChangeAspect="0"/>
            </wp:cNvGraphicFramePr>
            <ns523:graphic xmlns:ns523="http://schemas.openxmlformats.org/drawingml/2006/main">
              <ns523:graphicData uri="http://schemas.microsoft.com/office/word/2010/wordprocessingShape">
                <wps:wsp>
                  <wps:cNvSpPr txBox="1"/>
                  <wps:spPr>
                    <ns523:xfrm>
                      <ns523:off x="0" y="0"/>
                      <ns523:ext cx="4127500" cy="279400"/>
                    </ns523:xfrm>
                    <ns523:prstGeom prst="rect">
                      <ns523:avLst/>
                    </ns523:prstGeom>
                    <ns523:solidFill>
                      <ns523:srgbClr val="ECECEC"/>
                    </ns523:solidFill>
                    <ns523:ln w="12700">
                      <ns523:solidFill>
                        <ns523:srgbClr val="555555"/>
                      </ns523:solidFill>
                    </ns523:ln>
                  </wps:spPr>
                  <wps:txbx>
                    <w:txbxContent>
                      <w:p>
                        <w:pPr>
                          <w:jc w:val="left"/>
                          <w:spacing w:before="0" w:after="0" w:line="200" w:lineRule="auto"/>
                        </w:pPr>
                        <w:r>
                          <w:rPr>
                            <w:rFonts w:ascii="Calibri" w:hAnsi="Calibri" w:eastAsia="Calibri" w:cs="Calibri"/>
                            <w:b/>
                            <w:color w:val="222222"/>
                            <w:sz w:val="15"/>
                            <w:szCs w:val="15"/>
                          </w:rPr>
                          <w:t xml:space="preserve">What happens</w:t>
                        </w:r>
                      </w:p>
                    </w:txbxContent>
                  </wps:txbx>
                  <wps:bodyPr rot="0" spcFirstLastPara="0" vertOverflow="overflow" horzOverflow="overflow" vert="horz" wrap="square" lIns="31750" tIns="19050" rIns="31750" bIns="19050" numCol="1" spcCol="0" rtlCol="0" fromWordArt="0" anchor="ctr" anchorCtr="0" forceAA="0" compatLnSpc="1">
                    <ns523:spAutoFit/>
                  </wps:bodyPr>
                </wps:wsp>
              </ns523:graphicData>
            </ns523:graphic>
          </wp:anchor>
        </w:drawing>
      </w:r>
      <w:r>
        <w:drawing>
          <wp:anchor distT="0" distB="0" distL="0" distR="0" simplePos="0" relativeHeight="251658503" behindDoc="0" locked="0" layoutInCell="1" allowOverlap="1">
            <wp:simplePos x="0" y="0"/>
            <wp:positionH relativeFrom="page">
              <wp:posOffset>304800</wp:posOffset>
            </wp:positionH>
            <wp:positionV relativeFrom="page">
              <wp:posOffset>7010400</wp:posOffset>
            </wp:positionV>
            <wp:extent cx="330200" cy="381000"/>
            <wp:effectExtent l="0" t="0" r="0" b="0"/>
            <wp:wrapNone/>
            <wp:docPr id="263" name="Rectangle 263"/>
            <wp:cNvGraphicFramePr>
              <ns524:graphicFrameLocks xmlns:ns524="http://schemas.openxmlformats.org/drawingml/2006/main" noChangeAspect="0"/>
            </wp:cNvGraphicFramePr>
            <ns525:graphic xmlns:ns525="http://schemas.openxmlformats.org/drawingml/2006/main">
              <ns525:graphicData uri="http://schemas.microsoft.com/office/word/2010/wordprocessingShape">
                <wps:wsp>
                  <wps:cNvSpPr txBox="1"/>
                  <wps:spPr>
                    <ns525:xfrm>
                      <ns525:off x="0" y="0"/>
                      <ns525:ext cx="330200" cy="381000"/>
                    </ns525:xfrm>
                    <ns525:prstGeom prst="rect">
                      <ns525:avLst/>
                    </ns525:prstGeom>
                    <ns525:solidFill>
                      <ns525:srgbClr val="FFFFFF"/>
                    </ns525:solidFill>
                    <ns525:ln w="12700">
                      <ns525:solidFill>
                        <ns525:srgbClr val="BBBBBB"/>
                      </ns525:solidFill>
                    </ns525:ln>
                  </wps:spPr>
                  <wps:txbx>
                    <w:txbxContent>
                      <w:p>
                        <w:pPr>
                          <w:jc w:val="center"/>
                          <w:spacing w:before="0" w:after="0" w:line="200" w:lineRule="auto"/>
                        </w:pPr>
                        <w:r>
                          <w:rPr>
                            <w:rFonts w:ascii="Calibri" w:hAnsi="Calibri" w:eastAsia="Calibri" w:cs="Calibri"/>
                            <w:color w:val="222222"/>
                            <w:sz w:val="15"/>
                            <w:szCs w:val="15"/>
                          </w:rPr>
                          <w:t xml:space="preserve">1</w:t>
                        </w:r>
                      </w:p>
                    </w:txbxContent>
                  </wps:txbx>
                  <wps:bodyPr rot="0" spcFirstLastPara="0" vertOverflow="overflow" horzOverflow="overflow" vert="horz" wrap="square" lIns="31750" tIns="19050" rIns="31750" bIns="19050" numCol="1" spcCol="0" rtlCol="0" fromWordArt="0" anchor="ctr" anchorCtr="0" forceAA="0" compatLnSpc="1">
                    <ns525:spAutoFit/>
                  </wps:bodyPr>
                </wps:wsp>
              </ns525:graphicData>
            </ns525:graphic>
          </wp:anchor>
        </w:drawing>
      </w:r>
      <w:r>
        <w:drawing>
          <wp:anchor distT="0" distB="0" distL="0" distR="0" simplePos="0" relativeHeight="251658504" behindDoc="0" locked="0" layoutInCell="1" allowOverlap="1">
            <wp:simplePos x="0" y="0"/>
            <wp:positionH relativeFrom="page">
              <wp:posOffset>635000</wp:posOffset>
            </wp:positionH>
            <wp:positionV relativeFrom="page">
              <wp:posOffset>7010400</wp:posOffset>
            </wp:positionV>
            <wp:extent cx="1549400" cy="381000"/>
            <wp:effectExtent l="0" t="0" r="0" b="0"/>
            <wp:wrapNone/>
            <wp:docPr id="264" name="Rectangle 264"/>
            <wp:cNvGraphicFramePr>
              <ns526:graphicFrameLocks xmlns:ns526="http://schemas.openxmlformats.org/drawingml/2006/main" noChangeAspect="0"/>
            </wp:cNvGraphicFramePr>
            <ns527:graphic xmlns:ns527="http://schemas.openxmlformats.org/drawingml/2006/main">
              <ns527:graphicData uri="http://schemas.microsoft.com/office/word/2010/wordprocessingShape">
                <wps:wsp>
                  <wps:cNvSpPr txBox="1"/>
                  <wps:spPr>
                    <ns527:xfrm>
                      <ns527:off x="0" y="0"/>
                      <ns527:ext cx="1549400" cy="381000"/>
                    </ns527:xfrm>
                    <ns527:prstGeom prst="rect">
                      <ns527:avLst/>
                    </ns527:prstGeom>
                    <ns527:solidFill>
                      <ns527:srgbClr val="FFFFFF"/>
                    </ns527:solidFill>
                    <ns527:ln w="12700">
                      <ns527:solidFill>
                        <ns527:srgbClr val="BBBBBB"/>
                      </ns527:solidFill>
                    </ns527:ln>
                  </wps:spPr>
                  <wps:txbx>
                    <w:txbxContent>
                      <w:p>
                        <w:pPr>
                          <w:jc w:val="left"/>
                          <w:spacing w:before="0" w:after="0" w:line="200" w:lineRule="auto"/>
                        </w:pPr>
                        <w:r>
                          <w:rPr>
                            <w:rFonts w:ascii="Calibri" w:hAnsi="Calibri" w:eastAsia="Calibri" w:cs="Calibri"/>
                            <w:b/>
                            <w:color w:val="222222"/>
                            <w:sz w:val="15"/>
                            <w:szCs w:val="15"/>
                          </w:rPr>
                          <w:t xml:space="preserve">Input field or control</w:t>
                        </w:r>
                      </w:p>
                    </w:txbxContent>
                  </wps:txbx>
                  <wps:bodyPr rot="0" spcFirstLastPara="0" vertOverflow="overflow" horzOverflow="overflow" vert="horz" wrap="square" lIns="31750" tIns="19050" rIns="31750" bIns="19050" numCol="1" spcCol="0" rtlCol="0" fromWordArt="0" anchor="ctr" anchorCtr="0" forceAA="0" compatLnSpc="1">
                    <ns527:spAutoFit/>
                  </wps:bodyPr>
                </wps:wsp>
              </ns527:graphicData>
            </ns527:graphic>
          </wp:anchor>
        </w:drawing>
      </w:r>
      <w:r>
        <w:drawing>
          <wp:anchor distT="0" distB="0" distL="0" distR="0" simplePos="0" relativeHeight="251658505" behindDoc="0" locked="0" layoutInCell="1" allowOverlap="1">
            <wp:simplePos x="0" y="0"/>
            <wp:positionH relativeFrom="page">
              <wp:posOffset>2184400</wp:posOffset>
            </wp:positionH>
            <wp:positionV relativeFrom="page">
              <wp:posOffset>7010400</wp:posOffset>
            </wp:positionV>
            <wp:extent cx="939800" cy="381000"/>
            <wp:effectExtent l="0" t="0" r="0" b="0"/>
            <wp:wrapNone/>
            <wp:docPr id="265" name="Rectangle 265"/>
            <wp:cNvGraphicFramePr>
              <ns528:graphicFrameLocks xmlns:ns528="http://schemas.openxmlformats.org/drawingml/2006/main" noChangeAspect="0"/>
            </wp:cNvGraphicFramePr>
            <ns529:graphic xmlns:ns529="http://schemas.openxmlformats.org/drawingml/2006/main">
              <ns529:graphicData uri="http://schemas.microsoft.com/office/word/2010/wordprocessingShape">
                <wps:wsp>
                  <wps:cNvSpPr txBox="1"/>
                  <wps:spPr>
                    <ns529:xfrm>
                      <ns529:off x="0" y="0"/>
                      <ns529:ext cx="939800" cy="381000"/>
                    </ns529:xfrm>
                    <ns529:prstGeom prst="rect">
                      <ns529:avLst/>
                    </ns529:prstGeom>
                    <ns529:solidFill>
                      <ns529:srgbClr val="FFFFFF"/>
                    </ns529:solidFill>
                    <ns529:ln w="12700">
                      <ns529:solidFill>
                        <ns529:srgbClr val="BBBBBB"/>
                      </ns529:solidFill>
                    </ns529:ln>
                  </wps:spPr>
                  <wps:txbx>
                    <w:txbxContent>
                      <w:p>
                        <w:pPr>
                          <w:jc w:val="left"/>
                          <w:spacing w:before="0" w:after="0" w:line="200" w:lineRule="auto"/>
                        </w:pPr>
                        <w:r>
                          <w:rPr>
                            <w:rFonts w:ascii="Calibri" w:hAnsi="Calibri" w:eastAsia="Calibri" w:cs="Calibri"/>
                            <w:color w:val="222222"/>
                            <w:sz w:val="15"/>
                            <w:szCs w:val="15"/>
                          </w:rPr>
                          <w:t xml:space="preserve">Input</w:t>
                        </w:r>
                      </w:p>
                    </w:txbxContent>
                  </wps:txbx>
                  <wps:bodyPr rot="0" spcFirstLastPara="0" vertOverflow="overflow" horzOverflow="overflow" vert="horz" wrap="square" lIns="31750" tIns="19050" rIns="31750" bIns="19050" numCol="1" spcCol="0" rtlCol="0" fromWordArt="0" anchor="ctr" anchorCtr="0" forceAA="0" compatLnSpc="1">
                    <ns529:spAutoFit/>
                  </wps:bodyPr>
                </wps:wsp>
              </ns529:graphicData>
            </ns529:graphic>
          </wp:anchor>
        </w:drawing>
      </w:r>
      <w:r>
        <w:drawing>
          <wp:anchor distT="0" distB="0" distL="0" distR="0" simplePos="0" relativeHeight="251658506" behindDoc="0" locked="0" layoutInCell="1" allowOverlap="1">
            <wp:simplePos x="0" y="0"/>
            <wp:positionH relativeFrom="page">
              <wp:posOffset>3124200</wp:posOffset>
            </wp:positionH>
            <wp:positionV relativeFrom="page">
              <wp:posOffset>7010400</wp:posOffset>
            </wp:positionV>
            <wp:extent cx="4127500" cy="381000"/>
            <wp:effectExtent l="0" t="0" r="0" b="0"/>
            <wp:wrapNone/>
            <wp:docPr id="266" name="Rectangle 266"/>
            <wp:cNvGraphicFramePr>
              <ns530:graphicFrameLocks xmlns:ns530="http://schemas.openxmlformats.org/drawingml/2006/main" noChangeAspect="0"/>
            </wp:cNvGraphicFramePr>
            <ns531:graphic xmlns:ns531="http://schemas.openxmlformats.org/drawingml/2006/main">
              <ns531:graphicData uri="http://schemas.microsoft.com/office/word/2010/wordprocessingShape">
                <wps:wsp>
                  <wps:cNvSpPr txBox="1"/>
                  <wps:spPr>
                    <ns531:xfrm>
                      <ns531:off x="0" y="0"/>
                      <ns531:ext cx="4127500" cy="381000"/>
                    </ns531:xfrm>
                    <ns531:prstGeom prst="rect">
                      <ns531:avLst/>
                    </ns531:prstGeom>
                    <ns531:solidFill>
                      <ns531:srgbClr val="FFFFFF"/>
                    </ns531:solidFill>
                    <ns531:ln w="12700">
                      <ns531:solidFill>
                        <ns531:srgbClr val="BBBBBB"/>
                      </ns531:solidFill>
                    </ns531:ln>
                  </wps:spPr>
                  <wps:txbx>
                    <w:txbxContent>
                      <w:p>
                        <w:pPr>
                          <w:jc w:val="left"/>
                          <w:spacing w:before="0" w:after="0" w:line="200" w:lineRule="auto"/>
                        </w:pPr>
                        <w:r>
                          <w:rPr>
                            <w:rFonts w:ascii="Calibri" w:hAnsi="Calibri" w:eastAsia="Calibri" w:cs="Calibri"/>
                            <w:color w:val="222222"/>
                            <w:sz w:val="15"/>
                            <w:szCs w:val="15"/>
                          </w:rPr>
                          <w:t xml:space="preserve">Registered email; Matric number</w:t>
                        </w:r>
                      </w:p>
                    </w:txbxContent>
                  </wps:txbx>
                  <wps:bodyPr rot="0" spcFirstLastPara="0" vertOverflow="overflow" horzOverflow="overflow" vert="horz" wrap="square" lIns="31750" tIns="19050" rIns="31750" bIns="19050" numCol="1" spcCol="0" rtlCol="0" fromWordArt="0" anchor="ctr" anchorCtr="0" forceAA="0" compatLnSpc="1">
                    <ns531:spAutoFit/>
                  </wps:bodyPr>
                </wps:wsp>
              </ns531:graphicData>
            </ns531:graphic>
          </wp:anchor>
        </w:drawing>
      </w:r>
      <w:r>
        <w:drawing>
          <wp:anchor distT="0" distB="0" distL="0" distR="0" simplePos="0" relativeHeight="251658507" behindDoc="0" locked="0" layoutInCell="1" allowOverlap="1">
            <wp:simplePos x="0" y="0"/>
            <wp:positionH relativeFrom="page">
              <wp:posOffset>304800</wp:posOffset>
            </wp:positionH>
            <wp:positionV relativeFrom="page">
              <wp:posOffset>7391400</wp:posOffset>
            </wp:positionV>
            <wp:extent cx="330200" cy="381000"/>
            <wp:effectExtent l="0" t="0" r="0" b="0"/>
            <wp:wrapNone/>
            <wp:docPr id="267" name="Rectangle 267"/>
            <wp:cNvGraphicFramePr>
              <ns532:graphicFrameLocks xmlns:ns532="http://schemas.openxmlformats.org/drawingml/2006/main" noChangeAspect="0"/>
            </wp:cNvGraphicFramePr>
            <ns533:graphic xmlns:ns533="http://schemas.openxmlformats.org/drawingml/2006/main">
              <ns533:graphicData uri="http://schemas.microsoft.com/office/word/2010/wordprocessingShape">
                <wps:wsp>
                  <wps:cNvSpPr txBox="1"/>
                  <wps:spPr>
                    <ns533:xfrm>
                      <ns533:off x="0" y="0"/>
                      <ns533:ext cx="330200" cy="381000"/>
                    </ns533:xfrm>
                    <ns533:prstGeom prst="rect">
                      <ns533:avLst/>
                    </ns533:prstGeom>
                    <ns533:solidFill>
                      <ns533:srgbClr val="FAFAFA"/>
                    </ns533:solidFill>
                    <ns533:ln w="12700">
                      <ns533:solidFill>
                        <ns533:srgbClr val="BBBBBB"/>
                      </ns533:solidFill>
                    </ns533:ln>
                  </wps:spPr>
                  <wps:txbx>
                    <w:txbxContent>
                      <w:p>
                        <w:pPr>
                          <w:jc w:val="center"/>
                          <w:spacing w:before="0" w:after="0" w:line="200" w:lineRule="auto"/>
                        </w:pPr>
                        <w:r>
                          <w:rPr>
                            <w:rFonts w:ascii="Calibri" w:hAnsi="Calibri" w:eastAsia="Calibri" w:cs="Calibri"/>
                            <w:color w:val="222222"/>
                            <w:sz w:val="15"/>
                            <w:szCs w:val="15"/>
                          </w:rPr>
                          <w:t xml:space="preserve">2</w:t>
                        </w:r>
                      </w:p>
                    </w:txbxContent>
                  </wps:txbx>
                  <wps:bodyPr rot="0" spcFirstLastPara="0" vertOverflow="overflow" horzOverflow="overflow" vert="horz" wrap="square" lIns="31750" tIns="19050" rIns="31750" bIns="19050" numCol="1" spcCol="0" rtlCol="0" fromWordArt="0" anchor="ctr" anchorCtr="0" forceAA="0" compatLnSpc="1">
                    <ns533:spAutoFit/>
                  </wps:bodyPr>
                </wps:wsp>
              </ns533:graphicData>
            </ns533:graphic>
          </wp:anchor>
        </w:drawing>
      </w:r>
      <w:r>
        <w:drawing>
          <wp:anchor distT="0" distB="0" distL="0" distR="0" simplePos="0" relativeHeight="251658508" behindDoc="0" locked="0" layoutInCell="1" allowOverlap="1">
            <wp:simplePos x="0" y="0"/>
            <wp:positionH relativeFrom="page">
              <wp:posOffset>635000</wp:posOffset>
            </wp:positionH>
            <wp:positionV relativeFrom="page">
              <wp:posOffset>7391400</wp:posOffset>
            </wp:positionV>
            <wp:extent cx="1549400" cy="381000"/>
            <wp:effectExtent l="0" t="0" r="0" b="0"/>
            <wp:wrapNone/>
            <wp:docPr id="268" name="Rectangle 268"/>
            <wp:cNvGraphicFramePr>
              <ns534:graphicFrameLocks xmlns:ns534="http://schemas.openxmlformats.org/drawingml/2006/main" noChangeAspect="0"/>
            </wp:cNvGraphicFramePr>
            <ns535:graphic xmlns:ns535="http://schemas.openxmlformats.org/drawingml/2006/main">
              <ns535:graphicData uri="http://schemas.microsoft.com/office/word/2010/wordprocessingShape">
                <wps:wsp>
                  <wps:cNvSpPr txBox="1"/>
                  <wps:spPr>
                    <ns535:xfrm>
                      <ns535:off x="0" y="0"/>
                      <ns535:ext cx="1549400" cy="381000"/>
                    </ns535:xfrm>
                    <ns535:prstGeom prst="rect">
                      <ns535:avLst/>
                    </ns535:prstGeom>
                    <ns535:solidFill>
                      <ns535:srgbClr val="FAFAFA"/>
                    </ns535:solidFill>
                    <ns535:ln w="12700">
                      <ns535:solidFill>
                        <ns535:srgbClr val="BBBBBB"/>
                      </ns535:solidFill>
                    </ns535:ln>
                  </wps:spPr>
                  <wps:txbx>
                    <w:txbxContent>
                      <w:p>
                        <w:pPr>
                          <w:jc w:val="left"/>
                          <w:spacing w:before="0" w:after="0" w:line="200" w:lineRule="auto"/>
                        </w:pPr>
                        <w:r>
                          <w:rPr>
                            <w:rFonts w:ascii="Calibri" w:hAnsi="Calibri" w:eastAsia="Calibri" w:cs="Calibri"/>
                            <w:b/>
                            <w:color w:val="222222"/>
                            <w:sz w:val="15"/>
                            <w:szCs w:val="15"/>
                          </w:rPr>
                          <w:t xml:space="preserve">Button: SEND RESET LINK</w:t>
                        </w:r>
                      </w:p>
                    </w:txbxContent>
                  </wps:txbx>
                  <wps:bodyPr rot="0" spcFirstLastPara="0" vertOverflow="overflow" horzOverflow="overflow" vert="horz" wrap="square" lIns="31750" tIns="19050" rIns="31750" bIns="19050" numCol="1" spcCol="0" rtlCol="0" fromWordArt="0" anchor="ctr" anchorCtr="0" forceAA="0" compatLnSpc="1">
                    <ns535:spAutoFit/>
                  </wps:bodyPr>
                </wps:wsp>
              </ns535:graphicData>
            </ns535:graphic>
          </wp:anchor>
        </w:drawing>
      </w:r>
      <w:r>
        <w:drawing>
          <wp:anchor distT="0" distB="0" distL="0" distR="0" simplePos="0" relativeHeight="251658509" behindDoc="0" locked="0" layoutInCell="1" allowOverlap="1">
            <wp:simplePos x="0" y="0"/>
            <wp:positionH relativeFrom="page">
              <wp:posOffset>2184400</wp:posOffset>
            </wp:positionH>
            <wp:positionV relativeFrom="page">
              <wp:posOffset>7391400</wp:posOffset>
            </wp:positionV>
            <wp:extent cx="939800" cy="381000"/>
            <wp:effectExtent l="0" t="0" r="0" b="0"/>
            <wp:wrapNone/>
            <wp:docPr id="269" name="Rectangle 269"/>
            <wp:cNvGraphicFramePr>
              <ns536:graphicFrameLocks xmlns:ns536="http://schemas.openxmlformats.org/drawingml/2006/main" noChangeAspect="0"/>
            </wp:cNvGraphicFramePr>
            <ns537:graphic xmlns:ns537="http://schemas.openxmlformats.org/drawingml/2006/main">
              <ns537:graphicData uri="http://schemas.microsoft.com/office/word/2010/wordprocessingShape">
                <wps:wsp>
                  <wps:cNvSpPr txBox="1"/>
                  <wps:spPr>
                    <ns537:xfrm>
                      <ns537:off x="0" y="0"/>
                      <ns537:ext cx="939800" cy="381000"/>
                    </ns537:xfrm>
                    <ns537:prstGeom prst="rect">
                      <ns537:avLst/>
                    </ns537:prstGeom>
                    <ns537:solidFill>
                      <ns537:srgbClr val="FAFAFA"/>
                    </ns537:solidFill>
                    <ns537:ln w="12700">
                      <ns537:solidFill>
                        <ns537:srgbClr val="BBBBBB"/>
                      </ns537:solidFill>
                    </ns537:ln>
                  </wps:spPr>
                  <wps:txbx>
                    <w:txbxContent>
                      <w:p>
                        <w:pPr>
                          <w:jc w:val="left"/>
                          <w:spacing w:before="0" w:after="0" w:line="200" w:lineRule="auto"/>
                        </w:pPr>
                        <w:r>
                          <w:rPr>
                            <w:rFonts w:ascii="Calibri" w:hAnsi="Calibri" w:eastAsia="Calibri" w:cs="Calibri"/>
                            <w:color w:val="222222"/>
                            <w:sz w:val="15"/>
                            <w:szCs w:val="15"/>
                          </w:rPr>
                          <w:t xml:space="preserve">Input</w:t>
                        </w:r>
                      </w:p>
                    </w:txbxContent>
                  </wps:txbx>
                  <wps:bodyPr rot="0" spcFirstLastPara="0" vertOverflow="overflow" horzOverflow="overflow" vert="horz" wrap="square" lIns="31750" tIns="19050" rIns="31750" bIns="19050" numCol="1" spcCol="0" rtlCol="0" fromWordArt="0" anchor="ctr" anchorCtr="0" forceAA="0" compatLnSpc="1">
                    <ns537:spAutoFit/>
                  </wps:bodyPr>
                </wps:wsp>
              </ns537:graphicData>
            </ns537:graphic>
          </wp:anchor>
        </w:drawing>
      </w:r>
      <w:r>
        <w:drawing>
          <wp:anchor distT="0" distB="0" distL="0" distR="0" simplePos="0" relativeHeight="251658510" behindDoc="0" locked="0" layoutInCell="1" allowOverlap="1">
            <wp:simplePos x="0" y="0"/>
            <wp:positionH relativeFrom="page">
              <wp:posOffset>3124200</wp:posOffset>
            </wp:positionH>
            <wp:positionV relativeFrom="page">
              <wp:posOffset>7391400</wp:posOffset>
            </wp:positionV>
            <wp:extent cx="4127500" cy="381000"/>
            <wp:effectExtent l="0" t="0" r="0" b="0"/>
            <wp:wrapNone/>
            <wp:docPr id="270" name="Rectangle 270"/>
            <wp:cNvGraphicFramePr>
              <ns538:graphicFrameLocks xmlns:ns538="http://schemas.openxmlformats.org/drawingml/2006/main" noChangeAspect="0"/>
            </wp:cNvGraphicFramePr>
            <ns539:graphic xmlns:ns539="http://schemas.openxmlformats.org/drawingml/2006/main">
              <ns539:graphicData uri="http://schemas.microsoft.com/office/word/2010/wordprocessingShape">
                <wps:wsp>
                  <wps:cNvSpPr txBox="1"/>
                  <wps:spPr>
                    <ns539:xfrm>
                      <ns539:off x="0" y="0"/>
                      <ns539:ext cx="4127500" cy="381000"/>
                    </ns539:xfrm>
                    <ns539:prstGeom prst="rect">
                      <ns539:avLst/>
                    </ns539:prstGeom>
                    <ns539:solidFill>
                      <ns539:srgbClr val="FAFAFA"/>
                    </ns539:solidFill>
                    <ns539:ln w="12700">
                      <ns539:solidFill>
                        <ns539:srgbClr val="BBBBBB"/>
                      </ns539:solidFill>
                    </ns539:ln>
                  </wps:spPr>
                  <wps:txbx>
                    <w:txbxContent>
                      <w:p>
                        <w:pPr>
                          <w:jc w:val="left"/>
                          <w:spacing w:before="0" w:after="0" w:line="200" w:lineRule="auto"/>
                        </w:pPr>
                        <w:r>
                          <w:rPr>
                            <w:rFonts w:ascii="Calibri" w:hAnsi="Calibri" w:eastAsia="Calibri" w:cs="Calibri"/>
                            <w:color w:val="222222"/>
                            <w:sz w:val="15"/>
                            <w:szCs w:val="15"/>
                          </w:rPr>
                          <w:t xml:space="preserve">Student clicks it to send the entered data to the system.</w:t>
                        </w:r>
                      </w:p>
                    </w:txbxContent>
                  </wps:txbx>
                  <wps:bodyPr rot="0" spcFirstLastPara="0" vertOverflow="overflow" horzOverflow="overflow" vert="horz" wrap="square" lIns="31750" tIns="19050" rIns="31750" bIns="19050" numCol="1" spcCol="0" rtlCol="0" fromWordArt="0" anchor="ctr" anchorCtr="0" forceAA="0" compatLnSpc="1">
                    <ns539:spAutoFit/>
                  </wps:bodyPr>
                </wps:wsp>
              </ns539:graphicData>
            </ns539:graphic>
          </wp:anchor>
        </w:drawing>
      </w:r>
      <w:r>
        <w:drawing>
          <wp:anchor distT="0" distB="0" distL="0" distR="0" simplePos="0" relativeHeight="251658511" behindDoc="0" locked="0" layoutInCell="1" allowOverlap="1">
            <wp:simplePos x="0" y="0"/>
            <wp:positionH relativeFrom="page">
              <wp:posOffset>304800</wp:posOffset>
            </wp:positionH>
            <wp:positionV relativeFrom="page">
              <wp:posOffset>7772400</wp:posOffset>
            </wp:positionV>
            <wp:extent cx="330200" cy="381000"/>
            <wp:effectExtent l="0" t="0" r="0" b="0"/>
            <wp:wrapNone/>
            <wp:docPr id="271" name="Rectangle 271"/>
            <wp:cNvGraphicFramePr>
              <ns540:graphicFrameLocks xmlns:ns540="http://schemas.openxmlformats.org/drawingml/2006/main" noChangeAspect="0"/>
            </wp:cNvGraphicFramePr>
            <ns541:graphic xmlns:ns541="http://schemas.openxmlformats.org/drawingml/2006/main">
              <ns541:graphicData uri="http://schemas.microsoft.com/office/word/2010/wordprocessingShape">
                <wps:wsp>
                  <wps:cNvSpPr txBox="1"/>
                  <wps:spPr>
                    <ns541:xfrm>
                      <ns541:off x="0" y="0"/>
                      <ns541:ext cx="330200" cy="381000"/>
                    </ns541:xfrm>
                    <ns541:prstGeom prst="rect">
                      <ns541:avLst/>
                    </ns541:prstGeom>
                    <ns541:solidFill>
                      <ns541:srgbClr val="FFFFFF"/>
                    </ns541:solidFill>
                    <ns541:ln w="12700">
                      <ns541:solidFill>
                        <ns541:srgbClr val="BBBBBB"/>
                      </ns541:solidFill>
                    </ns541:ln>
                  </wps:spPr>
                  <wps:txbx>
                    <w:txbxContent>
                      <w:p>
                        <w:pPr>
                          <w:jc w:val="center"/>
                          <w:spacing w:before="0" w:after="0" w:line="200" w:lineRule="auto"/>
                        </w:pPr>
                        <w:r>
                          <w:rPr>
                            <w:rFonts w:ascii="Calibri" w:hAnsi="Calibri" w:eastAsia="Calibri" w:cs="Calibri"/>
                            <w:color w:val="222222"/>
                            <w:sz w:val="15"/>
                            <w:szCs w:val="15"/>
                          </w:rPr>
                          <w:t xml:space="preserve">3</w:t>
                        </w:r>
                      </w:p>
                    </w:txbxContent>
                  </wps:txbx>
                  <wps:bodyPr rot="0" spcFirstLastPara="0" vertOverflow="overflow" horzOverflow="overflow" vert="horz" wrap="square" lIns="31750" tIns="19050" rIns="31750" bIns="19050" numCol="1" spcCol="0" rtlCol="0" fromWordArt="0" anchor="ctr" anchorCtr="0" forceAA="0" compatLnSpc="1">
                    <ns541:spAutoFit/>
                  </wps:bodyPr>
                </wps:wsp>
              </ns541:graphicData>
            </ns541:graphic>
          </wp:anchor>
        </w:drawing>
      </w:r>
      <w:r>
        <w:drawing>
          <wp:anchor distT="0" distB="0" distL="0" distR="0" simplePos="0" relativeHeight="251658512" behindDoc="0" locked="0" layoutInCell="1" allowOverlap="1">
            <wp:simplePos x="0" y="0"/>
            <wp:positionH relativeFrom="page">
              <wp:posOffset>635000</wp:posOffset>
            </wp:positionH>
            <wp:positionV relativeFrom="page">
              <wp:posOffset>7772400</wp:posOffset>
            </wp:positionV>
            <wp:extent cx="1549400" cy="381000"/>
            <wp:effectExtent l="0" t="0" r="0" b="0"/>
            <wp:wrapNone/>
            <wp:docPr id="272" name="Rectangle 272"/>
            <wp:cNvGraphicFramePr>
              <ns542:graphicFrameLocks xmlns:ns542="http://schemas.openxmlformats.org/drawingml/2006/main" noChangeAspect="0"/>
            </wp:cNvGraphicFramePr>
            <ns543:graphic xmlns:ns543="http://schemas.openxmlformats.org/drawingml/2006/main">
              <ns543:graphicData uri="http://schemas.microsoft.com/office/word/2010/wordprocessingShape">
                <wps:wsp>
                  <wps:cNvSpPr txBox="1"/>
                  <wps:spPr>
                    <ns543:xfrm>
                      <ns543:off x="0" y="0"/>
                      <ns543:ext cx="1549400" cy="381000"/>
                    </ns543:xfrm>
                    <ns543:prstGeom prst="rect">
                      <ns543:avLst/>
                    </ns543:prstGeom>
                    <ns543:solidFill>
                      <ns543:srgbClr val="FFFFFF"/>
                    </ns543:solidFill>
                    <ns543:ln w="12700">
                      <ns543:solidFill>
                        <ns543:srgbClr val="BBBBBB"/>
                      </ns543:solidFill>
                    </ns543:ln>
                  </wps:spPr>
                  <wps:txbx>
                    <w:txbxContent>
                      <w:p>
                        <w:pPr>
                          <w:jc w:val="left"/>
                          <w:spacing w:before="0" w:after="0" w:line="200" w:lineRule="auto"/>
                        </w:pPr>
                        <w:r>
                          <w:rPr>
                            <w:rFonts w:ascii="Calibri" w:hAnsi="Calibri" w:eastAsia="Calibri" w:cs="Calibri"/>
                            <w:b/>
                            <w:color w:val="222222"/>
                            <w:sz w:val="15"/>
                            <w:szCs w:val="15"/>
                          </w:rPr>
                          <w:t xml:space="preserve">Processing strip</w:t>
                        </w:r>
                      </w:p>
                    </w:txbxContent>
                  </wps:txbx>
                  <wps:bodyPr rot="0" spcFirstLastPara="0" vertOverflow="overflow" horzOverflow="overflow" vert="horz" wrap="square" lIns="31750" tIns="19050" rIns="31750" bIns="19050" numCol="1" spcCol="0" rtlCol="0" fromWordArt="0" anchor="ctr" anchorCtr="0" forceAA="0" compatLnSpc="1">
                    <ns543:spAutoFit/>
                  </wps:bodyPr>
                </wps:wsp>
              </ns543:graphicData>
            </ns543:graphic>
          </wp:anchor>
        </w:drawing>
      </w:r>
      <w:r>
        <w:drawing>
          <wp:anchor distT="0" distB="0" distL="0" distR="0" simplePos="0" relativeHeight="251658513" behindDoc="0" locked="0" layoutInCell="1" allowOverlap="1">
            <wp:simplePos x="0" y="0"/>
            <wp:positionH relativeFrom="page">
              <wp:posOffset>2184400</wp:posOffset>
            </wp:positionH>
            <wp:positionV relativeFrom="page">
              <wp:posOffset>7772400</wp:posOffset>
            </wp:positionV>
            <wp:extent cx="939800" cy="381000"/>
            <wp:effectExtent l="0" t="0" r="0" b="0"/>
            <wp:wrapNone/>
            <wp:docPr id="273" name="Rectangle 273"/>
            <wp:cNvGraphicFramePr>
              <ns544:graphicFrameLocks xmlns:ns544="http://schemas.openxmlformats.org/drawingml/2006/main" noChangeAspect="0"/>
            </wp:cNvGraphicFramePr>
            <ns545:graphic xmlns:ns545="http://schemas.openxmlformats.org/drawingml/2006/main">
              <ns545:graphicData uri="http://schemas.microsoft.com/office/word/2010/wordprocessingShape">
                <wps:wsp>
                  <wps:cNvSpPr txBox="1"/>
                  <wps:spPr>
                    <ns545:xfrm>
                      <ns545:off x="0" y="0"/>
                      <ns545:ext cx="939800" cy="381000"/>
                    </ns545:xfrm>
                    <ns545:prstGeom prst="rect">
                      <ns545:avLst/>
                    </ns545:prstGeom>
                    <ns545:solidFill>
                      <ns545:srgbClr val="FFFFFF"/>
                    </ns545:solidFill>
                    <ns545:ln w="12700">
                      <ns545:solidFill>
                        <ns545:srgbClr val="BBBBBB"/>
                      </ns545:solidFill>
                    </ns545:ln>
                  </wps:spPr>
                  <wps:txbx>
                    <w:txbxContent>
                      <w:p>
                        <w:pPr>
                          <w:jc w:val="left"/>
                          <w:spacing w:before="0" w:after="0" w:line="200" w:lineRule="auto"/>
                        </w:pPr>
                        <w:r>
                          <w:rPr>
                            <w:rFonts w:ascii="Calibri" w:hAnsi="Calibri" w:eastAsia="Calibri" w:cs="Calibri"/>
                            <w:color w:val="222222"/>
                            <w:sz w:val="15"/>
                            <w:szCs w:val="15"/>
                          </w:rPr>
                          <w:t xml:space="preserve">Process</w:t>
                        </w:r>
                      </w:p>
                    </w:txbxContent>
                  </wps:txbx>
                  <wps:bodyPr rot="0" spcFirstLastPara="0" vertOverflow="overflow" horzOverflow="overflow" vert="horz" wrap="square" lIns="31750" tIns="19050" rIns="31750" bIns="19050" numCol="1" spcCol="0" rtlCol="0" fromWordArt="0" anchor="ctr" anchorCtr="0" forceAA="0" compatLnSpc="1">
                    <ns545:spAutoFit/>
                  </wps:bodyPr>
                </wps:wsp>
              </ns545:graphicData>
            </ns545:graphic>
          </wp:anchor>
        </w:drawing>
      </w:r>
      <w:r>
        <w:drawing>
          <wp:anchor distT="0" distB="0" distL="0" distR="0" simplePos="0" relativeHeight="251658514" behindDoc="0" locked="0" layoutInCell="1" allowOverlap="1">
            <wp:simplePos x="0" y="0"/>
            <wp:positionH relativeFrom="page">
              <wp:posOffset>3124200</wp:posOffset>
            </wp:positionH>
            <wp:positionV relativeFrom="page">
              <wp:posOffset>7772400</wp:posOffset>
            </wp:positionV>
            <wp:extent cx="4127500" cy="381000"/>
            <wp:effectExtent l="0" t="0" r="0" b="0"/>
            <wp:wrapNone/>
            <wp:docPr id="274" name="Rectangle 274"/>
            <wp:cNvGraphicFramePr>
              <ns546:graphicFrameLocks xmlns:ns546="http://schemas.openxmlformats.org/drawingml/2006/main" noChangeAspect="0"/>
            </wp:cNvGraphicFramePr>
            <ns547:graphic xmlns:ns547="http://schemas.openxmlformats.org/drawingml/2006/main">
              <ns547:graphicData uri="http://schemas.microsoft.com/office/word/2010/wordprocessingShape">
                <wps:wsp>
                  <wps:cNvSpPr txBox="1"/>
                  <wps:spPr>
                    <ns547:xfrm>
                      <ns547:off x="0" y="0"/>
                      <ns547:ext cx="4127500" cy="381000"/>
                    </ns547:xfrm>
                    <ns547:prstGeom prst="rect">
                      <ns547:avLst/>
                    </ns547:prstGeom>
                    <ns547:solidFill>
                      <ns547:srgbClr val="FFFFFF"/>
                    </ns547:solidFill>
                    <ns547:ln w="12700">
                      <ns547:solidFill>
                        <ns547:srgbClr val="BBBBBB"/>
                      </ns547:solidFill>
                    </ns547:ln>
                  </wps:spPr>
                  <wps:txbx>
                    <w:txbxContent>
                      <w:p>
                        <w:pPr>
                          <w:jc w:val="left"/>
                          <w:spacing w:before="0" w:after="0" w:line="200" w:lineRule="auto"/>
                        </w:pPr>
                        <w:r>
                          <w:rPr>
                            <w:rFonts w:ascii="Calibri" w:hAnsi="Calibri" w:eastAsia="Calibri" w:cs="Calibri"/>
                            <w:color w:val="222222"/>
                            <w:sz w:val="15"/>
                            <w:szCs w:val="15"/>
                          </w:rPr>
                          <w:t xml:space="preserve">System generates a reset token and sends it to the registered email.</w:t>
                        </w:r>
                      </w:p>
                    </w:txbxContent>
                  </wps:txbx>
                  <wps:bodyPr rot="0" spcFirstLastPara="0" vertOverflow="overflow" horzOverflow="overflow" vert="horz" wrap="square" lIns="31750" tIns="19050" rIns="31750" bIns="19050" numCol="1" spcCol="0" rtlCol="0" fromWordArt="0" anchor="ctr" anchorCtr="0" forceAA="0" compatLnSpc="1">
                    <ns547:spAutoFit/>
                  </wps:bodyPr>
                </wps:wsp>
              </ns547:graphicData>
            </ns547:graphic>
          </wp:anchor>
        </w:drawing>
      </w:r>
      <w:r>
        <w:drawing>
          <wp:anchor distT="0" distB="0" distL="0" distR="0" simplePos="0" relativeHeight="251658515" behindDoc="0" locked="0" layoutInCell="1" allowOverlap="1">
            <wp:simplePos x="0" y="0"/>
            <wp:positionH relativeFrom="page">
              <wp:posOffset>304800</wp:posOffset>
            </wp:positionH>
            <wp:positionV relativeFrom="page">
              <wp:posOffset>8153400</wp:posOffset>
            </wp:positionV>
            <wp:extent cx="330200" cy="381000"/>
            <wp:effectExtent l="0" t="0" r="0" b="0"/>
            <wp:wrapNone/>
            <wp:docPr id="275" name="Rectangle 275"/>
            <wp:cNvGraphicFramePr>
              <ns548:graphicFrameLocks xmlns:ns548="http://schemas.openxmlformats.org/drawingml/2006/main" noChangeAspect="0"/>
            </wp:cNvGraphicFramePr>
            <ns549:graphic xmlns:ns549="http://schemas.openxmlformats.org/drawingml/2006/main">
              <ns549:graphicData uri="http://schemas.microsoft.com/office/word/2010/wordprocessingShape">
                <wps:wsp>
                  <wps:cNvSpPr txBox="1"/>
                  <wps:spPr>
                    <ns549:xfrm>
                      <ns549:off x="0" y="0"/>
                      <ns549:ext cx="330200" cy="381000"/>
                    </ns549:xfrm>
                    <ns549:prstGeom prst="rect">
                      <ns549:avLst/>
                    </ns549:prstGeom>
                    <ns549:solidFill>
                      <ns549:srgbClr val="FAFAFA"/>
                    </ns549:solidFill>
                    <ns549:ln w="12700">
                      <ns549:solidFill>
                        <ns549:srgbClr val="BBBBBB"/>
                      </ns549:solidFill>
                    </ns549:ln>
                  </wps:spPr>
                  <wps:txbx>
                    <w:txbxContent>
                      <w:p>
                        <w:pPr>
                          <w:jc w:val="center"/>
                          <w:spacing w:before="0" w:after="0" w:line="200" w:lineRule="auto"/>
                        </w:pPr>
                        <w:r>
                          <w:rPr>
                            <w:rFonts w:ascii="Calibri" w:hAnsi="Calibri" w:eastAsia="Calibri" w:cs="Calibri"/>
                            <w:color w:val="222222"/>
                            <w:sz w:val="15"/>
                            <w:szCs w:val="15"/>
                          </w:rPr>
                          <w:t xml:space="preserve">4</w:t>
                        </w:r>
                      </w:p>
                    </w:txbxContent>
                  </wps:txbx>
                  <wps:bodyPr rot="0" spcFirstLastPara="0" vertOverflow="overflow" horzOverflow="overflow" vert="horz" wrap="square" lIns="31750" tIns="19050" rIns="31750" bIns="19050" numCol="1" spcCol="0" rtlCol="0" fromWordArt="0" anchor="ctr" anchorCtr="0" forceAA="0" compatLnSpc="1">
                    <ns549:spAutoFit/>
                  </wps:bodyPr>
                </wps:wsp>
              </ns549:graphicData>
            </ns549:graphic>
          </wp:anchor>
        </w:drawing>
      </w:r>
      <w:r>
        <w:drawing>
          <wp:anchor distT="0" distB="0" distL="0" distR="0" simplePos="0" relativeHeight="251658516" behindDoc="0" locked="0" layoutInCell="1" allowOverlap="1">
            <wp:simplePos x="0" y="0"/>
            <wp:positionH relativeFrom="page">
              <wp:posOffset>635000</wp:posOffset>
            </wp:positionH>
            <wp:positionV relativeFrom="page">
              <wp:posOffset>8153400</wp:posOffset>
            </wp:positionV>
            <wp:extent cx="1549400" cy="381000"/>
            <wp:effectExtent l="0" t="0" r="0" b="0"/>
            <wp:wrapNone/>
            <wp:docPr id="276" name="Rectangle 276"/>
            <wp:cNvGraphicFramePr>
              <ns550:graphicFrameLocks xmlns:ns550="http://schemas.openxmlformats.org/drawingml/2006/main" noChangeAspect="0"/>
            </wp:cNvGraphicFramePr>
            <ns551:graphic xmlns:ns551="http://schemas.openxmlformats.org/drawingml/2006/main">
              <ns551:graphicData uri="http://schemas.microsoft.com/office/word/2010/wordprocessingShape">
                <wps:wsp>
                  <wps:cNvSpPr txBox="1"/>
                  <wps:spPr>
                    <ns551:xfrm>
                      <ns551:off x="0" y="0"/>
                      <ns551:ext cx="1549400" cy="381000"/>
                    </ns551:xfrm>
                    <ns551:prstGeom prst="rect">
                      <ns551:avLst/>
                    </ns551:prstGeom>
                    <ns551:solidFill>
                      <ns551:srgbClr val="FAFAFA"/>
                    </ns551:solidFill>
                    <ns551:ln w="12700">
                      <ns551:solidFill>
                        <ns551:srgbClr val="BBBBBB"/>
                      </ns551:solidFill>
                    </ns551:ln>
                  </wps:spPr>
                  <wps:txbx>
                    <w:txbxContent>
                      <w:p>
                        <w:pPr>
                          <w:jc w:val="left"/>
                          <w:spacing w:before="0" w:after="0" w:line="200" w:lineRule="auto"/>
                        </w:pPr>
                        <w:r>
                          <w:rPr>
                            <w:rFonts w:ascii="Calibri" w:hAnsi="Calibri" w:eastAsia="Calibri" w:cs="Calibri"/>
                            <w:b/>
                            <w:color w:val="222222"/>
                            <w:sz w:val="15"/>
                            <w:szCs w:val="15"/>
                          </w:rPr>
                          <w:t xml:space="preserve">Popup dialog</w:t>
                        </w:r>
                      </w:p>
                    </w:txbxContent>
                  </wps:txbx>
                  <wps:bodyPr rot="0" spcFirstLastPara="0" vertOverflow="overflow" horzOverflow="overflow" vert="horz" wrap="square" lIns="31750" tIns="19050" rIns="31750" bIns="19050" numCol="1" spcCol="0" rtlCol="0" fromWordArt="0" anchor="ctr" anchorCtr="0" forceAA="0" compatLnSpc="1">
                    <ns551:spAutoFit/>
                  </wps:bodyPr>
                </wps:wsp>
              </ns551:graphicData>
            </ns551:graphic>
          </wp:anchor>
        </w:drawing>
      </w:r>
      <w:r>
        <w:drawing>
          <wp:anchor distT="0" distB="0" distL="0" distR="0" simplePos="0" relativeHeight="251658517" behindDoc="0" locked="0" layoutInCell="1" allowOverlap="1">
            <wp:simplePos x="0" y="0"/>
            <wp:positionH relativeFrom="page">
              <wp:posOffset>2184400</wp:posOffset>
            </wp:positionH>
            <wp:positionV relativeFrom="page">
              <wp:posOffset>8153400</wp:posOffset>
            </wp:positionV>
            <wp:extent cx="939800" cy="381000"/>
            <wp:effectExtent l="0" t="0" r="0" b="0"/>
            <wp:wrapNone/>
            <wp:docPr id="277" name="Rectangle 277"/>
            <wp:cNvGraphicFramePr>
              <ns552:graphicFrameLocks xmlns:ns552="http://schemas.openxmlformats.org/drawingml/2006/main" noChangeAspect="0"/>
            </wp:cNvGraphicFramePr>
            <ns553:graphic xmlns:ns553="http://schemas.openxmlformats.org/drawingml/2006/main">
              <ns553:graphicData uri="http://schemas.microsoft.com/office/word/2010/wordprocessingShape">
                <wps:wsp>
                  <wps:cNvSpPr txBox="1"/>
                  <wps:spPr>
                    <ns553:xfrm>
                      <ns553:off x="0" y="0"/>
                      <ns553:ext cx="939800" cy="381000"/>
                    </ns553:xfrm>
                    <ns553:prstGeom prst="rect">
                      <ns553:avLst/>
                    </ns553:prstGeom>
                    <ns553:solidFill>
                      <ns553:srgbClr val="FAFAFA"/>
                    </ns553:solidFill>
                    <ns553:ln w="12700">
                      <ns553:solidFill>
                        <ns553:srgbClr val="BBBBBB"/>
                      </ns553:solidFill>
                    </ns553:ln>
                  </wps:spPr>
                  <wps:txbx>
                    <w:txbxContent>
                      <w:p>
                        <w:pPr>
                          <w:jc w:val="left"/>
                          <w:spacing w:before="0" w:after="0" w:line="200" w:lineRule="auto"/>
                        </w:pPr>
                        <w:r>
                          <w:rPr>
                            <w:rFonts w:ascii="Calibri" w:hAnsi="Calibri" w:eastAsia="Calibri" w:cs="Calibri"/>
                            <w:color w:val="222222"/>
                            <w:sz w:val="15"/>
                            <w:szCs w:val="15"/>
                          </w:rPr>
                          <w:t xml:space="preserve">Message</w:t>
                        </w:r>
                      </w:p>
                    </w:txbxContent>
                  </wps:txbx>
                  <wps:bodyPr rot="0" spcFirstLastPara="0" vertOverflow="overflow" horzOverflow="overflow" vert="horz" wrap="square" lIns="31750" tIns="19050" rIns="31750" bIns="19050" numCol="1" spcCol="0" rtlCol="0" fromWordArt="0" anchor="ctr" anchorCtr="0" forceAA="0" compatLnSpc="1">
                    <ns553:spAutoFit/>
                  </wps:bodyPr>
                </wps:wsp>
              </ns553:graphicData>
            </ns553:graphic>
          </wp:anchor>
        </w:drawing>
      </w:r>
      <w:r>
        <w:drawing>
          <wp:anchor distT="0" distB="0" distL="0" distR="0" simplePos="0" relativeHeight="251658518" behindDoc="0" locked="0" layoutInCell="1" allowOverlap="1">
            <wp:simplePos x="0" y="0"/>
            <wp:positionH relativeFrom="page">
              <wp:posOffset>3124200</wp:posOffset>
            </wp:positionH>
            <wp:positionV relativeFrom="page">
              <wp:posOffset>8153400</wp:posOffset>
            </wp:positionV>
            <wp:extent cx="4127500" cy="381000"/>
            <wp:effectExtent l="0" t="0" r="0" b="0"/>
            <wp:wrapNone/>
            <wp:docPr id="278" name="Rectangle 278"/>
            <wp:cNvGraphicFramePr>
              <ns554:graphicFrameLocks xmlns:ns554="http://schemas.openxmlformats.org/drawingml/2006/main" noChangeAspect="0"/>
            </wp:cNvGraphicFramePr>
            <ns555:graphic xmlns:ns555="http://schemas.openxmlformats.org/drawingml/2006/main">
              <ns555:graphicData uri="http://schemas.microsoft.com/office/word/2010/wordprocessingShape">
                <wps:wsp>
                  <wps:cNvSpPr txBox="1"/>
                  <wps:spPr>
                    <ns555:xfrm>
                      <ns555:off x="0" y="0"/>
                      <ns555:ext cx="4127500" cy="381000"/>
                    </ns555:xfrm>
                    <ns555:prstGeom prst="rect">
                      <ns555:avLst/>
                    </ns555:prstGeom>
                    <ns555:solidFill>
                      <ns555:srgbClr val="FAFAFA"/>
                    </ns555:solidFill>
                    <ns555:ln w="12700">
                      <ns555:solidFill>
                        <ns555:srgbClr val="BBBBBB"/>
                      </ns555:solidFill>
                    </ns555:ln>
                  </wps:spPr>
                  <wps:txbx>
                    <w:txbxContent>
                      <w:p>
                        <w:pPr>
                          <w:jc w:val="left"/>
                          <w:spacing w:before="0" w:after="0" w:line="200" w:lineRule="auto"/>
                        </w:pPr>
                        <w:r>
                          <w:rPr>
                            <w:rFonts w:ascii="Calibri" w:hAnsi="Calibri" w:eastAsia="Calibri" w:cs="Calibri"/>
                            <w:color w:val="222222"/>
                            <w:sz w:val="15"/>
                            <w:szCs w:val="15"/>
                          </w:rPr>
                          <w:t xml:space="preserve">Information popup: "A reset link has been sent to your email."</w:t>
                        </w:r>
                      </w:p>
                    </w:txbxContent>
                  </wps:txbx>
                  <wps:bodyPr rot="0" spcFirstLastPara="0" vertOverflow="overflow" horzOverflow="overflow" vert="horz" wrap="square" lIns="31750" tIns="19050" rIns="31750" bIns="19050" numCol="1" spcCol="0" rtlCol="0" fromWordArt="0" anchor="ctr" anchorCtr="0" forceAA="0" compatLnSpc="1">
                    <ns555:spAutoFit/>
                  </wps:bodyPr>
                </wps:wsp>
              </ns555:graphicData>
            </ns555:graphic>
          </wp:anchor>
        </w:drawing>
      </w:r>
      <w:r>
        <w:drawing>
          <wp:anchor distT="0" distB="0" distL="0" distR="0" simplePos="0" relativeHeight="251658519" behindDoc="0" locked="0" layoutInCell="1" allowOverlap="1">
            <wp:simplePos x="0" y="0"/>
            <wp:positionH relativeFrom="page">
              <wp:posOffset>304800</wp:posOffset>
            </wp:positionH>
            <wp:positionV relativeFrom="page">
              <wp:posOffset>8534400</wp:posOffset>
            </wp:positionV>
            <wp:extent cx="330200" cy="381000"/>
            <wp:effectExtent l="0" t="0" r="0" b="0"/>
            <wp:wrapNone/>
            <wp:docPr id="279" name="Rectangle 279"/>
            <wp:cNvGraphicFramePr>
              <ns556:graphicFrameLocks xmlns:ns556="http://schemas.openxmlformats.org/drawingml/2006/main" noChangeAspect="0"/>
            </wp:cNvGraphicFramePr>
            <ns557:graphic xmlns:ns557="http://schemas.openxmlformats.org/drawingml/2006/main">
              <ns557:graphicData uri="http://schemas.microsoft.com/office/word/2010/wordprocessingShape">
                <wps:wsp>
                  <wps:cNvSpPr txBox="1"/>
                  <wps:spPr>
                    <ns557:xfrm>
                      <ns557:off x="0" y="0"/>
                      <ns557:ext cx="330200" cy="381000"/>
                    </ns557:xfrm>
                    <ns557:prstGeom prst="rect">
                      <ns557:avLst/>
                    </ns557:prstGeom>
                    <ns557:solidFill>
                      <ns557:srgbClr val="FFFFFF"/>
                    </ns557:solidFill>
                    <ns557:ln w="12700">
                      <ns557:solidFill>
                        <ns557:srgbClr val="BBBBBB"/>
                      </ns557:solidFill>
                    </ns557:ln>
                  </wps:spPr>
                  <wps:txbx>
                    <w:txbxContent>
                      <w:p>
                        <w:pPr>
                          <w:jc w:val="center"/>
                          <w:spacing w:before="0" w:after="0" w:line="200" w:lineRule="auto"/>
                        </w:pPr>
                        <w:r>
                          <w:rPr>
                            <w:rFonts w:ascii="Calibri" w:hAnsi="Calibri" w:eastAsia="Calibri" w:cs="Calibri"/>
                            <w:color w:val="222222"/>
                            <w:sz w:val="15"/>
                            <w:szCs w:val="15"/>
                          </w:rPr>
                          <w:t xml:space="preserve">5</w:t>
                        </w:r>
                      </w:p>
                    </w:txbxContent>
                  </wps:txbx>
                  <wps:bodyPr rot="0" spcFirstLastPara="0" vertOverflow="overflow" horzOverflow="overflow" vert="horz" wrap="square" lIns="31750" tIns="19050" rIns="31750" bIns="19050" numCol="1" spcCol="0" rtlCol="0" fromWordArt="0" anchor="ctr" anchorCtr="0" forceAA="0" compatLnSpc="1">
                    <ns557:spAutoFit/>
                  </wps:bodyPr>
                </wps:wsp>
              </ns557:graphicData>
            </ns557:graphic>
          </wp:anchor>
        </w:drawing>
      </w:r>
      <w:r>
        <w:drawing>
          <wp:anchor distT="0" distB="0" distL="0" distR="0" simplePos="0" relativeHeight="251658520" behindDoc="0" locked="0" layoutInCell="1" allowOverlap="1">
            <wp:simplePos x="0" y="0"/>
            <wp:positionH relativeFrom="page">
              <wp:posOffset>635000</wp:posOffset>
            </wp:positionH>
            <wp:positionV relativeFrom="page">
              <wp:posOffset>8534400</wp:posOffset>
            </wp:positionV>
            <wp:extent cx="1549400" cy="381000"/>
            <wp:effectExtent l="0" t="0" r="0" b="0"/>
            <wp:wrapNone/>
            <wp:docPr id="280" name="Rectangle 280"/>
            <wp:cNvGraphicFramePr>
              <ns558:graphicFrameLocks xmlns:ns558="http://schemas.openxmlformats.org/drawingml/2006/main" noChangeAspect="0"/>
            </wp:cNvGraphicFramePr>
            <ns559:graphic xmlns:ns559="http://schemas.openxmlformats.org/drawingml/2006/main">
              <ns559:graphicData uri="http://schemas.microsoft.com/office/word/2010/wordprocessingShape">
                <wps:wsp>
                  <wps:cNvSpPr txBox="1"/>
                  <wps:spPr>
                    <ns559:xfrm>
                      <ns559:off x="0" y="0"/>
                      <ns559:ext cx="1549400" cy="381000"/>
                    </ns559:xfrm>
                    <ns559:prstGeom prst="rect">
                      <ns559:avLst/>
                    </ns559:prstGeom>
                    <ns559:solidFill>
                      <ns559:srgbClr val="FFFFFF"/>
                    </ns559:solidFill>
                    <ns559:ln w="12700">
                      <ns559:solidFill>
                        <ns559:srgbClr val="BBBBBB"/>
                      </ns559:solidFill>
                    </ns559:ln>
                  </wps:spPr>
                  <wps:txbx>
                    <w:txbxContent>
                      <w:p>
                        <w:pPr>
                          <w:jc w:val="left"/>
                          <w:spacing w:before="0" w:after="0" w:line="200" w:lineRule="auto"/>
                        </w:pPr>
                        <w:r>
                          <w:rPr>
                            <w:rFonts w:ascii="Calibri" w:hAnsi="Calibri" w:eastAsia="Calibri" w:cs="Calibri"/>
                            <w:b/>
                            <w:color w:val="222222"/>
                            <w:sz w:val="15"/>
                            <w:szCs w:val="15"/>
                          </w:rPr>
                          <w:t xml:space="preserve">Result display area</w:t>
                        </w:r>
                      </w:p>
                    </w:txbxContent>
                  </wps:txbx>
                  <wps:bodyPr rot="0" spcFirstLastPara="0" vertOverflow="overflow" horzOverflow="overflow" vert="horz" wrap="square" lIns="31750" tIns="19050" rIns="31750" bIns="19050" numCol="1" spcCol="0" rtlCol="0" fromWordArt="0" anchor="ctr" anchorCtr="0" forceAA="0" compatLnSpc="1">
                    <ns559:spAutoFit/>
                  </wps:bodyPr>
                </wps:wsp>
              </ns559:graphicData>
            </ns559:graphic>
          </wp:anchor>
        </w:drawing>
      </w:r>
      <w:r>
        <w:drawing>
          <wp:anchor distT="0" distB="0" distL="0" distR="0" simplePos="0" relativeHeight="251658521" behindDoc="0" locked="0" layoutInCell="1" allowOverlap="1">
            <wp:simplePos x="0" y="0"/>
            <wp:positionH relativeFrom="page">
              <wp:posOffset>2184400</wp:posOffset>
            </wp:positionH>
            <wp:positionV relativeFrom="page">
              <wp:posOffset>8534400</wp:posOffset>
            </wp:positionV>
            <wp:extent cx="939800" cy="381000"/>
            <wp:effectExtent l="0" t="0" r="0" b="0"/>
            <wp:wrapNone/>
            <wp:docPr id="281" name="Rectangle 281"/>
            <wp:cNvGraphicFramePr>
              <ns560:graphicFrameLocks xmlns:ns560="http://schemas.openxmlformats.org/drawingml/2006/main" noChangeAspect="0"/>
            </wp:cNvGraphicFramePr>
            <ns561:graphic xmlns:ns561="http://schemas.openxmlformats.org/drawingml/2006/main">
              <ns561:graphicData uri="http://schemas.microsoft.com/office/word/2010/wordprocessingShape">
                <wps:wsp>
                  <wps:cNvSpPr txBox="1"/>
                  <wps:spPr>
                    <ns561:xfrm>
                      <ns561:off x="0" y="0"/>
                      <ns561:ext cx="939800" cy="381000"/>
                    </ns561:xfrm>
                    <ns561:prstGeom prst="rect">
                      <ns561:avLst/>
                    </ns561:prstGeom>
                    <ns561:solidFill>
                      <ns561:srgbClr val="FFFFFF"/>
                    </ns561:solidFill>
                    <ns561:ln w="12700">
                      <ns561:solidFill>
                        <ns561:srgbClr val="BBBBBB"/>
                      </ns561:solidFill>
                    </ns561:ln>
                  </wps:spPr>
                  <wps:txbx>
                    <w:txbxContent>
                      <w:p>
                        <w:pPr>
                          <w:jc w:val="left"/>
                          <w:spacing w:before="0" w:after="0" w:line="200" w:lineRule="auto"/>
                        </w:pPr>
                        <w:r>
                          <w:rPr>
                            <w:rFonts w:ascii="Calibri" w:hAnsi="Calibri" w:eastAsia="Calibri" w:cs="Calibri"/>
                            <w:color w:val="222222"/>
                            <w:sz w:val="15"/>
                            <w:szCs w:val="15"/>
                          </w:rPr>
                          <w:t xml:space="preserve">Output</w:t>
                        </w:r>
                      </w:p>
                    </w:txbxContent>
                  </wps:txbx>
                  <wps:bodyPr rot="0" spcFirstLastPara="0" vertOverflow="overflow" horzOverflow="overflow" vert="horz" wrap="square" lIns="31750" tIns="19050" rIns="31750" bIns="19050" numCol="1" spcCol="0" rtlCol="0" fromWordArt="0" anchor="ctr" anchorCtr="0" forceAA="0" compatLnSpc="1">
                    <ns561:spAutoFit/>
                  </wps:bodyPr>
                </wps:wsp>
              </ns561:graphicData>
            </ns561:graphic>
          </wp:anchor>
        </w:drawing>
      </w:r>
      <w:r>
        <w:drawing>
          <wp:anchor distT="0" distB="0" distL="0" distR="0" simplePos="0" relativeHeight="251658522" behindDoc="0" locked="0" layoutInCell="1" allowOverlap="1">
            <wp:simplePos x="0" y="0"/>
            <wp:positionH relativeFrom="page">
              <wp:posOffset>3124200</wp:posOffset>
            </wp:positionH>
            <wp:positionV relativeFrom="page">
              <wp:posOffset>8534400</wp:posOffset>
            </wp:positionV>
            <wp:extent cx="4127500" cy="381000"/>
            <wp:effectExtent l="0" t="0" r="0" b="0"/>
            <wp:wrapNone/>
            <wp:docPr id="282" name="Rectangle 282"/>
            <wp:cNvGraphicFramePr>
              <ns562:graphicFrameLocks xmlns:ns562="http://schemas.openxmlformats.org/drawingml/2006/main" noChangeAspect="0"/>
            </wp:cNvGraphicFramePr>
            <ns563:graphic xmlns:ns563="http://schemas.openxmlformats.org/drawingml/2006/main">
              <ns563:graphicData uri="http://schemas.microsoft.com/office/word/2010/wordprocessingShape">
                <wps:wsp>
                  <wps:cNvSpPr txBox="1"/>
                  <wps:spPr>
                    <ns563:xfrm>
                      <ns563:off x="0" y="0"/>
                      <ns563:ext cx="4127500" cy="381000"/>
                    </ns563:xfrm>
                    <ns563:prstGeom prst="rect">
                      <ns563:avLst/>
                    </ns563:prstGeom>
                    <ns563:solidFill>
                      <ns563:srgbClr val="FFFFFF"/>
                    </ns563:solidFill>
                    <ns563:ln w="12700">
                      <ns563:solidFill>
                        <ns563:srgbClr val="BBBBBB"/>
                      </ns563:solidFill>
                    </ns563:ln>
                  </wps:spPr>
                  <wps:txbx>
                    <w:txbxContent>
                      <w:p>
                        <w:pPr>
                          <w:jc w:val="left"/>
                          <w:spacing w:before="0" w:after="0" w:line="200" w:lineRule="auto"/>
                        </w:pPr>
                        <w:r>
                          <w:rPr>
                            <w:rFonts w:ascii="Calibri" w:hAnsi="Calibri" w:eastAsia="Calibri" w:cs="Calibri"/>
                            <w:color w:val="222222"/>
                            <w:sz w:val="15"/>
                            <w:szCs w:val="15"/>
                          </w:rPr>
                          <w:t xml:space="preserve">Instruction panel with the reset link expiry time is displayed.</w:t>
                        </w:r>
                      </w:p>
                    </w:txbxContent>
                  </wps:txbx>
                  <wps:bodyPr rot="0" spcFirstLastPara="0" vertOverflow="overflow" horzOverflow="overflow" vert="horz" wrap="square" lIns="31750" tIns="19050" rIns="31750" bIns="19050" numCol="1" spcCol="0" rtlCol="0" fromWordArt="0" anchor="ctr" anchorCtr="0" forceAA="0" compatLnSpc="1">
                    <ns563:spAutoFit/>
                  </wps:bodyPr>
                </wps:wsp>
              </ns563:graphicData>
            </ns563:graphic>
          </wp:anchor>
        </w:drawing>
      </w:r>
      <w:r>
        <w:drawing>
          <wp:anchor distT="0" distB="0" distL="0" distR="0" simplePos="0" relativeHeight="251658523" behindDoc="0" locked="0" layoutInCell="1" allowOverlap="1">
            <wp:simplePos x="0" y="0"/>
            <wp:positionH relativeFrom="page">
              <wp:posOffset>304800</wp:posOffset>
            </wp:positionH>
            <wp:positionV relativeFrom="page">
              <wp:posOffset>8915400</wp:posOffset>
            </wp:positionV>
            <wp:extent cx="330200" cy="381000"/>
            <wp:effectExtent l="0" t="0" r="0" b="0"/>
            <wp:wrapNone/>
            <wp:docPr id="283" name="Rectangle 283"/>
            <wp:cNvGraphicFramePr>
              <ns564:graphicFrameLocks xmlns:ns564="http://schemas.openxmlformats.org/drawingml/2006/main" noChangeAspect="0"/>
            </wp:cNvGraphicFramePr>
            <ns565:graphic xmlns:ns565="http://schemas.openxmlformats.org/drawingml/2006/main">
              <ns565:graphicData uri="http://schemas.microsoft.com/office/word/2010/wordprocessingShape">
                <wps:wsp>
                  <wps:cNvSpPr txBox="1"/>
                  <wps:spPr>
                    <ns565:xfrm>
                      <ns565:off x="0" y="0"/>
                      <ns565:ext cx="330200" cy="381000"/>
                    </ns565:xfrm>
                    <ns565:prstGeom prst="rect">
                      <ns565:avLst/>
                    </ns565:prstGeom>
                    <ns565:solidFill>
                      <ns565:srgbClr val="FAFAFA"/>
                    </ns565:solidFill>
                    <ns565:ln w="12700">
                      <ns565:solidFill>
                        <ns565:srgbClr val="BBBBBB"/>
                      </ns565:solidFill>
                    </ns565:ln>
                  </wps:spPr>
                  <wps:txbx>
                    <w:txbxContent>
                      <w:p>
                        <w:pPr>
                          <w:jc w:val="center"/>
                          <w:spacing w:before="0" w:after="0" w:line="200" w:lineRule="auto"/>
                        </w:pPr>
                        <w:r>
                          <w:rPr>
                            <w:rFonts w:ascii="Calibri" w:hAnsi="Calibri" w:eastAsia="Calibri" w:cs="Calibri"/>
                            <w:color w:val="222222"/>
                            <w:sz w:val="15"/>
                            <w:szCs w:val="15"/>
                          </w:rPr>
                          <w:t xml:space="preserve">-</w:t>
                        </w:r>
                      </w:p>
                    </w:txbxContent>
                  </wps:txbx>
                  <wps:bodyPr rot="0" spcFirstLastPara="0" vertOverflow="overflow" horzOverflow="overflow" vert="horz" wrap="square" lIns="31750" tIns="19050" rIns="31750" bIns="19050" numCol="1" spcCol="0" rtlCol="0" fromWordArt="0" anchor="ctr" anchorCtr="0" forceAA="0" compatLnSpc="1">
                    <ns565:spAutoFit/>
                  </wps:bodyPr>
                </wps:wsp>
              </ns565:graphicData>
            </ns565:graphic>
          </wp:anchor>
        </w:drawing>
      </w:r>
      <w:r>
        <w:drawing>
          <wp:anchor distT="0" distB="0" distL="0" distR="0" simplePos="0" relativeHeight="251658524" behindDoc="0" locked="0" layoutInCell="1" allowOverlap="1">
            <wp:simplePos x="0" y="0"/>
            <wp:positionH relativeFrom="page">
              <wp:posOffset>635000</wp:posOffset>
            </wp:positionH>
            <wp:positionV relativeFrom="page">
              <wp:posOffset>8915400</wp:posOffset>
            </wp:positionV>
            <wp:extent cx="1549400" cy="381000"/>
            <wp:effectExtent l="0" t="0" r="0" b="0"/>
            <wp:wrapNone/>
            <wp:docPr id="284" name="Rectangle 284"/>
            <wp:cNvGraphicFramePr>
              <ns566:graphicFrameLocks xmlns:ns566="http://schemas.openxmlformats.org/drawingml/2006/main" noChangeAspect="0"/>
            </wp:cNvGraphicFramePr>
            <ns567:graphic xmlns:ns567="http://schemas.openxmlformats.org/drawingml/2006/main">
              <ns567:graphicData uri="http://schemas.microsoft.com/office/word/2010/wordprocessingShape">
                <wps:wsp>
                  <wps:cNvSpPr txBox="1"/>
                  <wps:spPr>
                    <ns567:xfrm>
                      <ns567:off x="0" y="0"/>
                      <ns567:ext cx="1549400" cy="381000"/>
                    </ns567:xfrm>
                    <ns567:prstGeom prst="rect">
                      <ns567:avLst/>
                    </ns567:prstGeom>
                    <ns567:solidFill>
                      <ns567:srgbClr val="FAFAFA"/>
                    </ns567:solidFill>
                    <ns567:ln w="12700">
                      <ns567:solidFill>
                        <ns567:srgbClr val="BBBBBB"/>
                      </ns567:solidFill>
                    </ns567:ln>
                  </wps:spPr>
                  <wps:txbx>
                    <w:txbxContent>
                      <w:p>
                        <w:pPr>
                          <w:jc w:val="left"/>
                          <w:spacing w:before="0" w:after="0" w:line="200" w:lineRule="auto"/>
                        </w:pPr>
                        <w:r>
                          <w:rPr>
                            <w:rFonts w:ascii="Calibri" w:hAnsi="Calibri" w:eastAsia="Calibri" w:cs="Calibri"/>
                            <w:color w:val="222222"/>
                            <w:sz w:val="15"/>
                            <w:szCs w:val="15"/>
                          </w:rPr>
                          <w:t xml:space="preserve">Validation rule</w:t>
                        </w:r>
                      </w:p>
                    </w:txbxContent>
                  </wps:txbx>
                  <wps:bodyPr rot="0" spcFirstLastPara="0" vertOverflow="overflow" horzOverflow="overflow" vert="horz" wrap="square" lIns="31750" tIns="19050" rIns="31750" bIns="19050" numCol="1" spcCol="0" rtlCol="0" fromWordArt="0" anchor="ctr" anchorCtr="0" forceAA="0" compatLnSpc="1">
                    <ns567:spAutoFit/>
                  </wps:bodyPr>
                </wps:wsp>
              </ns567:graphicData>
            </ns567:graphic>
          </wp:anchor>
        </w:drawing>
      </w:r>
      <w:r>
        <w:drawing>
          <wp:anchor distT="0" distB="0" distL="0" distR="0" simplePos="0" relativeHeight="251658525" behindDoc="0" locked="0" layoutInCell="1" allowOverlap="1">
            <wp:simplePos x="0" y="0"/>
            <wp:positionH relativeFrom="page">
              <wp:posOffset>2184400</wp:posOffset>
            </wp:positionH>
            <wp:positionV relativeFrom="page">
              <wp:posOffset>8915400</wp:posOffset>
            </wp:positionV>
            <wp:extent cx="939800" cy="381000"/>
            <wp:effectExtent l="0" t="0" r="0" b="0"/>
            <wp:wrapNone/>
            <wp:docPr id="285" name="Rectangle 285"/>
            <wp:cNvGraphicFramePr>
              <ns568:graphicFrameLocks xmlns:ns568="http://schemas.openxmlformats.org/drawingml/2006/main" noChangeAspect="0"/>
            </wp:cNvGraphicFramePr>
            <ns569:graphic xmlns:ns569="http://schemas.openxmlformats.org/drawingml/2006/main">
              <ns569:graphicData uri="http://schemas.microsoft.com/office/word/2010/wordprocessingShape">
                <wps:wsp>
                  <wps:cNvSpPr txBox="1"/>
                  <wps:spPr>
                    <ns569:xfrm>
                      <ns569:off x="0" y="0"/>
                      <ns569:ext cx="939800" cy="381000"/>
                    </ns569:xfrm>
                    <ns569:prstGeom prst="rect">
                      <ns569:avLst/>
                    </ns569:prstGeom>
                    <ns569:solidFill>
                      <ns569:srgbClr val="FAFAFA"/>
                    </ns569:solidFill>
                    <ns569:ln w="12700">
                      <ns569:solidFill>
                        <ns569:srgbClr val="BBBBBB"/>
                      </ns569:solidFill>
                    </ns569:ln>
                  </wps:spPr>
                  <wps:txbx>
                    <w:txbxContent>
                      <w:p>
                        <w:pPr>
                          <w:jc w:val="left"/>
                          <w:spacing w:before="0" w:after="0" w:line="200" w:lineRule="auto"/>
                        </w:pPr>
                        <w:r>
                          <w:rPr>
                            <w:rFonts w:ascii="Calibri" w:hAnsi="Calibri" w:eastAsia="Calibri" w:cs="Calibri"/>
                            <w:color w:val="222222"/>
                            <w:sz w:val="15"/>
                            <w:szCs w:val="15"/>
                          </w:rPr>
                          <w:t xml:space="preserve">Rule</w:t>
                        </w:r>
                      </w:p>
                    </w:txbxContent>
                  </wps:txbx>
                  <wps:bodyPr rot="0" spcFirstLastPara="0" vertOverflow="overflow" horzOverflow="overflow" vert="horz" wrap="square" lIns="31750" tIns="19050" rIns="31750" bIns="19050" numCol="1" spcCol="0" rtlCol="0" fromWordArt="0" anchor="ctr" anchorCtr="0" forceAA="0" compatLnSpc="1">
                    <ns569:spAutoFit/>
                  </wps:bodyPr>
                </wps:wsp>
              </ns569:graphicData>
            </ns569:graphic>
          </wp:anchor>
        </w:drawing>
      </w:r>
      <w:r>
        <w:drawing>
          <wp:anchor distT="0" distB="0" distL="0" distR="0" simplePos="0" relativeHeight="251658526" behindDoc="0" locked="0" layoutInCell="1" allowOverlap="1">
            <wp:simplePos x="0" y="0"/>
            <wp:positionH relativeFrom="page">
              <wp:posOffset>3124200</wp:posOffset>
            </wp:positionH>
            <wp:positionV relativeFrom="page">
              <wp:posOffset>8915400</wp:posOffset>
            </wp:positionV>
            <wp:extent cx="4127500" cy="381000"/>
            <wp:effectExtent l="0" t="0" r="0" b="0"/>
            <wp:wrapNone/>
            <wp:docPr id="286" name="Rectangle 286"/>
            <wp:cNvGraphicFramePr>
              <ns570:graphicFrameLocks xmlns:ns570="http://schemas.openxmlformats.org/drawingml/2006/main" noChangeAspect="0"/>
            </wp:cNvGraphicFramePr>
            <ns571:graphic xmlns:ns571="http://schemas.openxmlformats.org/drawingml/2006/main">
              <ns571:graphicData uri="http://schemas.microsoft.com/office/word/2010/wordprocessingShape">
                <wps:wsp>
                  <wps:cNvSpPr txBox="1"/>
                  <wps:spPr>
                    <ns571:xfrm>
                      <ns571:off x="0" y="0"/>
                      <ns571:ext cx="4127500" cy="381000"/>
                    </ns571:xfrm>
                    <ns571:prstGeom prst="rect">
                      <ns571:avLst/>
                    </ns571:prstGeom>
                    <ns571:solidFill>
                      <ns571:srgbClr val="FAFAFA"/>
                    </ns571:solidFill>
                    <ns571:ln w="12700">
                      <ns571:solidFill>
                        <ns571:srgbClr val="BBBBBB"/>
                      </ns571:solidFill>
                    </ns571:ln>
                  </wps:spPr>
                  <wps:txbx>
                    <w:txbxContent>
                      <w:p>
                        <w:pPr>
                          <w:jc w:val="left"/>
                          <w:spacing w:before="0" w:after="0" w:line="200" w:lineRule="auto"/>
                        </w:pPr>
                        <w:r>
                          <w:rPr>
                            <w:rFonts w:ascii="Calibri" w:hAnsi="Calibri" w:eastAsia="Calibri" w:cs="Calibri"/>
                            <w:color w:val="222222"/>
                            <w:sz w:val="15"/>
                            <w:szCs w:val="15"/>
                          </w:rPr>
                          <w:t xml:space="preserve">Email must already exist in the student account table.</w:t>
                        </w:r>
                      </w:p>
                    </w:txbxContent>
                  </wps:txbx>
                  <wps:bodyPr rot="0" spcFirstLastPara="0" vertOverflow="overflow" horzOverflow="overflow" vert="horz" wrap="square" lIns="31750" tIns="19050" rIns="31750" bIns="19050" numCol="1" spcCol="0" rtlCol="0" fromWordArt="0" anchor="ctr" anchorCtr="0" forceAA="0" compatLnSpc="1">
                    <ns571:spAutoFit/>
                  </wps:bodyPr>
                </wps:wsp>
              </ns571:graphicData>
            </ns571:graphic>
          </wp:anchor>
        </w:drawing>
      </w:r>
      <w:r>
        <w:drawing>
          <wp:anchor distT="0" distB="0" distL="0" distR="0" simplePos="0" relativeHeight="251658527" behindDoc="0" locked="0" layoutInCell="1" allowOverlap="1">
            <wp:simplePos x="0" y="0"/>
            <wp:positionH relativeFrom="page">
              <wp:posOffset>304800</wp:posOffset>
            </wp:positionH>
            <wp:positionV relativeFrom="page">
              <wp:posOffset>9296400</wp:posOffset>
            </wp:positionV>
            <wp:extent cx="330200" cy="381000"/>
            <wp:effectExtent l="0" t="0" r="0" b="0"/>
            <wp:wrapNone/>
            <wp:docPr id="287" name="Rectangle 287"/>
            <wp:cNvGraphicFramePr>
              <ns572:graphicFrameLocks xmlns:ns572="http://schemas.openxmlformats.org/drawingml/2006/main" noChangeAspect="0"/>
            </wp:cNvGraphicFramePr>
            <ns573:graphic xmlns:ns573="http://schemas.openxmlformats.org/drawingml/2006/main">
              <ns573:graphicData uri="http://schemas.microsoft.com/office/word/2010/wordprocessingShape">
                <wps:wsp>
                  <wps:cNvSpPr txBox="1"/>
                  <wps:spPr>
                    <ns573:xfrm>
                      <ns573:off x="0" y="0"/>
                      <ns573:ext cx="330200" cy="381000"/>
                    </ns573:xfrm>
                    <ns573:prstGeom prst="rect">
                      <ns573:avLst/>
                    </ns573:prstGeom>
                    <ns573:solidFill>
                      <ns573:srgbClr val="FFFFFF"/>
                    </ns573:solidFill>
                    <ns573:ln w="12700">
                      <ns573:solidFill>
                        <ns573:srgbClr val="BBBBBB"/>
                      </ns573:solidFill>
                    </ns573:ln>
                  </wps:spPr>
                  <wps:txbx>
                    <w:txbxContent>
                      <w:p>
                        <w:pPr>
                          <w:jc w:val="center"/>
                          <w:spacing w:before="0" w:after="0" w:line="200" w:lineRule="auto"/>
                        </w:pPr>
                        <w:r>
                          <w:rPr>
                            <w:rFonts w:ascii="Calibri" w:hAnsi="Calibri" w:eastAsia="Calibri" w:cs="Calibri"/>
                            <w:color w:val="222222"/>
                            <w:sz w:val="15"/>
                            <w:szCs w:val="15"/>
                          </w:rPr>
                          <w:t xml:space="preserve">-</w:t>
                        </w:r>
                      </w:p>
                    </w:txbxContent>
                  </wps:txbx>
                  <wps:bodyPr rot="0" spcFirstLastPara="0" vertOverflow="overflow" horzOverflow="overflow" vert="horz" wrap="square" lIns="31750" tIns="19050" rIns="31750" bIns="19050" numCol="1" spcCol="0" rtlCol="0" fromWordArt="0" anchor="ctr" anchorCtr="0" forceAA="0" compatLnSpc="1">
                    <ns573:spAutoFit/>
                  </wps:bodyPr>
                </wps:wsp>
              </ns573:graphicData>
            </ns573:graphic>
          </wp:anchor>
        </w:drawing>
      </w:r>
      <w:r>
        <w:drawing>
          <wp:anchor distT="0" distB="0" distL="0" distR="0" simplePos="0" relativeHeight="251658528" behindDoc="0" locked="0" layoutInCell="1" allowOverlap="1">
            <wp:simplePos x="0" y="0"/>
            <wp:positionH relativeFrom="page">
              <wp:posOffset>635000</wp:posOffset>
            </wp:positionH>
            <wp:positionV relativeFrom="page">
              <wp:posOffset>9296400</wp:posOffset>
            </wp:positionV>
            <wp:extent cx="1549400" cy="381000"/>
            <wp:effectExtent l="0" t="0" r="0" b="0"/>
            <wp:wrapNone/>
            <wp:docPr id="288" name="Rectangle 288"/>
            <wp:cNvGraphicFramePr>
              <ns574:graphicFrameLocks xmlns:ns574="http://schemas.openxmlformats.org/drawingml/2006/main" noChangeAspect="0"/>
            </wp:cNvGraphicFramePr>
            <ns575:graphic xmlns:ns575="http://schemas.openxmlformats.org/drawingml/2006/main">
              <ns575:graphicData uri="http://schemas.microsoft.com/office/word/2010/wordprocessingShape">
                <wps:wsp>
                  <wps:cNvSpPr txBox="1"/>
                  <wps:spPr>
                    <ns575:xfrm>
                      <ns575:off x="0" y="0"/>
                      <ns575:ext cx="1549400" cy="381000"/>
                    </ns575:xfrm>
                    <ns575:prstGeom prst="rect">
                      <ns575:avLst/>
                    </ns575:prstGeom>
                    <ns575:solidFill>
                      <ns575:srgbClr val="FFFFFF"/>
                    </ns575:solidFill>
                    <ns575:ln w="12700">
                      <ns575:solidFill>
                        <ns575:srgbClr val="BBBBBB"/>
                      </ns575:solidFill>
                    </ns575:ln>
                  </wps:spPr>
                  <wps:txbx>
                    <w:txbxContent>
                      <w:p>
                        <w:pPr>
                          <w:jc w:val="left"/>
                          <w:spacing w:before="0" w:after="0" w:line="200" w:lineRule="auto"/>
                        </w:pPr>
                        <w:r>
                          <w:rPr>
                            <w:rFonts w:ascii="Calibri" w:hAnsi="Calibri" w:eastAsia="Calibri" w:cs="Calibri"/>
                            <w:color w:val="222222"/>
                            <w:sz w:val="15"/>
                            <w:szCs w:val="15"/>
                          </w:rPr>
                          <w:t xml:space="preserve">Screen after this one</w:t>
                        </w:r>
                      </w:p>
                    </w:txbxContent>
                  </wps:txbx>
                  <wps:bodyPr rot="0" spcFirstLastPara="0" vertOverflow="overflow" horzOverflow="overflow" vert="horz" wrap="square" lIns="31750" tIns="19050" rIns="31750" bIns="19050" numCol="1" spcCol="0" rtlCol="0" fromWordArt="0" anchor="ctr" anchorCtr="0" forceAA="0" compatLnSpc="1">
                    <ns575:spAutoFit/>
                  </wps:bodyPr>
                </wps:wsp>
              </ns575:graphicData>
            </ns575:graphic>
          </wp:anchor>
        </w:drawing>
      </w:r>
      <w:r>
        <w:drawing>
          <wp:anchor distT="0" distB="0" distL="0" distR="0" simplePos="0" relativeHeight="251658529" behindDoc="0" locked="0" layoutInCell="1" allowOverlap="1">
            <wp:simplePos x="0" y="0"/>
            <wp:positionH relativeFrom="page">
              <wp:posOffset>2184400</wp:posOffset>
            </wp:positionH>
            <wp:positionV relativeFrom="page">
              <wp:posOffset>9296400</wp:posOffset>
            </wp:positionV>
            <wp:extent cx="939800" cy="381000"/>
            <wp:effectExtent l="0" t="0" r="0" b="0"/>
            <wp:wrapNone/>
            <wp:docPr id="289" name="Rectangle 289"/>
            <wp:cNvGraphicFramePr>
              <ns576:graphicFrameLocks xmlns:ns576="http://schemas.openxmlformats.org/drawingml/2006/main" noChangeAspect="0"/>
            </wp:cNvGraphicFramePr>
            <ns577:graphic xmlns:ns577="http://schemas.openxmlformats.org/drawingml/2006/main">
              <ns577:graphicData uri="http://schemas.microsoft.com/office/word/2010/wordprocessingShape">
                <wps:wsp>
                  <wps:cNvSpPr txBox="1"/>
                  <wps:spPr>
                    <ns577:xfrm>
                      <ns577:off x="0" y="0"/>
                      <ns577:ext cx="939800" cy="381000"/>
                    </ns577:xfrm>
                    <ns577:prstGeom prst="rect">
                      <ns577:avLst/>
                    </ns577:prstGeom>
                    <ns577:solidFill>
                      <ns577:srgbClr val="FFFFFF"/>
                    </ns577:solidFill>
                    <ns577:ln w="12700">
                      <ns577:solidFill>
                        <ns577:srgbClr val="BBBBBB"/>
                      </ns577:solidFill>
                    </ns577:ln>
                  </wps:spPr>
                  <wps:txbx>
                    <w:txbxContent>
                      <w:p>
                        <w:pPr>
                          <w:jc w:val="left"/>
                          <w:spacing w:before="0" w:after="0" w:line="200" w:lineRule="auto"/>
                        </w:pPr>
                        <w:r>
                          <w:rPr>
                            <w:rFonts w:ascii="Calibri" w:hAnsi="Calibri" w:eastAsia="Calibri" w:cs="Calibri"/>
                            <w:color w:val="222222"/>
                            <w:sz w:val="15"/>
                            <w:szCs w:val="15"/>
                          </w:rPr>
                          <w:t xml:space="preserve">Flow</w:t>
                        </w:r>
                      </w:p>
                    </w:txbxContent>
                  </wps:txbx>
                  <wps:bodyPr rot="0" spcFirstLastPara="0" vertOverflow="overflow" horzOverflow="overflow" vert="horz" wrap="square" lIns="31750" tIns="19050" rIns="31750" bIns="19050" numCol="1" spcCol="0" rtlCol="0" fromWordArt="0" anchor="ctr" anchorCtr="0" forceAA="0" compatLnSpc="1">
                    <ns577:spAutoFit/>
                  </wps:bodyPr>
                </wps:wsp>
              </ns577:graphicData>
            </ns577:graphic>
          </wp:anchor>
        </w:drawing>
      </w:r>
      <w:r>
        <w:drawing>
          <wp:anchor distT="0" distB="0" distL="0" distR="0" simplePos="0" relativeHeight="251658530" behindDoc="0" locked="0" layoutInCell="1" allowOverlap="1">
            <wp:simplePos x="0" y="0"/>
            <wp:positionH relativeFrom="page">
              <wp:posOffset>3124200</wp:posOffset>
            </wp:positionH>
            <wp:positionV relativeFrom="page">
              <wp:posOffset>9296400</wp:posOffset>
            </wp:positionV>
            <wp:extent cx="4127500" cy="381000"/>
            <wp:effectExtent l="0" t="0" r="0" b="0"/>
            <wp:wrapNone/>
            <wp:docPr id="290" name="Rectangle 290"/>
            <wp:cNvGraphicFramePr>
              <ns578:graphicFrameLocks xmlns:ns578="http://schemas.openxmlformats.org/drawingml/2006/main" noChangeAspect="0"/>
            </wp:cNvGraphicFramePr>
            <ns579:graphic xmlns:ns579="http://schemas.openxmlformats.org/drawingml/2006/main">
              <ns579:graphicData uri="http://schemas.microsoft.com/office/word/2010/wordprocessingShape">
                <wps:wsp>
                  <wps:cNvSpPr txBox="1"/>
                  <wps:spPr>
                    <ns579:xfrm>
                      <ns579:off x="0" y="0"/>
                      <ns579:ext cx="4127500" cy="381000"/>
                    </ns579:xfrm>
                    <ns579:prstGeom prst="rect">
                      <ns579:avLst/>
                    </ns579:prstGeom>
                    <ns579:solidFill>
                      <ns579:srgbClr val="FFFFFF"/>
                    </ns579:solidFill>
                    <ns579:ln w="12700">
                      <ns579:solidFill>
                        <ns579:srgbClr val="BBBBBB"/>
                      </ns579:solidFill>
                    </ns579:ln>
                  </wps:spPr>
                  <wps:txbx>
                    <w:txbxContent>
                      <w:p>
                        <w:pPr>
                          <w:jc w:val="left"/>
                          <w:spacing w:before="0" w:after="0" w:line="200" w:lineRule="auto"/>
                        </w:pPr>
                        <w:r>
                          <w:rPr>
                            <w:rFonts w:ascii="Calibri" w:hAnsi="Calibri" w:eastAsia="Calibri" w:cs="Calibri"/>
                            <w:color w:val="222222"/>
                            <w:sz w:val="15"/>
                            <w:szCs w:val="15"/>
                          </w:rPr>
                          <w:t xml:space="preserve">Goes to: Login</w:t>
                        </w:r>
                      </w:p>
                    </w:txbxContent>
                  </wps:txbx>
                  <wps:bodyPr rot="0" spcFirstLastPara="0" vertOverflow="overflow" horzOverflow="overflow" vert="horz" wrap="square" lIns="31750" tIns="19050" rIns="31750" bIns="19050" numCol="1" spcCol="0" rtlCol="0" fromWordArt="0" anchor="ctr" anchorCtr="0" forceAA="0" compatLnSpc="1">
                    <ns579:spAutoFit/>
                  </wps:bodyPr>
                </wps:wsp>
              </ns579:graphicData>
            </ns579:graphic>
          </wp:anchor>
        </w:drawing>
      </w:r>
      <w:r>
        <w:drawing>
          <wp:anchor distT="0" distB="0" distL="0" distR="0" simplePos="0" relativeHeight="251658531" behindDoc="0" locked="0" layoutInCell="1" allowOverlap="1">
            <wp:simplePos x="0" y="0"/>
            <wp:positionH relativeFrom="page">
              <wp:posOffset>304800</wp:posOffset>
            </wp:positionH>
            <wp:positionV relativeFrom="page">
              <wp:posOffset>9753600</wp:posOffset>
            </wp:positionV>
            <wp:extent cx="6946900" cy="203200"/>
            <wp:effectExtent l="0" t="0" r="0" b="0"/>
            <wp:wrapNone/>
            <wp:docPr id="291" name="Text Box 291"/>
            <wp:cNvGraphicFramePr>
              <ns580:graphicFrameLocks xmlns:ns580="http://schemas.openxmlformats.org/drawingml/2006/main" noChangeAspect="0"/>
            </wp:cNvGraphicFramePr>
            <ns581:graphic xmlns:ns581="http://schemas.openxmlformats.org/drawingml/2006/main">
              <ns581:graphicData uri="http://schemas.microsoft.com/office/word/2010/wordprocessingShape">
                <wps:wsp>
                  <wps:cNvSpPr txBox="1"/>
                  <wps:spPr>
                    <ns581:xfrm>
                      <ns581:off x="0" y="0"/>
                      <ns581:ext cx="6946900" cy="203200"/>
                    </ns581:xfrm>
                    <ns581:prstGeom prst="rect">
                      <ns581:avLst/>
                    </ns581:prstGeom>
                    <ns581:noFill/>
                    <ns581:ln w="12700">
                      <ns581:noFill/>
                    </ns581:ln>
                  </wps:spPr>
                  <wps:txbx>
                    <w:txbxContent>
                      <w:p>
                        <w:pPr>
                          <w:jc w:val="left"/>
                          <w:spacing w:before="0" w:after="0" w:line="200" w:lineRule="auto"/>
                        </w:pPr>
                        <w:r>
                          <w:rPr>
                            <w:rFonts w:ascii="Calibri" w:hAnsi="Calibri" w:eastAsia="Calibri" w:cs="Calibri"/>
                            <w:color w:val="555555"/>
                            <w:sz w:val="15"/>
                            <w:szCs w:val="15"/>
                          </w:rPr>
                          <w:t xml:space="preserve">Screen flow  03  Input  &gt;  Process  &gt;  Popup message  &gt;  Output  &gt;  Login</w:t>
                        </w:r>
                      </w:p>
                    </w:txbxContent>
                  </wps:txbx>
                  <wps:bodyPr rot="0" spcFirstLastPara="0" vertOverflow="overflow" horzOverflow="overflow" vert="horz" wrap="square" lIns="31750" tIns="19050" rIns="31750" bIns="19050" numCol="1" spcCol="0" rtlCol="0" fromWordArt="0" anchor="ctr" anchorCtr="0" forceAA="0" compatLnSpc="1">
                    <ns581:spAutoFit/>
                  </wps:bodyPr>
                </wps:wsp>
              </ns581:graphicData>
            </ns581:graphic>
          </wp:anchor>
        </w:drawing>
      </w:r>
    </w:p>
    <w:p>
      <w:r>
        <w:br w:type="page"/>
      </w:r>
    </w:p>
    <w:p>
      <w:pPr>
        <w:spacing w:before="0" w:after="0" w:line="20" w:lineRule="exact"/>
      </w:pPr>
      <w:r>
        <w:drawing>
          <wp:anchor distT="0" distB="0" distL="0" distR="0" simplePos="0" relativeHeight="251658532" behindDoc="0" locked="0" layoutInCell="1" allowOverlap="1">
            <wp:simplePos x="0" y="0"/>
            <wp:positionH relativeFrom="page">
              <wp:posOffset>304800</wp:posOffset>
            </wp:positionH>
            <wp:positionV relativeFrom="page">
              <wp:posOffset>304800</wp:posOffset>
            </wp:positionV>
            <wp:extent cx="6946900" cy="431800"/>
            <wp:effectExtent l="0" t="0" r="0" b="0"/>
            <wp:wrapNone/>
            <wp:docPr id="292" name="Rectangle 292"/>
            <wp:cNvGraphicFramePr>
              <ns582:graphicFrameLocks xmlns:ns582="http://schemas.openxmlformats.org/drawingml/2006/main" noChangeAspect="0"/>
            </wp:cNvGraphicFramePr>
            <ns583:graphic xmlns:ns583="http://schemas.openxmlformats.org/drawingml/2006/main">
              <ns583:graphicData uri="http://schemas.microsoft.com/office/word/2010/wordprocessingShape">
                <wps:wsp>
                  <wps:cNvSpPr/>
                  <wps:spPr>
                    <ns583:xfrm>
                      <ns583:off x="0" y="0"/>
                      <ns583:ext cx="6946900" cy="431800"/>
                    </ns583:xfrm>
                    <ns583:prstGeom prst="rect">
                      <ns583:avLst/>
                    </ns583:prstGeom>
                    <ns583:solidFill>
                      <ns583:srgbClr val="ECECEC"/>
                    </ns583:solidFill>
                    <ns583:ln w="15240">
                      <ns583:solidFill>
                        <ns583:srgbClr val="555555"/>
                      </ns583:solidFill>
                    </ns583:ln>
                  </wps:spPr>
                  <wps:bodyPr rot="0">
                    <ns583:spAutoFit/>
                  </wps:bodyPr>
                </wps:wsp>
              </ns583:graphicData>
            </ns583:graphic>
          </wp:anchor>
        </w:drawing>
      </w:r>
      <w:r>
        <w:drawing>
          <wp:anchor distT="0" distB="0" distL="0" distR="0" simplePos="0" relativeHeight="251658533" behindDoc="0" locked="0" layoutInCell="1" allowOverlap="1">
            <wp:simplePos x="0" y="0"/>
            <wp:positionH relativeFrom="page">
              <wp:posOffset>406400</wp:posOffset>
            </wp:positionH>
            <wp:positionV relativeFrom="page">
              <wp:posOffset>393700</wp:posOffset>
            </wp:positionV>
            <wp:extent cx="685800" cy="254000"/>
            <wp:effectExtent l="0" t="0" r="0" b="0"/>
            <wp:wrapNone/>
            <wp:docPr id="293" name="Rounded Rectangle 293"/>
            <wp:cNvGraphicFramePr>
              <ns584:graphicFrameLocks xmlns:ns584="http://schemas.openxmlformats.org/drawingml/2006/main" noChangeAspect="0"/>
            </wp:cNvGraphicFramePr>
            <ns585:graphic xmlns:ns585="http://schemas.openxmlformats.org/drawingml/2006/main">
              <ns585:graphicData uri="http://schemas.microsoft.com/office/word/2010/wordprocessingShape">
                <wps:wsp>
                  <wps:cNvSpPr txBox="1"/>
                  <wps:spPr>
                    <ns585:xfrm>
                      <ns585:off x="0" y="0"/>
                      <ns585:ext cx="685800" cy="254000"/>
                    </ns585:xfrm>
                    <ns585:prstGeom prst="roundRect">
                      <ns585:avLst/>
                    </ns585:prstGeom>
                    <ns585:solidFill>
                      <ns585:srgbClr val="FFFFFF"/>
                    </ns585:solidFill>
                    <ns585:ln w="12700">
                      <ns585:solidFill>
                        <ns585:srgbClr val="333333"/>
                      </ns585:solidFill>
                    </ns585:ln>
                  </wps:spPr>
                  <wps:txbx>
                    <w:txbxContent>
                      <w:p>
                        <w:pPr>
                          <w:jc w:val="center"/>
                          <w:spacing w:before="0" w:after="0" w:line="200" w:lineRule="auto"/>
                        </w:pPr>
                        <w:r>
                          <w:rPr>
                            <w:rFonts w:ascii="Calibri" w:hAnsi="Calibri" w:eastAsia="Calibri" w:cs="Calibri"/>
                            <w:b/>
                            <w:color w:val="222222"/>
                            <w:sz w:val="17"/>
                            <w:szCs w:val="17"/>
                          </w:rPr>
                          <w:t xml:space="preserve">IF-04</w:t>
                        </w:r>
                      </w:p>
                    </w:txbxContent>
                  </wps:txbx>
                  <wps:bodyPr rot="0" spcFirstLastPara="0" vertOverflow="overflow" horzOverflow="overflow" vert="horz" wrap="square" lIns="31750" tIns="19050" rIns="31750" bIns="19050" numCol="1" spcCol="0" rtlCol="0" fromWordArt="0" anchor="ctr" anchorCtr="0" forceAA="0" compatLnSpc="1">
                    <ns585:spAutoFit/>
                  </wps:bodyPr>
                </wps:wsp>
              </ns585:graphicData>
            </ns585:graphic>
          </wp:anchor>
        </w:drawing>
      </w:r>
      <w:r>
        <w:drawing>
          <wp:anchor distT="0" distB="0" distL="0" distR="0" simplePos="0" relativeHeight="251658534" behindDoc="0" locked="0" layoutInCell="1" allowOverlap="1">
            <wp:simplePos x="0" y="0"/>
            <wp:positionH relativeFrom="page">
              <wp:posOffset>1193800</wp:posOffset>
            </wp:positionH>
            <wp:positionV relativeFrom="page">
              <wp:posOffset>406400</wp:posOffset>
            </wp:positionV>
            <wp:extent cx="3403600" cy="228600"/>
            <wp:effectExtent l="0" t="0" r="0" b="0"/>
            <wp:wrapNone/>
            <wp:docPr id="294" name="Text Box 294"/>
            <wp:cNvGraphicFramePr>
              <ns586:graphicFrameLocks xmlns:ns586="http://schemas.openxmlformats.org/drawingml/2006/main" noChangeAspect="0"/>
            </wp:cNvGraphicFramePr>
            <ns587:graphic xmlns:ns587="http://schemas.openxmlformats.org/drawingml/2006/main">
              <ns587:graphicData uri="http://schemas.microsoft.com/office/word/2010/wordprocessingShape">
                <wps:wsp>
                  <wps:cNvSpPr txBox="1"/>
                  <wps:spPr>
                    <ns587:xfrm>
                      <ns587:off x="0" y="0"/>
                      <ns587:ext cx="3403600" cy="228600"/>
                    </ns587:xfrm>
                    <ns587:prstGeom prst="rect">
                      <ns587:avLst/>
                    </ns587:prstGeom>
                    <ns587:noFill/>
                    <ns587:ln w="12700">
                      <ns587:noFill/>
                    </ns587:ln>
                  </wps:spPr>
                  <wps:txbx>
                    <w:txbxContent>
                      <w:p>
                        <w:pPr>
                          <w:jc w:val="left"/>
                          <w:spacing w:before="0" w:after="0" w:line="200" w:lineRule="auto"/>
                        </w:pPr>
                        <w:r>
                          <w:rPr>
                            <w:rFonts w:ascii="Calibri" w:hAnsi="Calibri" w:eastAsia="Calibri" w:cs="Calibri"/>
                            <w:b/>
                            <w:color w:val="222222"/>
                            <w:sz w:val="24"/>
                            <w:szCs w:val="24"/>
                          </w:rPr>
                          <w:t xml:space="preserve">Student Dashboard</w:t>
                        </w:r>
                      </w:p>
                    </w:txbxContent>
                  </wps:txbx>
                  <wps:bodyPr rot="0" spcFirstLastPara="0" vertOverflow="overflow" horzOverflow="overflow" vert="horz" wrap="square" lIns="31750" tIns="19050" rIns="31750" bIns="19050" numCol="1" spcCol="0" rtlCol="0" fromWordArt="0" anchor="ctr" anchorCtr="0" forceAA="0" compatLnSpc="1">
                    <ns587:spAutoFit/>
                  </wps:bodyPr>
                </wps:wsp>
              </ns587:graphicData>
            </ns587:graphic>
          </wp:anchor>
        </w:drawing>
      </w:r>
      <w:r>
        <w:drawing>
          <wp:anchor distT="0" distB="0" distL="0" distR="0" simplePos="0" relativeHeight="251658535" behindDoc="0" locked="0" layoutInCell="1" allowOverlap="1">
            <wp:simplePos x="0" y="0"/>
            <wp:positionH relativeFrom="page">
              <wp:posOffset>4711700</wp:posOffset>
            </wp:positionH>
            <wp:positionV relativeFrom="page">
              <wp:posOffset>419100</wp:posOffset>
            </wp:positionV>
            <wp:extent cx="2438400" cy="203200"/>
            <wp:effectExtent l="0" t="0" r="0" b="0"/>
            <wp:wrapNone/>
            <wp:docPr id="295" name="Text Box 295"/>
            <wp:cNvGraphicFramePr>
              <ns588:graphicFrameLocks xmlns:ns588="http://schemas.openxmlformats.org/drawingml/2006/main" noChangeAspect="0"/>
            </wp:cNvGraphicFramePr>
            <ns589:graphic xmlns:ns589="http://schemas.openxmlformats.org/drawingml/2006/main">
              <ns589:graphicData uri="http://schemas.microsoft.com/office/word/2010/wordprocessingShape">
                <wps:wsp>
                  <wps:cNvSpPr txBox="1"/>
                  <wps:spPr>
                    <ns589:xfrm>
                      <ns589:off x="0" y="0"/>
                      <ns589:ext cx="2438400" cy="203200"/>
                    </ns589:xfrm>
                    <ns589:prstGeom prst="rect">
                      <ns589:avLst/>
                    </ns589:prstGeom>
                    <ns589:noFill/>
                    <ns589:ln w="12700">
                      <ns589:noFill/>
                    </ns589:ln>
                  </wps:spPr>
                  <wps:txbx>
                    <w:txbxContent>
                      <w:p>
                        <w:pPr>
                          <w:jc w:val="right"/>
                          <w:spacing w:before="0" w:after="0" w:line="200" w:lineRule="auto"/>
                        </w:pPr>
                        <w:r>
                          <w:rPr>
                            <w:rFonts w:ascii="Calibri" w:hAnsi="Calibri" w:eastAsia="Calibri" w:cs="Calibri"/>
                            <w:color w:val="444444"/>
                            <w:sz w:val="16"/>
                            <w:szCs w:val="16"/>
                          </w:rPr>
                          <w:t xml:space="preserve">Main Hub  |  Dashboard layout</w:t>
                        </w:r>
                      </w:p>
                    </w:txbxContent>
                  </wps:txbx>
                  <wps:bodyPr rot="0" spcFirstLastPara="0" vertOverflow="overflow" horzOverflow="overflow" vert="horz" wrap="square" lIns="31750" tIns="19050" rIns="31750" bIns="19050" numCol="1" spcCol="0" rtlCol="0" fromWordArt="0" anchor="ctr" anchorCtr="0" forceAA="0" compatLnSpc="1">
                    <ns589:spAutoFit/>
                  </wps:bodyPr>
                </wps:wsp>
              </ns589:graphicData>
            </ns589:graphic>
          </wp:anchor>
        </w:drawing>
      </w:r>
      <w:r>
        <w:drawing>
          <wp:anchor distT="0" distB="0" distL="0" distR="0" simplePos="0" relativeHeight="251658536" behindDoc="0" locked="0" layoutInCell="1" allowOverlap="1">
            <wp:simplePos x="0" y="0"/>
            <wp:positionH relativeFrom="page">
              <wp:posOffset>304800</wp:posOffset>
            </wp:positionH>
            <wp:positionV relativeFrom="page">
              <wp:posOffset>863600</wp:posOffset>
            </wp:positionV>
            <wp:extent cx="6946900" cy="5537200"/>
            <wp:effectExtent l="0" t="0" r="0" b="0"/>
            <wp:wrapNone/>
            <wp:docPr id="296" name="Rectangle 296"/>
            <wp:cNvGraphicFramePr>
              <ns590:graphicFrameLocks xmlns:ns590="http://schemas.openxmlformats.org/drawingml/2006/main" noChangeAspect="0"/>
            </wp:cNvGraphicFramePr>
            <ns591:graphic xmlns:ns591="http://schemas.openxmlformats.org/drawingml/2006/main">
              <ns591:graphicData uri="http://schemas.microsoft.com/office/word/2010/wordprocessingShape">
                <wps:wsp>
                  <wps:cNvSpPr/>
                  <wps:spPr>
                    <ns591:xfrm>
                      <ns591:off x="0" y="0"/>
                      <ns591:ext cx="6946900" cy="5537200"/>
                    </ns591:xfrm>
                    <ns591:prstGeom prst="rect">
                      <ns591:avLst/>
                    </ns591:prstGeom>
                    <ns591:solidFill>
                      <ns591:srgbClr val="FFFFFF"/>
                    </ns591:solidFill>
                    <ns591:ln w="16510">
                      <ns591:solidFill>
                        <ns591:srgbClr val="555555"/>
                      </ns591:solidFill>
                    </ns591:ln>
                  </wps:spPr>
                  <wps:bodyPr rot="0">
                    <ns591:spAutoFit/>
                  </wps:bodyPr>
                </wps:wsp>
              </ns591:graphicData>
            </ns591:graphic>
          </wp:anchor>
        </w:drawing>
      </w:r>
      <w:r>
        <w:drawing>
          <wp:anchor distT="0" distB="0" distL="0" distR="0" simplePos="0" relativeHeight="251658537" behindDoc="0" locked="0" layoutInCell="1" allowOverlap="1">
            <wp:simplePos x="0" y="0"/>
            <wp:positionH relativeFrom="page">
              <wp:posOffset>304800</wp:posOffset>
            </wp:positionH>
            <wp:positionV relativeFrom="page">
              <wp:posOffset>863600</wp:posOffset>
            </wp:positionV>
            <wp:extent cx="6946900" cy="279400"/>
            <wp:effectExtent l="0" t="0" r="0" b="0"/>
            <wp:wrapNone/>
            <wp:docPr id="297" name="Rectangle 297"/>
            <wp:cNvGraphicFramePr>
              <ns592:graphicFrameLocks xmlns:ns592="http://schemas.openxmlformats.org/drawingml/2006/main" noChangeAspect="0"/>
            </wp:cNvGraphicFramePr>
            <ns593:graphic xmlns:ns593="http://schemas.openxmlformats.org/drawingml/2006/main">
              <ns593:graphicData uri="http://schemas.microsoft.com/office/word/2010/wordprocessingShape">
                <wps:wsp>
                  <wps:cNvSpPr/>
                  <wps:spPr>
                    <ns593:xfrm>
                      <ns593:off x="0" y="0"/>
                      <ns593:ext cx="6946900" cy="279400"/>
                    </ns593:xfrm>
                    <ns593:prstGeom prst="rect">
                      <ns593:avLst/>
                    </ns593:prstGeom>
                    <ns593:solidFill>
                      <ns593:srgbClr val="F2F2F2"/>
                    </ns593:solidFill>
                    <ns593:ln w="12700">
                      <ns593:solidFill>
                        <ns593:srgbClr val="555555"/>
                      </ns593:solidFill>
                    </ns593:ln>
                  </wps:spPr>
                  <wps:bodyPr rot="0">
                    <ns593:spAutoFit/>
                  </wps:bodyPr>
                </wps:wsp>
              </ns593:graphicData>
            </ns593:graphic>
          </wp:anchor>
        </w:drawing>
      </w:r>
      <w:r>
        <w:drawing>
          <wp:anchor distT="0" distB="0" distL="0" distR="0" simplePos="0" relativeHeight="251658538" behindDoc="0" locked="0" layoutInCell="1" allowOverlap="1">
            <wp:simplePos x="0" y="0"/>
            <wp:positionH relativeFrom="page">
              <wp:posOffset>406400</wp:posOffset>
            </wp:positionH>
            <wp:positionV relativeFrom="page">
              <wp:posOffset>914400</wp:posOffset>
            </wp:positionV>
            <wp:extent cx="3810000" cy="190500"/>
            <wp:effectExtent l="0" t="0" r="0" b="0"/>
            <wp:wrapNone/>
            <wp:docPr id="298" name="Text Box 298"/>
            <wp:cNvGraphicFramePr>
              <ns594:graphicFrameLocks xmlns:ns594="http://schemas.openxmlformats.org/drawingml/2006/main" noChangeAspect="0"/>
            </wp:cNvGraphicFramePr>
            <ns595:graphic xmlns:ns595="http://schemas.openxmlformats.org/drawingml/2006/main">
              <ns595:graphicData uri="http://schemas.microsoft.com/office/word/2010/wordprocessingShape">
                <wps:wsp>
                  <wps:cNvSpPr txBox="1"/>
                  <wps:spPr>
                    <ns595:xfrm>
                      <ns595:off x="0" y="0"/>
                      <ns595:ext cx="3810000" cy="190500"/>
                    </ns595:xfrm>
                    <ns595:prstGeom prst="rect">
                      <ns595:avLst/>
                    </ns595:prstGeom>
                    <ns595:noFill/>
                    <ns595:ln w="12700">
                      <ns595:noFill/>
                    </ns595:ln>
                  </wps:spPr>
                  <wps:txbx>
                    <w:txbxContent>
                      <w:p>
                        <w:pPr>
                          <w:jc w:val="left"/>
                          <w:spacing w:before="0" w:after="0" w:line="200" w:lineRule="auto"/>
                        </w:pPr>
                        <w:r>
                          <w:rPr>
                            <w:rFonts w:ascii="Calibri" w:hAnsi="Calibri" w:eastAsia="Calibri" w:cs="Calibri"/>
                            <w:color w:val="444444"/>
                            <w:sz w:val="15"/>
                            <w:szCs w:val="15"/>
                          </w:rPr>
                          <w:t xml:space="preserve">Student Learning Hub  -  Student Dashboard</w:t>
                        </w:r>
                      </w:p>
                    </w:txbxContent>
                  </wps:txbx>
                  <wps:bodyPr rot="0" spcFirstLastPara="0" vertOverflow="overflow" horzOverflow="overflow" vert="horz" wrap="square" lIns="31750" tIns="19050" rIns="31750" bIns="19050" numCol="1" spcCol="0" rtlCol="0" fromWordArt="0" anchor="ctr" anchorCtr="0" forceAA="0" compatLnSpc="1">
                    <ns595:spAutoFit/>
                  </wps:bodyPr>
                </wps:wsp>
              </ns595:graphicData>
            </ns595:graphic>
          </wp:anchor>
        </w:drawing>
      </w:r>
      <w:r>
        <w:drawing>
          <wp:anchor distT="0" distB="0" distL="0" distR="0" simplePos="0" relativeHeight="251658539" behindDoc="0" locked="0" layoutInCell="1" allowOverlap="1">
            <wp:simplePos x="0" y="0"/>
            <wp:positionH relativeFrom="page">
              <wp:posOffset>5092700</wp:posOffset>
            </wp:positionH>
            <wp:positionV relativeFrom="page">
              <wp:posOffset>914400</wp:posOffset>
            </wp:positionV>
            <wp:extent cx="2057400" cy="190500"/>
            <wp:effectExtent l="0" t="0" r="0" b="0"/>
            <wp:wrapNone/>
            <wp:docPr id="299" name="Text Box 299"/>
            <wp:cNvGraphicFramePr>
              <ns596:graphicFrameLocks xmlns:ns596="http://schemas.openxmlformats.org/drawingml/2006/main" noChangeAspect="0"/>
            </wp:cNvGraphicFramePr>
            <ns597:graphic xmlns:ns597="http://schemas.openxmlformats.org/drawingml/2006/main">
              <ns597:graphicData uri="http://schemas.microsoft.com/office/word/2010/wordprocessingShape">
                <wps:wsp>
                  <wps:cNvSpPr txBox="1"/>
                  <wps:spPr>
                    <ns597:xfrm>
                      <ns597:off x="0" y="0"/>
                      <ns597:ext cx="2057400" cy="190500"/>
                    </ns597:xfrm>
                    <ns597:prstGeom prst="rect">
                      <ns597:avLst/>
                    </ns597:prstGeom>
                    <ns597:noFill/>
                    <ns597:ln w="12700">
                      <ns597:noFill/>
                    </ns597:ln>
                  </wps:spPr>
                  <wps:txbx>
                    <w:txbxContent>
                      <w:p>
                        <w:pPr>
                          <w:jc w:val="right"/>
                          <w:spacing w:before="0" w:after="0" w:line="200" w:lineRule="auto"/>
                        </w:pPr>
                        <w:r>
                          <w:rPr>
                            <w:rFonts w:ascii="Calibri" w:hAnsi="Calibri" w:eastAsia="Calibri" w:cs="Calibri"/>
                            <w:color w:val="666666"/>
                            <w:sz w:val="15"/>
                            <w:szCs w:val="15"/>
                          </w:rPr>
                          <w:t xml:space="preserve">Module: Main Hub</w:t>
                        </w:r>
                      </w:p>
                    </w:txbxContent>
                  </wps:txbx>
                  <wps:bodyPr rot="0" spcFirstLastPara="0" vertOverflow="overflow" horzOverflow="overflow" vert="horz" wrap="square" lIns="31750" tIns="19050" rIns="31750" bIns="19050" numCol="1" spcCol="0" rtlCol="0" fromWordArt="0" anchor="ctr" anchorCtr="0" forceAA="0" compatLnSpc="1">
                    <ns597:spAutoFit/>
                  </wps:bodyPr>
                </wps:wsp>
              </ns597:graphicData>
            </ns597:graphic>
          </wp:anchor>
        </w:drawing>
      </w:r>
      <w:r>
        <w:drawing>
          <wp:anchor distT="0" distB="0" distL="0" distR="0" simplePos="0" relativeHeight="251658540" behindDoc="0" locked="0" layoutInCell="1" allowOverlap="1">
            <wp:simplePos x="0" y="0"/>
            <wp:positionH relativeFrom="page">
              <wp:posOffset>304800</wp:posOffset>
            </wp:positionH>
            <wp:positionV relativeFrom="page">
              <wp:posOffset>1143000</wp:posOffset>
            </wp:positionV>
            <wp:extent cx="6946900" cy="406400"/>
            <wp:effectExtent l="0" t="0" r="0" b="0"/>
            <wp:wrapNone/>
            <wp:docPr id="300" name="Rectangle 300"/>
            <wp:cNvGraphicFramePr>
              <ns598:graphicFrameLocks xmlns:ns598="http://schemas.openxmlformats.org/drawingml/2006/main" noChangeAspect="0"/>
            </wp:cNvGraphicFramePr>
            <ns599:graphic xmlns:ns599="http://schemas.openxmlformats.org/drawingml/2006/main">
              <ns599:graphicData uri="http://schemas.microsoft.com/office/word/2010/wordprocessingShape">
                <wps:wsp>
                  <wps:cNvSpPr/>
                  <wps:spPr>
                    <ns599:xfrm>
                      <ns599:off x="0" y="0"/>
                      <ns599:ext cx="6946900" cy="406400"/>
                    </ns599:xfrm>
                    <ns599:prstGeom prst="rect">
                      <ns599:avLst/>
                    </ns599:prstGeom>
                    <ns599:solidFill>
                      <ns599:srgbClr val="FFFFFF"/>
                    </ns599:solidFill>
                    <ns599:ln w="12700">
                      <ns599:solidFill>
                        <ns599:srgbClr val="BBBBBB"/>
                      </ns599:solidFill>
                    </ns599:ln>
                  </wps:spPr>
                  <wps:bodyPr rot="0">
                    <ns599:spAutoFit/>
                  </wps:bodyPr>
                </wps:wsp>
              </ns599:graphicData>
            </ns599:graphic>
          </wp:anchor>
        </w:drawing>
      </w:r>
      <w:r>
        <w:drawing>
          <wp:anchor distT="0" distB="0" distL="0" distR="0" simplePos="0" relativeHeight="251658541" behindDoc="0" locked="0" layoutInCell="1" allowOverlap="1">
            <wp:simplePos x="0" y="0"/>
            <wp:positionH relativeFrom="page">
              <wp:posOffset>431800</wp:posOffset>
            </wp:positionH>
            <wp:positionV relativeFrom="page">
              <wp:posOffset>1231900</wp:posOffset>
            </wp:positionV>
            <wp:extent cx="787400" cy="228600"/>
            <wp:effectExtent l="0" t="0" r="0" b="0"/>
            <wp:wrapNone/>
            <wp:docPr id="301" name="Rounded Rectangle 301"/>
            <wp:cNvGraphicFramePr>
              <ns600:graphicFrameLocks xmlns:ns600="http://schemas.openxmlformats.org/drawingml/2006/main" noChangeAspect="0"/>
            </wp:cNvGraphicFramePr>
            <ns601:graphic xmlns:ns601="http://schemas.openxmlformats.org/drawingml/2006/main">
              <ns601:graphicData uri="http://schemas.microsoft.com/office/word/2010/wordprocessingShape">
                <wps:wsp>
                  <wps:cNvSpPr txBox="1"/>
                  <wps:spPr>
                    <ns601:xfrm>
                      <ns601:off x="0" y="0"/>
                      <ns601:ext cx="787400" cy="228600"/>
                    </ns601:xfrm>
                    <ns601:prstGeom prst="roundRect">
                      <ns601:avLst/>
                    </ns601:prstGeom>
                    <ns601:solidFill>
                      <ns601:srgbClr val="F2F2F2"/>
                    </ns601:solidFill>
                    <ns601:ln w="12700">
                      <ns601:solidFill>
                        <ns601:srgbClr val="555555"/>
                      </ns601:solidFill>
                    </ns601:ln>
                  </wps:spPr>
                  <wps:txbx>
                    <w:txbxContent>
                      <w:p>
                        <w:pPr>
                          <w:jc w:val="center"/>
                          <w:spacing w:before="0" w:after="0" w:line="200" w:lineRule="auto"/>
                        </w:pPr>
                        <w:r>
                          <w:rPr>
                            <w:rFonts w:ascii="Calibri" w:hAnsi="Calibri" w:eastAsia="Calibri" w:cs="Calibri"/>
                            <w:b/>
                            <w:color w:val="222222"/>
                            <w:sz w:val="14"/>
                            <w:szCs w:val="14"/>
                          </w:rPr>
                          <w:t xml:space="preserve">Home</w:t>
                        </w:r>
                      </w:p>
                    </w:txbxContent>
                  </wps:txbx>
                  <wps:bodyPr rot="0" spcFirstLastPara="0" vertOverflow="overflow" horzOverflow="overflow" vert="horz" wrap="square" lIns="31750" tIns="19050" rIns="31750" bIns="19050" numCol="1" spcCol="0" rtlCol="0" fromWordArt="0" anchor="ctr" anchorCtr="0" forceAA="0" compatLnSpc="1">
                    <ns601:spAutoFit/>
                  </wps:bodyPr>
                </wps:wsp>
              </ns601:graphicData>
            </ns601:graphic>
          </wp:anchor>
        </w:drawing>
      </w:r>
      <w:r>
        <w:drawing>
          <wp:anchor distT="0" distB="0" distL="0" distR="0" simplePos="0" relativeHeight="251658542" behindDoc="0" locked="0" layoutInCell="1" allowOverlap="1">
            <wp:simplePos x="0" y="0"/>
            <wp:positionH relativeFrom="page">
              <wp:posOffset>1270000</wp:posOffset>
            </wp:positionH>
            <wp:positionV relativeFrom="page">
              <wp:posOffset>1231900</wp:posOffset>
            </wp:positionV>
            <wp:extent cx="787400" cy="228600"/>
            <wp:effectExtent l="0" t="0" r="0" b="0"/>
            <wp:wrapNone/>
            <wp:docPr id="302" name="Rounded Rectangle 302"/>
            <wp:cNvGraphicFramePr>
              <ns602:graphicFrameLocks xmlns:ns602="http://schemas.openxmlformats.org/drawingml/2006/main" noChangeAspect="0"/>
            </wp:cNvGraphicFramePr>
            <ns603:graphic xmlns:ns603="http://schemas.openxmlformats.org/drawingml/2006/main">
              <ns603:graphicData uri="http://schemas.microsoft.com/office/word/2010/wordprocessingShape">
                <wps:wsp>
                  <wps:cNvSpPr txBox="1"/>
                  <wps:spPr>
                    <ns603:xfrm>
                      <ns603:off x="0" y="0"/>
                      <ns603:ext cx="787400" cy="228600"/>
                    </ns603:xfrm>
                    <ns603:prstGeom prst="roundRect">
                      <ns603:avLst/>
                    </ns603:prstGeom>
                    <ns603:solidFill>
                      <ns603:srgbClr val="FFFFFF"/>
                    </ns603:solidFill>
                    <ns603:ln w="12700">
                      <ns603:solidFill>
                        <ns603:srgbClr val="888888"/>
                      </ns603:solidFill>
                    </ns603:ln>
                  </wps:spPr>
                  <wps:txbx>
                    <w:txbxContent>
                      <w:p>
                        <w:pPr>
                          <w:jc w:val="center"/>
                          <w:spacing w:before="0" w:after="0" w:line="200" w:lineRule="auto"/>
                        </w:pPr>
                        <w:r>
                          <w:rPr>
                            <w:rFonts w:ascii="Calibri" w:hAnsi="Calibri" w:eastAsia="Calibri" w:cs="Calibri"/>
                            <w:color w:val="222222"/>
                            <w:sz w:val="14"/>
                            <w:szCs w:val="14"/>
                          </w:rPr>
                          <w:t xml:space="preserve">Courses</w:t>
                        </w:r>
                      </w:p>
                    </w:txbxContent>
                  </wps:txbx>
                  <wps:bodyPr rot="0" spcFirstLastPara="0" vertOverflow="overflow" horzOverflow="overflow" vert="horz" wrap="square" lIns="31750" tIns="19050" rIns="31750" bIns="19050" numCol="1" spcCol="0" rtlCol="0" fromWordArt="0" anchor="ctr" anchorCtr="0" forceAA="0" compatLnSpc="1">
                    <ns603:spAutoFit/>
                  </wps:bodyPr>
                </wps:wsp>
              </ns603:graphicData>
            </ns603:graphic>
          </wp:anchor>
        </w:drawing>
      </w:r>
      <w:r>
        <w:drawing>
          <wp:anchor distT="0" distB="0" distL="0" distR="0" simplePos="0" relativeHeight="251658543" behindDoc="0" locked="0" layoutInCell="1" allowOverlap="1">
            <wp:simplePos x="0" y="0"/>
            <wp:positionH relativeFrom="page">
              <wp:posOffset>2108200</wp:posOffset>
            </wp:positionH>
            <wp:positionV relativeFrom="page">
              <wp:posOffset>1231900</wp:posOffset>
            </wp:positionV>
            <wp:extent cx="787400" cy="228600"/>
            <wp:effectExtent l="0" t="0" r="0" b="0"/>
            <wp:wrapNone/>
            <wp:docPr id="303" name="Rounded Rectangle 303"/>
            <wp:cNvGraphicFramePr>
              <ns604:graphicFrameLocks xmlns:ns604="http://schemas.openxmlformats.org/drawingml/2006/main" noChangeAspect="0"/>
            </wp:cNvGraphicFramePr>
            <ns605:graphic xmlns:ns605="http://schemas.openxmlformats.org/drawingml/2006/main">
              <ns605:graphicData uri="http://schemas.microsoft.com/office/word/2010/wordprocessingShape">
                <wps:wsp>
                  <wps:cNvSpPr txBox="1"/>
                  <wps:spPr>
                    <ns605:xfrm>
                      <ns605:off x="0" y="0"/>
                      <ns605:ext cx="787400" cy="228600"/>
                    </ns605:xfrm>
                    <ns605:prstGeom prst="roundRect">
                      <ns605:avLst/>
                    </ns605:prstGeom>
                    <ns605:solidFill>
                      <ns605:srgbClr val="FFFFFF"/>
                    </ns605:solidFill>
                    <ns605:ln w="12700">
                      <ns605:solidFill>
                        <ns605:srgbClr val="888888"/>
                      </ns605:solidFill>
                    </ns605:ln>
                  </wps:spPr>
                  <wps:txbx>
                    <w:txbxContent>
                      <w:p>
                        <w:pPr>
                          <w:jc w:val="center"/>
                          <w:spacing w:before="0" w:after="0" w:line="200" w:lineRule="auto"/>
                        </w:pPr>
                        <w:r>
                          <w:rPr>
                            <w:rFonts w:ascii="Calibri" w:hAnsi="Calibri" w:eastAsia="Calibri" w:cs="Calibri"/>
                            <w:color w:val="222222"/>
                            <w:sz w:val="14"/>
                            <w:szCs w:val="14"/>
                          </w:rPr>
                          <w:t xml:space="preserve">Materials</w:t>
                        </w:r>
                      </w:p>
                    </w:txbxContent>
                  </wps:txbx>
                  <wps:bodyPr rot="0" spcFirstLastPara="0" vertOverflow="overflow" horzOverflow="overflow" vert="horz" wrap="square" lIns="31750" tIns="19050" rIns="31750" bIns="19050" numCol="1" spcCol="0" rtlCol="0" fromWordArt="0" anchor="ctr" anchorCtr="0" forceAA="0" compatLnSpc="1">
                    <ns605:spAutoFit/>
                  </wps:bodyPr>
                </wps:wsp>
              </ns605:graphicData>
            </ns605:graphic>
          </wp:anchor>
        </w:drawing>
      </w:r>
      <w:r>
        <w:drawing>
          <wp:anchor distT="0" distB="0" distL="0" distR="0" simplePos="0" relativeHeight="251658544" behindDoc="0" locked="0" layoutInCell="1" allowOverlap="1">
            <wp:simplePos x="0" y="0"/>
            <wp:positionH relativeFrom="page">
              <wp:posOffset>2946400</wp:posOffset>
            </wp:positionH>
            <wp:positionV relativeFrom="page">
              <wp:posOffset>1231900</wp:posOffset>
            </wp:positionV>
            <wp:extent cx="787400" cy="228600"/>
            <wp:effectExtent l="0" t="0" r="0" b="0"/>
            <wp:wrapNone/>
            <wp:docPr id="304" name="Rounded Rectangle 304"/>
            <wp:cNvGraphicFramePr>
              <ns606:graphicFrameLocks xmlns:ns606="http://schemas.openxmlformats.org/drawingml/2006/main" noChangeAspect="0"/>
            </wp:cNvGraphicFramePr>
            <ns607:graphic xmlns:ns607="http://schemas.openxmlformats.org/drawingml/2006/main">
              <ns607:graphicData uri="http://schemas.microsoft.com/office/word/2010/wordprocessingShape">
                <wps:wsp>
                  <wps:cNvSpPr txBox="1"/>
                  <wps:spPr>
                    <ns607:xfrm>
                      <ns607:off x="0" y="0"/>
                      <ns607:ext cx="787400" cy="228600"/>
                    </ns607:xfrm>
                    <ns607:prstGeom prst="roundRect">
                      <ns607:avLst/>
                    </ns607:prstGeom>
                    <ns607:solidFill>
                      <ns607:srgbClr val="FFFFFF"/>
                    </ns607:solidFill>
                    <ns607:ln w="12700">
                      <ns607:solidFill>
                        <ns607:srgbClr val="888888"/>
                      </ns607:solidFill>
                    </ns607:ln>
                  </wps:spPr>
                  <wps:txbx>
                    <w:txbxContent>
                      <w:p>
                        <w:pPr>
                          <w:jc w:val="center"/>
                          <w:spacing w:before="0" w:after="0" w:line="200" w:lineRule="auto"/>
                        </w:pPr>
                        <w:r>
                          <w:rPr>
                            <w:rFonts w:ascii="Calibri" w:hAnsi="Calibri" w:eastAsia="Calibri" w:cs="Calibri"/>
                            <w:color w:val="222222"/>
                            <w:sz w:val="14"/>
                            <w:szCs w:val="14"/>
                          </w:rPr>
                          <w:t xml:space="preserve">Tasks</w:t>
                        </w:r>
                      </w:p>
                    </w:txbxContent>
                  </wps:txbx>
                  <wps:bodyPr rot="0" spcFirstLastPara="0" vertOverflow="overflow" horzOverflow="overflow" vert="horz" wrap="square" lIns="31750" tIns="19050" rIns="31750" bIns="19050" numCol="1" spcCol="0" rtlCol="0" fromWordArt="0" anchor="ctr" anchorCtr="0" forceAA="0" compatLnSpc="1">
                    <ns607:spAutoFit/>
                  </wps:bodyPr>
                </wps:wsp>
              </ns607:graphicData>
            </ns607:graphic>
          </wp:anchor>
        </w:drawing>
      </w:r>
      <w:r>
        <w:drawing>
          <wp:anchor distT="0" distB="0" distL="0" distR="0" simplePos="0" relativeHeight="251658545" behindDoc="0" locked="0" layoutInCell="1" allowOverlap="1">
            <wp:simplePos x="0" y="0"/>
            <wp:positionH relativeFrom="page">
              <wp:posOffset>3784600</wp:posOffset>
            </wp:positionH>
            <wp:positionV relativeFrom="page">
              <wp:posOffset>1231900</wp:posOffset>
            </wp:positionV>
            <wp:extent cx="787400" cy="228600"/>
            <wp:effectExtent l="0" t="0" r="0" b="0"/>
            <wp:wrapNone/>
            <wp:docPr id="305" name="Rounded Rectangle 305"/>
            <wp:cNvGraphicFramePr>
              <ns608:graphicFrameLocks xmlns:ns608="http://schemas.openxmlformats.org/drawingml/2006/main" noChangeAspect="0"/>
            </wp:cNvGraphicFramePr>
            <ns609:graphic xmlns:ns609="http://schemas.openxmlformats.org/drawingml/2006/main">
              <ns609:graphicData uri="http://schemas.microsoft.com/office/word/2010/wordprocessingShape">
                <wps:wsp>
                  <wps:cNvSpPr txBox="1"/>
                  <wps:spPr>
                    <ns609:xfrm>
                      <ns609:off x="0" y="0"/>
                      <ns609:ext cx="787400" cy="228600"/>
                    </ns609:xfrm>
                    <ns609:prstGeom prst="roundRect">
                      <ns609:avLst/>
                    </ns609:prstGeom>
                    <ns609:solidFill>
                      <ns609:srgbClr val="FFFFFF"/>
                    </ns609:solidFill>
                    <ns609:ln w="12700">
                      <ns609:solidFill>
                        <ns609:srgbClr val="888888"/>
                      </ns609:solidFill>
                    </ns609:ln>
                  </wps:spPr>
                  <wps:txbx>
                    <w:txbxContent>
                      <w:p>
                        <w:pPr>
                          <w:jc w:val="center"/>
                          <w:spacing w:before="0" w:after="0" w:line="200" w:lineRule="auto"/>
                        </w:pPr>
                        <w:r>
                          <w:rPr>
                            <w:rFonts w:ascii="Calibri" w:hAnsi="Calibri" w:eastAsia="Calibri" w:cs="Calibri"/>
                            <w:color w:val="222222"/>
                            <w:sz w:val="14"/>
                            <w:szCs w:val="14"/>
                          </w:rPr>
                          <w:t xml:space="preserve">Quizzes</w:t>
                        </w:r>
                      </w:p>
                    </w:txbxContent>
                  </wps:txbx>
                  <wps:bodyPr rot="0" spcFirstLastPara="0" vertOverflow="overflow" horzOverflow="overflow" vert="horz" wrap="square" lIns="31750" tIns="19050" rIns="31750" bIns="19050" numCol="1" spcCol="0" rtlCol="0" fromWordArt="0" anchor="ctr" anchorCtr="0" forceAA="0" compatLnSpc="1">
                    <ns609:spAutoFit/>
                  </wps:bodyPr>
                </wps:wsp>
              </ns609:graphicData>
            </ns609:graphic>
          </wp:anchor>
        </w:drawing>
      </w:r>
      <w:r>
        <w:drawing>
          <wp:anchor distT="0" distB="0" distL="0" distR="0" simplePos="0" relativeHeight="251658546" behindDoc="0" locked="0" layoutInCell="1" allowOverlap="1">
            <wp:simplePos x="0" y="0"/>
            <wp:positionH relativeFrom="page">
              <wp:posOffset>4622800</wp:posOffset>
            </wp:positionH>
            <wp:positionV relativeFrom="page">
              <wp:posOffset>1231900</wp:posOffset>
            </wp:positionV>
            <wp:extent cx="787400" cy="228600"/>
            <wp:effectExtent l="0" t="0" r="0" b="0"/>
            <wp:wrapNone/>
            <wp:docPr id="306" name="Rounded Rectangle 306"/>
            <wp:cNvGraphicFramePr>
              <ns610:graphicFrameLocks xmlns:ns610="http://schemas.openxmlformats.org/drawingml/2006/main" noChangeAspect="0"/>
            </wp:cNvGraphicFramePr>
            <ns611:graphic xmlns:ns611="http://schemas.openxmlformats.org/drawingml/2006/main">
              <ns611:graphicData uri="http://schemas.microsoft.com/office/word/2010/wordprocessingShape">
                <wps:wsp>
                  <wps:cNvSpPr txBox="1"/>
                  <wps:spPr>
                    <ns611:xfrm>
                      <ns611:off x="0" y="0"/>
                      <ns611:ext cx="787400" cy="228600"/>
                    </ns611:xfrm>
                    <ns611:prstGeom prst="roundRect">
                      <ns611:avLst/>
                    </ns611:prstGeom>
                    <ns611:solidFill>
                      <ns611:srgbClr val="FFFFFF"/>
                    </ns611:solidFill>
                    <ns611:ln w="12700">
                      <ns611:solidFill>
                        <ns611:srgbClr val="888888"/>
                      </ns611:solidFill>
                    </ns611:ln>
                  </wps:spPr>
                  <wps:txbx>
                    <w:txbxContent>
                      <w:p>
                        <w:pPr>
                          <w:jc w:val="center"/>
                          <w:spacing w:before="0" w:after="0" w:line="200" w:lineRule="auto"/>
                        </w:pPr>
                        <w:r>
                          <w:rPr>
                            <w:rFonts w:ascii="Calibri" w:hAnsi="Calibri" w:eastAsia="Calibri" w:cs="Calibri"/>
                            <w:color w:val="222222"/>
                            <w:sz w:val="14"/>
                            <w:szCs w:val="14"/>
                          </w:rPr>
                          <w:t xml:space="preserve">Forum</w:t>
                        </w:r>
                      </w:p>
                    </w:txbxContent>
                  </wps:txbx>
                  <wps:bodyPr rot="0" spcFirstLastPara="0" vertOverflow="overflow" horzOverflow="overflow" vert="horz" wrap="square" lIns="31750" tIns="19050" rIns="31750" bIns="19050" numCol="1" spcCol="0" rtlCol="0" fromWordArt="0" anchor="ctr" anchorCtr="0" forceAA="0" compatLnSpc="1">
                    <ns611:spAutoFit/>
                  </wps:bodyPr>
                </wps:wsp>
              </ns611:graphicData>
            </ns611:graphic>
          </wp:anchor>
        </w:drawing>
      </w:r>
      <w:r>
        <w:drawing>
          <wp:anchor distT="0" distB="0" distL="0" distR="0" simplePos="0" relativeHeight="251658547" behindDoc="0" locked="0" layoutInCell="1" allowOverlap="1">
            <wp:simplePos x="0" y="0"/>
            <wp:positionH relativeFrom="page">
              <wp:posOffset>5473700</wp:posOffset>
            </wp:positionH>
            <wp:positionV relativeFrom="page">
              <wp:posOffset>1231900</wp:posOffset>
            </wp:positionV>
            <wp:extent cx="1168400" cy="228600"/>
            <wp:effectExtent l="0" t="0" r="0" b="0"/>
            <wp:wrapNone/>
            <wp:docPr id="307" name="Rounded Rectangle 307"/>
            <wp:cNvGraphicFramePr>
              <ns612:graphicFrameLocks xmlns:ns612="http://schemas.openxmlformats.org/drawingml/2006/main" noChangeAspect="0"/>
            </wp:cNvGraphicFramePr>
            <ns613:graphic xmlns:ns613="http://schemas.openxmlformats.org/drawingml/2006/main">
              <ns613:graphicData uri="http://schemas.microsoft.com/office/word/2010/wordprocessingShape">
                <wps:wsp>
                  <wps:cNvSpPr txBox="1"/>
                  <wps:spPr>
                    <ns613:xfrm>
                      <ns613:off x="0" y="0"/>
                      <ns613:ext cx="1168400" cy="228600"/>
                    </ns613:xfrm>
                    <ns613:prstGeom prst="roundRect">
                      <ns613:avLst/>
                    </ns613:prstGeom>
                    <ns613:solidFill>
                      <ns613:srgbClr val="FFFFFF"/>
                    </ns613:solidFill>
                    <ns613:ln w="12700">
                      <ns613:solidFill>
                        <ns613:srgbClr val="888888"/>
                      </ns613:solidFill>
                    </ns613:ln>
                  </wps:spPr>
                  <wps:txbx>
                    <w:txbxContent>
                      <w:p>
                        <w:pPr>
                          <w:jc w:val="left"/>
                          <w:spacing w:before="0" w:after="0" w:line="200" w:lineRule="auto"/>
                        </w:pPr>
                        <w:r>
                          <w:rPr>
                            <w:rFonts w:ascii="Calibri" w:hAnsi="Calibri" w:eastAsia="Calibri" w:cs="Calibri"/>
                            <w:color w:val="777777"/>
                            <w:sz w:val="14"/>
                            <w:szCs w:val="14"/>
                          </w:rPr>
                          <w:t xml:space="preserve">Search hub</w:t>
                        </w:r>
                      </w:p>
                    </w:txbxContent>
                  </wps:txbx>
                  <wps:bodyPr rot="0" spcFirstLastPara="0" vertOverflow="overflow" horzOverflow="overflow" vert="horz" wrap="square" lIns="31750" tIns="19050" rIns="31750" bIns="19050" numCol="1" spcCol="0" rtlCol="0" fromWordArt="0" anchor="ctr" anchorCtr="0" forceAA="0" compatLnSpc="1">
                    <ns613:spAutoFit/>
                  </wps:bodyPr>
                </wps:wsp>
              </ns613:graphicData>
            </ns613:graphic>
          </wp:anchor>
        </w:drawing>
      </w:r>
      <w:r>
        <w:drawing>
          <wp:anchor distT="0" distB="0" distL="0" distR="0" simplePos="0" relativeHeight="251658548" behindDoc="0" locked="0" layoutInCell="1" allowOverlap="1">
            <wp:simplePos x="0" y="0"/>
            <wp:positionH relativeFrom="page">
              <wp:posOffset>6743700</wp:posOffset>
            </wp:positionH>
            <wp:positionV relativeFrom="page">
              <wp:posOffset>1219200</wp:posOffset>
            </wp:positionV>
            <wp:extent cx="254000" cy="254000"/>
            <wp:effectExtent l="0" t="0" r="0" b="0"/>
            <wp:wrapNone/>
            <wp:docPr id="308" name="Oval 308"/>
            <wp:cNvGraphicFramePr>
              <ns614:graphicFrameLocks xmlns:ns614="http://schemas.openxmlformats.org/drawingml/2006/main" noChangeAspect="0"/>
            </wp:cNvGraphicFramePr>
            <ns615:graphic xmlns:ns615="http://schemas.openxmlformats.org/drawingml/2006/main">
              <ns615:graphicData uri="http://schemas.microsoft.com/office/word/2010/wordprocessingShape">
                <wps:wsp>
                  <wps:cNvSpPr txBox="1"/>
                  <wps:spPr>
                    <ns615:xfrm>
                      <ns615:off x="0" y="0"/>
                      <ns615:ext cx="254000" cy="254000"/>
                    </ns615:xfrm>
                    <ns615:prstGeom prst="ellipse">
                      <ns615:avLst/>
                    </ns615:prstGeom>
                    <ns615:solidFill>
                      <ns615:srgbClr val="F2F2F2"/>
                    </ns615:solidFill>
                    <ns615:ln w="12700">
                      <ns615:solidFill>
                        <ns615:srgbClr val="888888"/>
                      </ns615:solidFill>
                    </ns615:ln>
                  </wps:spPr>
                  <wps:txbx>
                    <w:txbxContent>
                      <w:p>
                        <w:pPr>
                          <w:jc w:val="center"/>
                          <w:spacing w:before="0" w:after="0" w:line="200" w:lineRule="auto"/>
                        </w:pPr>
                        <w:r>
                          <w:rPr>
                            <w:rFonts w:ascii="Calibri" w:hAnsi="Calibri" w:eastAsia="Calibri" w:cs="Calibri"/>
                            <w:b/>
                            <w:color w:val="222222"/>
                            <w:sz w:val="14"/>
                            <w:szCs w:val="14"/>
                          </w:rPr>
                          <w:t xml:space="preserve">SA</w:t>
                        </w:r>
                      </w:p>
                    </w:txbxContent>
                  </wps:txbx>
                  <wps:bodyPr rot="0" spcFirstLastPara="0" vertOverflow="overflow" horzOverflow="overflow" vert="horz" wrap="square" lIns="31750" tIns="19050" rIns="31750" bIns="19050" numCol="1" spcCol="0" rtlCol="0" fromWordArt="0" anchor="ctr" anchorCtr="0" forceAA="0" compatLnSpc="1">
                    <ns615:spAutoFit/>
                  </wps:bodyPr>
                </wps:wsp>
              </ns615:graphicData>
            </ns615:graphic>
          </wp:anchor>
        </w:drawing>
      </w:r>
      <w:r>
        <w:drawing>
          <wp:anchor distT="0" distB="0" distL="0" distR="0" simplePos="0" relativeHeight="251658549" behindDoc="0" locked="0" layoutInCell="1" allowOverlap="1">
            <wp:simplePos x="0" y="0"/>
            <wp:positionH relativeFrom="page">
              <wp:posOffset>508000</wp:posOffset>
            </wp:positionH>
            <wp:positionV relativeFrom="page">
              <wp:posOffset>1625600</wp:posOffset>
            </wp:positionV>
            <wp:extent cx="3175000" cy="177800"/>
            <wp:effectExtent l="0" t="0" r="0" b="0"/>
            <wp:wrapNone/>
            <wp:docPr id="309" name="Text Box 309"/>
            <wp:cNvGraphicFramePr>
              <ns616:graphicFrameLocks xmlns:ns616="http://schemas.openxmlformats.org/drawingml/2006/main" noChangeAspect="0"/>
            </wp:cNvGraphicFramePr>
            <ns617:graphic xmlns:ns617="http://schemas.openxmlformats.org/drawingml/2006/main">
              <ns617:graphicData uri="http://schemas.microsoft.com/office/word/2010/wordprocessingShape">
                <wps:wsp>
                  <wps:cNvSpPr txBox="1"/>
                  <wps:spPr>
                    <ns617:xfrm>
                      <ns617:off x="0" y="0"/>
                      <ns617:ext cx="3175000" cy="177800"/>
                    </ns617:xfrm>
                    <ns617:prstGeom prst="rect">
                      <ns617:avLst/>
                    </ns617:prstGeom>
                    <ns617:noFill/>
                    <ns617:ln w="12700">
                      <ns617:noFill/>
                    </ns617:ln>
                  </wps:spPr>
                  <wps:txbx>
                    <w:txbxContent>
                      <w:p>
                        <w:pPr>
                          <w:jc w:val="left"/>
                          <w:spacing w:before="0" w:after="0" w:line="200" w:lineRule="auto"/>
                        </w:pPr>
                        <w:r>
                          <w:rPr>
                            <w:rFonts w:ascii="Calibri" w:hAnsi="Calibri" w:eastAsia="Calibri" w:cs="Calibri"/>
                            <w:b/>
                            <w:color w:val="444444"/>
                            <w:sz w:val="15"/>
                            <w:szCs w:val="15"/>
                          </w:rPr>
                          <w:t xml:space="preserve">Summary tiles</w:t>
                        </w:r>
                      </w:p>
                    </w:txbxContent>
                  </wps:txbx>
                  <wps:bodyPr rot="0" spcFirstLastPara="0" vertOverflow="overflow" horzOverflow="overflow" vert="horz" wrap="square" lIns="31750" tIns="19050" rIns="31750" bIns="19050" numCol="1" spcCol="0" rtlCol="0" fromWordArt="0" anchor="ctr" anchorCtr="0" forceAA="0" compatLnSpc="1">
                    <ns617:spAutoFit/>
                  </wps:bodyPr>
                </wps:wsp>
              </ns617:graphicData>
            </ns617:graphic>
          </wp:anchor>
        </w:drawing>
      </w:r>
      <w:r>
        <w:drawing>
          <wp:anchor distT="0" distB="0" distL="0" distR="0" simplePos="0" relativeHeight="251658550" behindDoc="0" locked="0" layoutInCell="1" allowOverlap="1">
            <wp:simplePos x="0" y="0"/>
            <wp:positionH relativeFrom="page">
              <wp:posOffset>508000</wp:posOffset>
            </wp:positionH>
            <wp:positionV relativeFrom="page">
              <wp:posOffset>1803400</wp:posOffset>
            </wp:positionV>
            <wp:extent cx="3175000" cy="10160"/>
            <wp:effectExtent l="0" t="0" r="0" b="0"/>
            <wp:wrapNone/>
            <wp:docPr id="310" name="Line 310"/>
            <wp:cNvGraphicFramePr>
              <ns618:graphicFrameLocks xmlns:ns618="http://schemas.openxmlformats.org/drawingml/2006/main" noChangeAspect="0"/>
            </wp:cNvGraphicFramePr>
            <ns619:graphic xmlns:ns619="http://schemas.openxmlformats.org/drawingml/2006/main">
              <ns619:graphicData uri="http://schemas.microsoft.com/office/word/2010/wordprocessingShape">
                <wps:wsp>
                  <wps:cNvSpPr/>
                  <wps:spPr>
                    <ns619:xfrm>
                      <ns619:off x="0" y="0"/>
                      <ns619:ext cx="3175000" cy="10160"/>
                    </ns619:xfrm>
                    <ns619:prstGeom prst="line">
                      <ns619:avLst/>
                    </ns619:prstGeom>
                    <ns619:noFill/>
                    <ns619:ln w="11430">
                      <ns619:solidFill>
                        <ns619:srgbClr val="BBBBBB"/>
                      </ns619:solidFill>
                    </ns619:ln>
                  </wps:spPr>
                  <wps:bodyPr rot="0">
                    <ns619:spAutoFit/>
                  </wps:bodyPr>
                </wps:wsp>
              </ns619:graphicData>
            </ns619:graphic>
          </wp:anchor>
        </w:drawing>
      </w:r>
      <w:r>
        <w:drawing>
          <wp:anchor distT="0" distB="0" distL="0" distR="0" simplePos="0" relativeHeight="251658551" behindDoc="0" locked="0" layoutInCell="1" allowOverlap="1">
            <wp:simplePos x="0" y="0"/>
            <wp:positionH relativeFrom="page">
              <wp:posOffset>508000</wp:posOffset>
            </wp:positionH>
            <wp:positionV relativeFrom="page">
              <wp:posOffset>1905000</wp:posOffset>
            </wp:positionV>
            <wp:extent cx="1524000" cy="736600"/>
            <wp:effectExtent l="0" t="0" r="0" b="0"/>
            <wp:wrapNone/>
            <wp:docPr id="311" name="Rounded Rectangle 311"/>
            <wp:cNvGraphicFramePr>
              <ns620:graphicFrameLocks xmlns:ns620="http://schemas.openxmlformats.org/drawingml/2006/main" noChangeAspect="0"/>
            </wp:cNvGraphicFramePr>
            <ns621:graphic xmlns:ns621="http://schemas.openxmlformats.org/drawingml/2006/main">
              <ns621:graphicData uri="http://schemas.microsoft.com/office/word/2010/wordprocessingShape">
                <wps:wsp>
                  <wps:cNvSpPr/>
                  <wps:spPr>
                    <ns621:xfrm>
                      <ns621:off x="0" y="0"/>
                      <ns621:ext cx="1524000" cy="736600"/>
                    </ns621:xfrm>
                    <ns621:prstGeom prst="roundRect">
                      <ns621:avLst/>
                    </ns621:prstGeom>
                    <ns621:solidFill>
                      <ns621:srgbClr val="FFFFFF"/>
                    </ns621:solidFill>
                    <ns621:ln w="12700">
                      <ns621:solidFill>
                        <ns621:srgbClr val="888888"/>
                      </ns621:solidFill>
                    </ns621:ln>
                  </wps:spPr>
                  <wps:bodyPr rot="0">
                    <ns621:spAutoFit/>
                  </wps:bodyPr>
                </wps:wsp>
              </ns621:graphicData>
            </ns621:graphic>
          </wp:anchor>
        </w:drawing>
      </w:r>
      <w:r>
        <w:drawing>
          <wp:anchor distT="0" distB="0" distL="0" distR="0" simplePos="0" relativeHeight="251658552" behindDoc="0" locked="0" layoutInCell="1" allowOverlap="1">
            <wp:simplePos x="0" y="0"/>
            <wp:positionH relativeFrom="page">
              <wp:posOffset>609600</wp:posOffset>
            </wp:positionH>
            <wp:positionV relativeFrom="page">
              <wp:posOffset>1955800</wp:posOffset>
            </wp:positionV>
            <wp:extent cx="1320800" cy="165100"/>
            <wp:effectExtent l="0" t="0" r="0" b="0"/>
            <wp:wrapNone/>
            <wp:docPr id="312" name="Text Box 312"/>
            <wp:cNvGraphicFramePr>
              <ns622:graphicFrameLocks xmlns:ns622="http://schemas.openxmlformats.org/drawingml/2006/main" noChangeAspect="0"/>
            </wp:cNvGraphicFramePr>
            <ns623:graphic xmlns:ns623="http://schemas.openxmlformats.org/drawingml/2006/main">
              <ns623:graphicData uri="http://schemas.microsoft.com/office/word/2010/wordprocessingShape">
                <wps:wsp>
                  <wps:cNvSpPr txBox="1"/>
                  <wps:spPr>
                    <ns623:xfrm>
                      <ns623:off x="0" y="0"/>
                      <ns623:ext cx="1320800" cy="165100"/>
                    </ns623:xfrm>
                    <ns623:prstGeom prst="rect">
                      <ns623:avLst/>
                    </ns623:prstGeom>
                    <ns623:noFill/>
                    <ns623:ln w="12700">
                      <ns623:noFill/>
                    </ns623:ln>
                  </wps:spPr>
                  <wps:txbx>
                    <w:txbxContent>
                      <w:p>
                        <w:pPr>
                          <w:jc w:val="left"/>
                          <w:spacing w:before="0" w:after="0" w:line="200" w:lineRule="auto"/>
                        </w:pPr>
                        <w:r>
                          <w:rPr>
                            <w:rFonts w:ascii="Calibri" w:hAnsi="Calibri" w:eastAsia="Calibri" w:cs="Calibri"/>
                            <w:color w:val="666666"/>
                            <w:sz w:val="14"/>
                            <w:szCs w:val="14"/>
                          </w:rPr>
                          <w:t xml:space="preserve">Enrolled courses</w:t>
                        </w:r>
                      </w:p>
                    </w:txbxContent>
                  </wps:txbx>
                  <wps:bodyPr rot="0" spcFirstLastPara="0" vertOverflow="overflow" horzOverflow="overflow" vert="horz" wrap="square" lIns="31750" tIns="19050" rIns="31750" bIns="19050" numCol="1" spcCol="0" rtlCol="0" fromWordArt="0" anchor="ctr" anchorCtr="0" forceAA="0" compatLnSpc="1">
                    <ns623:spAutoFit/>
                  </wps:bodyPr>
                </wps:wsp>
              </ns623:graphicData>
            </ns623:graphic>
          </wp:anchor>
        </w:drawing>
      </w:r>
      <w:r>
        <w:drawing>
          <wp:anchor distT="0" distB="0" distL="0" distR="0" simplePos="0" relativeHeight="251658553" behindDoc="0" locked="0" layoutInCell="1" allowOverlap="1">
            <wp:simplePos x="0" y="0"/>
            <wp:positionH relativeFrom="page">
              <wp:posOffset>609600</wp:posOffset>
            </wp:positionH>
            <wp:positionV relativeFrom="page">
              <wp:posOffset>2159000</wp:posOffset>
            </wp:positionV>
            <wp:extent cx="1320800" cy="406400"/>
            <wp:effectExtent l="0" t="0" r="0" b="0"/>
            <wp:wrapNone/>
            <wp:docPr id="313" name="Text Box 313"/>
            <wp:cNvGraphicFramePr>
              <ns624:graphicFrameLocks xmlns:ns624="http://schemas.openxmlformats.org/drawingml/2006/main" noChangeAspect="0"/>
            </wp:cNvGraphicFramePr>
            <ns625:graphic xmlns:ns625="http://schemas.openxmlformats.org/drawingml/2006/main">
              <ns625:graphicData uri="http://schemas.microsoft.com/office/word/2010/wordprocessingShape">
                <wps:wsp>
                  <wps:cNvSpPr txBox="1"/>
                  <wps:spPr>
                    <ns625:xfrm>
                      <ns625:off x="0" y="0"/>
                      <ns625:ext cx="1320800" cy="406400"/>
                    </ns625:xfrm>
                    <ns625:prstGeom prst="rect">
                      <ns625:avLst/>
                    </ns625:prstGeom>
                    <ns625:noFill/>
                    <ns625:ln w="12700">
                      <ns625:noFill/>
                    </ns625:ln>
                  </wps:spPr>
                  <wps:txbx>
                    <w:txbxContent>
                      <w:p>
                        <w:pPr>
                          <w:jc w:val="left"/>
                          <w:spacing w:before="0" w:after="0" w:line="200" w:lineRule="auto"/>
                        </w:pPr>
                        <w:r>
                          <w:rPr>
                            <w:rFonts w:ascii="Calibri" w:hAnsi="Calibri" w:eastAsia="Calibri" w:cs="Calibri"/>
                            <w:b/>
                            <w:color w:val="222222"/>
                            <w:sz w:val="30"/>
                            <w:szCs w:val="30"/>
                          </w:rPr>
                          <w:t xml:space="preserve">5</w:t>
                        </w:r>
                      </w:p>
                    </w:txbxContent>
                  </wps:txbx>
                  <wps:bodyPr rot="0" spcFirstLastPara="0" vertOverflow="overflow" horzOverflow="overflow" vert="horz" wrap="square" lIns="31750" tIns="19050" rIns="31750" bIns="19050" numCol="1" spcCol="0" rtlCol="0" fromWordArt="0" anchor="ctr" anchorCtr="0" forceAA="0" compatLnSpc="1">
                    <ns625:spAutoFit/>
                  </wps:bodyPr>
                </wps:wsp>
              </ns625:graphicData>
            </ns625:graphic>
          </wp:anchor>
        </w:drawing>
      </w:r>
      <w:r>
        <w:drawing>
          <wp:anchor distT="0" distB="0" distL="0" distR="0" simplePos="0" relativeHeight="251658554" behindDoc="0" locked="0" layoutInCell="1" allowOverlap="1">
            <wp:simplePos x="0" y="0"/>
            <wp:positionH relativeFrom="page">
              <wp:posOffset>2159000</wp:posOffset>
            </wp:positionH>
            <wp:positionV relativeFrom="page">
              <wp:posOffset>1905000</wp:posOffset>
            </wp:positionV>
            <wp:extent cx="1524000" cy="736600"/>
            <wp:effectExtent l="0" t="0" r="0" b="0"/>
            <wp:wrapNone/>
            <wp:docPr id="314" name="Rounded Rectangle 314"/>
            <wp:cNvGraphicFramePr>
              <ns626:graphicFrameLocks xmlns:ns626="http://schemas.openxmlformats.org/drawingml/2006/main" noChangeAspect="0"/>
            </wp:cNvGraphicFramePr>
            <ns627:graphic xmlns:ns627="http://schemas.openxmlformats.org/drawingml/2006/main">
              <ns627:graphicData uri="http://schemas.microsoft.com/office/word/2010/wordprocessingShape">
                <wps:wsp>
                  <wps:cNvSpPr/>
                  <wps:spPr>
                    <ns627:xfrm>
                      <ns627:off x="0" y="0"/>
                      <ns627:ext cx="1524000" cy="736600"/>
                    </ns627:xfrm>
                    <ns627:prstGeom prst="roundRect">
                      <ns627:avLst/>
                    </ns627:prstGeom>
                    <ns627:solidFill>
                      <ns627:srgbClr val="FFFFFF"/>
                    </ns627:solidFill>
                    <ns627:ln w="12700">
                      <ns627:solidFill>
                        <ns627:srgbClr val="888888"/>
                      </ns627:solidFill>
                    </ns627:ln>
                  </wps:spPr>
                  <wps:bodyPr rot="0">
                    <ns627:spAutoFit/>
                  </wps:bodyPr>
                </wps:wsp>
              </ns627:graphicData>
            </ns627:graphic>
          </wp:anchor>
        </w:drawing>
      </w:r>
      <w:r>
        <w:drawing>
          <wp:anchor distT="0" distB="0" distL="0" distR="0" simplePos="0" relativeHeight="251658555" behindDoc="0" locked="0" layoutInCell="1" allowOverlap="1">
            <wp:simplePos x="0" y="0"/>
            <wp:positionH relativeFrom="page">
              <wp:posOffset>2260600</wp:posOffset>
            </wp:positionH>
            <wp:positionV relativeFrom="page">
              <wp:posOffset>1955800</wp:posOffset>
            </wp:positionV>
            <wp:extent cx="1320800" cy="165100"/>
            <wp:effectExtent l="0" t="0" r="0" b="0"/>
            <wp:wrapNone/>
            <wp:docPr id="315" name="Text Box 315"/>
            <wp:cNvGraphicFramePr>
              <ns628:graphicFrameLocks xmlns:ns628="http://schemas.openxmlformats.org/drawingml/2006/main" noChangeAspect="0"/>
            </wp:cNvGraphicFramePr>
            <ns629:graphic xmlns:ns629="http://schemas.openxmlformats.org/drawingml/2006/main">
              <ns629:graphicData uri="http://schemas.microsoft.com/office/word/2010/wordprocessingShape">
                <wps:wsp>
                  <wps:cNvSpPr txBox="1"/>
                  <wps:spPr>
                    <ns629:xfrm>
                      <ns629:off x="0" y="0"/>
                      <ns629:ext cx="1320800" cy="165100"/>
                    </ns629:xfrm>
                    <ns629:prstGeom prst="rect">
                      <ns629:avLst/>
                    </ns629:prstGeom>
                    <ns629:noFill/>
                    <ns629:ln w="12700">
                      <ns629:noFill/>
                    </ns629:ln>
                  </wps:spPr>
                  <wps:txbx>
                    <w:txbxContent>
                      <w:p>
                        <w:pPr>
                          <w:jc w:val="left"/>
                          <w:spacing w:before="0" w:after="0" w:line="200" w:lineRule="auto"/>
                        </w:pPr>
                        <w:r>
                          <w:rPr>
                            <w:rFonts w:ascii="Calibri" w:hAnsi="Calibri" w:eastAsia="Calibri" w:cs="Calibri"/>
                            <w:color w:val="666666"/>
                            <w:sz w:val="14"/>
                            <w:szCs w:val="14"/>
                          </w:rPr>
                          <w:t xml:space="preserve">Pending tasks</w:t>
                        </w:r>
                      </w:p>
                    </w:txbxContent>
                  </wps:txbx>
                  <wps:bodyPr rot="0" spcFirstLastPara="0" vertOverflow="overflow" horzOverflow="overflow" vert="horz" wrap="square" lIns="31750" tIns="19050" rIns="31750" bIns="19050" numCol="1" spcCol="0" rtlCol="0" fromWordArt="0" anchor="ctr" anchorCtr="0" forceAA="0" compatLnSpc="1">
                    <ns629:spAutoFit/>
                  </wps:bodyPr>
                </wps:wsp>
              </ns629:graphicData>
            </ns629:graphic>
          </wp:anchor>
        </w:drawing>
      </w:r>
      <w:r>
        <w:drawing>
          <wp:anchor distT="0" distB="0" distL="0" distR="0" simplePos="0" relativeHeight="251658556" behindDoc="0" locked="0" layoutInCell="1" allowOverlap="1">
            <wp:simplePos x="0" y="0"/>
            <wp:positionH relativeFrom="page">
              <wp:posOffset>2260600</wp:posOffset>
            </wp:positionH>
            <wp:positionV relativeFrom="page">
              <wp:posOffset>2159000</wp:posOffset>
            </wp:positionV>
            <wp:extent cx="1320800" cy="406400"/>
            <wp:effectExtent l="0" t="0" r="0" b="0"/>
            <wp:wrapNone/>
            <wp:docPr id="316" name="Text Box 316"/>
            <wp:cNvGraphicFramePr>
              <ns630:graphicFrameLocks xmlns:ns630="http://schemas.openxmlformats.org/drawingml/2006/main" noChangeAspect="0"/>
            </wp:cNvGraphicFramePr>
            <ns631:graphic xmlns:ns631="http://schemas.openxmlformats.org/drawingml/2006/main">
              <ns631:graphicData uri="http://schemas.microsoft.com/office/word/2010/wordprocessingShape">
                <wps:wsp>
                  <wps:cNvSpPr txBox="1"/>
                  <wps:spPr>
                    <ns631:xfrm>
                      <ns631:off x="0" y="0"/>
                      <ns631:ext cx="1320800" cy="406400"/>
                    </ns631:xfrm>
                    <ns631:prstGeom prst="rect">
                      <ns631:avLst/>
                    </ns631:prstGeom>
                    <ns631:noFill/>
                    <ns631:ln w="12700">
                      <ns631:noFill/>
                    </ns631:ln>
                  </wps:spPr>
                  <wps:txbx>
                    <w:txbxContent>
                      <w:p>
                        <w:pPr>
                          <w:jc w:val="left"/>
                          <w:spacing w:before="0" w:after="0" w:line="200" w:lineRule="auto"/>
                        </w:pPr>
                        <w:r>
                          <w:rPr>
                            <w:rFonts w:ascii="Calibri" w:hAnsi="Calibri" w:eastAsia="Calibri" w:cs="Calibri"/>
                            <w:b/>
                            <w:color w:val="222222"/>
                            <w:sz w:val="30"/>
                            <w:szCs w:val="30"/>
                          </w:rPr>
                          <w:t xml:space="preserve">2</w:t>
                        </w:r>
                      </w:p>
                    </w:txbxContent>
                  </wps:txbx>
                  <wps:bodyPr rot="0" spcFirstLastPara="0" vertOverflow="overflow" horzOverflow="overflow" vert="horz" wrap="square" lIns="31750" tIns="19050" rIns="31750" bIns="19050" numCol="1" spcCol="0" rtlCol="0" fromWordArt="0" anchor="ctr" anchorCtr="0" forceAA="0" compatLnSpc="1">
                    <ns631:spAutoFit/>
                  </wps:bodyPr>
                </wps:wsp>
              </ns631:graphicData>
            </ns631:graphic>
          </wp:anchor>
        </w:drawing>
      </w:r>
      <w:r>
        <w:drawing>
          <wp:anchor distT="0" distB="0" distL="0" distR="0" simplePos="0" relativeHeight="251658557" behindDoc="0" locked="0" layoutInCell="1" allowOverlap="1">
            <wp:simplePos x="0" y="0"/>
            <wp:positionH relativeFrom="page">
              <wp:posOffset>3810000</wp:posOffset>
            </wp:positionH>
            <wp:positionV relativeFrom="page">
              <wp:posOffset>1905000</wp:posOffset>
            </wp:positionV>
            <wp:extent cx="1524000" cy="736600"/>
            <wp:effectExtent l="0" t="0" r="0" b="0"/>
            <wp:wrapNone/>
            <wp:docPr id="317" name="Rounded Rectangle 317"/>
            <wp:cNvGraphicFramePr>
              <ns632:graphicFrameLocks xmlns:ns632="http://schemas.openxmlformats.org/drawingml/2006/main" noChangeAspect="0"/>
            </wp:cNvGraphicFramePr>
            <ns633:graphic xmlns:ns633="http://schemas.openxmlformats.org/drawingml/2006/main">
              <ns633:graphicData uri="http://schemas.microsoft.com/office/word/2010/wordprocessingShape">
                <wps:wsp>
                  <wps:cNvSpPr/>
                  <wps:spPr>
                    <ns633:xfrm>
                      <ns633:off x="0" y="0"/>
                      <ns633:ext cx="1524000" cy="736600"/>
                    </ns633:xfrm>
                    <ns633:prstGeom prst="roundRect">
                      <ns633:avLst/>
                    </ns633:prstGeom>
                    <ns633:solidFill>
                      <ns633:srgbClr val="FFFFFF"/>
                    </ns633:solidFill>
                    <ns633:ln w="12700">
                      <ns633:solidFill>
                        <ns633:srgbClr val="888888"/>
                      </ns633:solidFill>
                    </ns633:ln>
                  </wps:spPr>
                  <wps:bodyPr rot="0">
                    <ns633:spAutoFit/>
                  </wps:bodyPr>
                </wps:wsp>
              </ns633:graphicData>
            </ns633:graphic>
          </wp:anchor>
        </w:drawing>
      </w:r>
      <w:r>
        <w:drawing>
          <wp:anchor distT="0" distB="0" distL="0" distR="0" simplePos="0" relativeHeight="251658558" behindDoc="0" locked="0" layoutInCell="1" allowOverlap="1">
            <wp:simplePos x="0" y="0"/>
            <wp:positionH relativeFrom="page">
              <wp:posOffset>3911600</wp:posOffset>
            </wp:positionH>
            <wp:positionV relativeFrom="page">
              <wp:posOffset>1955800</wp:posOffset>
            </wp:positionV>
            <wp:extent cx="1320800" cy="165100"/>
            <wp:effectExtent l="0" t="0" r="0" b="0"/>
            <wp:wrapNone/>
            <wp:docPr id="318" name="Text Box 318"/>
            <wp:cNvGraphicFramePr>
              <ns634:graphicFrameLocks xmlns:ns634="http://schemas.openxmlformats.org/drawingml/2006/main" noChangeAspect="0"/>
            </wp:cNvGraphicFramePr>
            <ns635:graphic xmlns:ns635="http://schemas.openxmlformats.org/drawingml/2006/main">
              <ns635:graphicData uri="http://schemas.microsoft.com/office/word/2010/wordprocessingShape">
                <wps:wsp>
                  <wps:cNvSpPr txBox="1"/>
                  <wps:spPr>
                    <ns635:xfrm>
                      <ns635:off x="0" y="0"/>
                      <ns635:ext cx="1320800" cy="165100"/>
                    </ns635:xfrm>
                    <ns635:prstGeom prst="rect">
                      <ns635:avLst/>
                    </ns635:prstGeom>
                    <ns635:noFill/>
                    <ns635:ln w="12700">
                      <ns635:noFill/>
                    </ns635:ln>
                  </wps:spPr>
                  <wps:txbx>
                    <w:txbxContent>
                      <w:p>
                        <w:pPr>
                          <w:jc w:val="left"/>
                          <w:spacing w:before="0" w:after="0" w:line="200" w:lineRule="auto"/>
                        </w:pPr>
                        <w:r>
                          <w:rPr>
                            <w:rFonts w:ascii="Calibri" w:hAnsi="Calibri" w:eastAsia="Calibri" w:cs="Calibri"/>
                            <w:color w:val="666666"/>
                            <w:sz w:val="14"/>
                            <w:szCs w:val="14"/>
                          </w:rPr>
                          <w:t xml:space="preserve">Average mark</w:t>
                        </w:r>
                      </w:p>
                    </w:txbxContent>
                  </wps:txbx>
                  <wps:bodyPr rot="0" spcFirstLastPara="0" vertOverflow="overflow" horzOverflow="overflow" vert="horz" wrap="square" lIns="31750" tIns="19050" rIns="31750" bIns="19050" numCol="1" spcCol="0" rtlCol="0" fromWordArt="0" anchor="ctr" anchorCtr="0" forceAA="0" compatLnSpc="1">
                    <ns635:spAutoFit/>
                  </wps:bodyPr>
                </wps:wsp>
              </ns635:graphicData>
            </ns635:graphic>
          </wp:anchor>
        </w:drawing>
      </w:r>
      <w:r>
        <w:drawing>
          <wp:anchor distT="0" distB="0" distL="0" distR="0" simplePos="0" relativeHeight="251658559" behindDoc="0" locked="0" layoutInCell="1" allowOverlap="1">
            <wp:simplePos x="0" y="0"/>
            <wp:positionH relativeFrom="page">
              <wp:posOffset>3911600</wp:posOffset>
            </wp:positionH>
            <wp:positionV relativeFrom="page">
              <wp:posOffset>2159000</wp:posOffset>
            </wp:positionV>
            <wp:extent cx="1320800" cy="406400"/>
            <wp:effectExtent l="0" t="0" r="0" b="0"/>
            <wp:wrapNone/>
            <wp:docPr id="319" name="Text Box 319"/>
            <wp:cNvGraphicFramePr>
              <ns636:graphicFrameLocks xmlns:ns636="http://schemas.openxmlformats.org/drawingml/2006/main" noChangeAspect="0"/>
            </wp:cNvGraphicFramePr>
            <ns637:graphic xmlns:ns637="http://schemas.openxmlformats.org/drawingml/2006/main">
              <ns637:graphicData uri="http://schemas.microsoft.com/office/word/2010/wordprocessingShape">
                <wps:wsp>
                  <wps:cNvSpPr txBox="1"/>
                  <wps:spPr>
                    <ns637:xfrm>
                      <ns637:off x="0" y="0"/>
                      <ns637:ext cx="1320800" cy="406400"/>
                    </ns637:xfrm>
                    <ns637:prstGeom prst="rect">
                      <ns637:avLst/>
                    </ns637:prstGeom>
                    <ns637:noFill/>
                    <ns637:ln w="12700">
                      <ns637:noFill/>
                    </ns637:ln>
                  </wps:spPr>
                  <wps:txbx>
                    <w:txbxContent>
                      <w:p>
                        <w:pPr>
                          <w:jc w:val="left"/>
                          <w:spacing w:before="0" w:after="0" w:line="200" w:lineRule="auto"/>
                        </w:pPr>
                        <w:r>
                          <w:rPr>
                            <w:rFonts w:ascii="Calibri" w:hAnsi="Calibri" w:eastAsia="Calibri" w:cs="Calibri"/>
                            <w:b/>
                            <w:color w:val="222222"/>
                            <w:sz w:val="30"/>
                            <w:szCs w:val="30"/>
                          </w:rPr>
                          <w:t xml:space="preserve">78</w:t>
                        </w:r>
                      </w:p>
                    </w:txbxContent>
                  </wps:txbx>
                  <wps:bodyPr rot="0" spcFirstLastPara="0" vertOverflow="overflow" horzOverflow="overflow" vert="horz" wrap="square" lIns="31750" tIns="19050" rIns="31750" bIns="19050" numCol="1" spcCol="0" rtlCol="0" fromWordArt="0" anchor="ctr" anchorCtr="0" forceAA="0" compatLnSpc="1">
                    <ns637:spAutoFit/>
                  </wps:bodyPr>
                </wps:wsp>
              </ns637:graphicData>
            </ns637:graphic>
          </wp:anchor>
        </w:drawing>
      </w:r>
      <w:r>
        <w:drawing>
          <wp:anchor distT="0" distB="0" distL="0" distR="0" simplePos="0" relativeHeight="251658560" behindDoc="0" locked="0" layoutInCell="1" allowOverlap="1">
            <wp:simplePos x="0" y="0"/>
            <wp:positionH relativeFrom="page">
              <wp:posOffset>5461000</wp:posOffset>
            </wp:positionH>
            <wp:positionV relativeFrom="page">
              <wp:posOffset>1905000</wp:posOffset>
            </wp:positionV>
            <wp:extent cx="1524000" cy="736600"/>
            <wp:effectExtent l="0" t="0" r="0" b="0"/>
            <wp:wrapNone/>
            <wp:docPr id="320" name="Rounded Rectangle 320"/>
            <wp:cNvGraphicFramePr>
              <ns638:graphicFrameLocks xmlns:ns638="http://schemas.openxmlformats.org/drawingml/2006/main" noChangeAspect="0"/>
            </wp:cNvGraphicFramePr>
            <ns639:graphic xmlns:ns639="http://schemas.openxmlformats.org/drawingml/2006/main">
              <ns639:graphicData uri="http://schemas.microsoft.com/office/word/2010/wordprocessingShape">
                <wps:wsp>
                  <wps:cNvSpPr/>
                  <wps:spPr>
                    <ns639:xfrm>
                      <ns639:off x="0" y="0"/>
                      <ns639:ext cx="1524000" cy="736600"/>
                    </ns639:xfrm>
                    <ns639:prstGeom prst="roundRect">
                      <ns639:avLst/>
                    </ns639:prstGeom>
                    <ns639:solidFill>
                      <ns639:srgbClr val="FFFFFF"/>
                    </ns639:solidFill>
                    <ns639:ln w="12700">
                      <ns639:solidFill>
                        <ns639:srgbClr val="888888"/>
                      </ns639:solidFill>
                    </ns639:ln>
                  </wps:spPr>
                  <wps:bodyPr rot="0">
                    <ns639:spAutoFit/>
                  </wps:bodyPr>
                </wps:wsp>
              </ns639:graphicData>
            </ns639:graphic>
          </wp:anchor>
        </w:drawing>
      </w:r>
      <w:r>
        <w:drawing>
          <wp:anchor distT="0" distB="0" distL="0" distR="0" simplePos="0" relativeHeight="251658561" behindDoc="0" locked="0" layoutInCell="1" allowOverlap="1">
            <wp:simplePos x="0" y="0"/>
            <wp:positionH relativeFrom="page">
              <wp:posOffset>5562600</wp:posOffset>
            </wp:positionH>
            <wp:positionV relativeFrom="page">
              <wp:posOffset>1955800</wp:posOffset>
            </wp:positionV>
            <wp:extent cx="1320800" cy="165100"/>
            <wp:effectExtent l="0" t="0" r="0" b="0"/>
            <wp:wrapNone/>
            <wp:docPr id="321" name="Text Box 321"/>
            <wp:cNvGraphicFramePr>
              <ns640:graphicFrameLocks xmlns:ns640="http://schemas.openxmlformats.org/drawingml/2006/main" noChangeAspect="0"/>
            </wp:cNvGraphicFramePr>
            <ns641:graphic xmlns:ns641="http://schemas.openxmlformats.org/drawingml/2006/main">
              <ns641:graphicData uri="http://schemas.microsoft.com/office/word/2010/wordprocessingShape">
                <wps:wsp>
                  <wps:cNvSpPr txBox="1"/>
                  <wps:spPr>
                    <ns641:xfrm>
                      <ns641:off x="0" y="0"/>
                      <ns641:ext cx="1320800" cy="165100"/>
                    </ns641:xfrm>
                    <ns641:prstGeom prst="rect">
                      <ns641:avLst/>
                    </ns641:prstGeom>
                    <ns641:noFill/>
                    <ns641:ln w="12700">
                      <ns641:noFill/>
                    </ns641:ln>
                  </wps:spPr>
                  <wps:txbx>
                    <w:txbxContent>
                      <w:p>
                        <w:pPr>
                          <w:jc w:val="left"/>
                          <w:spacing w:before="0" w:after="0" w:line="200" w:lineRule="auto"/>
                        </w:pPr>
                        <w:r>
                          <w:rPr>
                            <w:rFonts w:ascii="Calibri" w:hAnsi="Calibri" w:eastAsia="Calibri" w:cs="Calibri"/>
                            <w:color w:val="666666"/>
                            <w:sz w:val="14"/>
                            <w:szCs w:val="14"/>
                          </w:rPr>
                          <w:t xml:space="preserve">Unread notices</w:t>
                        </w:r>
                      </w:p>
                    </w:txbxContent>
                  </wps:txbx>
                  <wps:bodyPr rot="0" spcFirstLastPara="0" vertOverflow="overflow" horzOverflow="overflow" vert="horz" wrap="square" lIns="31750" tIns="19050" rIns="31750" bIns="19050" numCol="1" spcCol="0" rtlCol="0" fromWordArt="0" anchor="ctr" anchorCtr="0" forceAA="0" compatLnSpc="1">
                    <ns641:spAutoFit/>
                  </wps:bodyPr>
                </wps:wsp>
              </ns641:graphicData>
            </ns641:graphic>
          </wp:anchor>
        </w:drawing>
      </w:r>
      <w:r>
        <w:drawing>
          <wp:anchor distT="0" distB="0" distL="0" distR="0" simplePos="0" relativeHeight="251658562" behindDoc="0" locked="0" layoutInCell="1" allowOverlap="1">
            <wp:simplePos x="0" y="0"/>
            <wp:positionH relativeFrom="page">
              <wp:posOffset>5562600</wp:posOffset>
            </wp:positionH>
            <wp:positionV relativeFrom="page">
              <wp:posOffset>2159000</wp:posOffset>
            </wp:positionV>
            <wp:extent cx="1320800" cy="406400"/>
            <wp:effectExtent l="0" t="0" r="0" b="0"/>
            <wp:wrapNone/>
            <wp:docPr id="322" name="Text Box 322"/>
            <wp:cNvGraphicFramePr>
              <ns642:graphicFrameLocks xmlns:ns642="http://schemas.openxmlformats.org/drawingml/2006/main" noChangeAspect="0"/>
            </wp:cNvGraphicFramePr>
            <ns643:graphic xmlns:ns643="http://schemas.openxmlformats.org/drawingml/2006/main">
              <ns643:graphicData uri="http://schemas.microsoft.com/office/word/2010/wordprocessingShape">
                <wps:wsp>
                  <wps:cNvSpPr txBox="1"/>
                  <wps:spPr>
                    <ns643:xfrm>
                      <ns643:off x="0" y="0"/>
                      <ns643:ext cx="1320800" cy="406400"/>
                    </ns643:xfrm>
                    <ns643:prstGeom prst="rect">
                      <ns643:avLst/>
                    </ns643:prstGeom>
                    <ns643:noFill/>
                    <ns643:ln w="12700">
                      <ns643:noFill/>
                    </ns643:ln>
                  </wps:spPr>
                  <wps:txbx>
                    <w:txbxContent>
                      <w:p>
                        <w:pPr>
                          <w:jc w:val="left"/>
                          <w:spacing w:before="0" w:after="0" w:line="200" w:lineRule="auto"/>
                        </w:pPr>
                        <w:r>
                          <w:rPr>
                            <w:rFonts w:ascii="Calibri" w:hAnsi="Calibri" w:eastAsia="Calibri" w:cs="Calibri"/>
                            <w:b/>
                            <w:color w:val="222222"/>
                            <w:sz w:val="30"/>
                            <w:szCs w:val="30"/>
                          </w:rPr>
                          <w:t xml:space="preserve">4</w:t>
                        </w:r>
                      </w:p>
                    </w:txbxContent>
                  </wps:txbx>
                  <wps:bodyPr rot="0" spcFirstLastPara="0" vertOverflow="overflow" horzOverflow="overflow" vert="horz" wrap="square" lIns="31750" tIns="19050" rIns="31750" bIns="19050" numCol="1" spcCol="0" rtlCol="0" fromWordArt="0" anchor="ctr" anchorCtr="0" forceAA="0" compatLnSpc="1">
                    <ns643:spAutoFit/>
                  </wps:bodyPr>
                </wps:wsp>
              </ns643:graphicData>
            </ns643:graphic>
          </wp:anchor>
        </w:drawing>
      </w:r>
      <w:r>
        <w:drawing>
          <wp:anchor distT="0" distB="0" distL="0" distR="0" simplePos="0" relativeHeight="251658563" behindDoc="0" locked="0" layoutInCell="1" allowOverlap="1">
            <wp:simplePos x="0" y="0"/>
            <wp:positionH relativeFrom="page">
              <wp:posOffset>508000</wp:posOffset>
            </wp:positionH>
            <wp:positionV relativeFrom="page">
              <wp:posOffset>2743200</wp:posOffset>
            </wp:positionV>
            <wp:extent cx="3175000" cy="177800"/>
            <wp:effectExtent l="0" t="0" r="0" b="0"/>
            <wp:wrapNone/>
            <wp:docPr id="323" name="Text Box 323"/>
            <wp:cNvGraphicFramePr>
              <ns644:graphicFrameLocks xmlns:ns644="http://schemas.openxmlformats.org/drawingml/2006/main" noChangeAspect="0"/>
            </wp:cNvGraphicFramePr>
            <ns645:graphic xmlns:ns645="http://schemas.openxmlformats.org/drawingml/2006/main">
              <ns645:graphicData uri="http://schemas.microsoft.com/office/word/2010/wordprocessingShape">
                <wps:wsp>
                  <wps:cNvSpPr txBox="1"/>
                  <wps:spPr>
                    <ns645:xfrm>
                      <ns645:off x="0" y="0"/>
                      <ns645:ext cx="3175000" cy="177800"/>
                    </ns645:xfrm>
                    <ns645:prstGeom prst="rect">
                      <ns645:avLst/>
                    </ns645:prstGeom>
                    <ns645:noFill/>
                    <ns645:ln w="12700">
                      <ns645:noFill/>
                    </ns645:ln>
                  </wps:spPr>
                  <wps:txbx>
                    <w:txbxContent>
                      <w:p>
                        <w:pPr>
                          <w:jc w:val="left"/>
                          <w:spacing w:before="0" w:after="0" w:line="200" w:lineRule="auto"/>
                        </w:pPr>
                        <w:r>
                          <w:rPr>
                            <w:rFonts w:ascii="Calibri" w:hAnsi="Calibri" w:eastAsia="Calibri" w:cs="Calibri"/>
                            <w:b/>
                            <w:color w:val="444444"/>
                            <w:sz w:val="15"/>
                            <w:szCs w:val="15"/>
                          </w:rPr>
                          <w:t xml:space="preserve">Progress by course</w:t>
                        </w:r>
                      </w:p>
                    </w:txbxContent>
                  </wps:txbx>
                  <wps:bodyPr rot="0" spcFirstLastPara="0" vertOverflow="overflow" horzOverflow="overflow" vert="horz" wrap="square" lIns="31750" tIns="19050" rIns="31750" bIns="19050" numCol="1" spcCol="0" rtlCol="0" fromWordArt="0" anchor="ctr" anchorCtr="0" forceAA="0" compatLnSpc="1">
                    <ns645:spAutoFit/>
                  </wps:bodyPr>
                </wps:wsp>
              </ns645:graphicData>
            </ns645:graphic>
          </wp:anchor>
        </w:drawing>
      </w:r>
      <w:r>
        <w:drawing>
          <wp:anchor distT="0" distB="0" distL="0" distR="0" simplePos="0" relativeHeight="251658564" behindDoc="0" locked="0" layoutInCell="1" allowOverlap="1">
            <wp:simplePos x="0" y="0"/>
            <wp:positionH relativeFrom="page">
              <wp:posOffset>508000</wp:posOffset>
            </wp:positionH>
            <wp:positionV relativeFrom="page">
              <wp:posOffset>2921000</wp:posOffset>
            </wp:positionV>
            <wp:extent cx="3175000" cy="10160"/>
            <wp:effectExtent l="0" t="0" r="0" b="0"/>
            <wp:wrapNone/>
            <wp:docPr id="324" name="Line 324"/>
            <wp:cNvGraphicFramePr>
              <ns646:graphicFrameLocks xmlns:ns646="http://schemas.openxmlformats.org/drawingml/2006/main" noChangeAspect="0"/>
            </wp:cNvGraphicFramePr>
            <ns647:graphic xmlns:ns647="http://schemas.openxmlformats.org/drawingml/2006/main">
              <ns647:graphicData uri="http://schemas.microsoft.com/office/word/2010/wordprocessingShape">
                <wps:wsp>
                  <wps:cNvSpPr/>
                  <wps:spPr>
                    <ns647:xfrm>
                      <ns647:off x="0" y="0"/>
                      <ns647:ext cx="3175000" cy="10160"/>
                    </ns647:xfrm>
                    <ns647:prstGeom prst="line">
                      <ns647:avLst/>
                    </ns647:prstGeom>
                    <ns647:noFill/>
                    <ns647:ln w="11430">
                      <ns647:solidFill>
                        <ns647:srgbClr val="BBBBBB"/>
                      </ns647:solidFill>
                    </ns647:ln>
                  </wps:spPr>
                  <wps:bodyPr rot="0">
                    <ns647:spAutoFit/>
                  </wps:bodyPr>
                </wps:wsp>
              </ns647:graphicData>
            </ns647:graphic>
          </wp:anchor>
        </w:drawing>
      </w:r>
      <w:r>
        <w:drawing>
          <wp:anchor distT="0" distB="0" distL="0" distR="0" simplePos="0" relativeHeight="251658565" behindDoc="0" locked="0" layoutInCell="1" allowOverlap="1">
            <wp:simplePos x="0" y="0"/>
            <wp:positionH relativeFrom="page">
              <wp:posOffset>508000</wp:posOffset>
            </wp:positionH>
            <wp:positionV relativeFrom="page">
              <wp:posOffset>3022600</wp:posOffset>
            </wp:positionV>
            <wp:extent cx="1041400" cy="190500"/>
            <wp:effectExtent l="0" t="0" r="0" b="0"/>
            <wp:wrapNone/>
            <wp:docPr id="325" name="Text Box 325"/>
            <wp:cNvGraphicFramePr>
              <ns648:graphicFrameLocks xmlns:ns648="http://schemas.openxmlformats.org/drawingml/2006/main" noChangeAspect="0"/>
            </wp:cNvGraphicFramePr>
            <ns649:graphic xmlns:ns649="http://schemas.openxmlformats.org/drawingml/2006/main">
              <ns649:graphicData uri="http://schemas.microsoft.com/office/word/2010/wordprocessingShape">
                <wps:wsp>
                  <wps:cNvSpPr txBox="1"/>
                  <wps:spPr>
                    <ns649:xfrm>
                      <ns649:off x="0" y="0"/>
                      <ns649:ext cx="1041400" cy="190500"/>
                    </ns649:xfrm>
                    <ns649:prstGeom prst="rect">
                      <ns649:avLst/>
                    </ns649:prstGeom>
                    <ns649:noFill/>
                    <ns649:ln w="12700">
                      <ns649:noFill/>
                    </ns649:ln>
                  </wps:spPr>
                  <wps:txbx>
                    <w:txbxContent>
                      <w:p>
                        <w:pPr>
                          <w:jc w:val="left"/>
                          <w:spacing w:before="0" w:after="0" w:line="200" w:lineRule="auto"/>
                        </w:pPr>
                        <w:r>
                          <w:rPr>
                            <w:rFonts w:ascii="Calibri" w:hAnsi="Calibri" w:eastAsia="Calibri" w:cs="Calibri"/>
                            <w:color w:val="222222"/>
                            <w:sz w:val="15"/>
                            <w:szCs w:val="15"/>
                          </w:rPr>
                          <w:t xml:space="preserve">CSC101</w:t>
                        </w:r>
                      </w:p>
                    </w:txbxContent>
                  </wps:txbx>
                  <wps:bodyPr rot="0" spcFirstLastPara="0" vertOverflow="overflow" horzOverflow="overflow" vert="horz" wrap="square" lIns="31750" tIns="19050" rIns="31750" bIns="19050" numCol="1" spcCol="0" rtlCol="0" fromWordArt="0" anchor="ctr" anchorCtr="0" forceAA="0" compatLnSpc="1">
                    <ns649:spAutoFit/>
                  </wps:bodyPr>
                </wps:wsp>
              </ns649:graphicData>
            </ns649:graphic>
          </wp:anchor>
        </w:drawing>
      </w:r>
      <w:r>
        <w:drawing>
          <wp:anchor distT="0" distB="0" distL="0" distR="0" simplePos="0" relativeHeight="251658566" behindDoc="0" locked="0" layoutInCell="1" allowOverlap="1">
            <wp:simplePos x="0" y="0"/>
            <wp:positionH relativeFrom="page">
              <wp:posOffset>1625600</wp:posOffset>
            </wp:positionH>
            <wp:positionV relativeFrom="page">
              <wp:posOffset>3048000</wp:posOffset>
            </wp:positionV>
            <wp:extent cx="2159000" cy="152400"/>
            <wp:effectExtent l="0" t="0" r="0" b="0"/>
            <wp:wrapNone/>
            <wp:docPr id="326" name="Rectangle 326"/>
            <wp:cNvGraphicFramePr>
              <ns650:graphicFrameLocks xmlns:ns650="http://schemas.openxmlformats.org/drawingml/2006/main" noChangeAspect="0"/>
            </wp:cNvGraphicFramePr>
            <ns651:graphic xmlns:ns651="http://schemas.openxmlformats.org/drawingml/2006/main">
              <ns651:graphicData uri="http://schemas.microsoft.com/office/word/2010/wordprocessingShape">
                <wps:wsp>
                  <wps:cNvSpPr/>
                  <wps:spPr>
                    <ns651:xfrm>
                      <ns651:off x="0" y="0"/>
                      <ns651:ext cx="2159000" cy="152400"/>
                    </ns651:xfrm>
                    <ns651:prstGeom prst="rect">
                      <ns651:avLst/>
                    </ns651:prstGeom>
                    <ns651:solidFill>
                      <ns651:srgbClr val="FFFFFF"/>
                    </ns651:solidFill>
                    <ns651:ln w="12700">
                      <ns651:solidFill>
                        <ns651:srgbClr val="888888"/>
                      </ns651:solidFill>
                    </ns651:ln>
                  </wps:spPr>
                  <wps:bodyPr rot="0">
                    <ns651:spAutoFit/>
                  </wps:bodyPr>
                </wps:wsp>
              </ns651:graphicData>
            </ns651:graphic>
          </wp:anchor>
        </w:drawing>
      </w:r>
      <w:r>
        <w:drawing>
          <wp:anchor distT="0" distB="0" distL="0" distR="0" simplePos="0" relativeHeight="251658567" behindDoc="0" locked="0" layoutInCell="1" allowOverlap="1">
            <wp:simplePos x="0" y="0"/>
            <wp:positionH relativeFrom="page">
              <wp:posOffset>1625600</wp:posOffset>
            </wp:positionH>
            <wp:positionV relativeFrom="page">
              <wp:posOffset>3048000</wp:posOffset>
            </wp:positionV>
            <wp:extent cx="863600" cy="152400"/>
            <wp:effectExtent l="0" t="0" r="0" b="0"/>
            <wp:wrapNone/>
            <wp:docPr id="327" name="Rectangle 327"/>
            <wp:cNvGraphicFramePr>
              <ns652:graphicFrameLocks xmlns:ns652="http://schemas.openxmlformats.org/drawingml/2006/main" noChangeAspect="0"/>
            </wp:cNvGraphicFramePr>
            <ns653:graphic xmlns:ns653="http://schemas.openxmlformats.org/drawingml/2006/main">
              <ns653:graphicData uri="http://schemas.microsoft.com/office/word/2010/wordprocessingShape">
                <wps:wsp>
                  <wps:cNvSpPr/>
                  <wps:spPr>
                    <ns653:xfrm>
                      <ns653:off x="0" y="0"/>
                      <ns653:ext cx="863600" cy="152400"/>
                    </ns653:xfrm>
                    <ns653:prstGeom prst="rect">
                      <ns653:avLst/>
                    </ns653:prstGeom>
                    <ns653:solidFill>
                      <ns653:srgbClr val="F2F2F2"/>
                    </ns653:solidFill>
                    <ns653:ln w="12700">
                      <ns653:solidFill>
                        <ns653:srgbClr val="555555"/>
                      </ns653:solidFill>
                    </ns653:ln>
                  </wps:spPr>
                  <wps:bodyPr rot="0">
                    <ns653:spAutoFit/>
                  </wps:bodyPr>
                </wps:wsp>
              </ns653:graphicData>
            </ns653:graphic>
          </wp:anchor>
        </w:drawing>
      </w:r>
      <w:r>
        <w:drawing>
          <wp:anchor distT="0" distB="0" distL="0" distR="0" simplePos="0" relativeHeight="251658568" behindDoc="0" locked="0" layoutInCell="1" allowOverlap="1">
            <wp:simplePos x="0" y="0"/>
            <wp:positionH relativeFrom="page">
              <wp:posOffset>3860800</wp:posOffset>
            </wp:positionH>
            <wp:positionV relativeFrom="page">
              <wp:posOffset>3022600</wp:posOffset>
            </wp:positionV>
            <wp:extent cx="431800" cy="190500"/>
            <wp:effectExtent l="0" t="0" r="0" b="0"/>
            <wp:wrapNone/>
            <wp:docPr id="328" name="Text Box 328"/>
            <wp:cNvGraphicFramePr>
              <ns654:graphicFrameLocks xmlns:ns654="http://schemas.openxmlformats.org/drawingml/2006/main" noChangeAspect="0"/>
            </wp:cNvGraphicFramePr>
            <ns655:graphic xmlns:ns655="http://schemas.openxmlformats.org/drawingml/2006/main">
              <ns655:graphicData uri="http://schemas.microsoft.com/office/word/2010/wordprocessingShape">
                <wps:wsp>
                  <wps:cNvSpPr txBox="1"/>
                  <wps:spPr>
                    <ns655:xfrm>
                      <ns655:off x="0" y="0"/>
                      <ns655:ext cx="431800" cy="190500"/>
                    </ns655:xfrm>
                    <ns655:prstGeom prst="rect">
                      <ns655:avLst/>
                    </ns655:prstGeom>
                    <ns655:noFill/>
                    <ns655:ln w="12700">
                      <ns655:noFill/>
                    </ns655:ln>
                  </wps:spPr>
                  <wps:txbx>
                    <w:txbxContent>
                      <w:p>
                        <w:pPr>
                          <w:jc w:val="left"/>
                          <w:spacing w:before="0" w:after="0" w:line="200" w:lineRule="auto"/>
                        </w:pPr>
                        <w:r>
                          <w:rPr>
                            <w:rFonts w:ascii="Calibri" w:hAnsi="Calibri" w:eastAsia="Calibri" w:cs="Calibri"/>
                            <w:color w:val="555555"/>
                            <w:sz w:val="14"/>
                            <w:szCs w:val="14"/>
                          </w:rPr>
                          <w:t xml:space="preserve">40%</w:t>
                        </w:r>
                      </w:p>
                    </w:txbxContent>
                  </wps:txbx>
                  <wps:bodyPr rot="0" spcFirstLastPara="0" vertOverflow="overflow" horzOverflow="overflow" vert="horz" wrap="square" lIns="31750" tIns="19050" rIns="31750" bIns="19050" numCol="1" spcCol="0" rtlCol="0" fromWordArt="0" anchor="ctr" anchorCtr="0" forceAA="0" compatLnSpc="1">
                    <ns655:spAutoFit/>
                  </wps:bodyPr>
                </wps:wsp>
              </ns655:graphicData>
            </ns655:graphic>
          </wp:anchor>
        </w:drawing>
      </w:r>
      <w:r>
        <w:drawing>
          <wp:anchor distT="0" distB="0" distL="0" distR="0" simplePos="0" relativeHeight="251658569" behindDoc="0" locked="0" layoutInCell="1" allowOverlap="1">
            <wp:simplePos x="0" y="0"/>
            <wp:positionH relativeFrom="page">
              <wp:posOffset>508000</wp:posOffset>
            </wp:positionH>
            <wp:positionV relativeFrom="page">
              <wp:posOffset>3302000</wp:posOffset>
            </wp:positionV>
            <wp:extent cx="1041400" cy="190500"/>
            <wp:effectExtent l="0" t="0" r="0" b="0"/>
            <wp:wrapNone/>
            <wp:docPr id="329" name="Text Box 329"/>
            <wp:cNvGraphicFramePr>
              <ns656:graphicFrameLocks xmlns:ns656="http://schemas.openxmlformats.org/drawingml/2006/main" noChangeAspect="0"/>
            </wp:cNvGraphicFramePr>
            <ns657:graphic xmlns:ns657="http://schemas.openxmlformats.org/drawingml/2006/main">
              <ns657:graphicData uri="http://schemas.microsoft.com/office/word/2010/wordprocessingShape">
                <wps:wsp>
                  <wps:cNvSpPr txBox="1"/>
                  <wps:spPr>
                    <ns657:xfrm>
                      <ns657:off x="0" y="0"/>
                      <ns657:ext cx="1041400" cy="190500"/>
                    </ns657:xfrm>
                    <ns657:prstGeom prst="rect">
                      <ns657:avLst/>
                    </ns657:prstGeom>
                    <ns657:noFill/>
                    <ns657:ln w="12700">
                      <ns657:noFill/>
                    </ns657:ln>
                  </wps:spPr>
                  <wps:txbx>
                    <w:txbxContent>
                      <w:p>
                        <w:pPr>
                          <w:jc w:val="left"/>
                          <w:spacing w:before="0" w:after="0" w:line="200" w:lineRule="auto"/>
                        </w:pPr>
                        <w:r>
                          <w:rPr>
                            <w:rFonts w:ascii="Calibri" w:hAnsi="Calibri" w:eastAsia="Calibri" w:cs="Calibri"/>
                            <w:color w:val="222222"/>
                            <w:sz w:val="15"/>
                            <w:szCs w:val="15"/>
                          </w:rPr>
                          <w:t xml:space="preserve">CSC205</w:t>
                        </w:r>
                      </w:p>
                    </w:txbxContent>
                  </wps:txbx>
                  <wps:bodyPr rot="0" spcFirstLastPara="0" vertOverflow="overflow" horzOverflow="overflow" vert="horz" wrap="square" lIns="31750" tIns="19050" rIns="31750" bIns="19050" numCol="1" spcCol="0" rtlCol="0" fromWordArt="0" anchor="ctr" anchorCtr="0" forceAA="0" compatLnSpc="1">
                    <ns657:spAutoFit/>
                  </wps:bodyPr>
                </wps:wsp>
              </ns657:graphicData>
            </ns657:graphic>
          </wp:anchor>
        </w:drawing>
      </w:r>
      <w:r>
        <w:drawing>
          <wp:anchor distT="0" distB="0" distL="0" distR="0" simplePos="0" relativeHeight="251658570" behindDoc="0" locked="0" layoutInCell="1" allowOverlap="1">
            <wp:simplePos x="0" y="0"/>
            <wp:positionH relativeFrom="page">
              <wp:posOffset>1625600</wp:posOffset>
            </wp:positionH>
            <wp:positionV relativeFrom="page">
              <wp:posOffset>3327400</wp:posOffset>
            </wp:positionV>
            <wp:extent cx="2159000" cy="152400"/>
            <wp:effectExtent l="0" t="0" r="0" b="0"/>
            <wp:wrapNone/>
            <wp:docPr id="330" name="Rectangle 330"/>
            <wp:cNvGraphicFramePr>
              <ns658:graphicFrameLocks xmlns:ns658="http://schemas.openxmlformats.org/drawingml/2006/main" noChangeAspect="0"/>
            </wp:cNvGraphicFramePr>
            <ns659:graphic xmlns:ns659="http://schemas.openxmlformats.org/drawingml/2006/main">
              <ns659:graphicData uri="http://schemas.microsoft.com/office/word/2010/wordprocessingShape">
                <wps:wsp>
                  <wps:cNvSpPr/>
                  <wps:spPr>
                    <ns659:xfrm>
                      <ns659:off x="0" y="0"/>
                      <ns659:ext cx="2159000" cy="152400"/>
                    </ns659:xfrm>
                    <ns659:prstGeom prst="rect">
                      <ns659:avLst/>
                    </ns659:prstGeom>
                    <ns659:solidFill>
                      <ns659:srgbClr val="FFFFFF"/>
                    </ns659:solidFill>
                    <ns659:ln w="12700">
                      <ns659:solidFill>
                        <ns659:srgbClr val="888888"/>
                      </ns659:solidFill>
                    </ns659:ln>
                  </wps:spPr>
                  <wps:bodyPr rot="0">
                    <ns659:spAutoFit/>
                  </wps:bodyPr>
                </wps:wsp>
              </ns659:graphicData>
            </ns659:graphic>
          </wp:anchor>
        </w:drawing>
      </w:r>
      <w:r>
        <w:drawing>
          <wp:anchor distT="0" distB="0" distL="0" distR="0" simplePos="0" relativeHeight="251658571" behindDoc="0" locked="0" layoutInCell="1" allowOverlap="1">
            <wp:simplePos x="0" y="0"/>
            <wp:positionH relativeFrom="page">
              <wp:posOffset>1625600</wp:posOffset>
            </wp:positionH>
            <wp:positionV relativeFrom="page">
              <wp:posOffset>3327400</wp:posOffset>
            </wp:positionV>
            <wp:extent cx="1403350" cy="152400"/>
            <wp:effectExtent l="0" t="0" r="0" b="0"/>
            <wp:wrapNone/>
            <wp:docPr id="331" name="Rectangle 331"/>
            <wp:cNvGraphicFramePr>
              <ns660:graphicFrameLocks xmlns:ns660="http://schemas.openxmlformats.org/drawingml/2006/main" noChangeAspect="0"/>
            </wp:cNvGraphicFramePr>
            <ns661:graphic xmlns:ns661="http://schemas.openxmlformats.org/drawingml/2006/main">
              <ns661:graphicData uri="http://schemas.microsoft.com/office/word/2010/wordprocessingShape">
                <wps:wsp>
                  <wps:cNvSpPr/>
                  <wps:spPr>
                    <ns661:xfrm>
                      <ns661:off x="0" y="0"/>
                      <ns661:ext cx="1403350" cy="152400"/>
                    </ns661:xfrm>
                    <ns661:prstGeom prst="rect">
                      <ns661:avLst/>
                    </ns661:prstGeom>
                    <ns661:solidFill>
                      <ns661:srgbClr val="F2F2F2"/>
                    </ns661:solidFill>
                    <ns661:ln w="12700">
                      <ns661:solidFill>
                        <ns661:srgbClr val="555555"/>
                      </ns661:solidFill>
                    </ns661:ln>
                  </wps:spPr>
                  <wps:bodyPr rot="0">
                    <ns661:spAutoFit/>
                  </wps:bodyPr>
                </wps:wsp>
              </ns661:graphicData>
            </ns661:graphic>
          </wp:anchor>
        </w:drawing>
      </w:r>
      <w:r>
        <w:drawing>
          <wp:anchor distT="0" distB="0" distL="0" distR="0" simplePos="0" relativeHeight="251658572" behindDoc="0" locked="0" layoutInCell="1" allowOverlap="1">
            <wp:simplePos x="0" y="0"/>
            <wp:positionH relativeFrom="page">
              <wp:posOffset>3860800</wp:posOffset>
            </wp:positionH>
            <wp:positionV relativeFrom="page">
              <wp:posOffset>3302000</wp:posOffset>
            </wp:positionV>
            <wp:extent cx="431800" cy="190500"/>
            <wp:effectExtent l="0" t="0" r="0" b="0"/>
            <wp:wrapNone/>
            <wp:docPr id="332" name="Text Box 332"/>
            <wp:cNvGraphicFramePr>
              <ns662:graphicFrameLocks xmlns:ns662="http://schemas.openxmlformats.org/drawingml/2006/main" noChangeAspect="0"/>
            </wp:cNvGraphicFramePr>
            <ns663:graphic xmlns:ns663="http://schemas.openxmlformats.org/drawingml/2006/main">
              <ns663:graphicData uri="http://schemas.microsoft.com/office/word/2010/wordprocessingShape">
                <wps:wsp>
                  <wps:cNvSpPr txBox="1"/>
                  <wps:spPr>
                    <ns663:xfrm>
                      <ns663:off x="0" y="0"/>
                      <ns663:ext cx="431800" cy="190500"/>
                    </ns663:xfrm>
                    <ns663:prstGeom prst="rect">
                      <ns663:avLst/>
                    </ns663:prstGeom>
                    <ns663:noFill/>
                    <ns663:ln w="12700">
                      <ns663:noFill/>
                    </ns663:ln>
                  </wps:spPr>
                  <wps:txbx>
                    <w:txbxContent>
                      <w:p>
                        <w:pPr>
                          <w:jc w:val="left"/>
                          <w:spacing w:before="0" w:after="0" w:line="200" w:lineRule="auto"/>
                        </w:pPr>
                        <w:r>
                          <w:rPr>
                            <w:rFonts w:ascii="Calibri" w:hAnsi="Calibri" w:eastAsia="Calibri" w:cs="Calibri"/>
                            <w:color w:val="555555"/>
                            <w:sz w:val="14"/>
                            <w:szCs w:val="14"/>
                          </w:rPr>
                          <w:t xml:space="preserve">65%</w:t>
                        </w:r>
                      </w:p>
                    </w:txbxContent>
                  </wps:txbx>
                  <wps:bodyPr rot="0" spcFirstLastPara="0" vertOverflow="overflow" horzOverflow="overflow" vert="horz" wrap="square" lIns="31750" tIns="19050" rIns="31750" bIns="19050" numCol="1" spcCol="0" rtlCol="0" fromWordArt="0" anchor="ctr" anchorCtr="0" forceAA="0" compatLnSpc="1">
                    <ns663:spAutoFit/>
                  </wps:bodyPr>
                </wps:wsp>
              </ns663:graphicData>
            </ns663:graphic>
          </wp:anchor>
        </w:drawing>
      </w:r>
      <w:r>
        <w:drawing>
          <wp:anchor distT="0" distB="0" distL="0" distR="0" simplePos="0" relativeHeight="251658573" behindDoc="0" locked="0" layoutInCell="1" allowOverlap="1">
            <wp:simplePos x="0" y="0"/>
            <wp:positionH relativeFrom="page">
              <wp:posOffset>508000</wp:posOffset>
            </wp:positionH>
            <wp:positionV relativeFrom="page">
              <wp:posOffset>3581400</wp:posOffset>
            </wp:positionV>
            <wp:extent cx="1041400" cy="190500"/>
            <wp:effectExtent l="0" t="0" r="0" b="0"/>
            <wp:wrapNone/>
            <wp:docPr id="333" name="Text Box 333"/>
            <wp:cNvGraphicFramePr>
              <ns664:graphicFrameLocks xmlns:ns664="http://schemas.openxmlformats.org/drawingml/2006/main" noChangeAspect="0"/>
            </wp:cNvGraphicFramePr>
            <ns665:graphic xmlns:ns665="http://schemas.openxmlformats.org/drawingml/2006/main">
              <ns665:graphicData uri="http://schemas.microsoft.com/office/word/2010/wordprocessingShape">
                <wps:wsp>
                  <wps:cNvSpPr txBox="1"/>
                  <wps:spPr>
                    <ns665:xfrm>
                      <ns665:off x="0" y="0"/>
                      <ns665:ext cx="1041400" cy="190500"/>
                    </ns665:xfrm>
                    <ns665:prstGeom prst="rect">
                      <ns665:avLst/>
                    </ns665:prstGeom>
                    <ns665:noFill/>
                    <ns665:ln w="12700">
                      <ns665:noFill/>
                    </ns665:ln>
                  </wps:spPr>
                  <wps:txbx>
                    <w:txbxContent>
                      <w:p>
                        <w:pPr>
                          <w:jc w:val="left"/>
                          <w:spacing w:before="0" w:after="0" w:line="200" w:lineRule="auto"/>
                        </w:pPr>
                        <w:r>
                          <w:rPr>
                            <w:rFonts w:ascii="Calibri" w:hAnsi="Calibri" w:eastAsia="Calibri" w:cs="Calibri"/>
                            <w:color w:val="222222"/>
                            <w:sz w:val="15"/>
                            <w:szCs w:val="15"/>
                          </w:rPr>
                          <w:t xml:space="preserve">MAT120</w:t>
                        </w:r>
                      </w:p>
                    </w:txbxContent>
                  </wps:txbx>
                  <wps:bodyPr rot="0" spcFirstLastPara="0" vertOverflow="overflow" horzOverflow="overflow" vert="horz" wrap="square" lIns="31750" tIns="19050" rIns="31750" bIns="19050" numCol="1" spcCol="0" rtlCol="0" fromWordArt="0" anchor="ctr" anchorCtr="0" forceAA="0" compatLnSpc="1">
                    <ns665:spAutoFit/>
                  </wps:bodyPr>
                </wps:wsp>
              </ns665:graphicData>
            </ns665:graphic>
          </wp:anchor>
        </w:drawing>
      </w:r>
      <w:r>
        <w:drawing>
          <wp:anchor distT="0" distB="0" distL="0" distR="0" simplePos="0" relativeHeight="251658574" behindDoc="0" locked="0" layoutInCell="1" allowOverlap="1">
            <wp:simplePos x="0" y="0"/>
            <wp:positionH relativeFrom="page">
              <wp:posOffset>1625600</wp:posOffset>
            </wp:positionH>
            <wp:positionV relativeFrom="page">
              <wp:posOffset>3606800</wp:posOffset>
            </wp:positionV>
            <wp:extent cx="2159000" cy="152400"/>
            <wp:effectExtent l="0" t="0" r="0" b="0"/>
            <wp:wrapNone/>
            <wp:docPr id="334" name="Rectangle 334"/>
            <wp:cNvGraphicFramePr>
              <ns666:graphicFrameLocks xmlns:ns666="http://schemas.openxmlformats.org/drawingml/2006/main" noChangeAspect="0"/>
            </wp:cNvGraphicFramePr>
            <ns667:graphic xmlns:ns667="http://schemas.openxmlformats.org/drawingml/2006/main">
              <ns667:graphicData uri="http://schemas.microsoft.com/office/word/2010/wordprocessingShape">
                <wps:wsp>
                  <wps:cNvSpPr/>
                  <wps:spPr>
                    <ns667:xfrm>
                      <ns667:off x="0" y="0"/>
                      <ns667:ext cx="2159000" cy="152400"/>
                    </ns667:xfrm>
                    <ns667:prstGeom prst="rect">
                      <ns667:avLst/>
                    </ns667:prstGeom>
                    <ns667:solidFill>
                      <ns667:srgbClr val="FFFFFF"/>
                    </ns667:solidFill>
                    <ns667:ln w="12700">
                      <ns667:solidFill>
                        <ns667:srgbClr val="888888"/>
                      </ns667:solidFill>
                    </ns667:ln>
                  </wps:spPr>
                  <wps:bodyPr rot="0">
                    <ns667:spAutoFit/>
                  </wps:bodyPr>
                </wps:wsp>
              </ns667:graphicData>
            </ns667:graphic>
          </wp:anchor>
        </w:drawing>
      </w:r>
      <w:r>
        <w:drawing>
          <wp:anchor distT="0" distB="0" distL="0" distR="0" simplePos="0" relativeHeight="251658575" behindDoc="0" locked="0" layoutInCell="1" allowOverlap="1">
            <wp:simplePos x="0" y="0"/>
            <wp:positionH relativeFrom="page">
              <wp:posOffset>1625600</wp:posOffset>
            </wp:positionH>
            <wp:positionV relativeFrom="page">
              <wp:posOffset>3606800</wp:posOffset>
            </wp:positionV>
            <wp:extent cx="1835150" cy="152400"/>
            <wp:effectExtent l="0" t="0" r="0" b="0"/>
            <wp:wrapNone/>
            <wp:docPr id="335" name="Rectangle 335"/>
            <wp:cNvGraphicFramePr>
              <ns668:graphicFrameLocks xmlns:ns668="http://schemas.openxmlformats.org/drawingml/2006/main" noChangeAspect="0"/>
            </wp:cNvGraphicFramePr>
            <ns669:graphic xmlns:ns669="http://schemas.openxmlformats.org/drawingml/2006/main">
              <ns669:graphicData uri="http://schemas.microsoft.com/office/word/2010/wordprocessingShape">
                <wps:wsp>
                  <wps:cNvSpPr/>
                  <wps:spPr>
                    <ns669:xfrm>
                      <ns669:off x="0" y="0"/>
                      <ns669:ext cx="1835150" cy="152400"/>
                    </ns669:xfrm>
                    <ns669:prstGeom prst="rect">
                      <ns669:avLst/>
                    </ns669:prstGeom>
                    <ns669:solidFill>
                      <ns669:srgbClr val="F2F2F2"/>
                    </ns669:solidFill>
                    <ns669:ln w="12700">
                      <ns669:solidFill>
                        <ns669:srgbClr val="555555"/>
                      </ns669:solidFill>
                    </ns669:ln>
                  </wps:spPr>
                  <wps:bodyPr rot="0">
                    <ns669:spAutoFit/>
                  </wps:bodyPr>
                </wps:wsp>
              </ns669:graphicData>
            </ns669:graphic>
          </wp:anchor>
        </w:drawing>
      </w:r>
      <w:r>
        <w:drawing>
          <wp:anchor distT="0" distB="0" distL="0" distR="0" simplePos="0" relativeHeight="251658576" behindDoc="0" locked="0" layoutInCell="1" allowOverlap="1">
            <wp:simplePos x="0" y="0"/>
            <wp:positionH relativeFrom="page">
              <wp:posOffset>3860800</wp:posOffset>
            </wp:positionH>
            <wp:positionV relativeFrom="page">
              <wp:posOffset>3581400</wp:posOffset>
            </wp:positionV>
            <wp:extent cx="431800" cy="190500"/>
            <wp:effectExtent l="0" t="0" r="0" b="0"/>
            <wp:wrapNone/>
            <wp:docPr id="336" name="Text Box 336"/>
            <wp:cNvGraphicFramePr>
              <ns670:graphicFrameLocks xmlns:ns670="http://schemas.openxmlformats.org/drawingml/2006/main" noChangeAspect="0"/>
            </wp:cNvGraphicFramePr>
            <ns671:graphic xmlns:ns671="http://schemas.openxmlformats.org/drawingml/2006/main">
              <ns671:graphicData uri="http://schemas.microsoft.com/office/word/2010/wordprocessingShape">
                <wps:wsp>
                  <wps:cNvSpPr txBox="1"/>
                  <wps:spPr>
                    <ns671:xfrm>
                      <ns671:off x="0" y="0"/>
                      <ns671:ext cx="431800" cy="190500"/>
                    </ns671:xfrm>
                    <ns671:prstGeom prst="rect">
                      <ns671:avLst/>
                    </ns671:prstGeom>
                    <ns671:noFill/>
                    <ns671:ln w="12700">
                      <ns671:noFill/>
                    </ns671:ln>
                  </wps:spPr>
                  <wps:txbx>
                    <w:txbxContent>
                      <w:p>
                        <w:pPr>
                          <w:jc w:val="left"/>
                          <w:spacing w:before="0" w:after="0" w:line="200" w:lineRule="auto"/>
                        </w:pPr>
                        <w:r>
                          <w:rPr>
                            <w:rFonts w:ascii="Calibri" w:hAnsi="Calibri" w:eastAsia="Calibri" w:cs="Calibri"/>
                            <w:color w:val="555555"/>
                            <w:sz w:val="14"/>
                            <w:szCs w:val="14"/>
                          </w:rPr>
                          <w:t xml:space="preserve">85%</w:t>
                        </w:r>
                      </w:p>
                    </w:txbxContent>
                  </wps:txbx>
                  <wps:bodyPr rot="0" spcFirstLastPara="0" vertOverflow="overflow" horzOverflow="overflow" vert="horz" wrap="square" lIns="31750" tIns="19050" rIns="31750" bIns="19050" numCol="1" spcCol="0" rtlCol="0" fromWordArt="0" anchor="ctr" anchorCtr="0" forceAA="0" compatLnSpc="1">
                    <ns671:spAutoFit/>
                  </wps:bodyPr>
                </wps:wsp>
              </ns671:graphicData>
            </ns671:graphic>
          </wp:anchor>
        </w:drawing>
      </w:r>
      <w:r>
        <w:drawing>
          <wp:anchor distT="0" distB="0" distL="0" distR="0" simplePos="0" relativeHeight="251658577" behindDoc="0" locked="0" layoutInCell="1" allowOverlap="1">
            <wp:simplePos x="0" y="0"/>
            <wp:positionH relativeFrom="page">
              <wp:posOffset>4622800</wp:posOffset>
            </wp:positionH>
            <wp:positionV relativeFrom="page">
              <wp:posOffset>2743200</wp:posOffset>
            </wp:positionV>
            <wp:extent cx="2425700" cy="177800"/>
            <wp:effectExtent l="0" t="0" r="0" b="0"/>
            <wp:wrapNone/>
            <wp:docPr id="337" name="Text Box 337"/>
            <wp:cNvGraphicFramePr>
              <ns672:graphicFrameLocks xmlns:ns672="http://schemas.openxmlformats.org/drawingml/2006/main" noChangeAspect="0"/>
            </wp:cNvGraphicFramePr>
            <ns673:graphic xmlns:ns673="http://schemas.openxmlformats.org/drawingml/2006/main">
              <ns673:graphicData uri="http://schemas.microsoft.com/office/word/2010/wordprocessingShape">
                <wps:wsp>
                  <wps:cNvSpPr txBox="1"/>
                  <wps:spPr>
                    <ns673:xfrm>
                      <ns673:off x="0" y="0"/>
                      <ns673:ext cx="2425700" cy="177800"/>
                    </ns673:xfrm>
                    <ns673:prstGeom prst="rect">
                      <ns673:avLst/>
                    </ns673:prstGeom>
                    <ns673:noFill/>
                    <ns673:ln w="12700">
                      <ns673:noFill/>
                    </ns673:ln>
                  </wps:spPr>
                  <wps:txbx>
                    <w:txbxContent>
                      <w:p>
                        <w:pPr>
                          <w:jc w:val="left"/>
                          <w:spacing w:before="0" w:after="0" w:line="200" w:lineRule="auto"/>
                        </w:pPr>
                        <w:r>
                          <w:rPr>
                            <w:rFonts w:ascii="Calibri" w:hAnsi="Calibri" w:eastAsia="Calibri" w:cs="Calibri"/>
                            <w:b/>
                            <w:color w:val="444444"/>
                            <w:sz w:val="15"/>
                            <w:szCs w:val="15"/>
                          </w:rPr>
                          <w:t xml:space="preserve">Shortcuts</w:t>
                        </w:r>
                      </w:p>
                    </w:txbxContent>
                  </wps:txbx>
                  <wps:bodyPr rot="0" spcFirstLastPara="0" vertOverflow="overflow" horzOverflow="overflow" vert="horz" wrap="square" lIns="31750" tIns="19050" rIns="31750" bIns="19050" numCol="1" spcCol="0" rtlCol="0" fromWordArt="0" anchor="ctr" anchorCtr="0" forceAA="0" compatLnSpc="1">
                    <ns673:spAutoFit/>
                  </wps:bodyPr>
                </wps:wsp>
              </ns673:graphicData>
            </ns673:graphic>
          </wp:anchor>
        </w:drawing>
      </w:r>
      <w:r>
        <w:drawing>
          <wp:anchor distT="0" distB="0" distL="0" distR="0" simplePos="0" relativeHeight="251658578" behindDoc="0" locked="0" layoutInCell="1" allowOverlap="1">
            <wp:simplePos x="0" y="0"/>
            <wp:positionH relativeFrom="page">
              <wp:posOffset>4622800</wp:posOffset>
            </wp:positionH>
            <wp:positionV relativeFrom="page">
              <wp:posOffset>2921000</wp:posOffset>
            </wp:positionV>
            <wp:extent cx="2425700" cy="10160"/>
            <wp:effectExtent l="0" t="0" r="0" b="0"/>
            <wp:wrapNone/>
            <wp:docPr id="338" name="Line 338"/>
            <wp:cNvGraphicFramePr>
              <ns674:graphicFrameLocks xmlns:ns674="http://schemas.openxmlformats.org/drawingml/2006/main" noChangeAspect="0"/>
            </wp:cNvGraphicFramePr>
            <ns675:graphic xmlns:ns675="http://schemas.openxmlformats.org/drawingml/2006/main">
              <ns675:graphicData uri="http://schemas.microsoft.com/office/word/2010/wordprocessingShape">
                <wps:wsp>
                  <wps:cNvSpPr/>
                  <wps:spPr>
                    <ns675:xfrm>
                      <ns675:off x="0" y="0"/>
                      <ns675:ext cx="2425700" cy="10160"/>
                    </ns675:xfrm>
                    <ns675:prstGeom prst="line">
                      <ns675:avLst/>
                    </ns675:prstGeom>
                    <ns675:noFill/>
                    <ns675:ln w="11430">
                      <ns675:solidFill>
                        <ns675:srgbClr val="BBBBBB"/>
                      </ns675:solidFill>
                    </ns675:ln>
                  </wps:spPr>
                  <wps:bodyPr rot="0">
                    <ns675:spAutoFit/>
                  </wps:bodyPr>
                </wps:wsp>
              </ns675:graphicData>
            </ns675:graphic>
          </wp:anchor>
        </w:drawing>
      </w:r>
      <w:r>
        <w:drawing>
          <wp:anchor distT="0" distB="0" distL="0" distR="0" simplePos="0" relativeHeight="251658579" behindDoc="0" locked="0" layoutInCell="1" allowOverlap="1">
            <wp:simplePos x="0" y="0"/>
            <wp:positionH relativeFrom="page">
              <wp:posOffset>4622800</wp:posOffset>
            </wp:positionH>
            <wp:positionV relativeFrom="page">
              <wp:posOffset>3022600</wp:posOffset>
            </wp:positionV>
            <wp:extent cx="2425700" cy="304800"/>
            <wp:effectExtent l="0" t="0" r="0" b="0"/>
            <wp:wrapNone/>
            <wp:docPr id="339" name="Rounded Rectangle 339"/>
            <wp:cNvGraphicFramePr>
              <ns676:graphicFrameLocks xmlns:ns676="http://schemas.openxmlformats.org/drawingml/2006/main" noChangeAspect="0"/>
            </wp:cNvGraphicFramePr>
            <ns677:graphic xmlns:ns677="http://schemas.openxmlformats.org/drawingml/2006/main">
              <ns677:graphicData uri="http://schemas.microsoft.com/office/word/2010/wordprocessingShape">
                <wps:wsp>
                  <wps:cNvSpPr txBox="1"/>
                  <wps:spPr>
                    <ns677:xfrm>
                      <ns677:off x="0" y="0"/>
                      <ns677:ext cx="2425700" cy="304800"/>
                    </ns677:xfrm>
                    <ns677:prstGeom prst="roundRect">
                      <ns677:avLst/>
                    </ns677:prstGeom>
                    <ns677:solidFill>
                      <ns677:srgbClr val="FFFFFF"/>
                    </ns677:solidFill>
                    <ns677:ln w="12700">
                      <ns677:solidFill>
                        <ns677:srgbClr val="888888"/>
                      </ns677:solidFill>
                    </ns677:ln>
                  </wps:spPr>
                  <wps:txbx>
                    <w:txbxContent>
                      <w:p>
                        <w:pPr>
                          <w:jc w:val="left"/>
                          <w:spacing w:before="0" w:after="0" w:line="200" w:lineRule="auto"/>
                        </w:pPr>
                        <w:r>
                          <w:rPr>
                            <w:rFonts w:ascii="Calibri" w:hAnsi="Calibri" w:eastAsia="Calibri" w:cs="Calibri"/>
                            <w:color w:val="222222"/>
                            <w:sz w:val="15"/>
                            <w:szCs w:val="15"/>
                          </w:rPr>
                          <w:t xml:space="preserve">Submit a task</w:t>
                        </w:r>
                      </w:p>
                    </w:txbxContent>
                  </wps:txbx>
                  <wps:bodyPr rot="0" spcFirstLastPara="0" vertOverflow="overflow" horzOverflow="overflow" vert="horz" wrap="square" lIns="31750" tIns="19050" rIns="31750" bIns="19050" numCol="1" spcCol="0" rtlCol="0" fromWordArt="0" anchor="ctr" anchorCtr="0" forceAA="0" compatLnSpc="1">
                    <ns677:spAutoFit/>
                  </wps:bodyPr>
                </wps:wsp>
              </ns677:graphicData>
            </ns677:graphic>
          </wp:anchor>
        </w:drawing>
      </w:r>
      <w:r>
        <w:drawing>
          <wp:anchor distT="0" distB="0" distL="0" distR="0" simplePos="0" relativeHeight="251658580" behindDoc="0" locked="0" layoutInCell="1" allowOverlap="1">
            <wp:simplePos x="0" y="0"/>
            <wp:positionH relativeFrom="page">
              <wp:posOffset>4622800</wp:posOffset>
            </wp:positionH>
            <wp:positionV relativeFrom="page">
              <wp:posOffset>3403600</wp:posOffset>
            </wp:positionV>
            <wp:extent cx="2425700" cy="304800"/>
            <wp:effectExtent l="0" t="0" r="0" b="0"/>
            <wp:wrapNone/>
            <wp:docPr id="340" name="Rounded Rectangle 340"/>
            <wp:cNvGraphicFramePr>
              <ns678:graphicFrameLocks xmlns:ns678="http://schemas.openxmlformats.org/drawingml/2006/main" noChangeAspect="0"/>
            </wp:cNvGraphicFramePr>
            <ns679:graphic xmlns:ns679="http://schemas.openxmlformats.org/drawingml/2006/main">
              <ns679:graphicData uri="http://schemas.microsoft.com/office/word/2010/wordprocessingShape">
                <wps:wsp>
                  <wps:cNvSpPr txBox="1"/>
                  <wps:spPr>
                    <ns679:xfrm>
                      <ns679:off x="0" y="0"/>
                      <ns679:ext cx="2425700" cy="304800"/>
                    </ns679:xfrm>
                    <ns679:prstGeom prst="roundRect">
                      <ns679:avLst/>
                    </ns679:prstGeom>
                    <ns679:solidFill>
                      <ns679:srgbClr val="FFFFFF"/>
                    </ns679:solidFill>
                    <ns679:ln w="12700">
                      <ns679:solidFill>
                        <ns679:srgbClr val="888888"/>
                      </ns679:solidFill>
                    </ns679:ln>
                  </wps:spPr>
                  <wps:txbx>
                    <w:txbxContent>
                      <w:p>
                        <w:pPr>
                          <w:jc w:val="left"/>
                          <w:spacing w:before="0" w:after="0" w:line="200" w:lineRule="auto"/>
                        </w:pPr>
                        <w:r>
                          <w:rPr>
                            <w:rFonts w:ascii="Calibri" w:hAnsi="Calibri" w:eastAsia="Calibri" w:cs="Calibri"/>
                            <w:color w:val="222222"/>
                            <w:sz w:val="15"/>
                            <w:szCs w:val="15"/>
                          </w:rPr>
                          <w:t xml:space="preserve">Open next quiz</w:t>
                        </w:r>
                      </w:p>
                    </w:txbxContent>
                  </wps:txbx>
                  <wps:bodyPr rot="0" spcFirstLastPara="0" vertOverflow="overflow" horzOverflow="overflow" vert="horz" wrap="square" lIns="31750" tIns="19050" rIns="31750" bIns="19050" numCol="1" spcCol="0" rtlCol="0" fromWordArt="0" anchor="ctr" anchorCtr="0" forceAA="0" compatLnSpc="1">
                    <ns679:spAutoFit/>
                  </wps:bodyPr>
                </wps:wsp>
              </ns679:graphicData>
            </ns679:graphic>
          </wp:anchor>
        </w:drawing>
      </w:r>
      <w:r>
        <w:drawing>
          <wp:anchor distT="0" distB="0" distL="0" distR="0" simplePos="0" relativeHeight="251658581" behindDoc="0" locked="0" layoutInCell="1" allowOverlap="1">
            <wp:simplePos x="0" y="0"/>
            <wp:positionH relativeFrom="page">
              <wp:posOffset>63500</wp:posOffset>
            </wp:positionH>
            <wp:positionV relativeFrom="page">
              <wp:posOffset>1803400</wp:posOffset>
            </wp:positionV>
            <wp:extent cx="215900" cy="215900"/>
            <wp:effectExtent l="0" t="0" r="0" b="0"/>
            <wp:wrapNone/>
            <wp:docPr id="341" name="Oval 341"/>
            <wp:cNvGraphicFramePr>
              <ns680:graphicFrameLocks xmlns:ns680="http://schemas.openxmlformats.org/drawingml/2006/main" noChangeAspect="0"/>
            </wp:cNvGraphicFramePr>
            <ns681:graphic xmlns:ns681="http://schemas.openxmlformats.org/drawingml/2006/main">
              <ns681:graphicData uri="http://schemas.microsoft.com/office/word/2010/wordprocessingShape">
                <wps:wsp>
                  <wps:cNvSpPr txBox="1"/>
                  <wps:spPr>
                    <ns681:xfrm>
                      <ns681:off x="0" y="0"/>
                      <ns681:ext cx="215900" cy="215900"/>
                    </ns681:xfrm>
                    <ns681:prstGeom prst="ellipse">
                      <ns681:avLst/>
                    </ns681:prstGeom>
                    <ns681:solidFill>
                      <ns681:srgbClr val="FFFFFF"/>
                    </ns681:solidFill>
                    <ns681:ln w="12700">
                      <ns681:solidFill>
                        <ns681:srgbClr val="333333"/>
                      </ns681:solidFill>
                    </ns681:ln>
                  </wps:spPr>
                  <wps:txbx>
                    <w:txbxContent>
                      <w:p>
                        <w:pPr>
                          <w:jc w:val="center"/>
                          <w:spacing w:before="0" w:after="0" w:line="200" w:lineRule="auto"/>
                        </w:pPr>
                        <w:r>
                          <w:rPr>
                            <w:rFonts w:ascii="Calibri" w:hAnsi="Calibri" w:eastAsia="Calibri" w:cs="Calibri"/>
                            <w:b/>
                            <w:color w:val="222222"/>
                            <w:sz w:val="16"/>
                            <w:szCs w:val="16"/>
                          </w:rPr>
                          <w:t xml:space="preserve">1</w:t>
                        </w:r>
                      </w:p>
                    </w:txbxContent>
                  </wps:txbx>
                  <wps:bodyPr rot="0" spcFirstLastPara="0" vertOverflow="overflow" horzOverflow="overflow" vert="horz" wrap="square" lIns="31750" tIns="19050" rIns="31750" bIns="19050" numCol="1" spcCol="0" rtlCol="0" fromWordArt="0" anchor="ctr" anchorCtr="0" forceAA="0" compatLnSpc="1">
                    <ns681:spAutoFit/>
                  </wps:bodyPr>
                </wps:wsp>
              </ns681:graphicData>
            </ns681:graphic>
          </wp:anchor>
        </w:drawing>
      </w:r>
      <w:r>
        <w:drawing>
          <wp:anchor distT="0" distB="0" distL="0" distR="0" simplePos="0" relativeHeight="251658582" behindDoc="0" locked="0" layoutInCell="1" allowOverlap="1">
            <wp:simplePos x="0" y="0"/>
            <wp:positionH relativeFrom="page">
              <wp:posOffset>4368800</wp:posOffset>
            </wp:positionH>
            <wp:positionV relativeFrom="page">
              <wp:posOffset>3048000</wp:posOffset>
            </wp:positionV>
            <wp:extent cx="215900" cy="215900"/>
            <wp:effectExtent l="0" t="0" r="0" b="0"/>
            <wp:wrapNone/>
            <wp:docPr id="342" name="Oval 342"/>
            <wp:cNvGraphicFramePr>
              <ns682:graphicFrameLocks xmlns:ns682="http://schemas.openxmlformats.org/drawingml/2006/main" noChangeAspect="0"/>
            </wp:cNvGraphicFramePr>
            <ns683:graphic xmlns:ns683="http://schemas.openxmlformats.org/drawingml/2006/main">
              <ns683:graphicData uri="http://schemas.microsoft.com/office/word/2010/wordprocessingShape">
                <wps:wsp>
                  <wps:cNvSpPr txBox="1"/>
                  <wps:spPr>
                    <ns683:xfrm>
                      <ns683:off x="0" y="0"/>
                      <ns683:ext cx="215900" cy="215900"/>
                    </ns683:xfrm>
                    <ns683:prstGeom prst="ellipse">
                      <ns683:avLst/>
                    </ns683:prstGeom>
                    <ns683:solidFill>
                      <ns683:srgbClr val="FFFFFF"/>
                    </ns683:solidFill>
                    <ns683:ln w="12700">
                      <ns683:solidFill>
                        <ns683:srgbClr val="333333"/>
                      </ns683:solidFill>
                    </ns683:ln>
                  </wps:spPr>
                  <wps:txbx>
                    <w:txbxContent>
                      <w:p>
                        <w:pPr>
                          <w:jc w:val="center"/>
                          <w:spacing w:before="0" w:after="0" w:line="200" w:lineRule="auto"/>
                        </w:pPr>
                        <w:r>
                          <w:rPr>
                            <w:rFonts w:ascii="Calibri" w:hAnsi="Calibri" w:eastAsia="Calibri" w:cs="Calibri"/>
                            <w:b/>
                            <w:color w:val="222222"/>
                            <w:sz w:val="16"/>
                            <w:szCs w:val="16"/>
                          </w:rPr>
                          <w:t xml:space="preserve">2</w:t>
                        </w:r>
                      </w:p>
                    </w:txbxContent>
                  </wps:txbx>
                  <wps:bodyPr rot="0" spcFirstLastPara="0" vertOverflow="overflow" horzOverflow="overflow" vert="horz" wrap="square" lIns="31750" tIns="19050" rIns="31750" bIns="19050" numCol="1" spcCol="0" rtlCol="0" fromWordArt="0" anchor="ctr" anchorCtr="0" forceAA="0" compatLnSpc="1">
                    <ns683:spAutoFit/>
                  </wps:bodyPr>
                </wps:wsp>
              </ns683:graphicData>
            </ns683:graphic>
          </wp:anchor>
        </w:drawing>
      </w:r>
      <w:r>
        <w:drawing>
          <wp:anchor distT="0" distB="0" distL="0" distR="0" simplePos="0" relativeHeight="251658583" behindDoc="0" locked="0" layoutInCell="1" allowOverlap="1">
            <wp:simplePos x="0" y="0"/>
            <wp:positionH relativeFrom="page">
              <wp:posOffset>508000</wp:posOffset>
            </wp:positionH>
            <wp:positionV relativeFrom="page">
              <wp:posOffset>3962400</wp:posOffset>
            </wp:positionV>
            <wp:extent cx="3149600" cy="1828800"/>
            <wp:effectExtent l="0" t="0" r="0" b="0"/>
            <wp:wrapNone/>
            <wp:docPr id="343" name="Rectangle 343"/>
            <wp:cNvGraphicFramePr>
              <ns684:graphicFrameLocks xmlns:ns684="http://schemas.openxmlformats.org/drawingml/2006/main" noChangeAspect="0"/>
            </wp:cNvGraphicFramePr>
            <ns685:graphic xmlns:ns685="http://schemas.openxmlformats.org/drawingml/2006/main">
              <ns685:graphicData uri="http://schemas.microsoft.com/office/word/2010/wordprocessingShape">
                <wps:wsp>
                  <wps:cNvSpPr/>
                  <wps:spPr>
                    <ns685:xfrm>
                      <ns685:off x="0" y="0"/>
                      <ns685:ext cx="3149600" cy="1828800"/>
                    </ns685:xfrm>
                    <ns685:prstGeom prst="rect">
                      <ns685:avLst/>
                    </ns685:prstGeom>
                    <ns685:solidFill>
                      <ns685:srgbClr val="FFFFFF"/>
                    </ns685:solidFill>
                    <ns685:ln w="16510">
                      <ns685:solidFill>
                        <ns685:srgbClr val="555555"/>
                      </ns685:solidFill>
                    </ns685:ln>
                  </wps:spPr>
                  <wps:bodyPr rot="0">
                    <ns685:spAutoFit/>
                  </wps:bodyPr>
                </wps:wsp>
              </ns685:graphicData>
            </ns685:graphic>
          </wp:anchor>
        </w:drawing>
      </w:r>
      <w:r>
        <w:drawing>
          <wp:anchor distT="0" distB="0" distL="0" distR="0" simplePos="0" relativeHeight="251658584" behindDoc="0" locked="0" layoutInCell="1" allowOverlap="1">
            <wp:simplePos x="0" y="0"/>
            <wp:positionH relativeFrom="page">
              <wp:posOffset>508000</wp:posOffset>
            </wp:positionH>
            <wp:positionV relativeFrom="page">
              <wp:posOffset>3962400</wp:posOffset>
            </wp:positionV>
            <wp:extent cx="3149600" cy="254000"/>
            <wp:effectExtent l="0" t="0" r="0" b="0"/>
            <wp:wrapNone/>
            <wp:docPr id="344" name="Rectangle 344"/>
            <wp:cNvGraphicFramePr>
              <ns686:graphicFrameLocks xmlns:ns686="http://schemas.openxmlformats.org/drawingml/2006/main" noChangeAspect="0"/>
            </wp:cNvGraphicFramePr>
            <ns687:graphic xmlns:ns687="http://schemas.openxmlformats.org/drawingml/2006/main">
              <ns687:graphicData uri="http://schemas.microsoft.com/office/word/2010/wordprocessingShape">
                <wps:wsp>
                  <wps:cNvSpPr/>
                  <wps:spPr>
                    <ns687:xfrm>
                      <ns687:off x="0" y="0"/>
                      <ns687:ext cx="3149600" cy="254000"/>
                    </ns687:xfrm>
                    <ns687:prstGeom prst="rect">
                      <ns687:avLst/>
                    </ns687:prstGeom>
                    <ns687:solidFill>
                      <ns687:srgbClr val="F2F2F2"/>
                    </ns687:solidFill>
                    <ns687:ln w="12700">
                      <ns687:solidFill>
                        <ns687:srgbClr val="555555"/>
                      </ns687:solidFill>
                    </ns687:ln>
                  </wps:spPr>
                  <wps:bodyPr rot="0">
                    <ns687:spAutoFit/>
                  </wps:bodyPr>
                </wps:wsp>
              </ns687:graphicData>
            </ns687:graphic>
          </wp:anchor>
        </w:drawing>
      </w:r>
      <w:r>
        <w:drawing>
          <wp:anchor distT="0" distB="0" distL="0" distR="0" simplePos="0" relativeHeight="251658585" behindDoc="0" locked="0" layoutInCell="1" allowOverlap="1">
            <wp:simplePos x="0" y="0"/>
            <wp:positionH relativeFrom="page">
              <wp:posOffset>596900</wp:posOffset>
            </wp:positionH>
            <wp:positionV relativeFrom="page">
              <wp:posOffset>4000500</wp:posOffset>
            </wp:positionV>
            <wp:extent cx="2971800" cy="177800"/>
            <wp:effectExtent l="0" t="0" r="0" b="0"/>
            <wp:wrapNone/>
            <wp:docPr id="345" name="Text Box 345"/>
            <wp:cNvGraphicFramePr>
              <ns688:graphicFrameLocks xmlns:ns688="http://schemas.openxmlformats.org/drawingml/2006/main" noChangeAspect="0"/>
            </wp:cNvGraphicFramePr>
            <ns689:graphic xmlns:ns689="http://schemas.openxmlformats.org/drawingml/2006/main">
              <ns689:graphicData uri="http://schemas.microsoft.com/office/word/2010/wordprocessingShape">
                <wps:wsp>
                  <wps:cNvSpPr txBox="1"/>
                  <wps:spPr>
                    <ns689:xfrm>
                      <ns689:off x="0" y="0"/>
                      <ns689:ext cx="2971800" cy="177800"/>
                    </ns689:xfrm>
                    <ns689:prstGeom prst="rect">
                      <ns689:avLst/>
                    </ns689:prstGeom>
                    <ns689:noFill/>
                    <ns689:ln w="12700">
                      <ns689:noFill/>
                    </ns689:ln>
                  </wps:spPr>
                  <wps:txbx>
                    <w:txbxContent>
                      <w:p>
                        <w:pPr>
                          <w:jc w:val="left"/>
                          <w:spacing w:before="0" w:after="0" w:line="200" w:lineRule="auto"/>
                        </w:pPr>
                        <w:r>
                          <w:rPr>
                            <w:rFonts w:ascii="Calibri" w:hAnsi="Calibri" w:eastAsia="Calibri" w:cs="Calibri"/>
                            <w:b/>
                            <w:color w:val="222222"/>
                            <w:sz w:val="15"/>
                            <w:szCs w:val="15"/>
                          </w:rPr>
                          <w:t xml:space="preserve">Output: dashboard summary</w:t>
                        </w:r>
                      </w:p>
                    </w:txbxContent>
                  </wps:txbx>
                  <wps:bodyPr rot="0" spcFirstLastPara="0" vertOverflow="overflow" horzOverflow="overflow" vert="horz" wrap="square" lIns="31750" tIns="19050" rIns="31750" bIns="19050" numCol="1" spcCol="0" rtlCol="0" fromWordArt="0" anchor="ctr" anchorCtr="0" forceAA="0" compatLnSpc="1">
                    <ns689:spAutoFit/>
                  </wps:bodyPr>
                </wps:wsp>
              </ns689:graphicData>
            </ns689:graphic>
          </wp:anchor>
        </w:drawing>
      </w:r>
      <w:r>
        <w:drawing>
          <wp:anchor distT="0" distB="0" distL="0" distR="0" simplePos="0" relativeHeight="251658586" behindDoc="0" locked="0" layoutInCell="1" allowOverlap="1">
            <wp:simplePos x="0" y="0"/>
            <wp:positionH relativeFrom="page">
              <wp:posOffset>63500</wp:posOffset>
            </wp:positionH>
            <wp:positionV relativeFrom="page">
              <wp:posOffset>3886200</wp:posOffset>
            </wp:positionV>
            <wp:extent cx="215900" cy="215900"/>
            <wp:effectExtent l="0" t="0" r="0" b="0"/>
            <wp:wrapNone/>
            <wp:docPr id="346" name="Oval 346"/>
            <wp:cNvGraphicFramePr>
              <ns690:graphicFrameLocks xmlns:ns690="http://schemas.openxmlformats.org/drawingml/2006/main" noChangeAspect="0"/>
            </wp:cNvGraphicFramePr>
            <ns691:graphic xmlns:ns691="http://schemas.openxmlformats.org/drawingml/2006/main">
              <ns691:graphicData uri="http://schemas.microsoft.com/office/word/2010/wordprocessingShape">
                <wps:wsp>
                  <wps:cNvSpPr txBox="1"/>
                  <wps:spPr>
                    <ns691:xfrm>
                      <ns691:off x="0" y="0"/>
                      <ns691:ext cx="215900" cy="215900"/>
                    </ns691:xfrm>
                    <ns691:prstGeom prst="ellipse">
                      <ns691:avLst/>
                    </ns691:prstGeom>
                    <ns691:solidFill>
                      <ns691:srgbClr val="FFFFFF"/>
                    </ns691:solidFill>
                    <ns691:ln w="12700">
                      <ns691:solidFill>
                        <ns691:srgbClr val="333333"/>
                      </ns691:solidFill>
                    </ns691:ln>
                  </wps:spPr>
                  <wps:txbx>
                    <w:txbxContent>
                      <w:p>
                        <w:pPr>
                          <w:jc w:val="center"/>
                          <w:spacing w:before="0" w:after="0" w:line="200" w:lineRule="auto"/>
                        </w:pPr>
                        <w:r>
                          <w:rPr>
                            <w:rFonts w:ascii="Calibri" w:hAnsi="Calibri" w:eastAsia="Calibri" w:cs="Calibri"/>
                            <w:b/>
                            <w:color w:val="222222"/>
                            <w:sz w:val="16"/>
                            <w:szCs w:val="16"/>
                          </w:rPr>
                          <w:t xml:space="preserve">5</w:t>
                        </w:r>
                      </w:p>
                    </w:txbxContent>
                  </wps:txbx>
                  <wps:bodyPr rot="0" spcFirstLastPara="0" vertOverflow="overflow" horzOverflow="overflow" vert="horz" wrap="square" lIns="31750" tIns="19050" rIns="31750" bIns="19050" numCol="1" spcCol="0" rtlCol="0" fromWordArt="0" anchor="ctr" anchorCtr="0" forceAA="0" compatLnSpc="1">
                    <ns691:spAutoFit/>
                  </wps:bodyPr>
                </wps:wsp>
              </ns691:graphicData>
            </ns691:graphic>
          </wp:anchor>
        </w:drawing>
      </w:r>
      <w:r>
        <w:drawing>
          <wp:anchor distT="0" distB="0" distL="0" distR="0" simplePos="0" relativeHeight="251658587" behindDoc="0" locked="0" layoutInCell="1" allowOverlap="1">
            <wp:simplePos x="0" y="0"/>
            <wp:positionH relativeFrom="page">
              <wp:posOffset>609600</wp:posOffset>
            </wp:positionH>
            <wp:positionV relativeFrom="page">
              <wp:posOffset>4292600</wp:posOffset>
            </wp:positionV>
            <wp:extent cx="1168400" cy="190500"/>
            <wp:effectExtent l="0" t="0" r="0" b="0"/>
            <wp:wrapNone/>
            <wp:docPr id="347" name="Text Box 347"/>
            <wp:cNvGraphicFramePr>
              <ns692:graphicFrameLocks xmlns:ns692="http://schemas.openxmlformats.org/drawingml/2006/main" noChangeAspect="0"/>
            </wp:cNvGraphicFramePr>
            <ns693:graphic xmlns:ns693="http://schemas.openxmlformats.org/drawingml/2006/main">
              <ns693:graphicData uri="http://schemas.microsoft.com/office/word/2010/wordprocessingShape">
                <wps:wsp>
                  <wps:cNvSpPr txBox="1"/>
                  <wps:spPr>
                    <ns693:xfrm>
                      <ns693:off x="0" y="0"/>
                      <ns693:ext cx="1168400" cy="190500"/>
                    </ns693:xfrm>
                    <ns693:prstGeom prst="rect">
                      <ns693:avLst/>
                    </ns693:prstGeom>
                    <ns693:noFill/>
                    <ns693:ln w="12700">
                      <ns693:noFill/>
                    </ns693:ln>
                  </wps:spPr>
                  <wps:txbx>
                    <w:txbxContent>
                      <w:p>
                        <w:pPr>
                          <w:jc w:val="left"/>
                          <w:spacing w:before="0" w:after="0" w:line="200" w:lineRule="auto"/>
                        </w:pPr>
                        <w:r>
                          <w:rPr>
                            <w:rFonts w:ascii="Calibri" w:hAnsi="Calibri" w:eastAsia="Calibri" w:cs="Calibri"/>
                            <w:color w:val="777777"/>
                            <w:sz w:val="14"/>
                            <w:szCs w:val="14"/>
                          </w:rPr>
                          <w:t xml:space="preserve">Courses</w:t>
                        </w:r>
                      </w:p>
                    </w:txbxContent>
                  </wps:txbx>
                  <wps:bodyPr rot="0" spcFirstLastPara="0" vertOverflow="overflow" horzOverflow="overflow" vert="horz" wrap="square" lIns="31750" tIns="19050" rIns="31750" bIns="19050" numCol="1" spcCol="0" rtlCol="0" fromWordArt="0" anchor="ctr" anchorCtr="0" forceAA="0" compatLnSpc="1">
                    <ns693:spAutoFit/>
                  </wps:bodyPr>
                </wps:wsp>
              </ns693:graphicData>
            </ns693:graphic>
          </wp:anchor>
        </w:drawing>
      </w:r>
      <w:r>
        <w:drawing>
          <wp:anchor distT="0" distB="0" distL="0" distR="0" simplePos="0" relativeHeight="251658588" behindDoc="0" locked="0" layoutInCell="1" allowOverlap="1">
            <wp:simplePos x="0" y="0"/>
            <wp:positionH relativeFrom="page">
              <wp:posOffset>1828800</wp:posOffset>
            </wp:positionH>
            <wp:positionV relativeFrom="page">
              <wp:posOffset>4292600</wp:posOffset>
            </wp:positionV>
            <wp:extent cx="1727200" cy="190500"/>
            <wp:effectExtent l="0" t="0" r="0" b="0"/>
            <wp:wrapNone/>
            <wp:docPr id="348" name="Text Box 348"/>
            <wp:cNvGraphicFramePr>
              <ns694:graphicFrameLocks xmlns:ns694="http://schemas.openxmlformats.org/drawingml/2006/main" noChangeAspect="0"/>
            </wp:cNvGraphicFramePr>
            <ns695:graphic xmlns:ns695="http://schemas.openxmlformats.org/drawingml/2006/main">
              <ns695:graphicData uri="http://schemas.microsoft.com/office/word/2010/wordprocessingShape">
                <wps:wsp>
                  <wps:cNvSpPr txBox="1"/>
                  <wps:spPr>
                    <ns695:xfrm>
                      <ns695:off x="0" y="0"/>
                      <ns695:ext cx="1727200" cy="190500"/>
                    </ns695:xfrm>
                    <ns695:prstGeom prst="rect">
                      <ns695:avLst/>
                    </ns695:prstGeom>
                    <ns695:noFill/>
                    <ns695:ln w="12700">
                      <ns695:noFill/>
                    </ns695:ln>
                  </wps:spPr>
                  <wps:txbx>
                    <w:txbxContent>
                      <w:p>
                        <w:pPr>
                          <w:jc w:val="left"/>
                          <w:spacing w:before="0" w:after="0" w:line="200" w:lineRule="auto"/>
                        </w:pPr>
                        <w:r>
                          <w:rPr>
                            <w:rFonts w:ascii="Calibri" w:hAnsi="Calibri" w:eastAsia="Calibri" w:cs="Calibri"/>
                            <w:b/>
                            <w:color w:val="222222"/>
                            <w:sz w:val="15"/>
                            <w:szCs w:val="15"/>
                          </w:rPr>
                          <w:t xml:space="preserve">5 active</w:t>
                        </w:r>
                      </w:p>
                    </w:txbxContent>
                  </wps:txbx>
                  <wps:bodyPr rot="0" spcFirstLastPara="0" vertOverflow="overflow" horzOverflow="overflow" vert="horz" wrap="square" lIns="31750" tIns="19050" rIns="31750" bIns="19050" numCol="1" spcCol="0" rtlCol="0" fromWordArt="0" anchor="ctr" anchorCtr="0" forceAA="0" compatLnSpc="1">
                    <ns695:spAutoFit/>
                  </wps:bodyPr>
                </wps:wsp>
              </ns695:graphicData>
            </ns695:graphic>
          </wp:anchor>
        </w:drawing>
      </w:r>
      <w:r>
        <w:drawing>
          <wp:anchor distT="0" distB="0" distL="0" distR="0" simplePos="0" relativeHeight="251658589" behindDoc="0" locked="0" layoutInCell="1" allowOverlap="1">
            <wp:simplePos x="0" y="0"/>
            <wp:positionH relativeFrom="page">
              <wp:posOffset>609600</wp:posOffset>
            </wp:positionH>
            <wp:positionV relativeFrom="page">
              <wp:posOffset>4495800</wp:posOffset>
            </wp:positionV>
            <wp:extent cx="2946400" cy="10160"/>
            <wp:effectExtent l="0" t="0" r="0" b="0"/>
            <wp:wrapNone/>
            <wp:docPr id="349" name="Line 349"/>
            <wp:cNvGraphicFramePr>
              <ns696:graphicFrameLocks xmlns:ns696="http://schemas.openxmlformats.org/drawingml/2006/main" noChangeAspect="0"/>
            </wp:cNvGraphicFramePr>
            <ns697:graphic xmlns:ns697="http://schemas.openxmlformats.org/drawingml/2006/main">
              <ns697:graphicData uri="http://schemas.microsoft.com/office/word/2010/wordprocessingShape">
                <wps:wsp>
                  <wps:cNvSpPr/>
                  <wps:spPr>
                    <ns697:xfrm>
                      <ns697:off x="0" y="0"/>
                      <ns697:ext cx="2946400" cy="10160"/>
                    </ns697:xfrm>
                    <ns697:prstGeom prst="line">
                      <ns697:avLst/>
                    </ns697:prstGeom>
                    <ns697:noFill/>
                    <ns697:ln w="11430">
                      <ns697:solidFill>
                        <ns697:srgbClr val="BBBBBB"/>
                      </ns697:solidFill>
                    </ns697:ln>
                  </wps:spPr>
                  <wps:bodyPr rot="0">
                    <ns697:spAutoFit/>
                  </wps:bodyPr>
                </wps:wsp>
              </ns697:graphicData>
            </ns697:graphic>
          </wp:anchor>
        </w:drawing>
      </w:r>
      <w:r>
        <w:drawing>
          <wp:anchor distT="0" distB="0" distL="0" distR="0" simplePos="0" relativeHeight="251658590" behindDoc="0" locked="0" layoutInCell="1" allowOverlap="1">
            <wp:simplePos x="0" y="0"/>
            <wp:positionH relativeFrom="page">
              <wp:posOffset>609600</wp:posOffset>
            </wp:positionH>
            <wp:positionV relativeFrom="page">
              <wp:posOffset>4572000</wp:posOffset>
            </wp:positionV>
            <wp:extent cx="1168400" cy="190500"/>
            <wp:effectExtent l="0" t="0" r="0" b="0"/>
            <wp:wrapNone/>
            <wp:docPr id="350" name="Text Box 350"/>
            <wp:cNvGraphicFramePr>
              <ns698:graphicFrameLocks xmlns:ns698="http://schemas.openxmlformats.org/drawingml/2006/main" noChangeAspect="0"/>
            </wp:cNvGraphicFramePr>
            <ns699:graphic xmlns:ns699="http://schemas.openxmlformats.org/drawingml/2006/main">
              <ns699:graphicData uri="http://schemas.microsoft.com/office/word/2010/wordprocessingShape">
                <wps:wsp>
                  <wps:cNvSpPr txBox="1"/>
                  <wps:spPr>
                    <ns699:xfrm>
                      <ns699:off x="0" y="0"/>
                      <ns699:ext cx="1168400" cy="190500"/>
                    </ns699:xfrm>
                    <ns699:prstGeom prst="rect">
                      <ns699:avLst/>
                    </ns699:prstGeom>
                    <ns699:noFill/>
                    <ns699:ln w="12700">
                      <ns699:noFill/>
                    </ns699:ln>
                  </wps:spPr>
                  <wps:txbx>
                    <w:txbxContent>
                      <w:p>
                        <w:pPr>
                          <w:jc w:val="left"/>
                          <w:spacing w:before="0" w:after="0" w:line="200" w:lineRule="auto"/>
                        </w:pPr>
                        <w:r>
                          <w:rPr>
                            <w:rFonts w:ascii="Calibri" w:hAnsi="Calibri" w:eastAsia="Calibri" w:cs="Calibri"/>
                            <w:color w:val="777777"/>
                            <w:sz w:val="14"/>
                            <w:szCs w:val="14"/>
                          </w:rPr>
                          <w:t xml:space="preserve">Tasks due</w:t>
                        </w:r>
                      </w:p>
                    </w:txbxContent>
                  </wps:txbx>
                  <wps:bodyPr rot="0" spcFirstLastPara="0" vertOverflow="overflow" horzOverflow="overflow" vert="horz" wrap="square" lIns="31750" tIns="19050" rIns="31750" bIns="19050" numCol="1" spcCol="0" rtlCol="0" fromWordArt="0" anchor="ctr" anchorCtr="0" forceAA="0" compatLnSpc="1">
                    <ns699:spAutoFit/>
                  </wps:bodyPr>
                </wps:wsp>
              </ns699:graphicData>
            </ns699:graphic>
          </wp:anchor>
        </w:drawing>
      </w:r>
      <w:r>
        <w:drawing>
          <wp:anchor distT="0" distB="0" distL="0" distR="0" simplePos="0" relativeHeight="251658591" behindDoc="0" locked="0" layoutInCell="1" allowOverlap="1">
            <wp:simplePos x="0" y="0"/>
            <wp:positionH relativeFrom="page">
              <wp:posOffset>1828800</wp:posOffset>
            </wp:positionH>
            <wp:positionV relativeFrom="page">
              <wp:posOffset>4572000</wp:posOffset>
            </wp:positionV>
            <wp:extent cx="1727200" cy="190500"/>
            <wp:effectExtent l="0" t="0" r="0" b="0"/>
            <wp:wrapNone/>
            <wp:docPr id="351" name="Text Box 351"/>
            <wp:cNvGraphicFramePr>
              <ns700:graphicFrameLocks xmlns:ns700="http://schemas.openxmlformats.org/drawingml/2006/main" noChangeAspect="0"/>
            </wp:cNvGraphicFramePr>
            <ns701:graphic xmlns:ns701="http://schemas.openxmlformats.org/drawingml/2006/main">
              <ns701:graphicData uri="http://schemas.microsoft.com/office/word/2010/wordprocessingShape">
                <wps:wsp>
                  <wps:cNvSpPr txBox="1"/>
                  <wps:spPr>
                    <ns701:xfrm>
                      <ns701:off x="0" y="0"/>
                      <ns701:ext cx="1727200" cy="190500"/>
                    </ns701:xfrm>
                    <ns701:prstGeom prst="rect">
                      <ns701:avLst/>
                    </ns701:prstGeom>
                    <ns701:noFill/>
                    <ns701:ln w="12700">
                      <ns701:noFill/>
                    </ns701:ln>
                  </wps:spPr>
                  <wps:txbx>
                    <w:txbxContent>
                      <w:p>
                        <w:pPr>
                          <w:jc w:val="left"/>
                          <w:spacing w:before="0" w:after="0" w:line="200" w:lineRule="auto"/>
                        </w:pPr>
                        <w:r>
                          <w:rPr>
                            <w:rFonts w:ascii="Calibri" w:hAnsi="Calibri" w:eastAsia="Calibri" w:cs="Calibri"/>
                            <w:b/>
                            <w:color w:val="222222"/>
                            <w:sz w:val="15"/>
                            <w:szCs w:val="15"/>
                          </w:rPr>
                          <w:t xml:space="preserve">2 this week</w:t>
                        </w:r>
                      </w:p>
                    </w:txbxContent>
                  </wps:txbx>
                  <wps:bodyPr rot="0" spcFirstLastPara="0" vertOverflow="overflow" horzOverflow="overflow" vert="horz" wrap="square" lIns="31750" tIns="19050" rIns="31750" bIns="19050" numCol="1" spcCol="0" rtlCol="0" fromWordArt="0" anchor="ctr" anchorCtr="0" forceAA="0" compatLnSpc="1">
                    <ns701:spAutoFit/>
                  </wps:bodyPr>
                </wps:wsp>
              </ns701:graphicData>
            </ns701:graphic>
          </wp:anchor>
        </w:drawing>
      </w:r>
      <w:r>
        <w:drawing>
          <wp:anchor distT="0" distB="0" distL="0" distR="0" simplePos="0" relativeHeight="251658592" behindDoc="0" locked="0" layoutInCell="1" allowOverlap="1">
            <wp:simplePos x="0" y="0"/>
            <wp:positionH relativeFrom="page">
              <wp:posOffset>609600</wp:posOffset>
            </wp:positionH>
            <wp:positionV relativeFrom="page">
              <wp:posOffset>4775200</wp:posOffset>
            </wp:positionV>
            <wp:extent cx="2946400" cy="10160"/>
            <wp:effectExtent l="0" t="0" r="0" b="0"/>
            <wp:wrapNone/>
            <wp:docPr id="352" name="Line 352"/>
            <wp:cNvGraphicFramePr>
              <ns702:graphicFrameLocks xmlns:ns702="http://schemas.openxmlformats.org/drawingml/2006/main" noChangeAspect="0"/>
            </wp:cNvGraphicFramePr>
            <ns703:graphic xmlns:ns703="http://schemas.openxmlformats.org/drawingml/2006/main">
              <ns703:graphicData uri="http://schemas.microsoft.com/office/word/2010/wordprocessingShape">
                <wps:wsp>
                  <wps:cNvSpPr/>
                  <wps:spPr>
                    <ns703:xfrm>
                      <ns703:off x="0" y="0"/>
                      <ns703:ext cx="2946400" cy="10160"/>
                    </ns703:xfrm>
                    <ns703:prstGeom prst="line">
                      <ns703:avLst/>
                    </ns703:prstGeom>
                    <ns703:noFill/>
                    <ns703:ln w="11430">
                      <ns703:solidFill>
                        <ns703:srgbClr val="BBBBBB"/>
                      </ns703:solidFill>
                    </ns703:ln>
                  </wps:spPr>
                  <wps:bodyPr rot="0">
                    <ns703:spAutoFit/>
                  </wps:bodyPr>
                </wps:wsp>
              </ns703:graphicData>
            </ns703:graphic>
          </wp:anchor>
        </w:drawing>
      </w:r>
      <w:r>
        <w:drawing>
          <wp:anchor distT="0" distB="0" distL="0" distR="0" simplePos="0" relativeHeight="251658593" behindDoc="0" locked="0" layoutInCell="1" allowOverlap="1">
            <wp:simplePos x="0" y="0"/>
            <wp:positionH relativeFrom="page">
              <wp:posOffset>609600</wp:posOffset>
            </wp:positionH>
            <wp:positionV relativeFrom="page">
              <wp:posOffset>4851400</wp:posOffset>
            </wp:positionV>
            <wp:extent cx="1168400" cy="190500"/>
            <wp:effectExtent l="0" t="0" r="0" b="0"/>
            <wp:wrapNone/>
            <wp:docPr id="353" name="Text Box 353"/>
            <wp:cNvGraphicFramePr>
              <ns704:graphicFrameLocks xmlns:ns704="http://schemas.openxmlformats.org/drawingml/2006/main" noChangeAspect="0"/>
            </wp:cNvGraphicFramePr>
            <ns705:graphic xmlns:ns705="http://schemas.openxmlformats.org/drawingml/2006/main">
              <ns705:graphicData uri="http://schemas.microsoft.com/office/word/2010/wordprocessingShape">
                <wps:wsp>
                  <wps:cNvSpPr txBox="1"/>
                  <wps:spPr>
                    <ns705:xfrm>
                      <ns705:off x="0" y="0"/>
                      <ns705:ext cx="1168400" cy="190500"/>
                    </ns705:xfrm>
                    <ns705:prstGeom prst="rect">
                      <ns705:avLst/>
                    </ns705:prstGeom>
                    <ns705:noFill/>
                    <ns705:ln w="12700">
                      <ns705:noFill/>
                    </ns705:ln>
                  </wps:spPr>
                  <wps:txbx>
                    <w:txbxContent>
                      <w:p>
                        <w:pPr>
                          <w:jc w:val="left"/>
                          <w:spacing w:before="0" w:after="0" w:line="200" w:lineRule="auto"/>
                        </w:pPr>
                        <w:r>
                          <w:rPr>
                            <w:rFonts w:ascii="Calibri" w:hAnsi="Calibri" w:eastAsia="Calibri" w:cs="Calibri"/>
                            <w:color w:val="777777"/>
                            <w:sz w:val="14"/>
                            <w:szCs w:val="14"/>
                          </w:rPr>
                          <w:t xml:space="preserve">Average mark</w:t>
                        </w:r>
                      </w:p>
                    </w:txbxContent>
                  </wps:txbx>
                  <wps:bodyPr rot="0" spcFirstLastPara="0" vertOverflow="overflow" horzOverflow="overflow" vert="horz" wrap="square" lIns="31750" tIns="19050" rIns="31750" bIns="19050" numCol="1" spcCol="0" rtlCol="0" fromWordArt="0" anchor="ctr" anchorCtr="0" forceAA="0" compatLnSpc="1">
                    <ns705:spAutoFit/>
                  </wps:bodyPr>
                </wps:wsp>
              </ns705:graphicData>
            </ns705:graphic>
          </wp:anchor>
        </w:drawing>
      </w:r>
      <w:r>
        <w:drawing>
          <wp:anchor distT="0" distB="0" distL="0" distR="0" simplePos="0" relativeHeight="251658594" behindDoc="0" locked="0" layoutInCell="1" allowOverlap="1">
            <wp:simplePos x="0" y="0"/>
            <wp:positionH relativeFrom="page">
              <wp:posOffset>1828800</wp:posOffset>
            </wp:positionH>
            <wp:positionV relativeFrom="page">
              <wp:posOffset>4851400</wp:posOffset>
            </wp:positionV>
            <wp:extent cx="1727200" cy="190500"/>
            <wp:effectExtent l="0" t="0" r="0" b="0"/>
            <wp:wrapNone/>
            <wp:docPr id="354" name="Text Box 354"/>
            <wp:cNvGraphicFramePr>
              <ns706:graphicFrameLocks xmlns:ns706="http://schemas.openxmlformats.org/drawingml/2006/main" noChangeAspect="0"/>
            </wp:cNvGraphicFramePr>
            <ns707:graphic xmlns:ns707="http://schemas.openxmlformats.org/drawingml/2006/main">
              <ns707:graphicData uri="http://schemas.microsoft.com/office/word/2010/wordprocessingShape">
                <wps:wsp>
                  <wps:cNvSpPr txBox="1"/>
                  <wps:spPr>
                    <ns707:xfrm>
                      <ns707:off x="0" y="0"/>
                      <ns707:ext cx="1727200" cy="190500"/>
                    </ns707:xfrm>
                    <ns707:prstGeom prst="rect">
                      <ns707:avLst/>
                    </ns707:prstGeom>
                    <ns707:noFill/>
                    <ns707:ln w="12700">
                      <ns707:noFill/>
                    </ns707:ln>
                  </wps:spPr>
                  <wps:txbx>
                    <w:txbxContent>
                      <w:p>
                        <w:pPr>
                          <w:jc w:val="left"/>
                          <w:spacing w:before="0" w:after="0" w:line="200" w:lineRule="auto"/>
                        </w:pPr>
                        <w:r>
                          <w:rPr>
                            <w:rFonts w:ascii="Calibri" w:hAnsi="Calibri" w:eastAsia="Calibri" w:cs="Calibri"/>
                            <w:b/>
                            <w:color w:val="222222"/>
                            <w:sz w:val="15"/>
                            <w:szCs w:val="15"/>
                          </w:rPr>
                          <w:t xml:space="preserve">78 of 100</w:t>
                        </w:r>
                      </w:p>
                    </w:txbxContent>
                  </wps:txbx>
                  <wps:bodyPr rot="0" spcFirstLastPara="0" vertOverflow="overflow" horzOverflow="overflow" vert="horz" wrap="square" lIns="31750" tIns="19050" rIns="31750" bIns="19050" numCol="1" spcCol="0" rtlCol="0" fromWordArt="0" anchor="ctr" anchorCtr="0" forceAA="0" compatLnSpc="1">
                    <ns707:spAutoFit/>
                  </wps:bodyPr>
                </wps:wsp>
              </ns707:graphicData>
            </ns707:graphic>
          </wp:anchor>
        </w:drawing>
      </w:r>
      <w:r>
        <w:drawing>
          <wp:anchor distT="0" distB="0" distL="0" distR="0" simplePos="0" relativeHeight="251658595" behindDoc="0" locked="0" layoutInCell="1" allowOverlap="1">
            <wp:simplePos x="0" y="0"/>
            <wp:positionH relativeFrom="page">
              <wp:posOffset>609600</wp:posOffset>
            </wp:positionH>
            <wp:positionV relativeFrom="page">
              <wp:posOffset>5054600</wp:posOffset>
            </wp:positionV>
            <wp:extent cx="2946400" cy="10160"/>
            <wp:effectExtent l="0" t="0" r="0" b="0"/>
            <wp:wrapNone/>
            <wp:docPr id="355" name="Line 355"/>
            <wp:cNvGraphicFramePr>
              <ns708:graphicFrameLocks xmlns:ns708="http://schemas.openxmlformats.org/drawingml/2006/main" noChangeAspect="0"/>
            </wp:cNvGraphicFramePr>
            <ns709:graphic xmlns:ns709="http://schemas.openxmlformats.org/drawingml/2006/main">
              <ns709:graphicData uri="http://schemas.microsoft.com/office/word/2010/wordprocessingShape">
                <wps:wsp>
                  <wps:cNvSpPr/>
                  <wps:spPr>
                    <ns709:xfrm>
                      <ns709:off x="0" y="0"/>
                      <ns709:ext cx="2946400" cy="10160"/>
                    </ns709:xfrm>
                    <ns709:prstGeom prst="line">
                      <ns709:avLst/>
                    </ns709:prstGeom>
                    <ns709:noFill/>
                    <ns709:ln w="11430">
                      <ns709:solidFill>
                        <ns709:srgbClr val="BBBBBB"/>
                      </ns709:solidFill>
                    </ns709:ln>
                  </wps:spPr>
                  <wps:bodyPr rot="0">
                    <ns709:spAutoFit/>
                  </wps:bodyPr>
                </wps:wsp>
              </ns709:graphicData>
            </ns709:graphic>
          </wp:anchor>
        </w:drawing>
      </w:r>
      <w:r>
        <w:drawing>
          <wp:anchor distT="0" distB="0" distL="0" distR="0" simplePos="0" relativeHeight="251658596" behindDoc="0" locked="0" layoutInCell="1" allowOverlap="1">
            <wp:simplePos x="0" y="0"/>
            <wp:positionH relativeFrom="page">
              <wp:posOffset>609600</wp:posOffset>
            </wp:positionH>
            <wp:positionV relativeFrom="page">
              <wp:posOffset>5130800</wp:posOffset>
            </wp:positionV>
            <wp:extent cx="1168400" cy="190500"/>
            <wp:effectExtent l="0" t="0" r="0" b="0"/>
            <wp:wrapNone/>
            <wp:docPr id="356" name="Text Box 356"/>
            <wp:cNvGraphicFramePr>
              <ns710:graphicFrameLocks xmlns:ns710="http://schemas.openxmlformats.org/drawingml/2006/main" noChangeAspect="0"/>
            </wp:cNvGraphicFramePr>
            <ns711:graphic xmlns:ns711="http://schemas.openxmlformats.org/drawingml/2006/main">
              <ns711:graphicData uri="http://schemas.microsoft.com/office/word/2010/wordprocessingShape">
                <wps:wsp>
                  <wps:cNvSpPr txBox="1"/>
                  <wps:spPr>
                    <ns711:xfrm>
                      <ns711:off x="0" y="0"/>
                      <ns711:ext cx="1168400" cy="190500"/>
                    </ns711:xfrm>
                    <ns711:prstGeom prst="rect">
                      <ns711:avLst/>
                    </ns711:prstGeom>
                    <ns711:noFill/>
                    <ns711:ln w="12700">
                      <ns711:noFill/>
                    </ns711:ln>
                  </wps:spPr>
                  <wps:txbx>
                    <w:txbxContent>
                      <w:p>
                        <w:pPr>
                          <w:jc w:val="left"/>
                          <w:spacing w:before="0" w:after="0" w:line="200" w:lineRule="auto"/>
                        </w:pPr>
                        <w:r>
                          <w:rPr>
                            <w:rFonts w:ascii="Calibri" w:hAnsi="Calibri" w:eastAsia="Calibri" w:cs="Calibri"/>
                            <w:color w:val="777777"/>
                            <w:sz w:val="14"/>
                            <w:szCs w:val="14"/>
                          </w:rPr>
                          <w:t xml:space="preserve">Refreshed</w:t>
                        </w:r>
                      </w:p>
                    </w:txbxContent>
                  </wps:txbx>
                  <wps:bodyPr rot="0" spcFirstLastPara="0" vertOverflow="overflow" horzOverflow="overflow" vert="horz" wrap="square" lIns="31750" tIns="19050" rIns="31750" bIns="19050" numCol="1" spcCol="0" rtlCol="0" fromWordArt="0" anchor="ctr" anchorCtr="0" forceAA="0" compatLnSpc="1">
                    <ns711:spAutoFit/>
                  </wps:bodyPr>
                </wps:wsp>
              </ns711:graphicData>
            </ns711:graphic>
          </wp:anchor>
        </w:drawing>
      </w:r>
      <w:r>
        <w:drawing>
          <wp:anchor distT="0" distB="0" distL="0" distR="0" simplePos="0" relativeHeight="251658597" behindDoc="0" locked="0" layoutInCell="1" allowOverlap="1">
            <wp:simplePos x="0" y="0"/>
            <wp:positionH relativeFrom="page">
              <wp:posOffset>1828800</wp:posOffset>
            </wp:positionH>
            <wp:positionV relativeFrom="page">
              <wp:posOffset>5130800</wp:posOffset>
            </wp:positionV>
            <wp:extent cx="1727200" cy="190500"/>
            <wp:effectExtent l="0" t="0" r="0" b="0"/>
            <wp:wrapNone/>
            <wp:docPr id="357" name="Text Box 357"/>
            <wp:cNvGraphicFramePr>
              <ns712:graphicFrameLocks xmlns:ns712="http://schemas.openxmlformats.org/drawingml/2006/main" noChangeAspect="0"/>
            </wp:cNvGraphicFramePr>
            <ns713:graphic xmlns:ns713="http://schemas.openxmlformats.org/drawingml/2006/main">
              <ns713:graphicData uri="http://schemas.microsoft.com/office/word/2010/wordprocessingShape">
                <wps:wsp>
                  <wps:cNvSpPr txBox="1"/>
                  <wps:spPr>
                    <ns713:xfrm>
                      <ns713:off x="0" y="0"/>
                      <ns713:ext cx="1727200" cy="190500"/>
                    </ns713:xfrm>
                    <ns713:prstGeom prst="rect">
                      <ns713:avLst/>
                    </ns713:prstGeom>
                    <ns713:noFill/>
                    <ns713:ln w="12700">
                      <ns713:noFill/>
                    </ns713:ln>
                  </wps:spPr>
                  <wps:txbx>
                    <w:txbxContent>
                      <w:p>
                        <w:pPr>
                          <w:jc w:val="left"/>
                          <w:spacing w:before="0" w:after="0" w:line="200" w:lineRule="auto"/>
                        </w:pPr>
                        <w:r>
                          <w:rPr>
                            <w:rFonts w:ascii="Calibri" w:hAnsi="Calibri" w:eastAsia="Calibri" w:cs="Calibri"/>
                            <w:b/>
                            <w:color w:val="222222"/>
                            <w:sz w:val="15"/>
                            <w:szCs w:val="15"/>
                          </w:rPr>
                          <w:t xml:space="preserve">9.14 pm</w:t>
                        </w:r>
                      </w:p>
                    </w:txbxContent>
                  </wps:txbx>
                  <wps:bodyPr rot="0" spcFirstLastPara="0" vertOverflow="overflow" horzOverflow="overflow" vert="horz" wrap="square" lIns="31750" tIns="19050" rIns="31750" bIns="19050" numCol="1" spcCol="0" rtlCol="0" fromWordArt="0" anchor="ctr" anchorCtr="0" forceAA="0" compatLnSpc="1">
                    <ns713:spAutoFit/>
                  </wps:bodyPr>
                </wps:wsp>
              </ns713:graphicData>
            </ns713:graphic>
          </wp:anchor>
        </w:drawing>
      </w:r>
      <w:r>
        <w:drawing>
          <wp:anchor distT="0" distB="0" distL="0" distR="0" simplePos="0" relativeHeight="251658598" behindDoc="0" locked="0" layoutInCell="1" allowOverlap="1">
            <wp:simplePos x="0" y="0"/>
            <wp:positionH relativeFrom="page">
              <wp:posOffset>609600</wp:posOffset>
            </wp:positionH>
            <wp:positionV relativeFrom="page">
              <wp:posOffset>5334000</wp:posOffset>
            </wp:positionV>
            <wp:extent cx="2946400" cy="10160"/>
            <wp:effectExtent l="0" t="0" r="0" b="0"/>
            <wp:wrapNone/>
            <wp:docPr id="358" name="Line 358"/>
            <wp:cNvGraphicFramePr>
              <ns714:graphicFrameLocks xmlns:ns714="http://schemas.openxmlformats.org/drawingml/2006/main" noChangeAspect="0"/>
            </wp:cNvGraphicFramePr>
            <ns715:graphic xmlns:ns715="http://schemas.openxmlformats.org/drawingml/2006/main">
              <ns715:graphicData uri="http://schemas.microsoft.com/office/word/2010/wordprocessingShape">
                <wps:wsp>
                  <wps:cNvSpPr/>
                  <wps:spPr>
                    <ns715:xfrm>
                      <ns715:off x="0" y="0"/>
                      <ns715:ext cx="2946400" cy="10160"/>
                    </ns715:xfrm>
                    <ns715:prstGeom prst="line">
                      <ns715:avLst/>
                    </ns715:prstGeom>
                    <ns715:noFill/>
                    <ns715:ln w="11430">
                      <ns715:solidFill>
                        <ns715:srgbClr val="BBBBBB"/>
                      </ns715:solidFill>
                    </ns715:ln>
                  </wps:spPr>
                  <wps:bodyPr rot="0">
                    <ns715:spAutoFit/>
                  </wps:bodyPr>
                </wps:wsp>
              </ns715:graphicData>
            </ns715:graphic>
          </wp:anchor>
        </w:drawing>
      </w:r>
      <w:r>
        <w:drawing>
          <wp:anchor distT="0" distB="0" distL="0" distR="0" simplePos="0" relativeHeight="251658599" behindDoc="0" locked="0" layoutInCell="1" allowOverlap="1">
            <wp:simplePos x="0" y="0"/>
            <wp:positionH relativeFrom="page">
              <wp:posOffset>3771900</wp:posOffset>
            </wp:positionH>
            <wp:positionV relativeFrom="page">
              <wp:posOffset>4013200</wp:posOffset>
            </wp:positionV>
            <wp:extent cx="3276600" cy="1778000"/>
            <wp:effectExtent l="0" t="0" r="0" b="0"/>
            <wp:wrapNone/>
            <wp:docPr id="359" name="Rectangle 359"/>
            <wp:cNvGraphicFramePr>
              <ns716:graphicFrameLocks xmlns:ns716="http://schemas.openxmlformats.org/drawingml/2006/main" noChangeAspect="0"/>
            </wp:cNvGraphicFramePr>
            <ns717:graphic xmlns:ns717="http://schemas.openxmlformats.org/drawingml/2006/main">
              <ns717:graphicData uri="http://schemas.microsoft.com/office/word/2010/wordprocessingShape">
                <wps:wsp>
                  <wps:cNvSpPr/>
                  <wps:spPr>
                    <ns717:xfrm>
                      <ns717:off x="0" y="0"/>
                      <ns717:ext cx="3276600" cy="1778000"/>
                    </ns717:xfrm>
                    <ns717:prstGeom prst="rect">
                      <ns717:avLst/>
                    </ns717:prstGeom>
                    <ns717:solidFill>
                      <ns717:srgbClr val="FFFFFF"/>
                    </ns717:solidFill>
                    <ns717:ln w="20320">
                      <ns717:solidFill>
                        <ns717:srgbClr val="222222"/>
                      </ns717:solidFill>
                    </ns717:ln>
                  </wps:spPr>
                  <wps:bodyPr rot="0">
                    <ns717:spAutoFit/>
                  </wps:bodyPr>
                </wps:wsp>
              </ns717:graphicData>
            </ns717:graphic>
          </wp:anchor>
        </w:drawing>
      </w:r>
      <w:r>
        <w:drawing>
          <wp:anchor distT="0" distB="0" distL="0" distR="0" simplePos="0" relativeHeight="251658600" behindDoc="0" locked="0" layoutInCell="1" allowOverlap="1">
            <wp:simplePos x="0" y="0"/>
            <wp:positionH relativeFrom="page">
              <wp:posOffset>3771900</wp:posOffset>
            </wp:positionH>
            <wp:positionV relativeFrom="page">
              <wp:posOffset>4013200</wp:posOffset>
            </wp:positionV>
            <wp:extent cx="3276600" cy="279400"/>
            <wp:effectExtent l="0" t="0" r="0" b="0"/>
            <wp:wrapNone/>
            <wp:docPr id="360" name="Rectangle 360"/>
            <wp:cNvGraphicFramePr>
              <ns718:graphicFrameLocks xmlns:ns718="http://schemas.openxmlformats.org/drawingml/2006/main" noChangeAspect="0"/>
            </wp:cNvGraphicFramePr>
            <ns719:graphic xmlns:ns719="http://schemas.openxmlformats.org/drawingml/2006/main">
              <ns719:graphicData uri="http://schemas.microsoft.com/office/word/2010/wordprocessingShape">
                <wps:wsp>
                  <wps:cNvSpPr/>
                  <wps:spPr>
                    <ns719:xfrm>
                      <ns719:off x="0" y="0"/>
                      <ns719:ext cx="3276600" cy="279400"/>
                    </ns719:xfrm>
                    <ns719:prstGeom prst="rect">
                      <ns719:avLst/>
                    </ns719:prstGeom>
                    <ns719:solidFill>
                      <ns719:srgbClr val="F2F2F2"/>
                    </ns719:solidFill>
                    <ns719:ln w="12700">
                      <ns719:solidFill>
                        <ns719:srgbClr val="222222"/>
                      </ns719:solidFill>
                    </ns719:ln>
                  </wps:spPr>
                  <wps:bodyPr rot="0">
                    <ns719:spAutoFit/>
                  </wps:bodyPr>
                </wps:wsp>
              </ns719:graphicData>
            </ns719:graphic>
          </wp:anchor>
        </w:drawing>
      </w:r>
      <w:r>
        <w:drawing>
          <wp:anchor distT="0" distB="0" distL="0" distR="0" simplePos="0" relativeHeight="251658601" behindDoc="0" locked="0" layoutInCell="1" allowOverlap="1">
            <wp:simplePos x="0" y="0"/>
            <wp:positionH relativeFrom="page">
              <wp:posOffset>3873500</wp:posOffset>
            </wp:positionH>
            <wp:positionV relativeFrom="page">
              <wp:posOffset>4064000</wp:posOffset>
            </wp:positionV>
            <wp:extent cx="1905000" cy="177800"/>
            <wp:effectExtent l="0" t="0" r="0" b="0"/>
            <wp:wrapNone/>
            <wp:docPr id="361" name="Text Box 361"/>
            <wp:cNvGraphicFramePr>
              <ns720:graphicFrameLocks xmlns:ns720="http://schemas.openxmlformats.org/drawingml/2006/main" noChangeAspect="0"/>
            </wp:cNvGraphicFramePr>
            <ns721:graphic xmlns:ns721="http://schemas.openxmlformats.org/drawingml/2006/main">
              <ns721:graphicData uri="http://schemas.microsoft.com/office/word/2010/wordprocessingShape">
                <wps:wsp>
                  <wps:cNvSpPr txBox="1"/>
                  <wps:spPr>
                    <ns721:xfrm>
                      <ns721:off x="0" y="0"/>
                      <ns721:ext cx="1905000" cy="177800"/>
                    </ns721:xfrm>
                    <ns721:prstGeom prst="rect">
                      <ns721:avLst/>
                    </ns721:prstGeom>
                    <ns721:noFill/>
                    <ns721:ln w="12700">
                      <ns721:noFill/>
                    </ns721:ln>
                  </wps:spPr>
                  <wps:txbx>
                    <w:txbxContent>
                      <w:p>
                        <w:pPr>
                          <w:jc w:val="left"/>
                          <w:spacing w:before="0" w:after="0" w:line="200" w:lineRule="auto"/>
                        </w:pPr>
                        <w:r>
                          <w:rPr>
                            <w:rFonts w:ascii="Calibri" w:hAnsi="Calibri" w:eastAsia="Calibri" w:cs="Calibri"/>
                            <w:b/>
                            <w:color w:val="222222"/>
                            <w:sz w:val="16"/>
                            <w:szCs w:val="16"/>
                          </w:rPr>
                          <w:t xml:space="preserve">Warning</w:t>
                        </w:r>
                      </w:p>
                    </w:txbxContent>
                  </wps:txbx>
                  <wps:bodyPr rot="0" spcFirstLastPara="0" vertOverflow="overflow" horzOverflow="overflow" vert="horz" wrap="square" lIns="31750" tIns="19050" rIns="31750" bIns="19050" numCol="1" spcCol="0" rtlCol="0" fromWordArt="0" anchor="ctr" anchorCtr="0" forceAA="0" compatLnSpc="1">
                    <ns721:spAutoFit/>
                  </wps:bodyPr>
                </wps:wsp>
              </ns721:graphicData>
            </ns721:graphic>
          </wp:anchor>
        </w:drawing>
      </w:r>
      <w:r>
        <w:drawing>
          <wp:anchor distT="0" distB="0" distL="0" distR="0" simplePos="0" relativeHeight="251658602" behindDoc="0" locked="0" layoutInCell="1" allowOverlap="1">
            <wp:simplePos x="0" y="0"/>
            <wp:positionH relativeFrom="page">
              <wp:posOffset>6743700</wp:posOffset>
            </wp:positionH>
            <wp:positionV relativeFrom="page">
              <wp:posOffset>4064000</wp:posOffset>
            </wp:positionV>
            <wp:extent cx="203200" cy="177800"/>
            <wp:effectExtent l="0" t="0" r="0" b="0"/>
            <wp:wrapNone/>
            <wp:docPr id="362" name="Text Box 362"/>
            <wp:cNvGraphicFramePr>
              <ns722:graphicFrameLocks xmlns:ns722="http://schemas.openxmlformats.org/drawingml/2006/main" noChangeAspect="0"/>
            </wp:cNvGraphicFramePr>
            <ns723:graphic xmlns:ns723="http://schemas.openxmlformats.org/drawingml/2006/main">
              <ns723:graphicData uri="http://schemas.microsoft.com/office/word/2010/wordprocessingShape">
                <wps:wsp>
                  <wps:cNvSpPr txBox="1"/>
                  <wps:spPr>
                    <ns723:xfrm>
                      <ns723:off x="0" y="0"/>
                      <ns723:ext cx="203200" cy="177800"/>
                    </ns723:xfrm>
                    <ns723:prstGeom prst="rect">
                      <ns723:avLst/>
                    </ns723:prstGeom>
                    <ns723:noFill/>
                    <ns723:ln w="12700">
                      <ns723:noFill/>
                    </ns723:ln>
                  </wps:spPr>
                  <wps:txbx>
                    <w:txbxContent>
                      <w:p>
                        <w:pPr>
                          <w:jc w:val="center"/>
                          <w:spacing w:before="0" w:after="0" w:line="200" w:lineRule="auto"/>
                        </w:pPr>
                        <w:r>
                          <w:rPr>
                            <w:rFonts w:ascii="Calibri" w:hAnsi="Calibri" w:eastAsia="Calibri" w:cs="Calibri"/>
                            <w:color w:val="555555"/>
                            <w:sz w:val="16"/>
                            <w:szCs w:val="16"/>
                          </w:rPr>
                          <w:t xml:space="preserve">X</w:t>
                        </w:r>
                      </w:p>
                    </w:txbxContent>
                  </wps:txbx>
                  <wps:bodyPr rot="0" spcFirstLastPara="0" vertOverflow="overflow" horzOverflow="overflow" vert="horz" wrap="square" lIns="31750" tIns="19050" rIns="31750" bIns="19050" numCol="1" spcCol="0" rtlCol="0" fromWordArt="0" anchor="ctr" anchorCtr="0" forceAA="0" compatLnSpc="1">
                    <ns723:spAutoFit/>
                  </wps:bodyPr>
                </wps:wsp>
              </ns723:graphicData>
            </ns723:graphic>
          </wp:anchor>
        </w:drawing>
      </w:r>
      <w:r>
        <w:drawing>
          <wp:anchor distT="0" distB="0" distL="0" distR="0" simplePos="0" relativeHeight="251658603" behindDoc="0" locked="0" layoutInCell="1" allowOverlap="1">
            <wp:simplePos x="0" y="0"/>
            <wp:positionH relativeFrom="page">
              <wp:posOffset>3924300</wp:posOffset>
            </wp:positionH>
            <wp:positionV relativeFrom="page">
              <wp:posOffset>4445000</wp:posOffset>
            </wp:positionV>
            <wp:extent cx="355600" cy="355600"/>
            <wp:effectExtent l="0" t="0" r="0" b="0"/>
            <wp:wrapNone/>
            <wp:docPr id="363" name="Oval 363"/>
            <wp:cNvGraphicFramePr>
              <ns724:graphicFrameLocks xmlns:ns724="http://schemas.openxmlformats.org/drawingml/2006/main" noChangeAspect="0"/>
            </wp:cNvGraphicFramePr>
            <ns725:graphic xmlns:ns725="http://schemas.openxmlformats.org/drawingml/2006/main">
              <ns725:graphicData uri="http://schemas.microsoft.com/office/word/2010/wordprocessingShape">
                <wps:wsp>
                  <wps:cNvSpPr txBox="1"/>
                  <wps:spPr>
                    <ns725:xfrm>
                      <ns725:off x="0" y="0"/>
                      <ns725:ext cx="355600" cy="355600"/>
                    </ns725:xfrm>
                    <ns725:prstGeom prst="ellipse">
                      <ns725:avLst/>
                    </ns725:prstGeom>
                    <ns725:solidFill>
                      <ns725:srgbClr val="FFFFFF"/>
                    </ns725:solidFill>
                    <ns725:ln w="12700">
                      <ns725:solidFill>
                        <ns725:srgbClr val="555555"/>
                      </ns725:solidFill>
                    </ns725:ln>
                  </wps:spPr>
                  <wps:txbx>
                    <w:txbxContent>
                      <w:p>
                        <w:pPr>
                          <w:jc w:val="center"/>
                          <w:spacing w:before="0" w:after="0" w:line="200" w:lineRule="auto"/>
                        </w:pPr>
                        <w:r>
                          <w:rPr>
                            <w:rFonts w:ascii="Calibri" w:hAnsi="Calibri" w:eastAsia="Calibri" w:cs="Calibri"/>
                            <w:b/>
                            <w:color w:val="222222"/>
                            <w:sz w:val="22"/>
                            <w:szCs w:val="22"/>
                          </w:rPr>
                          <w:t xml:space="preserve">!</w:t>
                        </w:r>
                      </w:p>
                    </w:txbxContent>
                  </wps:txbx>
                  <wps:bodyPr rot="0" spcFirstLastPara="0" vertOverflow="overflow" horzOverflow="overflow" vert="horz" wrap="square" lIns="31750" tIns="19050" rIns="31750" bIns="19050" numCol="1" spcCol="0" rtlCol="0" fromWordArt="0" anchor="ctr" anchorCtr="0" forceAA="0" compatLnSpc="1">
                    <ns725:spAutoFit/>
                  </wps:bodyPr>
                </wps:wsp>
              </ns725:graphicData>
            </ns725:graphic>
          </wp:anchor>
        </w:drawing>
      </w:r>
      <w:r>
        <w:drawing>
          <wp:anchor distT="0" distB="0" distL="0" distR="0" simplePos="0" relativeHeight="251658604" behindDoc="0" locked="0" layoutInCell="1" allowOverlap="1">
            <wp:simplePos x="0" y="0"/>
            <wp:positionH relativeFrom="page">
              <wp:posOffset>4356100</wp:posOffset>
            </wp:positionH>
            <wp:positionV relativeFrom="page">
              <wp:posOffset>4368800</wp:posOffset>
            </wp:positionV>
            <wp:extent cx="2540000" cy="584200"/>
            <wp:effectExtent l="0" t="0" r="0" b="0"/>
            <wp:wrapNone/>
            <wp:docPr id="364" name="Text Box 364"/>
            <wp:cNvGraphicFramePr>
              <ns726:graphicFrameLocks xmlns:ns726="http://schemas.openxmlformats.org/drawingml/2006/main" noChangeAspect="0"/>
            </wp:cNvGraphicFramePr>
            <ns727:graphic xmlns:ns727="http://schemas.openxmlformats.org/drawingml/2006/main">
              <ns727:graphicData uri="http://schemas.microsoft.com/office/word/2010/wordprocessingShape">
                <wps:wsp>
                  <wps:cNvSpPr txBox="1"/>
                  <wps:spPr>
                    <ns727:xfrm>
                      <ns727:off x="0" y="0"/>
                      <ns727:ext cx="2540000" cy="584200"/>
                    </ns727:xfrm>
                    <ns727:prstGeom prst="rect">
                      <ns727:avLst/>
                    </ns727:prstGeom>
                    <ns727:noFill/>
                    <ns727:ln w="12700">
                      <ns727:noFill/>
                    </ns727:ln>
                  </wps:spPr>
                  <wps:txbx>
                    <w:txbxContent>
                      <w:p>
                        <w:pPr>
                          <w:jc w:val="left"/>
                          <w:spacing w:before="0" w:after="0" w:line="200" w:lineRule="auto"/>
                        </w:pPr>
                        <w:r>
                          <w:rPr>
                            <w:rFonts w:ascii="Calibri" w:hAnsi="Calibri" w:eastAsia="Calibri" w:cs="Calibri"/>
                            <w:color w:val="222222"/>
                            <w:sz w:val="16"/>
                            <w:szCs w:val="16"/>
                          </w:rPr>
                          <w:t xml:space="preserve">You have 2 assignments due this week.</w:t>
                        </w:r>
                      </w:p>
                    </w:txbxContent>
                  </wps:txbx>
                  <wps:bodyPr rot="0" spcFirstLastPara="0" vertOverflow="overflow" horzOverflow="overflow" vert="horz" wrap="square" lIns="31750" tIns="19050" rIns="31750" bIns="19050" numCol="1" spcCol="0" rtlCol="0" fromWordArt="0" anchor="ctr" anchorCtr="0" forceAA="0" compatLnSpc="1">
                    <ns727:spAutoFit/>
                  </wps:bodyPr>
                </wps:wsp>
              </ns727:graphicData>
            </ns727:graphic>
          </wp:anchor>
        </w:drawing>
      </w:r>
      <w:r>
        <w:drawing>
          <wp:anchor distT="0" distB="0" distL="0" distR="0" simplePos="0" relativeHeight="251658605" behindDoc="0" locked="0" layoutInCell="1" allowOverlap="1">
            <wp:simplePos x="0" y="0"/>
            <wp:positionH relativeFrom="page">
              <wp:posOffset>3898900</wp:posOffset>
            </wp:positionH>
            <wp:positionV relativeFrom="page">
              <wp:posOffset>5080000</wp:posOffset>
            </wp:positionV>
            <wp:extent cx="3022600" cy="10160"/>
            <wp:effectExtent l="0" t="0" r="0" b="0"/>
            <wp:wrapNone/>
            <wp:docPr id="365" name="Line 365"/>
            <wp:cNvGraphicFramePr>
              <ns728:graphicFrameLocks xmlns:ns728="http://schemas.openxmlformats.org/drawingml/2006/main" noChangeAspect="0"/>
            </wp:cNvGraphicFramePr>
            <ns729:graphic xmlns:ns729="http://schemas.openxmlformats.org/drawingml/2006/main">
              <ns729:graphicData uri="http://schemas.microsoft.com/office/word/2010/wordprocessingShape">
                <wps:wsp>
                  <wps:cNvSpPr/>
                  <wps:spPr>
                    <ns729:xfrm>
                      <ns729:off x="0" y="0"/>
                      <ns729:ext cx="3022600" cy="10160"/>
                    </ns729:xfrm>
                    <ns729:prstGeom prst="line">
                      <ns729:avLst/>
                    </ns729:prstGeom>
                    <ns729:noFill/>
                    <ns729:ln w="11430">
                      <ns729:solidFill>
                        <ns729:srgbClr val="BBBBBB"/>
                      </ns729:solidFill>
                    </ns729:ln>
                  </wps:spPr>
                  <wps:bodyPr rot="0">
                    <ns729:spAutoFit/>
                  </wps:bodyPr>
                </wps:wsp>
              </ns729:graphicData>
            </ns729:graphic>
          </wp:anchor>
        </w:drawing>
      </w:r>
      <w:r>
        <w:drawing>
          <wp:anchor distT="0" distB="0" distL="0" distR="0" simplePos="0" relativeHeight="251658606" behindDoc="0" locked="0" layoutInCell="1" allowOverlap="1">
            <wp:simplePos x="0" y="0"/>
            <wp:positionH relativeFrom="page">
              <wp:posOffset>6057900</wp:posOffset>
            </wp:positionH>
            <wp:positionV relativeFrom="page">
              <wp:posOffset>5283200</wp:posOffset>
            </wp:positionV>
            <wp:extent cx="889000" cy="330200"/>
            <wp:effectExtent l="0" t="0" r="0" b="0"/>
            <wp:wrapNone/>
            <wp:docPr id="366" name="Rounded Rectangle 366"/>
            <wp:cNvGraphicFramePr>
              <ns730:graphicFrameLocks xmlns:ns730="http://schemas.openxmlformats.org/drawingml/2006/main" noChangeAspect="0"/>
            </wp:cNvGraphicFramePr>
            <ns731:graphic xmlns:ns731="http://schemas.openxmlformats.org/drawingml/2006/main">
              <ns731:graphicData uri="http://schemas.microsoft.com/office/word/2010/wordprocessingShape">
                <wps:wsp>
                  <wps:cNvSpPr txBox="1"/>
                  <wps:spPr>
                    <ns731:xfrm>
                      <ns731:off x="0" y="0"/>
                      <ns731:ext cx="889000" cy="330200"/>
                    </ns731:xfrm>
                    <ns731:prstGeom prst="roundRect">
                      <ns731:avLst/>
                    </ns731:prstGeom>
                    <ns731:solidFill>
                      <ns731:srgbClr val="F2F2F2"/>
                    </ns731:solidFill>
                    <ns731:ln w="12700">
                      <ns731:solidFill>
                        <ns731:srgbClr val="333333"/>
                      </ns731:solidFill>
                    </ns731:ln>
                  </wps:spPr>
                  <wps:txbx>
                    <w:txbxContent>
                      <w:p>
                        <w:pPr>
                          <w:jc w:val="center"/>
                          <w:spacing w:before="0" w:after="0" w:line="200" w:lineRule="auto"/>
                        </w:pPr>
                        <w:r>
                          <w:rPr>
                            <w:rFonts w:ascii="Calibri" w:hAnsi="Calibri" w:eastAsia="Calibri" w:cs="Calibri"/>
                            <w:b/>
                            <w:color w:val="222222"/>
                            <w:sz w:val="16"/>
                            <w:szCs w:val="16"/>
                          </w:rPr>
                          <w:t xml:space="preserve">OK</w:t>
                        </w:r>
                      </w:p>
                    </w:txbxContent>
                  </wps:txbx>
                  <wps:bodyPr rot="0" spcFirstLastPara="0" vertOverflow="overflow" horzOverflow="overflow" vert="horz" wrap="square" lIns="31750" tIns="19050" rIns="31750" bIns="19050" numCol="1" spcCol="0" rtlCol="0" fromWordArt="0" anchor="ctr" anchorCtr="0" forceAA="0" compatLnSpc="1">
                    <ns731:spAutoFit/>
                  </wps:bodyPr>
                </wps:wsp>
              </ns731:graphicData>
            </ns731:graphic>
          </wp:anchor>
        </w:drawing>
      </w:r>
      <w:r>
        <w:drawing>
          <wp:anchor distT="0" distB="0" distL="0" distR="0" simplePos="0" relativeHeight="251658607" behindDoc="0" locked="0" layoutInCell="1" allowOverlap="1">
            <wp:simplePos x="0" y="0"/>
            <wp:positionH relativeFrom="page">
              <wp:posOffset>3657600</wp:posOffset>
            </wp:positionH>
            <wp:positionV relativeFrom="page">
              <wp:posOffset>3898900</wp:posOffset>
            </wp:positionV>
            <wp:extent cx="215900" cy="215900"/>
            <wp:effectExtent l="0" t="0" r="0" b="0"/>
            <wp:wrapNone/>
            <wp:docPr id="367" name="Oval 367"/>
            <wp:cNvGraphicFramePr>
              <ns732:graphicFrameLocks xmlns:ns732="http://schemas.openxmlformats.org/drawingml/2006/main" noChangeAspect="0"/>
            </wp:cNvGraphicFramePr>
            <ns733:graphic xmlns:ns733="http://schemas.openxmlformats.org/drawingml/2006/main">
              <ns733:graphicData uri="http://schemas.microsoft.com/office/word/2010/wordprocessingShape">
                <wps:wsp>
                  <wps:cNvSpPr txBox="1"/>
                  <wps:spPr>
                    <ns733:xfrm>
                      <ns733:off x="0" y="0"/>
                      <ns733:ext cx="215900" cy="215900"/>
                    </ns733:xfrm>
                    <ns733:prstGeom prst="ellipse">
                      <ns733:avLst/>
                    </ns733:prstGeom>
                    <ns733:solidFill>
                      <ns733:srgbClr val="FFFFFF"/>
                    </ns733:solidFill>
                    <ns733:ln w="12700">
                      <ns733:solidFill>
                        <ns733:srgbClr val="333333"/>
                      </ns733:solidFill>
                    </ns733:ln>
                  </wps:spPr>
                  <wps:txbx>
                    <w:txbxContent>
                      <w:p>
                        <w:pPr>
                          <w:jc w:val="center"/>
                          <w:spacing w:before="0" w:after="0" w:line="200" w:lineRule="auto"/>
                        </w:pPr>
                        <w:r>
                          <w:rPr>
                            <w:rFonts w:ascii="Calibri" w:hAnsi="Calibri" w:eastAsia="Calibri" w:cs="Calibri"/>
                            <w:b/>
                            <w:color w:val="222222"/>
                            <w:sz w:val="16"/>
                            <w:szCs w:val="16"/>
                          </w:rPr>
                          <w:t xml:space="preserve">4</w:t>
                        </w:r>
                      </w:p>
                    </w:txbxContent>
                  </wps:txbx>
                  <wps:bodyPr rot="0" spcFirstLastPara="0" vertOverflow="overflow" horzOverflow="overflow" vert="horz" wrap="square" lIns="31750" tIns="19050" rIns="31750" bIns="19050" numCol="1" spcCol="0" rtlCol="0" fromWordArt="0" anchor="ctr" anchorCtr="0" forceAA="0" compatLnSpc="1">
                    <ns733:spAutoFit/>
                  </wps:bodyPr>
                </wps:wsp>
              </ns733:graphicData>
            </ns733:graphic>
          </wp:anchor>
        </w:drawing>
      </w:r>
      <w:r>
        <w:drawing>
          <wp:anchor distT="0" distB="0" distL="0" distR="0" simplePos="0" relativeHeight="251658608" behindDoc="0" locked="0" layoutInCell="1" allowOverlap="1">
            <wp:simplePos x="0" y="0"/>
            <wp:positionH relativeFrom="page">
              <wp:posOffset>406400</wp:posOffset>
            </wp:positionH>
            <wp:positionV relativeFrom="page">
              <wp:posOffset>5892800</wp:posOffset>
            </wp:positionV>
            <wp:extent cx="6743700" cy="406400"/>
            <wp:effectExtent l="0" t="0" r="0" b="0"/>
            <wp:wrapNone/>
            <wp:docPr id="368" name="Rectangle 368"/>
            <wp:cNvGraphicFramePr>
              <ns734:graphicFrameLocks xmlns:ns734="http://schemas.openxmlformats.org/drawingml/2006/main" noChangeAspect="0"/>
            </wp:cNvGraphicFramePr>
            <ns735:graphic xmlns:ns735="http://schemas.openxmlformats.org/drawingml/2006/main">
              <ns735:graphicData uri="http://schemas.microsoft.com/office/word/2010/wordprocessingShape">
                <wps:wsp>
                  <wps:cNvSpPr/>
                  <wps:spPr>
                    <ns735:xfrm>
                      <ns735:off x="0" y="0"/>
                      <ns735:ext cx="6743700" cy="406400"/>
                    </ns735:xfrm>
                    <ns735:prstGeom prst="rect">
                      <ns735:avLst/>
                    </ns735:prstGeom>
                    <ns735:solidFill>
                      <ns735:srgbClr val="FAFAFA"/>
                    </ns735:solidFill>
                    <ns735:ln w="12700">
                      <ns735:solidFill>
                        <ns735:srgbClr val="888888"/>
                      </ns735:solidFill>
                      <ns735:prstDash val="dash"/>
                    </ns735:ln>
                  </wps:spPr>
                  <wps:bodyPr rot="0">
                    <ns735:spAutoFit/>
                  </wps:bodyPr>
                </wps:wsp>
              </ns735:graphicData>
            </ns735:graphic>
          </wp:anchor>
        </w:drawing>
      </w:r>
      <w:r>
        <w:drawing>
          <wp:anchor distT="0" distB="0" distL="0" distR="0" simplePos="0" relativeHeight="251658609" behindDoc="0" locked="0" layoutInCell="1" allowOverlap="1">
            <wp:simplePos x="0" y="0"/>
            <wp:positionH relativeFrom="page">
              <wp:posOffset>508000</wp:posOffset>
            </wp:positionH>
            <wp:positionV relativeFrom="page">
              <wp:posOffset>5969000</wp:posOffset>
            </wp:positionV>
            <wp:extent cx="1168400" cy="254000"/>
            <wp:effectExtent l="0" t="0" r="0" b="0"/>
            <wp:wrapNone/>
            <wp:docPr id="369" name="Rounded Rectangle 369"/>
            <wp:cNvGraphicFramePr>
              <ns736:graphicFrameLocks xmlns:ns736="http://schemas.openxmlformats.org/drawingml/2006/main" noChangeAspect="0"/>
            </wp:cNvGraphicFramePr>
            <ns737:graphic xmlns:ns737="http://schemas.openxmlformats.org/drawingml/2006/main">
              <ns737:graphicData uri="http://schemas.microsoft.com/office/word/2010/wordprocessingShape">
                <wps:wsp>
                  <wps:cNvSpPr txBox="1"/>
                  <wps:spPr>
                    <ns737:xfrm>
                      <ns737:off x="0" y="0"/>
                      <ns737:ext cx="1168400" cy="254000"/>
                    </ns737:xfrm>
                    <ns737:prstGeom prst="roundRect">
                      <ns737:avLst/>
                    </ns737:prstGeom>
                    <ns737:solidFill>
                      <ns737:srgbClr val="F2F2F2"/>
                    </ns737:solidFill>
                    <ns737:ln w="12700">
                      <ns737:solidFill>
                        <ns737:srgbClr val="555555"/>
                      </ns737:solidFill>
                    </ns737:ln>
                  </wps:spPr>
                  <wps:txbx>
                    <w:txbxContent>
                      <w:p>
                        <w:pPr>
                          <w:jc w:val="center"/>
                          <w:spacing w:before="0" w:after="0" w:line="200" w:lineRule="auto"/>
                        </w:pPr>
                        <w:r>
                          <w:rPr>
                            <w:rFonts w:ascii="Calibri" w:hAnsi="Calibri" w:eastAsia="Calibri" w:cs="Calibri"/>
                            <w:b/>
                            <w:color w:val="222222"/>
                            <w:sz w:val="14"/>
                            <w:szCs w:val="14"/>
                          </w:rPr>
                          <w:t xml:space="preserve">PROCESSING</w:t>
                        </w:r>
                      </w:p>
                    </w:txbxContent>
                  </wps:txbx>
                  <wps:bodyPr rot="0" spcFirstLastPara="0" vertOverflow="overflow" horzOverflow="overflow" vert="horz" wrap="square" lIns="31750" tIns="19050" rIns="31750" bIns="19050" numCol="1" spcCol="0" rtlCol="0" fromWordArt="0" anchor="ctr" anchorCtr="0" forceAA="0" compatLnSpc="1">
                    <ns737:spAutoFit/>
                  </wps:bodyPr>
                </wps:wsp>
              </ns737:graphicData>
            </ns737:graphic>
          </wp:anchor>
        </w:drawing>
      </w:r>
      <w:r>
        <w:drawing>
          <wp:anchor distT="0" distB="0" distL="0" distR="0" simplePos="0" relativeHeight="251658610" behindDoc="0" locked="0" layoutInCell="1" allowOverlap="1">
            <wp:simplePos x="0" y="0"/>
            <wp:positionH relativeFrom="page">
              <wp:posOffset>1778000</wp:posOffset>
            </wp:positionH>
            <wp:positionV relativeFrom="page">
              <wp:posOffset>5969000</wp:posOffset>
            </wp:positionV>
            <wp:extent cx="5245100" cy="254000"/>
            <wp:effectExtent l="0" t="0" r="0" b="0"/>
            <wp:wrapNone/>
            <wp:docPr id="370" name="Text Box 370"/>
            <wp:cNvGraphicFramePr>
              <ns738:graphicFrameLocks xmlns:ns738="http://schemas.openxmlformats.org/drawingml/2006/main" noChangeAspect="0"/>
            </wp:cNvGraphicFramePr>
            <ns739:graphic xmlns:ns739="http://schemas.openxmlformats.org/drawingml/2006/main">
              <ns739:graphicData uri="http://schemas.microsoft.com/office/word/2010/wordprocessingShape">
                <wps:wsp>
                  <wps:cNvSpPr txBox="1"/>
                  <wps:spPr>
                    <ns739:xfrm>
                      <ns739:off x="0" y="0"/>
                      <ns739:ext cx="5245100" cy="254000"/>
                    </ns739:xfrm>
                    <ns739:prstGeom prst="rect">
                      <ns739:avLst/>
                    </ns739:prstGeom>
                    <ns739:noFill/>
                    <ns739:ln w="12700">
                      <ns739:noFill/>
                    </ns739:ln>
                  </wps:spPr>
                  <wps:txbx>
                    <w:txbxContent>
                      <w:p>
                        <w:pPr>
                          <w:jc w:val="left"/>
                          <w:spacing w:before="0" w:after="0" w:line="200" w:lineRule="auto"/>
                        </w:pPr>
                        <w:r>
                          <w:rPr>
                            <w:rFonts w:ascii="Calibri" w:hAnsi="Calibri" w:eastAsia="Calibri" w:cs="Calibri"/>
                            <w:color w:val="333333"/>
                            <w:sz w:val="15"/>
                            <w:szCs w:val="15"/>
                          </w:rPr>
                          <w:t xml:space="preserve">System collects course, task and progress counters for the logged-in student.</w:t>
                        </w:r>
                      </w:p>
                    </w:txbxContent>
                  </wps:txbx>
                  <wps:bodyPr rot="0" spcFirstLastPara="0" vertOverflow="overflow" horzOverflow="overflow" vert="horz" wrap="square" lIns="31750" tIns="19050" rIns="31750" bIns="19050" numCol="1" spcCol="0" rtlCol="0" fromWordArt="0" anchor="ctr" anchorCtr="0" forceAA="0" compatLnSpc="1">
                    <ns739:spAutoFit/>
                  </wps:bodyPr>
                </wps:wsp>
              </ns739:graphicData>
            </ns739:graphic>
          </wp:anchor>
        </w:drawing>
      </w:r>
      <w:r>
        <w:drawing>
          <wp:anchor distT="0" distB="0" distL="0" distR="0" simplePos="0" relativeHeight="251658611" behindDoc="0" locked="0" layoutInCell="1" allowOverlap="1">
            <wp:simplePos x="0" y="0"/>
            <wp:positionH relativeFrom="page">
              <wp:posOffset>63500</wp:posOffset>
            </wp:positionH>
            <wp:positionV relativeFrom="page">
              <wp:posOffset>5969000</wp:posOffset>
            </wp:positionV>
            <wp:extent cx="215900" cy="215900"/>
            <wp:effectExtent l="0" t="0" r="0" b="0"/>
            <wp:wrapNone/>
            <wp:docPr id="371" name="Oval 371"/>
            <wp:cNvGraphicFramePr>
              <ns740:graphicFrameLocks xmlns:ns740="http://schemas.openxmlformats.org/drawingml/2006/main" noChangeAspect="0"/>
            </wp:cNvGraphicFramePr>
            <ns741:graphic xmlns:ns741="http://schemas.openxmlformats.org/drawingml/2006/main">
              <ns741:graphicData uri="http://schemas.microsoft.com/office/word/2010/wordprocessingShape">
                <wps:wsp>
                  <wps:cNvSpPr txBox="1"/>
                  <wps:spPr>
                    <ns741:xfrm>
                      <ns741:off x="0" y="0"/>
                      <ns741:ext cx="215900" cy="215900"/>
                    </ns741:xfrm>
                    <ns741:prstGeom prst="ellipse">
                      <ns741:avLst/>
                    </ns741:prstGeom>
                    <ns741:solidFill>
                      <ns741:srgbClr val="FFFFFF"/>
                    </ns741:solidFill>
                    <ns741:ln w="12700">
                      <ns741:solidFill>
                        <ns741:srgbClr val="333333"/>
                      </ns741:solidFill>
                    </ns741:ln>
                  </wps:spPr>
                  <wps:txbx>
                    <w:txbxContent>
                      <w:p>
                        <w:pPr>
                          <w:jc w:val="center"/>
                          <w:spacing w:before="0" w:after="0" w:line="200" w:lineRule="auto"/>
                        </w:pPr>
                        <w:r>
                          <w:rPr>
                            <w:rFonts w:ascii="Calibri" w:hAnsi="Calibri" w:eastAsia="Calibri" w:cs="Calibri"/>
                            <w:b/>
                            <w:color w:val="222222"/>
                            <w:sz w:val="16"/>
                            <w:szCs w:val="16"/>
                          </w:rPr>
                          <w:t xml:space="preserve">3</w:t>
                        </w:r>
                      </w:p>
                    </w:txbxContent>
                  </wps:txbx>
                  <wps:bodyPr rot="0" spcFirstLastPara="0" vertOverflow="overflow" horzOverflow="overflow" vert="horz" wrap="square" lIns="31750" tIns="19050" rIns="31750" bIns="19050" numCol="1" spcCol="0" rtlCol="0" fromWordArt="0" anchor="ctr" anchorCtr="0" forceAA="0" compatLnSpc="1">
                    <ns741:spAutoFit/>
                  </wps:bodyPr>
                </wps:wsp>
              </ns741:graphicData>
            </ns741:graphic>
          </wp:anchor>
        </w:drawing>
      </w:r>
      <w:r>
        <w:drawing>
          <wp:anchor distT="0" distB="0" distL="0" distR="0" simplePos="0" relativeHeight="251658612" behindDoc="0" locked="0" layoutInCell="1" allowOverlap="1">
            <wp:simplePos x="0" y="0"/>
            <wp:positionH relativeFrom="page">
              <wp:posOffset>304800</wp:posOffset>
            </wp:positionH>
            <wp:positionV relativeFrom="page">
              <wp:posOffset>6477000</wp:posOffset>
            </wp:positionV>
            <wp:extent cx="5080000" cy="190500"/>
            <wp:effectExtent l="0" t="0" r="0" b="0"/>
            <wp:wrapNone/>
            <wp:docPr id="372" name="Text Box 372"/>
            <wp:cNvGraphicFramePr>
              <ns742:graphicFrameLocks xmlns:ns742="http://schemas.openxmlformats.org/drawingml/2006/main" noChangeAspect="0"/>
            </wp:cNvGraphicFramePr>
            <ns743:graphic xmlns:ns743="http://schemas.openxmlformats.org/drawingml/2006/main">
              <ns743:graphicData uri="http://schemas.microsoft.com/office/word/2010/wordprocessingShape">
                <wps:wsp>
                  <wps:cNvSpPr txBox="1"/>
                  <wps:spPr>
                    <ns743:xfrm>
                      <ns743:off x="0" y="0"/>
                      <ns743:ext cx="5080000" cy="190500"/>
                    </ns743:xfrm>
                    <ns743:prstGeom prst="rect">
                      <ns743:avLst/>
                    </ns743:prstGeom>
                    <ns743:noFill/>
                    <ns743:ln w="12700">
                      <ns743:noFill/>
                    </ns743:ln>
                  </wps:spPr>
                  <wps:txbx>
                    <w:txbxContent>
                      <w:p>
                        <w:pPr>
                          <w:jc w:val="left"/>
                          <w:spacing w:before="0" w:after="0" w:line="200" w:lineRule="auto"/>
                        </w:pPr>
                        <w:r>
                          <w:rPr>
                            <w:rFonts w:ascii="Calibri" w:hAnsi="Calibri" w:eastAsia="Calibri" w:cs="Calibri"/>
                            <w:b/>
                            <w:color w:val="222222"/>
                            <w:sz w:val="16"/>
                            <w:szCs w:val="16"/>
                          </w:rPr>
                          <w:t xml:space="preserve">Element notes (numbers match the callouts on the mockup)</w:t>
                        </w:r>
                      </w:p>
                    </w:txbxContent>
                  </wps:txbx>
                  <wps:bodyPr rot="0" spcFirstLastPara="0" vertOverflow="overflow" horzOverflow="overflow" vert="horz" wrap="square" lIns="31750" tIns="19050" rIns="31750" bIns="19050" numCol="1" spcCol="0" rtlCol="0" fromWordArt="0" anchor="ctr" anchorCtr="0" forceAA="0" compatLnSpc="1">
                    <ns743:spAutoFit/>
                  </wps:bodyPr>
                </wps:wsp>
              </ns743:graphicData>
            </ns743:graphic>
          </wp:anchor>
        </w:drawing>
      </w:r>
      <w:r>
        <w:drawing>
          <wp:anchor distT="0" distB="0" distL="0" distR="0" simplePos="0" relativeHeight="251658613" behindDoc="0" locked="0" layoutInCell="1" allowOverlap="1">
            <wp:simplePos x="0" y="0"/>
            <wp:positionH relativeFrom="page">
              <wp:posOffset>304800</wp:posOffset>
            </wp:positionH>
            <wp:positionV relativeFrom="page">
              <wp:posOffset>6731000</wp:posOffset>
            </wp:positionV>
            <wp:extent cx="330200" cy="279400"/>
            <wp:effectExtent l="0" t="0" r="0" b="0"/>
            <wp:wrapNone/>
            <wp:docPr id="373" name="Rectangle 373"/>
            <wp:cNvGraphicFramePr>
              <ns744:graphicFrameLocks xmlns:ns744="http://schemas.openxmlformats.org/drawingml/2006/main" noChangeAspect="0"/>
            </wp:cNvGraphicFramePr>
            <ns745:graphic xmlns:ns745="http://schemas.openxmlformats.org/drawingml/2006/main">
              <ns745:graphicData uri="http://schemas.microsoft.com/office/word/2010/wordprocessingShape">
                <wps:wsp>
                  <wps:cNvSpPr txBox="1"/>
                  <wps:spPr>
                    <ns745:xfrm>
                      <ns745:off x="0" y="0"/>
                      <ns745:ext cx="330200" cy="279400"/>
                    </ns745:xfrm>
                    <ns745:prstGeom prst="rect">
                      <ns745:avLst/>
                    </ns745:prstGeom>
                    <ns745:solidFill>
                      <ns745:srgbClr val="ECECEC"/>
                    </ns745:solidFill>
                    <ns745:ln w="12700">
                      <ns745:solidFill>
                        <ns745:srgbClr val="555555"/>
                      </ns745:solidFill>
                    </ns745:ln>
                  </wps:spPr>
                  <wps:txbx>
                    <w:txbxContent>
                      <w:p>
                        <w:pPr>
                          <w:jc w:val="center"/>
                          <w:spacing w:before="0" w:after="0" w:line="200" w:lineRule="auto"/>
                        </w:pPr>
                        <w:r>
                          <w:rPr>
                            <w:rFonts w:ascii="Calibri" w:hAnsi="Calibri" w:eastAsia="Calibri" w:cs="Calibri"/>
                            <w:b/>
                            <w:color w:val="222222"/>
                            <w:sz w:val="15"/>
                            <w:szCs w:val="15"/>
                          </w:rPr>
                          <w:t xml:space="preserve">No.</w:t>
                        </w:r>
                      </w:p>
                    </w:txbxContent>
                  </wps:txbx>
                  <wps:bodyPr rot="0" spcFirstLastPara="0" vertOverflow="overflow" horzOverflow="overflow" vert="horz" wrap="square" lIns="31750" tIns="19050" rIns="31750" bIns="19050" numCol="1" spcCol="0" rtlCol="0" fromWordArt="0" anchor="ctr" anchorCtr="0" forceAA="0" compatLnSpc="1">
                    <ns745:spAutoFit/>
                  </wps:bodyPr>
                </wps:wsp>
              </ns745:graphicData>
            </ns745:graphic>
          </wp:anchor>
        </w:drawing>
      </w:r>
      <w:r>
        <w:drawing>
          <wp:anchor distT="0" distB="0" distL="0" distR="0" simplePos="0" relativeHeight="251658614" behindDoc="0" locked="0" layoutInCell="1" allowOverlap="1">
            <wp:simplePos x="0" y="0"/>
            <wp:positionH relativeFrom="page">
              <wp:posOffset>635000</wp:posOffset>
            </wp:positionH>
            <wp:positionV relativeFrom="page">
              <wp:posOffset>6731000</wp:posOffset>
            </wp:positionV>
            <wp:extent cx="1549400" cy="279400"/>
            <wp:effectExtent l="0" t="0" r="0" b="0"/>
            <wp:wrapNone/>
            <wp:docPr id="374" name="Rectangle 374"/>
            <wp:cNvGraphicFramePr>
              <ns746:graphicFrameLocks xmlns:ns746="http://schemas.openxmlformats.org/drawingml/2006/main" noChangeAspect="0"/>
            </wp:cNvGraphicFramePr>
            <ns747:graphic xmlns:ns747="http://schemas.openxmlformats.org/drawingml/2006/main">
              <ns747:graphicData uri="http://schemas.microsoft.com/office/word/2010/wordprocessingShape">
                <wps:wsp>
                  <wps:cNvSpPr txBox="1"/>
                  <wps:spPr>
                    <ns747:xfrm>
                      <ns747:off x="0" y="0"/>
                      <ns747:ext cx="1549400" cy="279400"/>
                    </ns747:xfrm>
                    <ns747:prstGeom prst="rect">
                      <ns747:avLst/>
                    </ns747:prstGeom>
                    <ns747:solidFill>
                      <ns747:srgbClr val="ECECEC"/>
                    </ns747:solidFill>
                    <ns747:ln w="12700">
                      <ns747:solidFill>
                        <ns747:srgbClr val="555555"/>
                      </ns747:solidFill>
                    </ns747:ln>
                  </wps:spPr>
                  <wps:txbx>
                    <w:txbxContent>
                      <w:p>
                        <w:pPr>
                          <w:jc w:val="left"/>
                          <w:spacing w:before="0" w:after="0" w:line="200" w:lineRule="auto"/>
                        </w:pPr>
                        <w:r>
                          <w:rPr>
                            <w:rFonts w:ascii="Calibri" w:hAnsi="Calibri" w:eastAsia="Calibri" w:cs="Calibri"/>
                            <w:b/>
                            <w:color w:val="222222"/>
                            <w:sz w:val="15"/>
                            <w:szCs w:val="15"/>
                          </w:rPr>
                          <w:t xml:space="preserve">Element on screen</w:t>
                        </w:r>
                      </w:p>
                    </w:txbxContent>
                  </wps:txbx>
                  <wps:bodyPr rot="0" spcFirstLastPara="0" vertOverflow="overflow" horzOverflow="overflow" vert="horz" wrap="square" lIns="31750" tIns="19050" rIns="31750" bIns="19050" numCol="1" spcCol="0" rtlCol="0" fromWordArt="0" anchor="ctr" anchorCtr="0" forceAA="0" compatLnSpc="1">
                    <ns747:spAutoFit/>
                  </wps:bodyPr>
                </wps:wsp>
              </ns747:graphicData>
            </ns747:graphic>
          </wp:anchor>
        </w:drawing>
      </w:r>
      <w:r>
        <w:drawing>
          <wp:anchor distT="0" distB="0" distL="0" distR="0" simplePos="0" relativeHeight="251658615" behindDoc="0" locked="0" layoutInCell="1" allowOverlap="1">
            <wp:simplePos x="0" y="0"/>
            <wp:positionH relativeFrom="page">
              <wp:posOffset>2184400</wp:posOffset>
            </wp:positionH>
            <wp:positionV relativeFrom="page">
              <wp:posOffset>6731000</wp:posOffset>
            </wp:positionV>
            <wp:extent cx="939800" cy="279400"/>
            <wp:effectExtent l="0" t="0" r="0" b="0"/>
            <wp:wrapNone/>
            <wp:docPr id="375" name="Rectangle 375"/>
            <wp:cNvGraphicFramePr>
              <ns748:graphicFrameLocks xmlns:ns748="http://schemas.openxmlformats.org/drawingml/2006/main" noChangeAspect="0"/>
            </wp:cNvGraphicFramePr>
            <ns749:graphic xmlns:ns749="http://schemas.openxmlformats.org/drawingml/2006/main">
              <ns749:graphicData uri="http://schemas.microsoft.com/office/word/2010/wordprocessingShape">
                <wps:wsp>
                  <wps:cNvSpPr txBox="1"/>
                  <wps:spPr>
                    <ns749:xfrm>
                      <ns749:off x="0" y="0"/>
                      <ns749:ext cx="939800" cy="279400"/>
                    </ns749:xfrm>
                    <ns749:prstGeom prst="rect">
                      <ns749:avLst/>
                    </ns749:prstGeom>
                    <ns749:solidFill>
                      <ns749:srgbClr val="ECECEC"/>
                    </ns749:solidFill>
                    <ns749:ln w="12700">
                      <ns749:solidFill>
                        <ns749:srgbClr val="555555"/>
                      </ns749:solidFill>
                    </ns749:ln>
                  </wps:spPr>
                  <wps:txbx>
                    <w:txbxContent>
                      <w:p>
                        <w:pPr>
                          <w:jc w:val="left"/>
                          <w:spacing w:before="0" w:after="0" w:line="200" w:lineRule="auto"/>
                        </w:pPr>
                        <w:r>
                          <w:rPr>
                            <w:rFonts w:ascii="Calibri" w:hAnsi="Calibri" w:eastAsia="Calibri" w:cs="Calibri"/>
                            <w:b/>
                            <w:color w:val="222222"/>
                            <w:sz w:val="15"/>
                            <w:szCs w:val="15"/>
                          </w:rPr>
                          <w:t xml:space="preserve">Category</w:t>
                        </w:r>
                      </w:p>
                    </w:txbxContent>
                  </wps:txbx>
                  <wps:bodyPr rot="0" spcFirstLastPara="0" vertOverflow="overflow" horzOverflow="overflow" vert="horz" wrap="square" lIns="31750" tIns="19050" rIns="31750" bIns="19050" numCol="1" spcCol="0" rtlCol="0" fromWordArt="0" anchor="ctr" anchorCtr="0" forceAA="0" compatLnSpc="1">
                    <ns749:spAutoFit/>
                  </wps:bodyPr>
                </wps:wsp>
              </ns749:graphicData>
            </ns749:graphic>
          </wp:anchor>
        </w:drawing>
      </w:r>
      <w:r>
        <w:drawing>
          <wp:anchor distT="0" distB="0" distL="0" distR="0" simplePos="0" relativeHeight="251658616" behindDoc="0" locked="0" layoutInCell="1" allowOverlap="1">
            <wp:simplePos x="0" y="0"/>
            <wp:positionH relativeFrom="page">
              <wp:posOffset>3124200</wp:posOffset>
            </wp:positionH>
            <wp:positionV relativeFrom="page">
              <wp:posOffset>6731000</wp:posOffset>
            </wp:positionV>
            <wp:extent cx="4127500" cy="279400"/>
            <wp:effectExtent l="0" t="0" r="0" b="0"/>
            <wp:wrapNone/>
            <wp:docPr id="376" name="Rectangle 376"/>
            <wp:cNvGraphicFramePr>
              <ns750:graphicFrameLocks xmlns:ns750="http://schemas.openxmlformats.org/drawingml/2006/main" noChangeAspect="0"/>
            </wp:cNvGraphicFramePr>
            <ns751:graphic xmlns:ns751="http://schemas.openxmlformats.org/drawingml/2006/main">
              <ns751:graphicData uri="http://schemas.microsoft.com/office/word/2010/wordprocessingShape">
                <wps:wsp>
                  <wps:cNvSpPr txBox="1"/>
                  <wps:spPr>
                    <ns751:xfrm>
                      <ns751:off x="0" y="0"/>
                      <ns751:ext cx="4127500" cy="279400"/>
                    </ns751:xfrm>
                    <ns751:prstGeom prst="rect">
                      <ns751:avLst/>
                    </ns751:prstGeom>
                    <ns751:solidFill>
                      <ns751:srgbClr val="ECECEC"/>
                    </ns751:solidFill>
                    <ns751:ln w="12700">
                      <ns751:solidFill>
                        <ns751:srgbClr val="555555"/>
                      </ns751:solidFill>
                    </ns751:ln>
                  </wps:spPr>
                  <wps:txbx>
                    <w:txbxContent>
                      <w:p>
                        <w:pPr>
                          <w:jc w:val="left"/>
                          <w:spacing w:before="0" w:after="0" w:line="200" w:lineRule="auto"/>
                        </w:pPr>
                        <w:r>
                          <w:rPr>
                            <w:rFonts w:ascii="Calibri" w:hAnsi="Calibri" w:eastAsia="Calibri" w:cs="Calibri"/>
                            <w:b/>
                            <w:color w:val="222222"/>
                            <w:sz w:val="15"/>
                            <w:szCs w:val="15"/>
                          </w:rPr>
                          <w:t xml:space="preserve">What happens</w:t>
                        </w:r>
                      </w:p>
                    </w:txbxContent>
                  </wps:txbx>
                  <wps:bodyPr rot="0" spcFirstLastPara="0" vertOverflow="overflow" horzOverflow="overflow" vert="horz" wrap="square" lIns="31750" tIns="19050" rIns="31750" bIns="19050" numCol="1" spcCol="0" rtlCol="0" fromWordArt="0" anchor="ctr" anchorCtr="0" forceAA="0" compatLnSpc="1">
                    <ns751:spAutoFit/>
                  </wps:bodyPr>
                </wps:wsp>
              </ns751:graphicData>
            </ns751:graphic>
          </wp:anchor>
        </w:drawing>
      </w:r>
      <w:r>
        <w:drawing>
          <wp:anchor distT="0" distB="0" distL="0" distR="0" simplePos="0" relativeHeight="251658617" behindDoc="0" locked="0" layoutInCell="1" allowOverlap="1">
            <wp:simplePos x="0" y="0"/>
            <wp:positionH relativeFrom="page">
              <wp:posOffset>304800</wp:posOffset>
            </wp:positionH>
            <wp:positionV relativeFrom="page">
              <wp:posOffset>7010400</wp:posOffset>
            </wp:positionV>
            <wp:extent cx="330200" cy="381000"/>
            <wp:effectExtent l="0" t="0" r="0" b="0"/>
            <wp:wrapNone/>
            <wp:docPr id="377" name="Rectangle 377"/>
            <wp:cNvGraphicFramePr>
              <ns752:graphicFrameLocks xmlns:ns752="http://schemas.openxmlformats.org/drawingml/2006/main" noChangeAspect="0"/>
            </wp:cNvGraphicFramePr>
            <ns753:graphic xmlns:ns753="http://schemas.openxmlformats.org/drawingml/2006/main">
              <ns753:graphicData uri="http://schemas.microsoft.com/office/word/2010/wordprocessingShape">
                <wps:wsp>
                  <wps:cNvSpPr txBox="1"/>
                  <wps:spPr>
                    <ns753:xfrm>
                      <ns753:off x="0" y="0"/>
                      <ns753:ext cx="330200" cy="381000"/>
                    </ns753:xfrm>
                    <ns753:prstGeom prst="rect">
                      <ns753:avLst/>
                    </ns753:prstGeom>
                    <ns753:solidFill>
                      <ns753:srgbClr val="FFFFFF"/>
                    </ns753:solidFill>
                    <ns753:ln w="12700">
                      <ns753:solidFill>
                        <ns753:srgbClr val="BBBBBB"/>
                      </ns753:solidFill>
                    </ns753:ln>
                  </wps:spPr>
                  <wps:txbx>
                    <w:txbxContent>
                      <w:p>
                        <w:pPr>
                          <w:jc w:val="center"/>
                          <w:spacing w:before="0" w:after="0" w:line="200" w:lineRule="auto"/>
                        </w:pPr>
                        <w:r>
                          <w:rPr>
                            <w:rFonts w:ascii="Calibri" w:hAnsi="Calibri" w:eastAsia="Calibri" w:cs="Calibri"/>
                            <w:color w:val="222222"/>
                            <w:sz w:val="15"/>
                            <w:szCs w:val="15"/>
                          </w:rPr>
                          <w:t xml:space="preserve">1</w:t>
                        </w:r>
                      </w:p>
                    </w:txbxContent>
                  </wps:txbx>
                  <wps:bodyPr rot="0" spcFirstLastPara="0" vertOverflow="overflow" horzOverflow="overflow" vert="horz" wrap="square" lIns="31750" tIns="19050" rIns="31750" bIns="19050" numCol="1" spcCol="0" rtlCol="0" fromWordArt="0" anchor="ctr" anchorCtr="0" forceAA="0" compatLnSpc="1">
                    <ns753:spAutoFit/>
                  </wps:bodyPr>
                </wps:wsp>
              </ns753:graphicData>
            </ns753:graphic>
          </wp:anchor>
        </w:drawing>
      </w:r>
      <w:r>
        <w:drawing>
          <wp:anchor distT="0" distB="0" distL="0" distR="0" simplePos="0" relativeHeight="251658618" behindDoc="0" locked="0" layoutInCell="1" allowOverlap="1">
            <wp:simplePos x="0" y="0"/>
            <wp:positionH relativeFrom="page">
              <wp:posOffset>635000</wp:posOffset>
            </wp:positionH>
            <wp:positionV relativeFrom="page">
              <wp:posOffset>7010400</wp:posOffset>
            </wp:positionV>
            <wp:extent cx="1549400" cy="381000"/>
            <wp:effectExtent l="0" t="0" r="0" b="0"/>
            <wp:wrapNone/>
            <wp:docPr id="378" name="Rectangle 378"/>
            <wp:cNvGraphicFramePr>
              <ns754:graphicFrameLocks xmlns:ns754="http://schemas.openxmlformats.org/drawingml/2006/main" noChangeAspect="0"/>
            </wp:cNvGraphicFramePr>
            <ns755:graphic xmlns:ns755="http://schemas.openxmlformats.org/drawingml/2006/main">
              <ns755:graphicData uri="http://schemas.microsoft.com/office/word/2010/wordprocessingShape">
                <wps:wsp>
                  <wps:cNvSpPr txBox="1"/>
                  <wps:spPr>
                    <ns755:xfrm>
                      <ns755:off x="0" y="0"/>
                      <ns755:ext cx="1549400" cy="381000"/>
                    </ns755:xfrm>
                    <ns755:prstGeom prst="rect">
                      <ns755:avLst/>
                    </ns755:prstGeom>
                    <ns755:solidFill>
                      <ns755:srgbClr val="FFFFFF"/>
                    </ns755:solidFill>
                    <ns755:ln w="12700">
                      <ns755:solidFill>
                        <ns755:srgbClr val="BBBBBB"/>
                      </ns755:solidFill>
                    </ns755:ln>
                  </wps:spPr>
                  <wps:txbx>
                    <w:txbxContent>
                      <w:p>
                        <w:pPr>
                          <w:jc w:val="left"/>
                          <w:spacing w:before="0" w:after="0" w:line="200" w:lineRule="auto"/>
                        </w:pPr>
                        <w:r>
                          <w:rPr>
                            <w:rFonts w:ascii="Calibri" w:hAnsi="Calibri" w:eastAsia="Calibri" w:cs="Calibri"/>
                            <w:b/>
                            <w:color w:val="222222"/>
                            <w:sz w:val="15"/>
                            <w:szCs w:val="15"/>
                          </w:rPr>
                          <w:t xml:space="preserve">Input field or control</w:t>
                        </w:r>
                      </w:p>
                    </w:txbxContent>
                  </wps:txbx>
                  <wps:bodyPr rot="0" spcFirstLastPara="0" vertOverflow="overflow" horzOverflow="overflow" vert="horz" wrap="square" lIns="31750" tIns="19050" rIns="31750" bIns="19050" numCol="1" spcCol="0" rtlCol="0" fromWordArt="0" anchor="ctr" anchorCtr="0" forceAA="0" compatLnSpc="1">
                    <ns755:spAutoFit/>
                  </wps:bodyPr>
                </wps:wsp>
              </ns755:graphicData>
            </ns755:graphic>
          </wp:anchor>
        </w:drawing>
      </w:r>
      <w:r>
        <w:drawing>
          <wp:anchor distT="0" distB="0" distL="0" distR="0" simplePos="0" relativeHeight="251658619" behindDoc="0" locked="0" layoutInCell="1" allowOverlap="1">
            <wp:simplePos x="0" y="0"/>
            <wp:positionH relativeFrom="page">
              <wp:posOffset>2184400</wp:posOffset>
            </wp:positionH>
            <wp:positionV relativeFrom="page">
              <wp:posOffset>7010400</wp:posOffset>
            </wp:positionV>
            <wp:extent cx="939800" cy="381000"/>
            <wp:effectExtent l="0" t="0" r="0" b="0"/>
            <wp:wrapNone/>
            <wp:docPr id="379" name="Rectangle 379"/>
            <wp:cNvGraphicFramePr>
              <ns756:graphicFrameLocks xmlns:ns756="http://schemas.openxmlformats.org/drawingml/2006/main" noChangeAspect="0"/>
            </wp:cNvGraphicFramePr>
            <ns757:graphic xmlns:ns757="http://schemas.openxmlformats.org/drawingml/2006/main">
              <ns757:graphicData uri="http://schemas.microsoft.com/office/word/2010/wordprocessingShape">
                <wps:wsp>
                  <wps:cNvSpPr txBox="1"/>
                  <wps:spPr>
                    <ns757:xfrm>
                      <ns757:off x="0" y="0"/>
                      <ns757:ext cx="939800" cy="381000"/>
                    </ns757:xfrm>
                    <ns757:prstGeom prst="rect">
                      <ns757:avLst/>
                    </ns757:prstGeom>
                    <ns757:solidFill>
                      <ns757:srgbClr val="FFFFFF"/>
                    </ns757:solidFill>
                    <ns757:ln w="12700">
                      <ns757:solidFill>
                        <ns757:srgbClr val="BBBBBB"/>
                      </ns757:solidFill>
                    </ns757:ln>
                  </wps:spPr>
                  <wps:txbx>
                    <w:txbxContent>
                      <w:p>
                        <w:pPr>
                          <w:jc w:val="left"/>
                          <w:spacing w:before="0" w:after="0" w:line="200" w:lineRule="auto"/>
                        </w:pPr>
                        <w:r>
                          <w:rPr>
                            <w:rFonts w:ascii="Calibri" w:hAnsi="Calibri" w:eastAsia="Calibri" w:cs="Calibri"/>
                            <w:color w:val="222222"/>
                            <w:sz w:val="15"/>
                            <w:szCs w:val="15"/>
                          </w:rPr>
                          <w:t xml:space="preserve">Input</w:t>
                        </w:r>
                      </w:p>
                    </w:txbxContent>
                  </wps:txbx>
                  <wps:bodyPr rot="0" spcFirstLastPara="0" vertOverflow="overflow" horzOverflow="overflow" vert="horz" wrap="square" lIns="31750" tIns="19050" rIns="31750" bIns="19050" numCol="1" spcCol="0" rtlCol="0" fromWordArt="0" anchor="ctr" anchorCtr="0" forceAA="0" compatLnSpc="1">
                    <ns757:spAutoFit/>
                  </wps:bodyPr>
                </wps:wsp>
              </ns757:graphicData>
            </ns757:graphic>
          </wp:anchor>
        </w:drawing>
      </w:r>
      <w:r>
        <w:drawing>
          <wp:anchor distT="0" distB="0" distL="0" distR="0" simplePos="0" relativeHeight="251658620" behindDoc="0" locked="0" layoutInCell="1" allowOverlap="1">
            <wp:simplePos x="0" y="0"/>
            <wp:positionH relativeFrom="page">
              <wp:posOffset>3124200</wp:posOffset>
            </wp:positionH>
            <wp:positionV relativeFrom="page">
              <wp:posOffset>7010400</wp:posOffset>
            </wp:positionV>
            <wp:extent cx="4127500" cy="381000"/>
            <wp:effectExtent l="0" t="0" r="0" b="0"/>
            <wp:wrapNone/>
            <wp:docPr id="380" name="Rectangle 380"/>
            <wp:cNvGraphicFramePr>
              <ns758:graphicFrameLocks xmlns:ns758="http://schemas.openxmlformats.org/drawingml/2006/main" noChangeAspect="0"/>
            </wp:cNvGraphicFramePr>
            <ns759:graphic xmlns:ns759="http://schemas.openxmlformats.org/drawingml/2006/main">
              <ns759:graphicData uri="http://schemas.microsoft.com/office/word/2010/wordprocessingShape">
                <wps:wsp>
                  <wps:cNvSpPr txBox="1"/>
                  <wps:spPr>
                    <ns759:xfrm>
                      <ns759:off x="0" y="0"/>
                      <ns759:ext cx="4127500" cy="381000"/>
                    </ns759:xfrm>
                    <ns759:prstGeom prst="rect">
                      <ns759:avLst/>
                    </ns759:prstGeom>
                    <ns759:solidFill>
                      <ns759:srgbClr val="FFFFFF"/>
                    </ns759:solidFill>
                    <ns759:ln w="12700">
                      <ns759:solidFill>
                        <ns759:srgbClr val="BBBBBB"/>
                      </ns759:solidFill>
                    </ns759:ln>
                  </wps:spPr>
                  <wps:txbx>
                    <w:txbxContent>
                      <w:p>
                        <w:pPr>
                          <w:jc w:val="left"/>
                          <w:spacing w:before="0" w:after="0" w:line="200" w:lineRule="auto"/>
                        </w:pPr>
                        <w:r>
                          <w:rPr>
                            <w:rFonts w:ascii="Calibri" w:hAnsi="Calibri" w:eastAsia="Calibri" w:cs="Calibri"/>
                            <w:color w:val="222222"/>
                            <w:sz w:val="15"/>
                            <w:szCs w:val="15"/>
                          </w:rPr>
                          <w:t xml:space="preserve">Select a summary tile; Select a shortcut</w:t>
                        </w:r>
                      </w:p>
                    </w:txbxContent>
                  </wps:txbx>
                  <wps:bodyPr rot="0" spcFirstLastPara="0" vertOverflow="overflow" horzOverflow="overflow" vert="horz" wrap="square" lIns="31750" tIns="19050" rIns="31750" bIns="19050" numCol="1" spcCol="0" rtlCol="0" fromWordArt="0" anchor="ctr" anchorCtr="0" forceAA="0" compatLnSpc="1">
                    <ns759:spAutoFit/>
                  </wps:bodyPr>
                </wps:wsp>
              </ns759:graphicData>
            </ns759:graphic>
          </wp:anchor>
        </w:drawing>
      </w:r>
      <w:r>
        <w:drawing>
          <wp:anchor distT="0" distB="0" distL="0" distR="0" simplePos="0" relativeHeight="251658621" behindDoc="0" locked="0" layoutInCell="1" allowOverlap="1">
            <wp:simplePos x="0" y="0"/>
            <wp:positionH relativeFrom="page">
              <wp:posOffset>304800</wp:posOffset>
            </wp:positionH>
            <wp:positionV relativeFrom="page">
              <wp:posOffset>7391400</wp:posOffset>
            </wp:positionV>
            <wp:extent cx="330200" cy="381000"/>
            <wp:effectExtent l="0" t="0" r="0" b="0"/>
            <wp:wrapNone/>
            <wp:docPr id="381" name="Rectangle 381"/>
            <wp:cNvGraphicFramePr>
              <ns760:graphicFrameLocks xmlns:ns760="http://schemas.openxmlformats.org/drawingml/2006/main" noChangeAspect="0"/>
            </wp:cNvGraphicFramePr>
            <ns761:graphic xmlns:ns761="http://schemas.openxmlformats.org/drawingml/2006/main">
              <ns761:graphicData uri="http://schemas.microsoft.com/office/word/2010/wordprocessingShape">
                <wps:wsp>
                  <wps:cNvSpPr txBox="1"/>
                  <wps:spPr>
                    <ns761:xfrm>
                      <ns761:off x="0" y="0"/>
                      <ns761:ext cx="330200" cy="381000"/>
                    </ns761:xfrm>
                    <ns761:prstGeom prst="rect">
                      <ns761:avLst/>
                    </ns761:prstGeom>
                    <ns761:solidFill>
                      <ns761:srgbClr val="FAFAFA"/>
                    </ns761:solidFill>
                    <ns761:ln w="12700">
                      <ns761:solidFill>
                        <ns761:srgbClr val="BBBBBB"/>
                      </ns761:solidFill>
                    </ns761:ln>
                  </wps:spPr>
                  <wps:txbx>
                    <w:txbxContent>
                      <w:p>
                        <w:pPr>
                          <w:jc w:val="center"/>
                          <w:spacing w:before="0" w:after="0" w:line="200" w:lineRule="auto"/>
                        </w:pPr>
                        <w:r>
                          <w:rPr>
                            <w:rFonts w:ascii="Calibri" w:hAnsi="Calibri" w:eastAsia="Calibri" w:cs="Calibri"/>
                            <w:color w:val="222222"/>
                            <w:sz w:val="15"/>
                            <w:szCs w:val="15"/>
                          </w:rPr>
                          <w:t xml:space="preserve">2</w:t>
                        </w:r>
                      </w:p>
                    </w:txbxContent>
                  </wps:txbx>
                  <wps:bodyPr rot="0" spcFirstLastPara="0" vertOverflow="overflow" horzOverflow="overflow" vert="horz" wrap="square" lIns="31750" tIns="19050" rIns="31750" bIns="19050" numCol="1" spcCol="0" rtlCol="0" fromWordArt="0" anchor="ctr" anchorCtr="0" forceAA="0" compatLnSpc="1">
                    <ns761:spAutoFit/>
                  </wps:bodyPr>
                </wps:wsp>
              </ns761:graphicData>
            </ns761:graphic>
          </wp:anchor>
        </w:drawing>
      </w:r>
      <w:r>
        <w:drawing>
          <wp:anchor distT="0" distB="0" distL="0" distR="0" simplePos="0" relativeHeight="251658622" behindDoc="0" locked="0" layoutInCell="1" allowOverlap="1">
            <wp:simplePos x="0" y="0"/>
            <wp:positionH relativeFrom="page">
              <wp:posOffset>635000</wp:posOffset>
            </wp:positionH>
            <wp:positionV relativeFrom="page">
              <wp:posOffset>7391400</wp:posOffset>
            </wp:positionV>
            <wp:extent cx="1549400" cy="381000"/>
            <wp:effectExtent l="0" t="0" r="0" b="0"/>
            <wp:wrapNone/>
            <wp:docPr id="382" name="Rectangle 382"/>
            <wp:cNvGraphicFramePr>
              <ns762:graphicFrameLocks xmlns:ns762="http://schemas.openxmlformats.org/drawingml/2006/main" noChangeAspect="0"/>
            </wp:cNvGraphicFramePr>
            <ns763:graphic xmlns:ns763="http://schemas.openxmlformats.org/drawingml/2006/main">
              <ns763:graphicData uri="http://schemas.microsoft.com/office/word/2010/wordprocessingShape">
                <wps:wsp>
                  <wps:cNvSpPr txBox="1"/>
                  <wps:spPr>
                    <ns763:xfrm>
                      <ns763:off x="0" y="0"/>
                      <ns763:ext cx="1549400" cy="381000"/>
                    </ns763:xfrm>
                    <ns763:prstGeom prst="rect">
                      <ns763:avLst/>
                    </ns763:prstGeom>
                    <ns763:solidFill>
                      <ns763:srgbClr val="FAFAFA"/>
                    </ns763:solidFill>
                    <ns763:ln w="12700">
                      <ns763:solidFill>
                        <ns763:srgbClr val="BBBBBB"/>
                      </ns763:solidFill>
                    </ns763:ln>
                  </wps:spPr>
                  <wps:txbx>
                    <w:txbxContent>
                      <w:p>
                        <w:pPr>
                          <w:jc w:val="left"/>
                          <w:spacing w:before="0" w:after="0" w:line="200" w:lineRule="auto"/>
                        </w:pPr>
                        <w:r>
                          <w:rPr>
                            <w:rFonts w:ascii="Calibri" w:hAnsi="Calibri" w:eastAsia="Calibri" w:cs="Calibri"/>
                            <w:b/>
                            <w:color w:val="222222"/>
                            <w:sz w:val="15"/>
                            <w:szCs w:val="15"/>
                          </w:rPr>
                          <w:t xml:space="preserve">Button: OPEN</w:t>
                        </w:r>
                      </w:p>
                    </w:txbxContent>
                  </wps:txbx>
                  <wps:bodyPr rot="0" spcFirstLastPara="0" vertOverflow="overflow" horzOverflow="overflow" vert="horz" wrap="square" lIns="31750" tIns="19050" rIns="31750" bIns="19050" numCol="1" spcCol="0" rtlCol="0" fromWordArt="0" anchor="ctr" anchorCtr="0" forceAA="0" compatLnSpc="1">
                    <ns763:spAutoFit/>
                  </wps:bodyPr>
                </wps:wsp>
              </ns763:graphicData>
            </ns763:graphic>
          </wp:anchor>
        </w:drawing>
      </w:r>
      <w:r>
        <w:drawing>
          <wp:anchor distT="0" distB="0" distL="0" distR="0" simplePos="0" relativeHeight="251658623" behindDoc="0" locked="0" layoutInCell="1" allowOverlap="1">
            <wp:simplePos x="0" y="0"/>
            <wp:positionH relativeFrom="page">
              <wp:posOffset>2184400</wp:posOffset>
            </wp:positionH>
            <wp:positionV relativeFrom="page">
              <wp:posOffset>7391400</wp:posOffset>
            </wp:positionV>
            <wp:extent cx="939800" cy="381000"/>
            <wp:effectExtent l="0" t="0" r="0" b="0"/>
            <wp:wrapNone/>
            <wp:docPr id="383" name="Rectangle 383"/>
            <wp:cNvGraphicFramePr>
              <ns764:graphicFrameLocks xmlns:ns764="http://schemas.openxmlformats.org/drawingml/2006/main" noChangeAspect="0"/>
            </wp:cNvGraphicFramePr>
            <ns765:graphic xmlns:ns765="http://schemas.openxmlformats.org/drawingml/2006/main">
              <ns765:graphicData uri="http://schemas.microsoft.com/office/word/2010/wordprocessingShape">
                <wps:wsp>
                  <wps:cNvSpPr txBox="1"/>
                  <wps:spPr>
                    <ns765:xfrm>
                      <ns765:off x="0" y="0"/>
                      <ns765:ext cx="939800" cy="381000"/>
                    </ns765:xfrm>
                    <ns765:prstGeom prst="rect">
                      <ns765:avLst/>
                    </ns765:prstGeom>
                    <ns765:solidFill>
                      <ns765:srgbClr val="FAFAFA"/>
                    </ns765:solidFill>
                    <ns765:ln w="12700">
                      <ns765:solidFill>
                        <ns765:srgbClr val="BBBBBB"/>
                      </ns765:solidFill>
                    </ns765:ln>
                  </wps:spPr>
                  <wps:txbx>
                    <w:txbxContent>
                      <w:p>
                        <w:pPr>
                          <w:jc w:val="left"/>
                          <w:spacing w:before="0" w:after="0" w:line="200" w:lineRule="auto"/>
                        </w:pPr>
                        <w:r>
                          <w:rPr>
                            <w:rFonts w:ascii="Calibri" w:hAnsi="Calibri" w:eastAsia="Calibri" w:cs="Calibri"/>
                            <w:color w:val="222222"/>
                            <w:sz w:val="15"/>
                            <w:szCs w:val="15"/>
                          </w:rPr>
                          <w:t xml:space="preserve">Input</w:t>
                        </w:r>
                      </w:p>
                    </w:txbxContent>
                  </wps:txbx>
                  <wps:bodyPr rot="0" spcFirstLastPara="0" vertOverflow="overflow" horzOverflow="overflow" vert="horz" wrap="square" lIns="31750" tIns="19050" rIns="31750" bIns="19050" numCol="1" spcCol="0" rtlCol="0" fromWordArt="0" anchor="ctr" anchorCtr="0" forceAA="0" compatLnSpc="1">
                    <ns765:spAutoFit/>
                  </wps:bodyPr>
                </wps:wsp>
              </ns765:graphicData>
            </ns765:graphic>
          </wp:anchor>
        </w:drawing>
      </w:r>
      <w:r>
        <w:drawing>
          <wp:anchor distT="0" distB="0" distL="0" distR="0" simplePos="0" relativeHeight="251658624" behindDoc="0" locked="0" layoutInCell="1" allowOverlap="1">
            <wp:simplePos x="0" y="0"/>
            <wp:positionH relativeFrom="page">
              <wp:posOffset>3124200</wp:posOffset>
            </wp:positionH>
            <wp:positionV relativeFrom="page">
              <wp:posOffset>7391400</wp:posOffset>
            </wp:positionV>
            <wp:extent cx="4127500" cy="381000"/>
            <wp:effectExtent l="0" t="0" r="0" b="0"/>
            <wp:wrapNone/>
            <wp:docPr id="384" name="Rectangle 384"/>
            <wp:cNvGraphicFramePr>
              <ns766:graphicFrameLocks xmlns:ns766="http://schemas.openxmlformats.org/drawingml/2006/main" noChangeAspect="0"/>
            </wp:cNvGraphicFramePr>
            <ns767:graphic xmlns:ns767="http://schemas.openxmlformats.org/drawingml/2006/main">
              <ns767:graphicData uri="http://schemas.microsoft.com/office/word/2010/wordprocessingShape">
                <wps:wsp>
                  <wps:cNvSpPr txBox="1"/>
                  <wps:spPr>
                    <ns767:xfrm>
                      <ns767:off x="0" y="0"/>
                      <ns767:ext cx="4127500" cy="381000"/>
                    </ns767:xfrm>
                    <ns767:prstGeom prst="rect">
                      <ns767:avLst/>
                    </ns767:prstGeom>
                    <ns767:solidFill>
                      <ns767:srgbClr val="FAFAFA"/>
                    </ns767:solidFill>
                    <ns767:ln w="12700">
                      <ns767:solidFill>
                        <ns767:srgbClr val="BBBBBB"/>
                      </ns767:solidFill>
                    </ns767:ln>
                  </wps:spPr>
                  <wps:txbx>
                    <w:txbxContent>
                      <w:p>
                        <w:pPr>
                          <w:jc w:val="left"/>
                          <w:spacing w:before="0" w:after="0" w:line="200" w:lineRule="auto"/>
                        </w:pPr>
                        <w:r>
                          <w:rPr>
                            <w:rFonts w:ascii="Calibri" w:hAnsi="Calibri" w:eastAsia="Calibri" w:cs="Calibri"/>
                            <w:color w:val="222222"/>
                            <w:sz w:val="15"/>
                            <w:szCs w:val="15"/>
                          </w:rPr>
                          <w:t xml:space="preserve">Student clicks it to send the entered data to the system.</w:t>
                        </w:r>
                      </w:p>
                    </w:txbxContent>
                  </wps:txbx>
                  <wps:bodyPr rot="0" spcFirstLastPara="0" vertOverflow="overflow" horzOverflow="overflow" vert="horz" wrap="square" lIns="31750" tIns="19050" rIns="31750" bIns="19050" numCol="1" spcCol="0" rtlCol="0" fromWordArt="0" anchor="ctr" anchorCtr="0" forceAA="0" compatLnSpc="1">
                    <ns767:spAutoFit/>
                  </wps:bodyPr>
                </wps:wsp>
              </ns767:graphicData>
            </ns767:graphic>
          </wp:anchor>
        </w:drawing>
      </w:r>
      <w:r>
        <w:drawing>
          <wp:anchor distT="0" distB="0" distL="0" distR="0" simplePos="0" relativeHeight="251658625" behindDoc="0" locked="0" layoutInCell="1" allowOverlap="1">
            <wp:simplePos x="0" y="0"/>
            <wp:positionH relativeFrom="page">
              <wp:posOffset>304800</wp:posOffset>
            </wp:positionH>
            <wp:positionV relativeFrom="page">
              <wp:posOffset>7772400</wp:posOffset>
            </wp:positionV>
            <wp:extent cx="330200" cy="381000"/>
            <wp:effectExtent l="0" t="0" r="0" b="0"/>
            <wp:wrapNone/>
            <wp:docPr id="385" name="Rectangle 385"/>
            <wp:cNvGraphicFramePr>
              <ns768:graphicFrameLocks xmlns:ns768="http://schemas.openxmlformats.org/drawingml/2006/main" noChangeAspect="0"/>
            </wp:cNvGraphicFramePr>
            <ns769:graphic xmlns:ns769="http://schemas.openxmlformats.org/drawingml/2006/main">
              <ns769:graphicData uri="http://schemas.microsoft.com/office/word/2010/wordprocessingShape">
                <wps:wsp>
                  <wps:cNvSpPr txBox="1"/>
                  <wps:spPr>
                    <ns769:xfrm>
                      <ns769:off x="0" y="0"/>
                      <ns769:ext cx="330200" cy="381000"/>
                    </ns769:xfrm>
                    <ns769:prstGeom prst="rect">
                      <ns769:avLst/>
                    </ns769:prstGeom>
                    <ns769:solidFill>
                      <ns769:srgbClr val="FFFFFF"/>
                    </ns769:solidFill>
                    <ns769:ln w="12700">
                      <ns769:solidFill>
                        <ns769:srgbClr val="BBBBBB"/>
                      </ns769:solidFill>
                    </ns769:ln>
                  </wps:spPr>
                  <wps:txbx>
                    <w:txbxContent>
                      <w:p>
                        <w:pPr>
                          <w:jc w:val="center"/>
                          <w:spacing w:before="0" w:after="0" w:line="200" w:lineRule="auto"/>
                        </w:pPr>
                        <w:r>
                          <w:rPr>
                            <w:rFonts w:ascii="Calibri" w:hAnsi="Calibri" w:eastAsia="Calibri" w:cs="Calibri"/>
                            <w:color w:val="222222"/>
                            <w:sz w:val="15"/>
                            <w:szCs w:val="15"/>
                          </w:rPr>
                          <w:t xml:space="preserve">3</w:t>
                        </w:r>
                      </w:p>
                    </w:txbxContent>
                  </wps:txbx>
                  <wps:bodyPr rot="0" spcFirstLastPara="0" vertOverflow="overflow" horzOverflow="overflow" vert="horz" wrap="square" lIns="31750" tIns="19050" rIns="31750" bIns="19050" numCol="1" spcCol="0" rtlCol="0" fromWordArt="0" anchor="ctr" anchorCtr="0" forceAA="0" compatLnSpc="1">
                    <ns769:spAutoFit/>
                  </wps:bodyPr>
                </wps:wsp>
              </ns769:graphicData>
            </ns769:graphic>
          </wp:anchor>
        </w:drawing>
      </w:r>
      <w:r>
        <w:drawing>
          <wp:anchor distT="0" distB="0" distL="0" distR="0" simplePos="0" relativeHeight="251658626" behindDoc="0" locked="0" layoutInCell="1" allowOverlap="1">
            <wp:simplePos x="0" y="0"/>
            <wp:positionH relativeFrom="page">
              <wp:posOffset>635000</wp:posOffset>
            </wp:positionH>
            <wp:positionV relativeFrom="page">
              <wp:posOffset>7772400</wp:posOffset>
            </wp:positionV>
            <wp:extent cx="1549400" cy="381000"/>
            <wp:effectExtent l="0" t="0" r="0" b="0"/>
            <wp:wrapNone/>
            <wp:docPr id="386" name="Rectangle 386"/>
            <wp:cNvGraphicFramePr>
              <ns770:graphicFrameLocks xmlns:ns770="http://schemas.openxmlformats.org/drawingml/2006/main" noChangeAspect="0"/>
            </wp:cNvGraphicFramePr>
            <ns771:graphic xmlns:ns771="http://schemas.openxmlformats.org/drawingml/2006/main">
              <ns771:graphicData uri="http://schemas.microsoft.com/office/word/2010/wordprocessingShape">
                <wps:wsp>
                  <wps:cNvSpPr txBox="1"/>
                  <wps:spPr>
                    <ns771:xfrm>
                      <ns771:off x="0" y="0"/>
                      <ns771:ext cx="1549400" cy="381000"/>
                    </ns771:xfrm>
                    <ns771:prstGeom prst="rect">
                      <ns771:avLst/>
                    </ns771:prstGeom>
                    <ns771:solidFill>
                      <ns771:srgbClr val="FFFFFF"/>
                    </ns771:solidFill>
                    <ns771:ln w="12700">
                      <ns771:solidFill>
                        <ns771:srgbClr val="BBBBBB"/>
                      </ns771:solidFill>
                    </ns771:ln>
                  </wps:spPr>
                  <wps:txbx>
                    <w:txbxContent>
                      <w:p>
                        <w:pPr>
                          <w:jc w:val="left"/>
                          <w:spacing w:before="0" w:after="0" w:line="200" w:lineRule="auto"/>
                        </w:pPr>
                        <w:r>
                          <w:rPr>
                            <w:rFonts w:ascii="Calibri" w:hAnsi="Calibri" w:eastAsia="Calibri" w:cs="Calibri"/>
                            <w:b/>
                            <w:color w:val="222222"/>
                            <w:sz w:val="15"/>
                            <w:szCs w:val="15"/>
                          </w:rPr>
                          <w:t xml:space="preserve">Processing strip</w:t>
                        </w:r>
                      </w:p>
                    </w:txbxContent>
                  </wps:txbx>
                  <wps:bodyPr rot="0" spcFirstLastPara="0" vertOverflow="overflow" horzOverflow="overflow" vert="horz" wrap="square" lIns="31750" tIns="19050" rIns="31750" bIns="19050" numCol="1" spcCol="0" rtlCol="0" fromWordArt="0" anchor="ctr" anchorCtr="0" forceAA="0" compatLnSpc="1">
                    <ns771:spAutoFit/>
                  </wps:bodyPr>
                </wps:wsp>
              </ns771:graphicData>
            </ns771:graphic>
          </wp:anchor>
        </w:drawing>
      </w:r>
      <w:r>
        <w:drawing>
          <wp:anchor distT="0" distB="0" distL="0" distR="0" simplePos="0" relativeHeight="251658627" behindDoc="0" locked="0" layoutInCell="1" allowOverlap="1">
            <wp:simplePos x="0" y="0"/>
            <wp:positionH relativeFrom="page">
              <wp:posOffset>2184400</wp:posOffset>
            </wp:positionH>
            <wp:positionV relativeFrom="page">
              <wp:posOffset>7772400</wp:posOffset>
            </wp:positionV>
            <wp:extent cx="939800" cy="381000"/>
            <wp:effectExtent l="0" t="0" r="0" b="0"/>
            <wp:wrapNone/>
            <wp:docPr id="387" name="Rectangle 387"/>
            <wp:cNvGraphicFramePr>
              <ns772:graphicFrameLocks xmlns:ns772="http://schemas.openxmlformats.org/drawingml/2006/main" noChangeAspect="0"/>
            </wp:cNvGraphicFramePr>
            <ns773:graphic xmlns:ns773="http://schemas.openxmlformats.org/drawingml/2006/main">
              <ns773:graphicData uri="http://schemas.microsoft.com/office/word/2010/wordprocessingShape">
                <wps:wsp>
                  <wps:cNvSpPr txBox="1"/>
                  <wps:spPr>
                    <ns773:xfrm>
                      <ns773:off x="0" y="0"/>
                      <ns773:ext cx="939800" cy="381000"/>
                    </ns773:xfrm>
                    <ns773:prstGeom prst="rect">
                      <ns773:avLst/>
                    </ns773:prstGeom>
                    <ns773:solidFill>
                      <ns773:srgbClr val="FFFFFF"/>
                    </ns773:solidFill>
                    <ns773:ln w="12700">
                      <ns773:solidFill>
                        <ns773:srgbClr val="BBBBBB"/>
                      </ns773:solidFill>
                    </ns773:ln>
                  </wps:spPr>
                  <wps:txbx>
                    <w:txbxContent>
                      <w:p>
                        <w:pPr>
                          <w:jc w:val="left"/>
                          <w:spacing w:before="0" w:after="0" w:line="200" w:lineRule="auto"/>
                        </w:pPr>
                        <w:r>
                          <w:rPr>
                            <w:rFonts w:ascii="Calibri" w:hAnsi="Calibri" w:eastAsia="Calibri" w:cs="Calibri"/>
                            <w:color w:val="222222"/>
                            <w:sz w:val="15"/>
                            <w:szCs w:val="15"/>
                          </w:rPr>
                          <w:t xml:space="preserve">Process</w:t>
                        </w:r>
                      </w:p>
                    </w:txbxContent>
                  </wps:txbx>
                  <wps:bodyPr rot="0" spcFirstLastPara="0" vertOverflow="overflow" horzOverflow="overflow" vert="horz" wrap="square" lIns="31750" tIns="19050" rIns="31750" bIns="19050" numCol="1" spcCol="0" rtlCol="0" fromWordArt="0" anchor="ctr" anchorCtr="0" forceAA="0" compatLnSpc="1">
                    <ns773:spAutoFit/>
                  </wps:bodyPr>
                </wps:wsp>
              </ns773:graphicData>
            </ns773:graphic>
          </wp:anchor>
        </w:drawing>
      </w:r>
      <w:r>
        <w:drawing>
          <wp:anchor distT="0" distB="0" distL="0" distR="0" simplePos="0" relativeHeight="251658628" behindDoc="0" locked="0" layoutInCell="1" allowOverlap="1">
            <wp:simplePos x="0" y="0"/>
            <wp:positionH relativeFrom="page">
              <wp:posOffset>3124200</wp:posOffset>
            </wp:positionH>
            <wp:positionV relativeFrom="page">
              <wp:posOffset>7772400</wp:posOffset>
            </wp:positionV>
            <wp:extent cx="4127500" cy="381000"/>
            <wp:effectExtent l="0" t="0" r="0" b="0"/>
            <wp:wrapNone/>
            <wp:docPr id="388" name="Rectangle 388"/>
            <wp:cNvGraphicFramePr>
              <ns774:graphicFrameLocks xmlns:ns774="http://schemas.openxmlformats.org/drawingml/2006/main" noChangeAspect="0"/>
            </wp:cNvGraphicFramePr>
            <ns775:graphic xmlns:ns775="http://schemas.openxmlformats.org/drawingml/2006/main">
              <ns775:graphicData uri="http://schemas.microsoft.com/office/word/2010/wordprocessingShape">
                <wps:wsp>
                  <wps:cNvSpPr txBox="1"/>
                  <wps:spPr>
                    <ns775:xfrm>
                      <ns775:off x="0" y="0"/>
                      <ns775:ext cx="4127500" cy="381000"/>
                    </ns775:xfrm>
                    <ns775:prstGeom prst="rect">
                      <ns775:avLst/>
                    </ns775:prstGeom>
                    <ns775:solidFill>
                      <ns775:srgbClr val="FFFFFF"/>
                    </ns775:solidFill>
                    <ns775:ln w="12700">
                      <ns775:solidFill>
                        <ns775:srgbClr val="BBBBBB"/>
                      </ns775:solidFill>
                    </ns775:ln>
                  </wps:spPr>
                  <wps:txbx>
                    <w:txbxContent>
                      <w:p>
                        <w:pPr>
                          <w:jc w:val="left"/>
                          <w:spacing w:before="0" w:after="0" w:line="200" w:lineRule="auto"/>
                        </w:pPr>
                        <w:r>
                          <w:rPr>
                            <w:rFonts w:ascii="Calibri" w:hAnsi="Calibri" w:eastAsia="Calibri" w:cs="Calibri"/>
                            <w:color w:val="222222"/>
                            <w:sz w:val="15"/>
                            <w:szCs w:val="15"/>
                          </w:rPr>
                          <w:t xml:space="preserve">System collects course, task and progress counters for the logged-in student.</w:t>
                        </w:r>
                      </w:p>
                    </w:txbxContent>
                  </wps:txbx>
                  <wps:bodyPr rot="0" spcFirstLastPara="0" vertOverflow="overflow" horzOverflow="overflow" vert="horz" wrap="square" lIns="31750" tIns="19050" rIns="31750" bIns="19050" numCol="1" spcCol="0" rtlCol="0" fromWordArt="0" anchor="ctr" anchorCtr="0" forceAA="0" compatLnSpc="1">
                    <ns775:spAutoFit/>
                  </wps:bodyPr>
                </wps:wsp>
              </ns775:graphicData>
            </ns775:graphic>
          </wp:anchor>
        </w:drawing>
      </w:r>
      <w:r>
        <w:drawing>
          <wp:anchor distT="0" distB="0" distL="0" distR="0" simplePos="0" relativeHeight="251658629" behindDoc="0" locked="0" layoutInCell="1" allowOverlap="1">
            <wp:simplePos x="0" y="0"/>
            <wp:positionH relativeFrom="page">
              <wp:posOffset>304800</wp:posOffset>
            </wp:positionH>
            <wp:positionV relativeFrom="page">
              <wp:posOffset>8153400</wp:posOffset>
            </wp:positionV>
            <wp:extent cx="330200" cy="381000"/>
            <wp:effectExtent l="0" t="0" r="0" b="0"/>
            <wp:wrapNone/>
            <wp:docPr id="389" name="Rectangle 389"/>
            <wp:cNvGraphicFramePr>
              <ns776:graphicFrameLocks xmlns:ns776="http://schemas.openxmlformats.org/drawingml/2006/main" noChangeAspect="0"/>
            </wp:cNvGraphicFramePr>
            <ns777:graphic xmlns:ns777="http://schemas.openxmlformats.org/drawingml/2006/main">
              <ns777:graphicData uri="http://schemas.microsoft.com/office/word/2010/wordprocessingShape">
                <wps:wsp>
                  <wps:cNvSpPr txBox="1"/>
                  <wps:spPr>
                    <ns777:xfrm>
                      <ns777:off x="0" y="0"/>
                      <ns777:ext cx="330200" cy="381000"/>
                    </ns777:xfrm>
                    <ns777:prstGeom prst="rect">
                      <ns777:avLst/>
                    </ns777:prstGeom>
                    <ns777:solidFill>
                      <ns777:srgbClr val="FAFAFA"/>
                    </ns777:solidFill>
                    <ns777:ln w="12700">
                      <ns777:solidFill>
                        <ns777:srgbClr val="BBBBBB"/>
                      </ns777:solidFill>
                    </ns777:ln>
                  </wps:spPr>
                  <wps:txbx>
                    <w:txbxContent>
                      <w:p>
                        <w:pPr>
                          <w:jc w:val="center"/>
                          <w:spacing w:before="0" w:after="0" w:line="200" w:lineRule="auto"/>
                        </w:pPr>
                        <w:r>
                          <w:rPr>
                            <w:rFonts w:ascii="Calibri" w:hAnsi="Calibri" w:eastAsia="Calibri" w:cs="Calibri"/>
                            <w:color w:val="222222"/>
                            <w:sz w:val="15"/>
                            <w:szCs w:val="15"/>
                          </w:rPr>
                          <w:t xml:space="preserve">4</w:t>
                        </w:r>
                      </w:p>
                    </w:txbxContent>
                  </wps:txbx>
                  <wps:bodyPr rot="0" spcFirstLastPara="0" vertOverflow="overflow" horzOverflow="overflow" vert="horz" wrap="square" lIns="31750" tIns="19050" rIns="31750" bIns="19050" numCol="1" spcCol="0" rtlCol="0" fromWordArt="0" anchor="ctr" anchorCtr="0" forceAA="0" compatLnSpc="1">
                    <ns777:spAutoFit/>
                  </wps:bodyPr>
                </wps:wsp>
              </ns777:graphicData>
            </ns777:graphic>
          </wp:anchor>
        </w:drawing>
      </w:r>
      <w:r>
        <w:drawing>
          <wp:anchor distT="0" distB="0" distL="0" distR="0" simplePos="0" relativeHeight="251658630" behindDoc="0" locked="0" layoutInCell="1" allowOverlap="1">
            <wp:simplePos x="0" y="0"/>
            <wp:positionH relativeFrom="page">
              <wp:posOffset>635000</wp:posOffset>
            </wp:positionH>
            <wp:positionV relativeFrom="page">
              <wp:posOffset>8153400</wp:posOffset>
            </wp:positionV>
            <wp:extent cx="1549400" cy="381000"/>
            <wp:effectExtent l="0" t="0" r="0" b="0"/>
            <wp:wrapNone/>
            <wp:docPr id="390" name="Rectangle 390"/>
            <wp:cNvGraphicFramePr>
              <ns778:graphicFrameLocks xmlns:ns778="http://schemas.openxmlformats.org/drawingml/2006/main" noChangeAspect="0"/>
            </wp:cNvGraphicFramePr>
            <ns779:graphic xmlns:ns779="http://schemas.openxmlformats.org/drawingml/2006/main">
              <ns779:graphicData uri="http://schemas.microsoft.com/office/word/2010/wordprocessingShape">
                <wps:wsp>
                  <wps:cNvSpPr txBox="1"/>
                  <wps:spPr>
                    <ns779:xfrm>
                      <ns779:off x="0" y="0"/>
                      <ns779:ext cx="1549400" cy="381000"/>
                    </ns779:xfrm>
                    <ns779:prstGeom prst="rect">
                      <ns779:avLst/>
                    </ns779:prstGeom>
                    <ns779:solidFill>
                      <ns779:srgbClr val="FAFAFA"/>
                    </ns779:solidFill>
                    <ns779:ln w="12700">
                      <ns779:solidFill>
                        <ns779:srgbClr val="BBBBBB"/>
                      </ns779:solidFill>
                    </ns779:ln>
                  </wps:spPr>
                  <wps:txbx>
                    <w:txbxContent>
                      <w:p>
                        <w:pPr>
                          <w:jc w:val="left"/>
                          <w:spacing w:before="0" w:after="0" w:line="200" w:lineRule="auto"/>
                        </w:pPr>
                        <w:r>
                          <w:rPr>
                            <w:rFonts w:ascii="Calibri" w:hAnsi="Calibri" w:eastAsia="Calibri" w:cs="Calibri"/>
                            <w:b/>
                            <w:color w:val="222222"/>
                            <w:sz w:val="15"/>
                            <w:szCs w:val="15"/>
                          </w:rPr>
                          <w:t xml:space="preserve">Popup dialog</w:t>
                        </w:r>
                      </w:p>
                    </w:txbxContent>
                  </wps:txbx>
                  <wps:bodyPr rot="0" spcFirstLastPara="0" vertOverflow="overflow" horzOverflow="overflow" vert="horz" wrap="square" lIns="31750" tIns="19050" rIns="31750" bIns="19050" numCol="1" spcCol="0" rtlCol="0" fromWordArt="0" anchor="ctr" anchorCtr="0" forceAA="0" compatLnSpc="1">
                    <ns779:spAutoFit/>
                  </wps:bodyPr>
                </wps:wsp>
              </ns779:graphicData>
            </ns779:graphic>
          </wp:anchor>
        </w:drawing>
      </w:r>
      <w:r>
        <w:drawing>
          <wp:anchor distT="0" distB="0" distL="0" distR="0" simplePos="0" relativeHeight="251658631" behindDoc="0" locked="0" layoutInCell="1" allowOverlap="1">
            <wp:simplePos x="0" y="0"/>
            <wp:positionH relativeFrom="page">
              <wp:posOffset>2184400</wp:posOffset>
            </wp:positionH>
            <wp:positionV relativeFrom="page">
              <wp:posOffset>8153400</wp:posOffset>
            </wp:positionV>
            <wp:extent cx="939800" cy="381000"/>
            <wp:effectExtent l="0" t="0" r="0" b="0"/>
            <wp:wrapNone/>
            <wp:docPr id="391" name="Rectangle 391"/>
            <wp:cNvGraphicFramePr>
              <ns780:graphicFrameLocks xmlns:ns780="http://schemas.openxmlformats.org/drawingml/2006/main" noChangeAspect="0"/>
            </wp:cNvGraphicFramePr>
            <ns781:graphic xmlns:ns781="http://schemas.openxmlformats.org/drawingml/2006/main">
              <ns781:graphicData uri="http://schemas.microsoft.com/office/word/2010/wordprocessingShape">
                <wps:wsp>
                  <wps:cNvSpPr txBox="1"/>
                  <wps:spPr>
                    <ns781:xfrm>
                      <ns781:off x="0" y="0"/>
                      <ns781:ext cx="939800" cy="381000"/>
                    </ns781:xfrm>
                    <ns781:prstGeom prst="rect">
                      <ns781:avLst/>
                    </ns781:prstGeom>
                    <ns781:solidFill>
                      <ns781:srgbClr val="FAFAFA"/>
                    </ns781:solidFill>
                    <ns781:ln w="12700">
                      <ns781:solidFill>
                        <ns781:srgbClr val="BBBBBB"/>
                      </ns781:solidFill>
                    </ns781:ln>
                  </wps:spPr>
                  <wps:txbx>
                    <w:txbxContent>
                      <w:p>
                        <w:pPr>
                          <w:jc w:val="left"/>
                          <w:spacing w:before="0" w:after="0" w:line="200" w:lineRule="auto"/>
                        </w:pPr>
                        <w:r>
                          <w:rPr>
                            <w:rFonts w:ascii="Calibri" w:hAnsi="Calibri" w:eastAsia="Calibri" w:cs="Calibri"/>
                            <w:color w:val="222222"/>
                            <w:sz w:val="15"/>
                            <w:szCs w:val="15"/>
                          </w:rPr>
                          <w:t xml:space="preserve">Message</w:t>
                        </w:r>
                      </w:p>
                    </w:txbxContent>
                  </wps:txbx>
                  <wps:bodyPr rot="0" spcFirstLastPara="0" vertOverflow="overflow" horzOverflow="overflow" vert="horz" wrap="square" lIns="31750" tIns="19050" rIns="31750" bIns="19050" numCol="1" spcCol="0" rtlCol="0" fromWordArt="0" anchor="ctr" anchorCtr="0" forceAA="0" compatLnSpc="1">
                    <ns781:spAutoFit/>
                  </wps:bodyPr>
                </wps:wsp>
              </ns781:graphicData>
            </ns781:graphic>
          </wp:anchor>
        </w:drawing>
      </w:r>
      <w:r>
        <w:drawing>
          <wp:anchor distT="0" distB="0" distL="0" distR="0" simplePos="0" relativeHeight="251658632" behindDoc="0" locked="0" layoutInCell="1" allowOverlap="1">
            <wp:simplePos x="0" y="0"/>
            <wp:positionH relativeFrom="page">
              <wp:posOffset>3124200</wp:posOffset>
            </wp:positionH>
            <wp:positionV relativeFrom="page">
              <wp:posOffset>8153400</wp:posOffset>
            </wp:positionV>
            <wp:extent cx="4127500" cy="381000"/>
            <wp:effectExtent l="0" t="0" r="0" b="0"/>
            <wp:wrapNone/>
            <wp:docPr id="392" name="Rectangle 392"/>
            <wp:cNvGraphicFramePr>
              <ns782:graphicFrameLocks xmlns:ns782="http://schemas.openxmlformats.org/drawingml/2006/main" noChangeAspect="0"/>
            </wp:cNvGraphicFramePr>
            <ns783:graphic xmlns:ns783="http://schemas.openxmlformats.org/drawingml/2006/main">
              <ns783:graphicData uri="http://schemas.microsoft.com/office/word/2010/wordprocessingShape">
                <wps:wsp>
                  <wps:cNvSpPr txBox="1"/>
                  <wps:spPr>
                    <ns783:xfrm>
                      <ns783:off x="0" y="0"/>
                      <ns783:ext cx="4127500" cy="381000"/>
                    </ns783:xfrm>
                    <ns783:prstGeom prst="rect">
                      <ns783:avLst/>
                    </ns783:prstGeom>
                    <ns783:solidFill>
                      <ns783:srgbClr val="FAFAFA"/>
                    </ns783:solidFill>
                    <ns783:ln w="12700">
                      <ns783:solidFill>
                        <ns783:srgbClr val="BBBBBB"/>
                      </ns783:solidFill>
                    </ns783:ln>
                  </wps:spPr>
                  <wps:txbx>
                    <w:txbxContent>
                      <w:p>
                        <w:pPr>
                          <w:jc w:val="left"/>
                          <w:spacing w:before="0" w:after="0" w:line="200" w:lineRule="auto"/>
                        </w:pPr>
                        <w:r>
                          <w:rPr>
                            <w:rFonts w:ascii="Calibri" w:hAnsi="Calibri" w:eastAsia="Calibri" w:cs="Calibri"/>
                            <w:color w:val="222222"/>
                            <w:sz w:val="15"/>
                            <w:szCs w:val="15"/>
                          </w:rPr>
                          <w:t xml:space="preserve">Warning popup: "You have 2 assignments due this week."</w:t>
                        </w:r>
                      </w:p>
                    </w:txbxContent>
                  </wps:txbx>
                  <wps:bodyPr rot="0" spcFirstLastPara="0" vertOverflow="overflow" horzOverflow="overflow" vert="horz" wrap="square" lIns="31750" tIns="19050" rIns="31750" bIns="19050" numCol="1" spcCol="0" rtlCol="0" fromWordArt="0" anchor="ctr" anchorCtr="0" forceAA="0" compatLnSpc="1">
                    <ns783:spAutoFit/>
                  </wps:bodyPr>
                </wps:wsp>
              </ns783:graphicData>
            </ns783:graphic>
          </wp:anchor>
        </w:drawing>
      </w:r>
      <w:r>
        <w:drawing>
          <wp:anchor distT="0" distB="0" distL="0" distR="0" simplePos="0" relativeHeight="251658633" behindDoc="0" locked="0" layoutInCell="1" allowOverlap="1">
            <wp:simplePos x="0" y="0"/>
            <wp:positionH relativeFrom="page">
              <wp:posOffset>304800</wp:posOffset>
            </wp:positionH>
            <wp:positionV relativeFrom="page">
              <wp:posOffset>8534400</wp:posOffset>
            </wp:positionV>
            <wp:extent cx="330200" cy="381000"/>
            <wp:effectExtent l="0" t="0" r="0" b="0"/>
            <wp:wrapNone/>
            <wp:docPr id="393" name="Rectangle 393"/>
            <wp:cNvGraphicFramePr>
              <ns784:graphicFrameLocks xmlns:ns784="http://schemas.openxmlformats.org/drawingml/2006/main" noChangeAspect="0"/>
            </wp:cNvGraphicFramePr>
            <ns785:graphic xmlns:ns785="http://schemas.openxmlformats.org/drawingml/2006/main">
              <ns785:graphicData uri="http://schemas.microsoft.com/office/word/2010/wordprocessingShape">
                <wps:wsp>
                  <wps:cNvSpPr txBox="1"/>
                  <wps:spPr>
                    <ns785:xfrm>
                      <ns785:off x="0" y="0"/>
                      <ns785:ext cx="330200" cy="381000"/>
                    </ns785:xfrm>
                    <ns785:prstGeom prst="rect">
                      <ns785:avLst/>
                    </ns785:prstGeom>
                    <ns785:solidFill>
                      <ns785:srgbClr val="FFFFFF"/>
                    </ns785:solidFill>
                    <ns785:ln w="12700">
                      <ns785:solidFill>
                        <ns785:srgbClr val="BBBBBB"/>
                      </ns785:solidFill>
                    </ns785:ln>
                  </wps:spPr>
                  <wps:txbx>
                    <w:txbxContent>
                      <w:p>
                        <w:pPr>
                          <w:jc w:val="center"/>
                          <w:spacing w:before="0" w:after="0" w:line="200" w:lineRule="auto"/>
                        </w:pPr>
                        <w:r>
                          <w:rPr>
                            <w:rFonts w:ascii="Calibri" w:hAnsi="Calibri" w:eastAsia="Calibri" w:cs="Calibri"/>
                            <w:color w:val="222222"/>
                            <w:sz w:val="15"/>
                            <w:szCs w:val="15"/>
                          </w:rPr>
                          <w:t xml:space="preserve">5</w:t>
                        </w:r>
                      </w:p>
                    </w:txbxContent>
                  </wps:txbx>
                  <wps:bodyPr rot="0" spcFirstLastPara="0" vertOverflow="overflow" horzOverflow="overflow" vert="horz" wrap="square" lIns="31750" tIns="19050" rIns="31750" bIns="19050" numCol="1" spcCol="0" rtlCol="0" fromWordArt="0" anchor="ctr" anchorCtr="0" forceAA="0" compatLnSpc="1">
                    <ns785:spAutoFit/>
                  </wps:bodyPr>
                </wps:wsp>
              </ns785:graphicData>
            </ns785:graphic>
          </wp:anchor>
        </w:drawing>
      </w:r>
      <w:r>
        <w:drawing>
          <wp:anchor distT="0" distB="0" distL="0" distR="0" simplePos="0" relativeHeight="251658634" behindDoc="0" locked="0" layoutInCell="1" allowOverlap="1">
            <wp:simplePos x="0" y="0"/>
            <wp:positionH relativeFrom="page">
              <wp:posOffset>635000</wp:posOffset>
            </wp:positionH>
            <wp:positionV relativeFrom="page">
              <wp:posOffset>8534400</wp:posOffset>
            </wp:positionV>
            <wp:extent cx="1549400" cy="381000"/>
            <wp:effectExtent l="0" t="0" r="0" b="0"/>
            <wp:wrapNone/>
            <wp:docPr id="394" name="Rectangle 394"/>
            <wp:cNvGraphicFramePr>
              <ns786:graphicFrameLocks xmlns:ns786="http://schemas.openxmlformats.org/drawingml/2006/main" noChangeAspect="0"/>
            </wp:cNvGraphicFramePr>
            <ns787:graphic xmlns:ns787="http://schemas.openxmlformats.org/drawingml/2006/main">
              <ns787:graphicData uri="http://schemas.microsoft.com/office/word/2010/wordprocessingShape">
                <wps:wsp>
                  <wps:cNvSpPr txBox="1"/>
                  <wps:spPr>
                    <ns787:xfrm>
                      <ns787:off x="0" y="0"/>
                      <ns787:ext cx="1549400" cy="381000"/>
                    </ns787:xfrm>
                    <ns787:prstGeom prst="rect">
                      <ns787:avLst/>
                    </ns787:prstGeom>
                    <ns787:solidFill>
                      <ns787:srgbClr val="FFFFFF"/>
                    </ns787:solidFill>
                    <ns787:ln w="12700">
                      <ns787:solidFill>
                        <ns787:srgbClr val="BBBBBB"/>
                      </ns787:solidFill>
                    </ns787:ln>
                  </wps:spPr>
                  <wps:txbx>
                    <w:txbxContent>
                      <w:p>
                        <w:pPr>
                          <w:jc w:val="left"/>
                          <w:spacing w:before="0" w:after="0" w:line="200" w:lineRule="auto"/>
                        </w:pPr>
                        <w:r>
                          <w:rPr>
                            <w:rFonts w:ascii="Calibri" w:hAnsi="Calibri" w:eastAsia="Calibri" w:cs="Calibri"/>
                            <w:b/>
                            <w:color w:val="222222"/>
                            <w:sz w:val="15"/>
                            <w:szCs w:val="15"/>
                          </w:rPr>
                          <w:t xml:space="preserve">Result display area</w:t>
                        </w:r>
                      </w:p>
                    </w:txbxContent>
                  </wps:txbx>
                  <wps:bodyPr rot="0" spcFirstLastPara="0" vertOverflow="overflow" horzOverflow="overflow" vert="horz" wrap="square" lIns="31750" tIns="19050" rIns="31750" bIns="19050" numCol="1" spcCol="0" rtlCol="0" fromWordArt="0" anchor="ctr" anchorCtr="0" forceAA="0" compatLnSpc="1">
                    <ns787:spAutoFit/>
                  </wps:bodyPr>
                </wps:wsp>
              </ns787:graphicData>
            </ns787:graphic>
          </wp:anchor>
        </w:drawing>
      </w:r>
      <w:r>
        <w:drawing>
          <wp:anchor distT="0" distB="0" distL="0" distR="0" simplePos="0" relativeHeight="251658635" behindDoc="0" locked="0" layoutInCell="1" allowOverlap="1">
            <wp:simplePos x="0" y="0"/>
            <wp:positionH relativeFrom="page">
              <wp:posOffset>2184400</wp:posOffset>
            </wp:positionH>
            <wp:positionV relativeFrom="page">
              <wp:posOffset>8534400</wp:posOffset>
            </wp:positionV>
            <wp:extent cx="939800" cy="381000"/>
            <wp:effectExtent l="0" t="0" r="0" b="0"/>
            <wp:wrapNone/>
            <wp:docPr id="395" name="Rectangle 395"/>
            <wp:cNvGraphicFramePr>
              <ns788:graphicFrameLocks xmlns:ns788="http://schemas.openxmlformats.org/drawingml/2006/main" noChangeAspect="0"/>
            </wp:cNvGraphicFramePr>
            <ns789:graphic xmlns:ns789="http://schemas.openxmlformats.org/drawingml/2006/main">
              <ns789:graphicData uri="http://schemas.microsoft.com/office/word/2010/wordprocessingShape">
                <wps:wsp>
                  <wps:cNvSpPr txBox="1"/>
                  <wps:spPr>
                    <ns789:xfrm>
                      <ns789:off x="0" y="0"/>
                      <ns789:ext cx="939800" cy="381000"/>
                    </ns789:xfrm>
                    <ns789:prstGeom prst="rect">
                      <ns789:avLst/>
                    </ns789:prstGeom>
                    <ns789:solidFill>
                      <ns789:srgbClr val="FFFFFF"/>
                    </ns789:solidFill>
                    <ns789:ln w="12700">
                      <ns789:solidFill>
                        <ns789:srgbClr val="BBBBBB"/>
                      </ns789:solidFill>
                    </ns789:ln>
                  </wps:spPr>
                  <wps:txbx>
                    <w:txbxContent>
                      <w:p>
                        <w:pPr>
                          <w:jc w:val="left"/>
                          <w:spacing w:before="0" w:after="0" w:line="200" w:lineRule="auto"/>
                        </w:pPr>
                        <w:r>
                          <w:rPr>
                            <w:rFonts w:ascii="Calibri" w:hAnsi="Calibri" w:eastAsia="Calibri" w:cs="Calibri"/>
                            <w:color w:val="222222"/>
                            <w:sz w:val="15"/>
                            <w:szCs w:val="15"/>
                          </w:rPr>
                          <w:t xml:space="preserve">Output</w:t>
                        </w:r>
                      </w:p>
                    </w:txbxContent>
                  </wps:txbx>
                  <wps:bodyPr rot="0" spcFirstLastPara="0" vertOverflow="overflow" horzOverflow="overflow" vert="horz" wrap="square" lIns="31750" tIns="19050" rIns="31750" bIns="19050" numCol="1" spcCol="0" rtlCol="0" fromWordArt="0" anchor="ctr" anchorCtr="0" forceAA="0" compatLnSpc="1">
                    <ns789:spAutoFit/>
                  </wps:bodyPr>
                </wps:wsp>
              </ns789:graphicData>
            </ns789:graphic>
          </wp:anchor>
        </w:drawing>
      </w:r>
      <w:r>
        <w:drawing>
          <wp:anchor distT="0" distB="0" distL="0" distR="0" simplePos="0" relativeHeight="251658636" behindDoc="0" locked="0" layoutInCell="1" allowOverlap="1">
            <wp:simplePos x="0" y="0"/>
            <wp:positionH relativeFrom="page">
              <wp:posOffset>3124200</wp:posOffset>
            </wp:positionH>
            <wp:positionV relativeFrom="page">
              <wp:posOffset>8534400</wp:posOffset>
            </wp:positionV>
            <wp:extent cx="4127500" cy="381000"/>
            <wp:effectExtent l="0" t="0" r="0" b="0"/>
            <wp:wrapNone/>
            <wp:docPr id="396" name="Rectangle 396"/>
            <wp:cNvGraphicFramePr>
              <ns790:graphicFrameLocks xmlns:ns790="http://schemas.openxmlformats.org/drawingml/2006/main" noChangeAspect="0"/>
            </wp:cNvGraphicFramePr>
            <ns791:graphic xmlns:ns791="http://schemas.openxmlformats.org/drawingml/2006/main">
              <ns791:graphicData uri="http://schemas.microsoft.com/office/word/2010/wordprocessingShape">
                <wps:wsp>
                  <wps:cNvSpPr txBox="1"/>
                  <wps:spPr>
                    <ns791:xfrm>
                      <ns791:off x="0" y="0"/>
                      <ns791:ext cx="4127500" cy="381000"/>
                    </ns791:xfrm>
                    <ns791:prstGeom prst="rect">
                      <ns791:avLst/>
                    </ns791:prstGeom>
                    <ns791:solidFill>
                      <ns791:srgbClr val="FFFFFF"/>
                    </ns791:solidFill>
                    <ns791:ln w="12700">
                      <ns791:solidFill>
                        <ns791:srgbClr val="BBBBBB"/>
                      </ns791:solidFill>
                    </ns791:ln>
                  </wps:spPr>
                  <wps:txbx>
                    <w:txbxContent>
                      <w:p>
                        <w:pPr>
                          <w:jc w:val="left"/>
                          <w:spacing w:before="0" w:after="0" w:line="200" w:lineRule="auto"/>
                        </w:pPr>
                        <w:r>
                          <w:rPr>
                            <w:rFonts w:ascii="Calibri" w:hAnsi="Calibri" w:eastAsia="Calibri" w:cs="Calibri"/>
                            <w:color w:val="222222"/>
                            <w:sz w:val="15"/>
                            <w:szCs w:val="15"/>
                          </w:rPr>
                          <w:t xml:space="preserve">Tiles show enrolled courses, pending tasks, average marks and progress chart.</w:t>
                        </w:r>
                      </w:p>
                    </w:txbxContent>
                  </wps:txbx>
                  <wps:bodyPr rot="0" spcFirstLastPara="0" vertOverflow="overflow" horzOverflow="overflow" vert="horz" wrap="square" lIns="31750" tIns="19050" rIns="31750" bIns="19050" numCol="1" spcCol="0" rtlCol="0" fromWordArt="0" anchor="ctr" anchorCtr="0" forceAA="0" compatLnSpc="1">
                    <ns791:spAutoFit/>
                  </wps:bodyPr>
                </wps:wsp>
              </ns791:graphicData>
            </ns791:graphic>
          </wp:anchor>
        </w:drawing>
      </w:r>
      <w:r>
        <w:drawing>
          <wp:anchor distT="0" distB="0" distL="0" distR="0" simplePos="0" relativeHeight="251658637" behindDoc="0" locked="0" layoutInCell="1" allowOverlap="1">
            <wp:simplePos x="0" y="0"/>
            <wp:positionH relativeFrom="page">
              <wp:posOffset>304800</wp:posOffset>
            </wp:positionH>
            <wp:positionV relativeFrom="page">
              <wp:posOffset>8915400</wp:posOffset>
            </wp:positionV>
            <wp:extent cx="330200" cy="381000"/>
            <wp:effectExtent l="0" t="0" r="0" b="0"/>
            <wp:wrapNone/>
            <wp:docPr id="397" name="Rectangle 397"/>
            <wp:cNvGraphicFramePr>
              <ns792:graphicFrameLocks xmlns:ns792="http://schemas.openxmlformats.org/drawingml/2006/main" noChangeAspect="0"/>
            </wp:cNvGraphicFramePr>
            <ns793:graphic xmlns:ns793="http://schemas.openxmlformats.org/drawingml/2006/main">
              <ns793:graphicData uri="http://schemas.microsoft.com/office/word/2010/wordprocessingShape">
                <wps:wsp>
                  <wps:cNvSpPr txBox="1"/>
                  <wps:spPr>
                    <ns793:xfrm>
                      <ns793:off x="0" y="0"/>
                      <ns793:ext cx="330200" cy="381000"/>
                    </ns793:xfrm>
                    <ns793:prstGeom prst="rect">
                      <ns793:avLst/>
                    </ns793:prstGeom>
                    <ns793:solidFill>
                      <ns793:srgbClr val="FAFAFA"/>
                    </ns793:solidFill>
                    <ns793:ln w="12700">
                      <ns793:solidFill>
                        <ns793:srgbClr val="BBBBBB"/>
                      </ns793:solidFill>
                    </ns793:ln>
                  </wps:spPr>
                  <wps:txbx>
                    <w:txbxContent>
                      <w:p>
                        <w:pPr>
                          <w:jc w:val="center"/>
                          <w:spacing w:before="0" w:after="0" w:line="200" w:lineRule="auto"/>
                        </w:pPr>
                        <w:r>
                          <w:rPr>
                            <w:rFonts w:ascii="Calibri" w:hAnsi="Calibri" w:eastAsia="Calibri" w:cs="Calibri"/>
                            <w:color w:val="222222"/>
                            <w:sz w:val="15"/>
                            <w:szCs w:val="15"/>
                          </w:rPr>
                          <w:t xml:space="preserve">-</w:t>
                        </w:r>
                      </w:p>
                    </w:txbxContent>
                  </wps:txbx>
                  <wps:bodyPr rot="0" spcFirstLastPara="0" vertOverflow="overflow" horzOverflow="overflow" vert="horz" wrap="square" lIns="31750" tIns="19050" rIns="31750" bIns="19050" numCol="1" spcCol="0" rtlCol="0" fromWordArt="0" anchor="ctr" anchorCtr="0" forceAA="0" compatLnSpc="1">
                    <ns793:spAutoFit/>
                  </wps:bodyPr>
                </wps:wsp>
              </ns793:graphicData>
            </ns793:graphic>
          </wp:anchor>
        </w:drawing>
      </w:r>
      <w:r>
        <w:drawing>
          <wp:anchor distT="0" distB="0" distL="0" distR="0" simplePos="0" relativeHeight="251658638" behindDoc="0" locked="0" layoutInCell="1" allowOverlap="1">
            <wp:simplePos x="0" y="0"/>
            <wp:positionH relativeFrom="page">
              <wp:posOffset>635000</wp:posOffset>
            </wp:positionH>
            <wp:positionV relativeFrom="page">
              <wp:posOffset>8915400</wp:posOffset>
            </wp:positionV>
            <wp:extent cx="1549400" cy="381000"/>
            <wp:effectExtent l="0" t="0" r="0" b="0"/>
            <wp:wrapNone/>
            <wp:docPr id="398" name="Rectangle 398"/>
            <wp:cNvGraphicFramePr>
              <ns794:graphicFrameLocks xmlns:ns794="http://schemas.openxmlformats.org/drawingml/2006/main" noChangeAspect="0"/>
            </wp:cNvGraphicFramePr>
            <ns795:graphic xmlns:ns795="http://schemas.openxmlformats.org/drawingml/2006/main">
              <ns795:graphicData uri="http://schemas.microsoft.com/office/word/2010/wordprocessingShape">
                <wps:wsp>
                  <wps:cNvSpPr txBox="1"/>
                  <wps:spPr>
                    <ns795:xfrm>
                      <ns795:off x="0" y="0"/>
                      <ns795:ext cx="1549400" cy="381000"/>
                    </ns795:xfrm>
                    <ns795:prstGeom prst="rect">
                      <ns795:avLst/>
                    </ns795:prstGeom>
                    <ns795:solidFill>
                      <ns795:srgbClr val="FAFAFA"/>
                    </ns795:solidFill>
                    <ns795:ln w="12700">
                      <ns795:solidFill>
                        <ns795:srgbClr val="BBBBBB"/>
                      </ns795:solidFill>
                    </ns795:ln>
                  </wps:spPr>
                  <wps:txbx>
                    <w:txbxContent>
                      <w:p>
                        <w:pPr>
                          <w:jc w:val="left"/>
                          <w:spacing w:before="0" w:after="0" w:line="200" w:lineRule="auto"/>
                        </w:pPr>
                        <w:r>
                          <w:rPr>
                            <w:rFonts w:ascii="Calibri" w:hAnsi="Calibri" w:eastAsia="Calibri" w:cs="Calibri"/>
                            <w:color w:val="222222"/>
                            <w:sz w:val="15"/>
                            <w:szCs w:val="15"/>
                          </w:rPr>
                          <w:t xml:space="preserve">Validation rule</w:t>
                        </w:r>
                      </w:p>
                    </w:txbxContent>
                  </wps:txbx>
                  <wps:bodyPr rot="0" spcFirstLastPara="0" vertOverflow="overflow" horzOverflow="overflow" vert="horz" wrap="square" lIns="31750" tIns="19050" rIns="31750" bIns="19050" numCol="1" spcCol="0" rtlCol="0" fromWordArt="0" anchor="ctr" anchorCtr="0" forceAA="0" compatLnSpc="1">
                    <ns795:spAutoFit/>
                  </wps:bodyPr>
                </wps:wsp>
              </ns795:graphicData>
            </ns795:graphic>
          </wp:anchor>
        </w:drawing>
      </w:r>
      <w:r>
        <w:drawing>
          <wp:anchor distT="0" distB="0" distL="0" distR="0" simplePos="0" relativeHeight="251658639" behindDoc="0" locked="0" layoutInCell="1" allowOverlap="1">
            <wp:simplePos x="0" y="0"/>
            <wp:positionH relativeFrom="page">
              <wp:posOffset>2184400</wp:posOffset>
            </wp:positionH>
            <wp:positionV relativeFrom="page">
              <wp:posOffset>8915400</wp:posOffset>
            </wp:positionV>
            <wp:extent cx="939800" cy="381000"/>
            <wp:effectExtent l="0" t="0" r="0" b="0"/>
            <wp:wrapNone/>
            <wp:docPr id="399" name="Rectangle 399"/>
            <wp:cNvGraphicFramePr>
              <ns796:graphicFrameLocks xmlns:ns796="http://schemas.openxmlformats.org/drawingml/2006/main" noChangeAspect="0"/>
            </wp:cNvGraphicFramePr>
            <ns797:graphic xmlns:ns797="http://schemas.openxmlformats.org/drawingml/2006/main">
              <ns797:graphicData uri="http://schemas.microsoft.com/office/word/2010/wordprocessingShape">
                <wps:wsp>
                  <wps:cNvSpPr txBox="1"/>
                  <wps:spPr>
                    <ns797:xfrm>
                      <ns797:off x="0" y="0"/>
                      <ns797:ext cx="939800" cy="381000"/>
                    </ns797:xfrm>
                    <ns797:prstGeom prst="rect">
                      <ns797:avLst/>
                    </ns797:prstGeom>
                    <ns797:solidFill>
                      <ns797:srgbClr val="FAFAFA"/>
                    </ns797:solidFill>
                    <ns797:ln w="12700">
                      <ns797:solidFill>
                        <ns797:srgbClr val="BBBBBB"/>
                      </ns797:solidFill>
                    </ns797:ln>
                  </wps:spPr>
                  <wps:txbx>
                    <w:txbxContent>
                      <w:p>
                        <w:pPr>
                          <w:jc w:val="left"/>
                          <w:spacing w:before="0" w:after="0" w:line="200" w:lineRule="auto"/>
                        </w:pPr>
                        <w:r>
                          <w:rPr>
                            <w:rFonts w:ascii="Calibri" w:hAnsi="Calibri" w:eastAsia="Calibri" w:cs="Calibri"/>
                            <w:color w:val="222222"/>
                            <w:sz w:val="15"/>
                            <w:szCs w:val="15"/>
                          </w:rPr>
                          <w:t xml:space="preserve">Rule</w:t>
                        </w:r>
                      </w:p>
                    </w:txbxContent>
                  </wps:txbx>
                  <wps:bodyPr rot="0" spcFirstLastPara="0" vertOverflow="overflow" horzOverflow="overflow" vert="horz" wrap="square" lIns="31750" tIns="19050" rIns="31750" bIns="19050" numCol="1" spcCol="0" rtlCol="0" fromWordArt="0" anchor="ctr" anchorCtr="0" forceAA="0" compatLnSpc="1">
                    <ns797:spAutoFit/>
                  </wps:bodyPr>
                </wps:wsp>
              </ns797:graphicData>
            </ns797:graphic>
          </wp:anchor>
        </w:drawing>
      </w:r>
      <w:r>
        <w:drawing>
          <wp:anchor distT="0" distB="0" distL="0" distR="0" simplePos="0" relativeHeight="251658640" behindDoc="0" locked="0" layoutInCell="1" allowOverlap="1">
            <wp:simplePos x="0" y="0"/>
            <wp:positionH relativeFrom="page">
              <wp:posOffset>3124200</wp:posOffset>
            </wp:positionH>
            <wp:positionV relativeFrom="page">
              <wp:posOffset>8915400</wp:posOffset>
            </wp:positionV>
            <wp:extent cx="4127500" cy="381000"/>
            <wp:effectExtent l="0" t="0" r="0" b="0"/>
            <wp:wrapNone/>
            <wp:docPr id="400" name="Rectangle 400"/>
            <wp:cNvGraphicFramePr>
              <ns798:graphicFrameLocks xmlns:ns798="http://schemas.openxmlformats.org/drawingml/2006/main" noChangeAspect="0"/>
            </wp:cNvGraphicFramePr>
            <ns799:graphic xmlns:ns799="http://schemas.openxmlformats.org/drawingml/2006/main">
              <ns799:graphicData uri="http://schemas.microsoft.com/office/word/2010/wordprocessingShape">
                <wps:wsp>
                  <wps:cNvSpPr txBox="1"/>
                  <wps:spPr>
                    <ns799:xfrm>
                      <ns799:off x="0" y="0"/>
                      <ns799:ext cx="4127500" cy="381000"/>
                    </ns799:xfrm>
                    <ns799:prstGeom prst="rect">
                      <ns799:avLst/>
                    </ns799:prstGeom>
                    <ns799:solidFill>
                      <ns799:srgbClr val="FAFAFA"/>
                    </ns799:solidFill>
                    <ns799:ln w="12700">
                      <ns799:solidFill>
                        <ns799:srgbClr val="BBBBBB"/>
                      </ns799:solidFill>
                    </ns799:ln>
                  </wps:spPr>
                  <wps:txbx>
                    <w:txbxContent>
                      <w:p>
                        <w:pPr>
                          <w:jc w:val="left"/>
                          <w:spacing w:before="0" w:after="0" w:line="200" w:lineRule="auto"/>
                        </w:pPr>
                        <w:r>
                          <w:rPr>
                            <w:rFonts w:ascii="Calibri" w:hAnsi="Calibri" w:eastAsia="Calibri" w:cs="Calibri"/>
                            <w:color w:val="222222"/>
                            <w:sz w:val="15"/>
                            <w:szCs w:val="15"/>
                          </w:rPr>
                          <w:t xml:space="preserve">Only data that belongs to the logged-in student is displayed.</w:t>
                        </w:r>
                      </w:p>
                    </w:txbxContent>
                  </wps:txbx>
                  <wps:bodyPr rot="0" spcFirstLastPara="0" vertOverflow="overflow" horzOverflow="overflow" vert="horz" wrap="square" lIns="31750" tIns="19050" rIns="31750" bIns="19050" numCol="1" spcCol="0" rtlCol="0" fromWordArt="0" anchor="ctr" anchorCtr="0" forceAA="0" compatLnSpc="1">
                    <ns799:spAutoFit/>
                  </wps:bodyPr>
                </wps:wsp>
              </ns799:graphicData>
            </ns799:graphic>
          </wp:anchor>
        </w:drawing>
      </w:r>
      <w:r>
        <w:drawing>
          <wp:anchor distT="0" distB="0" distL="0" distR="0" simplePos="0" relativeHeight="251658641" behindDoc="0" locked="0" layoutInCell="1" allowOverlap="1">
            <wp:simplePos x="0" y="0"/>
            <wp:positionH relativeFrom="page">
              <wp:posOffset>304800</wp:posOffset>
            </wp:positionH>
            <wp:positionV relativeFrom="page">
              <wp:posOffset>9296400</wp:posOffset>
            </wp:positionV>
            <wp:extent cx="330200" cy="381000"/>
            <wp:effectExtent l="0" t="0" r="0" b="0"/>
            <wp:wrapNone/>
            <wp:docPr id="401" name="Rectangle 401"/>
            <wp:cNvGraphicFramePr>
              <ns800:graphicFrameLocks xmlns:ns800="http://schemas.openxmlformats.org/drawingml/2006/main" noChangeAspect="0"/>
            </wp:cNvGraphicFramePr>
            <ns801:graphic xmlns:ns801="http://schemas.openxmlformats.org/drawingml/2006/main">
              <ns801:graphicData uri="http://schemas.microsoft.com/office/word/2010/wordprocessingShape">
                <wps:wsp>
                  <wps:cNvSpPr txBox="1"/>
                  <wps:spPr>
                    <ns801:xfrm>
                      <ns801:off x="0" y="0"/>
                      <ns801:ext cx="330200" cy="381000"/>
                    </ns801:xfrm>
                    <ns801:prstGeom prst="rect">
                      <ns801:avLst/>
                    </ns801:prstGeom>
                    <ns801:solidFill>
                      <ns801:srgbClr val="FFFFFF"/>
                    </ns801:solidFill>
                    <ns801:ln w="12700">
                      <ns801:solidFill>
                        <ns801:srgbClr val="BBBBBB"/>
                      </ns801:solidFill>
                    </ns801:ln>
                  </wps:spPr>
                  <wps:txbx>
                    <w:txbxContent>
                      <w:p>
                        <w:pPr>
                          <w:jc w:val="center"/>
                          <w:spacing w:before="0" w:after="0" w:line="200" w:lineRule="auto"/>
                        </w:pPr>
                        <w:r>
                          <w:rPr>
                            <w:rFonts w:ascii="Calibri" w:hAnsi="Calibri" w:eastAsia="Calibri" w:cs="Calibri"/>
                            <w:color w:val="222222"/>
                            <w:sz w:val="15"/>
                            <w:szCs w:val="15"/>
                          </w:rPr>
                          <w:t xml:space="preserve">-</w:t>
                        </w:r>
                      </w:p>
                    </w:txbxContent>
                  </wps:txbx>
                  <wps:bodyPr rot="0" spcFirstLastPara="0" vertOverflow="overflow" horzOverflow="overflow" vert="horz" wrap="square" lIns="31750" tIns="19050" rIns="31750" bIns="19050" numCol="1" spcCol="0" rtlCol="0" fromWordArt="0" anchor="ctr" anchorCtr="0" forceAA="0" compatLnSpc="1">
                    <ns801:spAutoFit/>
                  </wps:bodyPr>
                </wps:wsp>
              </ns801:graphicData>
            </ns801:graphic>
          </wp:anchor>
        </w:drawing>
      </w:r>
      <w:r>
        <w:drawing>
          <wp:anchor distT="0" distB="0" distL="0" distR="0" simplePos="0" relativeHeight="251658642" behindDoc="0" locked="0" layoutInCell="1" allowOverlap="1">
            <wp:simplePos x="0" y="0"/>
            <wp:positionH relativeFrom="page">
              <wp:posOffset>635000</wp:posOffset>
            </wp:positionH>
            <wp:positionV relativeFrom="page">
              <wp:posOffset>9296400</wp:posOffset>
            </wp:positionV>
            <wp:extent cx="1549400" cy="381000"/>
            <wp:effectExtent l="0" t="0" r="0" b="0"/>
            <wp:wrapNone/>
            <wp:docPr id="402" name="Rectangle 402"/>
            <wp:cNvGraphicFramePr>
              <ns802:graphicFrameLocks xmlns:ns802="http://schemas.openxmlformats.org/drawingml/2006/main" noChangeAspect="0"/>
            </wp:cNvGraphicFramePr>
            <ns803:graphic xmlns:ns803="http://schemas.openxmlformats.org/drawingml/2006/main">
              <ns803:graphicData uri="http://schemas.microsoft.com/office/word/2010/wordprocessingShape">
                <wps:wsp>
                  <wps:cNvSpPr txBox="1"/>
                  <wps:spPr>
                    <ns803:xfrm>
                      <ns803:off x="0" y="0"/>
                      <ns803:ext cx="1549400" cy="381000"/>
                    </ns803:xfrm>
                    <ns803:prstGeom prst="rect">
                      <ns803:avLst/>
                    </ns803:prstGeom>
                    <ns803:solidFill>
                      <ns803:srgbClr val="FFFFFF"/>
                    </ns803:solidFill>
                    <ns803:ln w="12700">
                      <ns803:solidFill>
                        <ns803:srgbClr val="BBBBBB"/>
                      </ns803:solidFill>
                    </ns803:ln>
                  </wps:spPr>
                  <wps:txbx>
                    <w:txbxContent>
                      <w:p>
                        <w:pPr>
                          <w:jc w:val="left"/>
                          <w:spacing w:before="0" w:after="0" w:line="200" w:lineRule="auto"/>
                        </w:pPr>
                        <w:r>
                          <w:rPr>
                            <w:rFonts w:ascii="Calibri" w:hAnsi="Calibri" w:eastAsia="Calibri" w:cs="Calibri"/>
                            <w:color w:val="222222"/>
                            <w:sz w:val="15"/>
                            <w:szCs w:val="15"/>
                          </w:rPr>
                          <w:t xml:space="preserve">Screen after this one</w:t>
                        </w:r>
                      </w:p>
                    </w:txbxContent>
                  </wps:txbx>
                  <wps:bodyPr rot="0" spcFirstLastPara="0" vertOverflow="overflow" horzOverflow="overflow" vert="horz" wrap="square" lIns="31750" tIns="19050" rIns="31750" bIns="19050" numCol="1" spcCol="0" rtlCol="0" fromWordArt="0" anchor="ctr" anchorCtr="0" forceAA="0" compatLnSpc="1">
                    <ns803:spAutoFit/>
                  </wps:bodyPr>
                </wps:wsp>
              </ns803:graphicData>
            </ns803:graphic>
          </wp:anchor>
        </w:drawing>
      </w:r>
      <w:r>
        <w:drawing>
          <wp:anchor distT="0" distB="0" distL="0" distR="0" simplePos="0" relativeHeight="251658643" behindDoc="0" locked="0" layoutInCell="1" allowOverlap="1">
            <wp:simplePos x="0" y="0"/>
            <wp:positionH relativeFrom="page">
              <wp:posOffset>2184400</wp:posOffset>
            </wp:positionH>
            <wp:positionV relativeFrom="page">
              <wp:posOffset>9296400</wp:posOffset>
            </wp:positionV>
            <wp:extent cx="939800" cy="381000"/>
            <wp:effectExtent l="0" t="0" r="0" b="0"/>
            <wp:wrapNone/>
            <wp:docPr id="403" name="Rectangle 403"/>
            <wp:cNvGraphicFramePr>
              <ns804:graphicFrameLocks xmlns:ns804="http://schemas.openxmlformats.org/drawingml/2006/main" noChangeAspect="0"/>
            </wp:cNvGraphicFramePr>
            <ns805:graphic xmlns:ns805="http://schemas.openxmlformats.org/drawingml/2006/main">
              <ns805:graphicData uri="http://schemas.microsoft.com/office/word/2010/wordprocessingShape">
                <wps:wsp>
                  <wps:cNvSpPr txBox="1"/>
                  <wps:spPr>
                    <ns805:xfrm>
                      <ns805:off x="0" y="0"/>
                      <ns805:ext cx="939800" cy="381000"/>
                    </ns805:xfrm>
                    <ns805:prstGeom prst="rect">
                      <ns805:avLst/>
                    </ns805:prstGeom>
                    <ns805:solidFill>
                      <ns805:srgbClr val="FFFFFF"/>
                    </ns805:solidFill>
                    <ns805:ln w="12700">
                      <ns805:solidFill>
                        <ns805:srgbClr val="BBBBBB"/>
                      </ns805:solidFill>
                    </ns805:ln>
                  </wps:spPr>
                  <wps:txbx>
                    <w:txbxContent>
                      <w:p>
                        <w:pPr>
                          <w:jc w:val="left"/>
                          <w:spacing w:before="0" w:after="0" w:line="200" w:lineRule="auto"/>
                        </w:pPr>
                        <w:r>
                          <w:rPr>
                            <w:rFonts w:ascii="Calibri" w:hAnsi="Calibri" w:eastAsia="Calibri" w:cs="Calibri"/>
                            <w:color w:val="222222"/>
                            <w:sz w:val="15"/>
                            <w:szCs w:val="15"/>
                          </w:rPr>
                          <w:t xml:space="preserve">Flow</w:t>
                        </w:r>
                      </w:p>
                    </w:txbxContent>
                  </wps:txbx>
                  <wps:bodyPr rot="0" spcFirstLastPara="0" vertOverflow="overflow" horzOverflow="overflow" vert="horz" wrap="square" lIns="31750" tIns="19050" rIns="31750" bIns="19050" numCol="1" spcCol="0" rtlCol="0" fromWordArt="0" anchor="ctr" anchorCtr="0" forceAA="0" compatLnSpc="1">
                    <ns805:spAutoFit/>
                  </wps:bodyPr>
                </wps:wsp>
              </ns805:graphicData>
            </ns805:graphic>
          </wp:anchor>
        </w:drawing>
      </w:r>
      <w:r>
        <w:drawing>
          <wp:anchor distT="0" distB="0" distL="0" distR="0" simplePos="0" relativeHeight="251658644" behindDoc="0" locked="0" layoutInCell="1" allowOverlap="1">
            <wp:simplePos x="0" y="0"/>
            <wp:positionH relativeFrom="page">
              <wp:posOffset>3124200</wp:posOffset>
            </wp:positionH>
            <wp:positionV relativeFrom="page">
              <wp:posOffset>9296400</wp:posOffset>
            </wp:positionV>
            <wp:extent cx="4127500" cy="381000"/>
            <wp:effectExtent l="0" t="0" r="0" b="0"/>
            <wp:wrapNone/>
            <wp:docPr id="404" name="Rectangle 404"/>
            <wp:cNvGraphicFramePr>
              <ns806:graphicFrameLocks xmlns:ns806="http://schemas.openxmlformats.org/drawingml/2006/main" noChangeAspect="0"/>
            </wp:cNvGraphicFramePr>
            <ns807:graphic xmlns:ns807="http://schemas.openxmlformats.org/drawingml/2006/main">
              <ns807:graphicData uri="http://schemas.microsoft.com/office/word/2010/wordprocessingShape">
                <wps:wsp>
                  <wps:cNvSpPr txBox="1"/>
                  <wps:spPr>
                    <ns807:xfrm>
                      <ns807:off x="0" y="0"/>
                      <ns807:ext cx="4127500" cy="381000"/>
                    </ns807:xfrm>
                    <ns807:prstGeom prst="rect">
                      <ns807:avLst/>
                    </ns807:prstGeom>
                    <ns807:solidFill>
                      <ns807:srgbClr val="FFFFFF"/>
                    </ns807:solidFill>
                    <ns807:ln w="12700">
                      <ns807:solidFill>
                        <ns807:srgbClr val="BBBBBB"/>
                      </ns807:solidFill>
                    </ns807:ln>
                  </wps:spPr>
                  <wps:txbx>
                    <w:txbxContent>
                      <w:p>
                        <w:pPr>
                          <w:jc w:val="left"/>
                          <w:spacing w:before="0" w:after="0" w:line="200" w:lineRule="auto"/>
                        </w:pPr>
                        <w:r>
                          <w:rPr>
                            <w:rFonts w:ascii="Calibri" w:hAnsi="Calibri" w:eastAsia="Calibri" w:cs="Calibri"/>
                            <w:color w:val="222222"/>
                            <w:sz w:val="15"/>
                            <w:szCs w:val="15"/>
                          </w:rPr>
                          <w:t xml:space="preserve">Goes to: Course Catalogue</w:t>
                        </w:r>
                      </w:p>
                    </w:txbxContent>
                  </wps:txbx>
                  <wps:bodyPr rot="0" spcFirstLastPara="0" vertOverflow="overflow" horzOverflow="overflow" vert="horz" wrap="square" lIns="31750" tIns="19050" rIns="31750" bIns="19050" numCol="1" spcCol="0" rtlCol="0" fromWordArt="0" anchor="ctr" anchorCtr="0" forceAA="0" compatLnSpc="1">
                    <ns807:spAutoFit/>
                  </wps:bodyPr>
                </wps:wsp>
              </ns807:graphicData>
            </ns807:graphic>
          </wp:anchor>
        </w:drawing>
      </w:r>
      <w:r>
        <w:drawing>
          <wp:anchor distT="0" distB="0" distL="0" distR="0" simplePos="0" relativeHeight="251658645" behindDoc="0" locked="0" layoutInCell="1" allowOverlap="1">
            <wp:simplePos x="0" y="0"/>
            <wp:positionH relativeFrom="page">
              <wp:posOffset>304800</wp:posOffset>
            </wp:positionH>
            <wp:positionV relativeFrom="page">
              <wp:posOffset>9753600</wp:posOffset>
            </wp:positionV>
            <wp:extent cx="6946900" cy="203200"/>
            <wp:effectExtent l="0" t="0" r="0" b="0"/>
            <wp:wrapNone/>
            <wp:docPr id="405" name="Text Box 405"/>
            <wp:cNvGraphicFramePr>
              <ns808:graphicFrameLocks xmlns:ns808="http://schemas.openxmlformats.org/drawingml/2006/main" noChangeAspect="0"/>
            </wp:cNvGraphicFramePr>
            <ns809:graphic xmlns:ns809="http://schemas.openxmlformats.org/drawingml/2006/main">
              <ns809:graphicData uri="http://schemas.microsoft.com/office/word/2010/wordprocessingShape">
                <wps:wsp>
                  <wps:cNvSpPr txBox="1"/>
                  <wps:spPr>
                    <ns809:xfrm>
                      <ns809:off x="0" y="0"/>
                      <ns809:ext cx="6946900" cy="203200"/>
                    </ns809:xfrm>
                    <ns809:prstGeom prst="rect">
                      <ns809:avLst/>
                    </ns809:prstGeom>
                    <ns809:noFill/>
                    <ns809:ln w="12700">
                      <ns809:noFill/>
                    </ns809:ln>
                  </wps:spPr>
                  <wps:txbx>
                    <w:txbxContent>
                      <w:p>
                        <w:pPr>
                          <w:jc w:val="left"/>
                          <w:spacing w:before="0" w:after="0" w:line="200" w:lineRule="auto"/>
                        </w:pPr>
                        <w:r>
                          <w:rPr>
                            <w:rFonts w:ascii="Calibri" w:hAnsi="Calibri" w:eastAsia="Calibri" w:cs="Calibri"/>
                            <w:color w:val="555555"/>
                            <w:sz w:val="15"/>
                            <w:szCs w:val="15"/>
                          </w:rPr>
                          <w:t xml:space="preserve">Screen flow  04  Input  &gt;  Process  &gt;  Popup message  &gt;  Output  &gt;  Course Catalogue</w:t>
                        </w:r>
                      </w:p>
                    </w:txbxContent>
                  </wps:txbx>
                  <wps:bodyPr rot="0" spcFirstLastPara="0" vertOverflow="overflow" horzOverflow="overflow" vert="horz" wrap="square" lIns="31750" tIns="19050" rIns="31750" bIns="19050" numCol="1" spcCol="0" rtlCol="0" fromWordArt="0" anchor="ctr" anchorCtr="0" forceAA="0" compatLnSpc="1">
                    <ns809:spAutoFit/>
                  </wps:bodyPr>
                </wps:wsp>
              </ns809:graphicData>
            </ns809:graphic>
          </wp:anchor>
        </w:drawing>
      </w:r>
    </w:p>
    <w:p>
      <w:r>
        <w:br w:type="page"/>
      </w:r>
    </w:p>
    <w:p>
      <w:pPr>
        <w:spacing w:before="0" w:after="0" w:line="20" w:lineRule="exact"/>
      </w:pPr>
      <w:r>
        <w:drawing>
          <wp:anchor distT="0" distB="0" distL="0" distR="0" simplePos="0" relativeHeight="251658646" behindDoc="0" locked="0" layoutInCell="1" allowOverlap="1">
            <wp:simplePos x="0" y="0"/>
            <wp:positionH relativeFrom="page">
              <wp:posOffset>304800</wp:posOffset>
            </wp:positionH>
            <wp:positionV relativeFrom="page">
              <wp:posOffset>304800</wp:posOffset>
            </wp:positionV>
            <wp:extent cx="6946900" cy="431800"/>
            <wp:effectExtent l="0" t="0" r="0" b="0"/>
            <wp:wrapNone/>
            <wp:docPr id="406" name="Rectangle 406"/>
            <wp:cNvGraphicFramePr>
              <ns810:graphicFrameLocks xmlns:ns810="http://schemas.openxmlformats.org/drawingml/2006/main" noChangeAspect="0"/>
            </wp:cNvGraphicFramePr>
            <ns811:graphic xmlns:ns811="http://schemas.openxmlformats.org/drawingml/2006/main">
              <ns811:graphicData uri="http://schemas.microsoft.com/office/word/2010/wordprocessingShape">
                <wps:wsp>
                  <wps:cNvSpPr/>
                  <wps:spPr>
                    <ns811:xfrm>
                      <ns811:off x="0" y="0"/>
                      <ns811:ext cx="6946900" cy="431800"/>
                    </ns811:xfrm>
                    <ns811:prstGeom prst="rect">
                      <ns811:avLst/>
                    </ns811:prstGeom>
                    <ns811:solidFill>
                      <ns811:srgbClr val="ECECEC"/>
                    </ns811:solidFill>
                    <ns811:ln w="15240">
                      <ns811:solidFill>
                        <ns811:srgbClr val="555555"/>
                      </ns811:solidFill>
                    </ns811:ln>
                  </wps:spPr>
                  <wps:bodyPr rot="0">
                    <ns811:spAutoFit/>
                  </wps:bodyPr>
                </wps:wsp>
              </ns811:graphicData>
            </ns811:graphic>
          </wp:anchor>
        </w:drawing>
      </w:r>
      <w:r>
        <w:drawing>
          <wp:anchor distT="0" distB="0" distL="0" distR="0" simplePos="0" relativeHeight="251658647" behindDoc="0" locked="0" layoutInCell="1" allowOverlap="1">
            <wp:simplePos x="0" y="0"/>
            <wp:positionH relativeFrom="page">
              <wp:posOffset>406400</wp:posOffset>
            </wp:positionH>
            <wp:positionV relativeFrom="page">
              <wp:posOffset>393700</wp:posOffset>
            </wp:positionV>
            <wp:extent cx="685800" cy="254000"/>
            <wp:effectExtent l="0" t="0" r="0" b="0"/>
            <wp:wrapNone/>
            <wp:docPr id="407" name="Rounded Rectangle 407"/>
            <wp:cNvGraphicFramePr>
              <ns812:graphicFrameLocks xmlns:ns812="http://schemas.openxmlformats.org/drawingml/2006/main" noChangeAspect="0"/>
            </wp:cNvGraphicFramePr>
            <ns813:graphic xmlns:ns813="http://schemas.openxmlformats.org/drawingml/2006/main">
              <ns813:graphicData uri="http://schemas.microsoft.com/office/word/2010/wordprocessingShape">
                <wps:wsp>
                  <wps:cNvSpPr txBox="1"/>
                  <wps:spPr>
                    <ns813:xfrm>
                      <ns813:off x="0" y="0"/>
                      <ns813:ext cx="685800" cy="254000"/>
                    </ns813:xfrm>
                    <ns813:prstGeom prst="roundRect">
                      <ns813:avLst/>
                    </ns813:prstGeom>
                    <ns813:solidFill>
                      <ns813:srgbClr val="FFFFFF"/>
                    </ns813:solidFill>
                    <ns813:ln w="12700">
                      <ns813:solidFill>
                        <ns813:srgbClr val="333333"/>
                      </ns813:solidFill>
                    </ns813:ln>
                  </wps:spPr>
                  <wps:txbx>
                    <w:txbxContent>
                      <w:p>
                        <w:pPr>
                          <w:jc w:val="center"/>
                          <w:spacing w:before="0" w:after="0" w:line="200" w:lineRule="auto"/>
                        </w:pPr>
                        <w:r>
                          <w:rPr>
                            <w:rFonts w:ascii="Calibri" w:hAnsi="Calibri" w:eastAsia="Calibri" w:cs="Calibri"/>
                            <w:b/>
                            <w:color w:val="222222"/>
                            <w:sz w:val="17"/>
                            <w:szCs w:val="17"/>
                          </w:rPr>
                          <w:t xml:space="preserve">IF-05</w:t>
                        </w:r>
                      </w:p>
                    </w:txbxContent>
                  </wps:txbx>
                  <wps:bodyPr rot="0" spcFirstLastPara="0" vertOverflow="overflow" horzOverflow="overflow" vert="horz" wrap="square" lIns="31750" tIns="19050" rIns="31750" bIns="19050" numCol="1" spcCol="0" rtlCol="0" fromWordArt="0" anchor="ctr" anchorCtr="0" forceAA="0" compatLnSpc="1">
                    <ns813:spAutoFit/>
                  </wps:bodyPr>
                </wps:wsp>
              </ns813:graphicData>
            </ns813:graphic>
          </wp:anchor>
        </w:drawing>
      </w:r>
      <w:r>
        <w:drawing>
          <wp:anchor distT="0" distB="0" distL="0" distR="0" simplePos="0" relativeHeight="251658648" behindDoc="0" locked="0" layoutInCell="1" allowOverlap="1">
            <wp:simplePos x="0" y="0"/>
            <wp:positionH relativeFrom="page">
              <wp:posOffset>1193800</wp:posOffset>
            </wp:positionH>
            <wp:positionV relativeFrom="page">
              <wp:posOffset>406400</wp:posOffset>
            </wp:positionV>
            <wp:extent cx="3403600" cy="228600"/>
            <wp:effectExtent l="0" t="0" r="0" b="0"/>
            <wp:wrapNone/>
            <wp:docPr id="408" name="Text Box 408"/>
            <wp:cNvGraphicFramePr>
              <ns814:graphicFrameLocks xmlns:ns814="http://schemas.openxmlformats.org/drawingml/2006/main" noChangeAspect="0"/>
            </wp:cNvGraphicFramePr>
            <ns815:graphic xmlns:ns815="http://schemas.openxmlformats.org/drawingml/2006/main">
              <ns815:graphicData uri="http://schemas.microsoft.com/office/word/2010/wordprocessingShape">
                <wps:wsp>
                  <wps:cNvSpPr txBox="1"/>
                  <wps:spPr>
                    <ns815:xfrm>
                      <ns815:off x="0" y="0"/>
                      <ns815:ext cx="3403600" cy="228600"/>
                    </ns815:xfrm>
                    <ns815:prstGeom prst="rect">
                      <ns815:avLst/>
                    </ns815:prstGeom>
                    <ns815:noFill/>
                    <ns815:ln w="12700">
                      <ns815:noFill/>
                    </ns815:ln>
                  </wps:spPr>
                  <wps:txbx>
                    <w:txbxContent>
                      <w:p>
                        <w:pPr>
                          <w:jc w:val="left"/>
                          <w:spacing w:before="0" w:after="0" w:line="200" w:lineRule="auto"/>
                        </w:pPr>
                        <w:r>
                          <w:rPr>
                            <w:rFonts w:ascii="Calibri" w:hAnsi="Calibri" w:eastAsia="Calibri" w:cs="Calibri"/>
                            <w:b/>
                            <w:color w:val="222222"/>
                            <w:sz w:val="24"/>
                            <w:szCs w:val="24"/>
                          </w:rPr>
                          <w:t xml:space="preserve">Student Profile</w:t>
                        </w:r>
                      </w:p>
                    </w:txbxContent>
                  </wps:txbx>
                  <wps:bodyPr rot="0" spcFirstLastPara="0" vertOverflow="overflow" horzOverflow="overflow" vert="horz" wrap="square" lIns="31750" tIns="19050" rIns="31750" bIns="19050" numCol="1" spcCol="0" rtlCol="0" fromWordArt="0" anchor="ctr" anchorCtr="0" forceAA="0" compatLnSpc="1">
                    <ns815:spAutoFit/>
                  </wps:bodyPr>
                </wps:wsp>
              </ns815:graphicData>
            </ns815:graphic>
          </wp:anchor>
        </w:drawing>
      </w:r>
      <w:r>
        <w:drawing>
          <wp:anchor distT="0" distB="0" distL="0" distR="0" simplePos="0" relativeHeight="251658649" behindDoc="0" locked="0" layoutInCell="1" allowOverlap="1">
            <wp:simplePos x="0" y="0"/>
            <wp:positionH relativeFrom="page">
              <wp:posOffset>4711700</wp:posOffset>
            </wp:positionH>
            <wp:positionV relativeFrom="page">
              <wp:posOffset>419100</wp:posOffset>
            </wp:positionV>
            <wp:extent cx="2438400" cy="203200"/>
            <wp:effectExtent l="0" t="0" r="0" b="0"/>
            <wp:wrapNone/>
            <wp:docPr id="409" name="Text Box 409"/>
            <wp:cNvGraphicFramePr>
              <ns816:graphicFrameLocks xmlns:ns816="http://schemas.openxmlformats.org/drawingml/2006/main" noChangeAspect="0"/>
            </wp:cNvGraphicFramePr>
            <ns817:graphic xmlns:ns817="http://schemas.openxmlformats.org/drawingml/2006/main">
              <ns817:graphicData uri="http://schemas.microsoft.com/office/word/2010/wordprocessingShape">
                <wps:wsp>
                  <wps:cNvSpPr txBox="1"/>
                  <wps:spPr>
                    <ns817:xfrm>
                      <ns817:off x="0" y="0"/>
                      <ns817:ext cx="2438400" cy="203200"/>
                    </ns817:xfrm>
                    <ns817:prstGeom prst="rect">
                      <ns817:avLst/>
                    </ns817:prstGeom>
                    <ns817:noFill/>
                    <ns817:ln w="12700">
                      <ns817:noFill/>
                    </ns817:ln>
                  </wps:spPr>
                  <wps:txbx>
                    <w:txbxContent>
                      <w:p>
                        <w:pPr>
                          <w:jc w:val="right"/>
                          <w:spacing w:before="0" w:after="0" w:line="200" w:lineRule="auto"/>
                        </w:pPr>
                        <w:r>
                          <w:rPr>
                            <w:rFonts w:ascii="Calibri" w:hAnsi="Calibri" w:eastAsia="Calibri" w:cs="Calibri"/>
                            <w:color w:val="444444"/>
                            <w:sz w:val="16"/>
                            <w:szCs w:val="16"/>
                          </w:rPr>
                          <w:t xml:space="preserve">Student Record  |  Profile layout</w:t>
                        </w:r>
                      </w:p>
                    </w:txbxContent>
                  </wps:txbx>
                  <wps:bodyPr rot="0" spcFirstLastPara="0" vertOverflow="overflow" horzOverflow="overflow" vert="horz" wrap="square" lIns="31750" tIns="19050" rIns="31750" bIns="19050" numCol="1" spcCol="0" rtlCol="0" fromWordArt="0" anchor="ctr" anchorCtr="0" forceAA="0" compatLnSpc="1">
                    <ns817:spAutoFit/>
                  </wps:bodyPr>
                </wps:wsp>
              </ns817:graphicData>
            </ns817:graphic>
          </wp:anchor>
        </w:drawing>
      </w:r>
      <w:r>
        <w:drawing>
          <wp:anchor distT="0" distB="0" distL="0" distR="0" simplePos="0" relativeHeight="251658650" behindDoc="0" locked="0" layoutInCell="1" allowOverlap="1">
            <wp:simplePos x="0" y="0"/>
            <wp:positionH relativeFrom="page">
              <wp:posOffset>304800</wp:posOffset>
            </wp:positionH>
            <wp:positionV relativeFrom="page">
              <wp:posOffset>863600</wp:posOffset>
            </wp:positionV>
            <wp:extent cx="6946900" cy="5537200"/>
            <wp:effectExtent l="0" t="0" r="0" b="0"/>
            <wp:wrapNone/>
            <wp:docPr id="410" name="Rectangle 410"/>
            <wp:cNvGraphicFramePr>
              <ns818:graphicFrameLocks xmlns:ns818="http://schemas.openxmlformats.org/drawingml/2006/main" noChangeAspect="0"/>
            </wp:cNvGraphicFramePr>
            <ns819:graphic xmlns:ns819="http://schemas.openxmlformats.org/drawingml/2006/main">
              <ns819:graphicData uri="http://schemas.microsoft.com/office/word/2010/wordprocessingShape">
                <wps:wsp>
                  <wps:cNvSpPr/>
                  <wps:spPr>
                    <ns819:xfrm>
                      <ns819:off x="0" y="0"/>
                      <ns819:ext cx="6946900" cy="5537200"/>
                    </ns819:xfrm>
                    <ns819:prstGeom prst="rect">
                      <ns819:avLst/>
                    </ns819:prstGeom>
                    <ns819:solidFill>
                      <ns819:srgbClr val="FFFFFF"/>
                    </ns819:solidFill>
                    <ns819:ln w="16510">
                      <ns819:solidFill>
                        <ns819:srgbClr val="555555"/>
                      </ns819:solidFill>
                    </ns819:ln>
                  </wps:spPr>
                  <wps:bodyPr rot="0">
                    <ns819:spAutoFit/>
                  </wps:bodyPr>
                </wps:wsp>
              </ns819:graphicData>
            </ns819:graphic>
          </wp:anchor>
        </w:drawing>
      </w:r>
      <w:r>
        <w:drawing>
          <wp:anchor distT="0" distB="0" distL="0" distR="0" simplePos="0" relativeHeight="251658651" behindDoc="0" locked="0" layoutInCell="1" allowOverlap="1">
            <wp:simplePos x="0" y="0"/>
            <wp:positionH relativeFrom="page">
              <wp:posOffset>304800</wp:posOffset>
            </wp:positionH>
            <wp:positionV relativeFrom="page">
              <wp:posOffset>863600</wp:posOffset>
            </wp:positionV>
            <wp:extent cx="6946900" cy="279400"/>
            <wp:effectExtent l="0" t="0" r="0" b="0"/>
            <wp:wrapNone/>
            <wp:docPr id="411" name="Rectangle 411"/>
            <wp:cNvGraphicFramePr>
              <ns820:graphicFrameLocks xmlns:ns820="http://schemas.openxmlformats.org/drawingml/2006/main" noChangeAspect="0"/>
            </wp:cNvGraphicFramePr>
            <ns821:graphic xmlns:ns821="http://schemas.openxmlformats.org/drawingml/2006/main">
              <ns821:graphicData uri="http://schemas.microsoft.com/office/word/2010/wordprocessingShape">
                <wps:wsp>
                  <wps:cNvSpPr/>
                  <wps:spPr>
                    <ns821:xfrm>
                      <ns821:off x="0" y="0"/>
                      <ns821:ext cx="6946900" cy="279400"/>
                    </ns821:xfrm>
                    <ns821:prstGeom prst="rect">
                      <ns821:avLst/>
                    </ns821:prstGeom>
                    <ns821:solidFill>
                      <ns821:srgbClr val="F2F2F2"/>
                    </ns821:solidFill>
                    <ns821:ln w="12700">
                      <ns821:solidFill>
                        <ns821:srgbClr val="555555"/>
                      </ns821:solidFill>
                    </ns821:ln>
                  </wps:spPr>
                  <wps:bodyPr rot="0">
                    <ns821:spAutoFit/>
                  </wps:bodyPr>
                </wps:wsp>
              </ns821:graphicData>
            </ns821:graphic>
          </wp:anchor>
        </w:drawing>
      </w:r>
      <w:r>
        <w:drawing>
          <wp:anchor distT="0" distB="0" distL="0" distR="0" simplePos="0" relativeHeight="251658652" behindDoc="0" locked="0" layoutInCell="1" allowOverlap="1">
            <wp:simplePos x="0" y="0"/>
            <wp:positionH relativeFrom="page">
              <wp:posOffset>406400</wp:posOffset>
            </wp:positionH>
            <wp:positionV relativeFrom="page">
              <wp:posOffset>914400</wp:posOffset>
            </wp:positionV>
            <wp:extent cx="3810000" cy="190500"/>
            <wp:effectExtent l="0" t="0" r="0" b="0"/>
            <wp:wrapNone/>
            <wp:docPr id="412" name="Text Box 412"/>
            <wp:cNvGraphicFramePr>
              <ns822:graphicFrameLocks xmlns:ns822="http://schemas.openxmlformats.org/drawingml/2006/main" noChangeAspect="0"/>
            </wp:cNvGraphicFramePr>
            <ns823:graphic xmlns:ns823="http://schemas.openxmlformats.org/drawingml/2006/main">
              <ns823:graphicData uri="http://schemas.microsoft.com/office/word/2010/wordprocessingShape">
                <wps:wsp>
                  <wps:cNvSpPr txBox="1"/>
                  <wps:spPr>
                    <ns823:xfrm>
                      <ns823:off x="0" y="0"/>
                      <ns823:ext cx="3810000" cy="190500"/>
                    </ns823:xfrm>
                    <ns823:prstGeom prst="rect">
                      <ns823:avLst/>
                    </ns823:prstGeom>
                    <ns823:noFill/>
                    <ns823:ln w="12700">
                      <ns823:noFill/>
                    </ns823:ln>
                  </wps:spPr>
                  <wps:txbx>
                    <w:txbxContent>
                      <w:p>
                        <w:pPr>
                          <w:jc w:val="left"/>
                          <w:spacing w:before="0" w:after="0" w:line="200" w:lineRule="auto"/>
                        </w:pPr>
                        <w:r>
                          <w:rPr>
                            <w:rFonts w:ascii="Calibri" w:hAnsi="Calibri" w:eastAsia="Calibri" w:cs="Calibri"/>
                            <w:color w:val="444444"/>
                            <w:sz w:val="15"/>
                            <w:szCs w:val="15"/>
                          </w:rPr>
                          <w:t xml:space="preserve">Student Learning Hub  -  Student Profile</w:t>
                        </w:r>
                      </w:p>
                    </w:txbxContent>
                  </wps:txbx>
                  <wps:bodyPr rot="0" spcFirstLastPara="0" vertOverflow="overflow" horzOverflow="overflow" vert="horz" wrap="square" lIns="31750" tIns="19050" rIns="31750" bIns="19050" numCol="1" spcCol="0" rtlCol="0" fromWordArt="0" anchor="ctr" anchorCtr="0" forceAA="0" compatLnSpc="1">
                    <ns823:spAutoFit/>
                  </wps:bodyPr>
                </wps:wsp>
              </ns823:graphicData>
            </ns823:graphic>
          </wp:anchor>
        </w:drawing>
      </w:r>
      <w:r>
        <w:drawing>
          <wp:anchor distT="0" distB="0" distL="0" distR="0" simplePos="0" relativeHeight="251658653" behindDoc="0" locked="0" layoutInCell="1" allowOverlap="1">
            <wp:simplePos x="0" y="0"/>
            <wp:positionH relativeFrom="page">
              <wp:posOffset>5092700</wp:posOffset>
            </wp:positionH>
            <wp:positionV relativeFrom="page">
              <wp:posOffset>914400</wp:posOffset>
            </wp:positionV>
            <wp:extent cx="2057400" cy="190500"/>
            <wp:effectExtent l="0" t="0" r="0" b="0"/>
            <wp:wrapNone/>
            <wp:docPr id="413" name="Text Box 413"/>
            <wp:cNvGraphicFramePr>
              <ns824:graphicFrameLocks xmlns:ns824="http://schemas.openxmlformats.org/drawingml/2006/main" noChangeAspect="0"/>
            </wp:cNvGraphicFramePr>
            <ns825:graphic xmlns:ns825="http://schemas.openxmlformats.org/drawingml/2006/main">
              <ns825:graphicData uri="http://schemas.microsoft.com/office/word/2010/wordprocessingShape">
                <wps:wsp>
                  <wps:cNvSpPr txBox="1"/>
                  <wps:spPr>
                    <ns825:xfrm>
                      <ns825:off x="0" y="0"/>
                      <ns825:ext cx="2057400" cy="190500"/>
                    </ns825:xfrm>
                    <ns825:prstGeom prst="rect">
                      <ns825:avLst/>
                    </ns825:prstGeom>
                    <ns825:noFill/>
                    <ns825:ln w="12700">
                      <ns825:noFill/>
                    </ns825:ln>
                  </wps:spPr>
                  <wps:txbx>
                    <w:txbxContent>
                      <w:p>
                        <w:pPr>
                          <w:jc w:val="right"/>
                          <w:spacing w:before="0" w:after="0" w:line="200" w:lineRule="auto"/>
                        </w:pPr>
                        <w:r>
                          <w:rPr>
                            <w:rFonts w:ascii="Calibri" w:hAnsi="Calibri" w:eastAsia="Calibri" w:cs="Calibri"/>
                            <w:color w:val="666666"/>
                            <w:sz w:val="15"/>
                            <w:szCs w:val="15"/>
                          </w:rPr>
                          <w:t xml:space="preserve">Module: Student Record</w:t>
                        </w:r>
                      </w:p>
                    </w:txbxContent>
                  </wps:txbx>
                  <wps:bodyPr rot="0" spcFirstLastPara="0" vertOverflow="overflow" horzOverflow="overflow" vert="horz" wrap="square" lIns="31750" tIns="19050" rIns="31750" bIns="19050" numCol="1" spcCol="0" rtlCol="0" fromWordArt="0" anchor="ctr" anchorCtr="0" forceAA="0" compatLnSpc="1">
                    <ns825:spAutoFit/>
                  </wps:bodyPr>
                </wps:wsp>
              </ns825:graphicData>
            </ns825:graphic>
          </wp:anchor>
        </w:drawing>
      </w:r>
      <w:r>
        <w:drawing>
          <wp:anchor distT="0" distB="0" distL="0" distR="0" simplePos="0" relativeHeight="251658654" behindDoc="0" locked="0" layoutInCell="1" allowOverlap="1">
            <wp:simplePos x="0" y="0"/>
            <wp:positionH relativeFrom="page">
              <wp:posOffset>304800</wp:posOffset>
            </wp:positionH>
            <wp:positionV relativeFrom="page">
              <wp:posOffset>1143000</wp:posOffset>
            </wp:positionV>
            <wp:extent cx="6946900" cy="406400"/>
            <wp:effectExtent l="0" t="0" r="0" b="0"/>
            <wp:wrapNone/>
            <wp:docPr id="414" name="Rectangle 414"/>
            <wp:cNvGraphicFramePr>
              <ns826:graphicFrameLocks xmlns:ns826="http://schemas.openxmlformats.org/drawingml/2006/main" noChangeAspect="0"/>
            </wp:cNvGraphicFramePr>
            <ns827:graphic xmlns:ns827="http://schemas.openxmlformats.org/drawingml/2006/main">
              <ns827:graphicData uri="http://schemas.microsoft.com/office/word/2010/wordprocessingShape">
                <wps:wsp>
                  <wps:cNvSpPr/>
                  <wps:spPr>
                    <ns827:xfrm>
                      <ns827:off x="0" y="0"/>
                      <ns827:ext cx="6946900" cy="406400"/>
                    </ns827:xfrm>
                    <ns827:prstGeom prst="rect">
                      <ns827:avLst/>
                    </ns827:prstGeom>
                    <ns827:solidFill>
                      <ns827:srgbClr val="FFFFFF"/>
                    </ns827:solidFill>
                    <ns827:ln w="12700">
                      <ns827:solidFill>
                        <ns827:srgbClr val="BBBBBB"/>
                      </ns827:solidFill>
                    </ns827:ln>
                  </wps:spPr>
                  <wps:bodyPr rot="0">
                    <ns827:spAutoFit/>
                  </wps:bodyPr>
                </wps:wsp>
              </ns827:graphicData>
            </ns827:graphic>
          </wp:anchor>
        </w:drawing>
      </w:r>
      <w:r>
        <w:drawing>
          <wp:anchor distT="0" distB="0" distL="0" distR="0" simplePos="0" relativeHeight="251658655" behindDoc="0" locked="0" layoutInCell="1" allowOverlap="1">
            <wp:simplePos x="0" y="0"/>
            <wp:positionH relativeFrom="page">
              <wp:posOffset>431800</wp:posOffset>
            </wp:positionH>
            <wp:positionV relativeFrom="page">
              <wp:posOffset>1231900</wp:posOffset>
            </wp:positionV>
            <wp:extent cx="787400" cy="228600"/>
            <wp:effectExtent l="0" t="0" r="0" b="0"/>
            <wp:wrapNone/>
            <wp:docPr id="415" name="Rounded Rectangle 415"/>
            <wp:cNvGraphicFramePr>
              <ns828:graphicFrameLocks xmlns:ns828="http://schemas.openxmlformats.org/drawingml/2006/main" noChangeAspect="0"/>
            </wp:cNvGraphicFramePr>
            <ns829:graphic xmlns:ns829="http://schemas.openxmlformats.org/drawingml/2006/main">
              <ns829:graphicData uri="http://schemas.microsoft.com/office/word/2010/wordprocessingShape">
                <wps:wsp>
                  <wps:cNvSpPr txBox="1"/>
                  <wps:spPr>
                    <ns829:xfrm>
                      <ns829:off x="0" y="0"/>
                      <ns829:ext cx="787400" cy="228600"/>
                    </ns829:xfrm>
                    <ns829:prstGeom prst="roundRect">
                      <ns829:avLst/>
                    </ns829:prstGeom>
                    <ns829:solidFill>
                      <ns829:srgbClr val="F2F2F2"/>
                    </ns829:solidFill>
                    <ns829:ln w="12700">
                      <ns829:solidFill>
                        <ns829:srgbClr val="555555"/>
                      </ns829:solidFill>
                    </ns829:ln>
                  </wps:spPr>
                  <wps:txbx>
                    <w:txbxContent>
                      <w:p>
                        <w:pPr>
                          <w:jc w:val="center"/>
                          <w:spacing w:before="0" w:after="0" w:line="200" w:lineRule="auto"/>
                        </w:pPr>
                        <w:r>
                          <w:rPr>
                            <w:rFonts w:ascii="Calibri" w:hAnsi="Calibri" w:eastAsia="Calibri" w:cs="Calibri"/>
                            <w:b/>
                            <w:color w:val="222222"/>
                            <w:sz w:val="14"/>
                            <w:szCs w:val="14"/>
                          </w:rPr>
                          <w:t xml:space="preserve">Home</w:t>
                        </w:r>
                      </w:p>
                    </w:txbxContent>
                  </wps:txbx>
                  <wps:bodyPr rot="0" spcFirstLastPara="0" vertOverflow="overflow" horzOverflow="overflow" vert="horz" wrap="square" lIns="31750" tIns="19050" rIns="31750" bIns="19050" numCol="1" spcCol="0" rtlCol="0" fromWordArt="0" anchor="ctr" anchorCtr="0" forceAA="0" compatLnSpc="1">
                    <ns829:spAutoFit/>
                  </wps:bodyPr>
                </wps:wsp>
              </ns829:graphicData>
            </ns829:graphic>
          </wp:anchor>
        </w:drawing>
      </w:r>
      <w:r>
        <w:drawing>
          <wp:anchor distT="0" distB="0" distL="0" distR="0" simplePos="0" relativeHeight="251658656" behindDoc="0" locked="0" layoutInCell="1" allowOverlap="1">
            <wp:simplePos x="0" y="0"/>
            <wp:positionH relativeFrom="page">
              <wp:posOffset>1270000</wp:posOffset>
            </wp:positionH>
            <wp:positionV relativeFrom="page">
              <wp:posOffset>1231900</wp:posOffset>
            </wp:positionV>
            <wp:extent cx="787400" cy="228600"/>
            <wp:effectExtent l="0" t="0" r="0" b="0"/>
            <wp:wrapNone/>
            <wp:docPr id="416" name="Rounded Rectangle 416"/>
            <wp:cNvGraphicFramePr>
              <ns830:graphicFrameLocks xmlns:ns830="http://schemas.openxmlformats.org/drawingml/2006/main" noChangeAspect="0"/>
            </wp:cNvGraphicFramePr>
            <ns831:graphic xmlns:ns831="http://schemas.openxmlformats.org/drawingml/2006/main">
              <ns831:graphicData uri="http://schemas.microsoft.com/office/word/2010/wordprocessingShape">
                <wps:wsp>
                  <wps:cNvSpPr txBox="1"/>
                  <wps:spPr>
                    <ns831:xfrm>
                      <ns831:off x="0" y="0"/>
                      <ns831:ext cx="787400" cy="228600"/>
                    </ns831:xfrm>
                    <ns831:prstGeom prst="roundRect">
                      <ns831:avLst/>
                    </ns831:prstGeom>
                    <ns831:solidFill>
                      <ns831:srgbClr val="FFFFFF"/>
                    </ns831:solidFill>
                    <ns831:ln w="12700">
                      <ns831:solidFill>
                        <ns831:srgbClr val="888888"/>
                      </ns831:solidFill>
                    </ns831:ln>
                  </wps:spPr>
                  <wps:txbx>
                    <w:txbxContent>
                      <w:p>
                        <w:pPr>
                          <w:jc w:val="center"/>
                          <w:spacing w:before="0" w:after="0" w:line="200" w:lineRule="auto"/>
                        </w:pPr>
                        <w:r>
                          <w:rPr>
                            <w:rFonts w:ascii="Calibri" w:hAnsi="Calibri" w:eastAsia="Calibri" w:cs="Calibri"/>
                            <w:color w:val="222222"/>
                            <w:sz w:val="14"/>
                            <w:szCs w:val="14"/>
                          </w:rPr>
                          <w:t xml:space="preserve">Courses</w:t>
                        </w:r>
                      </w:p>
                    </w:txbxContent>
                  </wps:txbx>
                  <wps:bodyPr rot="0" spcFirstLastPara="0" vertOverflow="overflow" horzOverflow="overflow" vert="horz" wrap="square" lIns="31750" tIns="19050" rIns="31750" bIns="19050" numCol="1" spcCol="0" rtlCol="0" fromWordArt="0" anchor="ctr" anchorCtr="0" forceAA="0" compatLnSpc="1">
                    <ns831:spAutoFit/>
                  </wps:bodyPr>
                </wps:wsp>
              </ns831:graphicData>
            </ns831:graphic>
          </wp:anchor>
        </w:drawing>
      </w:r>
      <w:r>
        <w:drawing>
          <wp:anchor distT="0" distB="0" distL="0" distR="0" simplePos="0" relativeHeight="251658657" behindDoc="0" locked="0" layoutInCell="1" allowOverlap="1">
            <wp:simplePos x="0" y="0"/>
            <wp:positionH relativeFrom="page">
              <wp:posOffset>2108200</wp:posOffset>
            </wp:positionH>
            <wp:positionV relativeFrom="page">
              <wp:posOffset>1231900</wp:posOffset>
            </wp:positionV>
            <wp:extent cx="787400" cy="228600"/>
            <wp:effectExtent l="0" t="0" r="0" b="0"/>
            <wp:wrapNone/>
            <wp:docPr id="417" name="Rounded Rectangle 417"/>
            <wp:cNvGraphicFramePr>
              <ns832:graphicFrameLocks xmlns:ns832="http://schemas.openxmlformats.org/drawingml/2006/main" noChangeAspect="0"/>
            </wp:cNvGraphicFramePr>
            <ns833:graphic xmlns:ns833="http://schemas.openxmlformats.org/drawingml/2006/main">
              <ns833:graphicData uri="http://schemas.microsoft.com/office/word/2010/wordprocessingShape">
                <wps:wsp>
                  <wps:cNvSpPr txBox="1"/>
                  <wps:spPr>
                    <ns833:xfrm>
                      <ns833:off x="0" y="0"/>
                      <ns833:ext cx="787400" cy="228600"/>
                    </ns833:xfrm>
                    <ns833:prstGeom prst="roundRect">
                      <ns833:avLst/>
                    </ns833:prstGeom>
                    <ns833:solidFill>
                      <ns833:srgbClr val="FFFFFF"/>
                    </ns833:solidFill>
                    <ns833:ln w="12700">
                      <ns833:solidFill>
                        <ns833:srgbClr val="888888"/>
                      </ns833:solidFill>
                    </ns833:ln>
                  </wps:spPr>
                  <wps:txbx>
                    <w:txbxContent>
                      <w:p>
                        <w:pPr>
                          <w:jc w:val="center"/>
                          <w:spacing w:before="0" w:after="0" w:line="200" w:lineRule="auto"/>
                        </w:pPr>
                        <w:r>
                          <w:rPr>
                            <w:rFonts w:ascii="Calibri" w:hAnsi="Calibri" w:eastAsia="Calibri" w:cs="Calibri"/>
                            <w:color w:val="222222"/>
                            <w:sz w:val="14"/>
                            <w:szCs w:val="14"/>
                          </w:rPr>
                          <w:t xml:space="preserve">Materials</w:t>
                        </w:r>
                      </w:p>
                    </w:txbxContent>
                  </wps:txbx>
                  <wps:bodyPr rot="0" spcFirstLastPara="0" vertOverflow="overflow" horzOverflow="overflow" vert="horz" wrap="square" lIns="31750" tIns="19050" rIns="31750" bIns="19050" numCol="1" spcCol="0" rtlCol="0" fromWordArt="0" anchor="ctr" anchorCtr="0" forceAA="0" compatLnSpc="1">
                    <ns833:spAutoFit/>
                  </wps:bodyPr>
                </wps:wsp>
              </ns833:graphicData>
            </ns833:graphic>
          </wp:anchor>
        </w:drawing>
      </w:r>
      <w:r>
        <w:drawing>
          <wp:anchor distT="0" distB="0" distL="0" distR="0" simplePos="0" relativeHeight="251658658" behindDoc="0" locked="0" layoutInCell="1" allowOverlap="1">
            <wp:simplePos x="0" y="0"/>
            <wp:positionH relativeFrom="page">
              <wp:posOffset>2946400</wp:posOffset>
            </wp:positionH>
            <wp:positionV relativeFrom="page">
              <wp:posOffset>1231900</wp:posOffset>
            </wp:positionV>
            <wp:extent cx="787400" cy="228600"/>
            <wp:effectExtent l="0" t="0" r="0" b="0"/>
            <wp:wrapNone/>
            <wp:docPr id="418" name="Rounded Rectangle 418"/>
            <wp:cNvGraphicFramePr>
              <ns834:graphicFrameLocks xmlns:ns834="http://schemas.openxmlformats.org/drawingml/2006/main" noChangeAspect="0"/>
            </wp:cNvGraphicFramePr>
            <ns835:graphic xmlns:ns835="http://schemas.openxmlformats.org/drawingml/2006/main">
              <ns835:graphicData uri="http://schemas.microsoft.com/office/word/2010/wordprocessingShape">
                <wps:wsp>
                  <wps:cNvSpPr txBox="1"/>
                  <wps:spPr>
                    <ns835:xfrm>
                      <ns835:off x="0" y="0"/>
                      <ns835:ext cx="787400" cy="228600"/>
                    </ns835:xfrm>
                    <ns835:prstGeom prst="roundRect">
                      <ns835:avLst/>
                    </ns835:prstGeom>
                    <ns835:solidFill>
                      <ns835:srgbClr val="FFFFFF"/>
                    </ns835:solidFill>
                    <ns835:ln w="12700">
                      <ns835:solidFill>
                        <ns835:srgbClr val="888888"/>
                      </ns835:solidFill>
                    </ns835:ln>
                  </wps:spPr>
                  <wps:txbx>
                    <w:txbxContent>
                      <w:p>
                        <w:pPr>
                          <w:jc w:val="center"/>
                          <w:spacing w:before="0" w:after="0" w:line="200" w:lineRule="auto"/>
                        </w:pPr>
                        <w:r>
                          <w:rPr>
                            <w:rFonts w:ascii="Calibri" w:hAnsi="Calibri" w:eastAsia="Calibri" w:cs="Calibri"/>
                            <w:color w:val="222222"/>
                            <w:sz w:val="14"/>
                            <w:szCs w:val="14"/>
                          </w:rPr>
                          <w:t xml:space="preserve">Tasks</w:t>
                        </w:r>
                      </w:p>
                    </w:txbxContent>
                  </wps:txbx>
                  <wps:bodyPr rot="0" spcFirstLastPara="0" vertOverflow="overflow" horzOverflow="overflow" vert="horz" wrap="square" lIns="31750" tIns="19050" rIns="31750" bIns="19050" numCol="1" spcCol="0" rtlCol="0" fromWordArt="0" anchor="ctr" anchorCtr="0" forceAA="0" compatLnSpc="1">
                    <ns835:spAutoFit/>
                  </wps:bodyPr>
                </wps:wsp>
              </ns835:graphicData>
            </ns835:graphic>
          </wp:anchor>
        </w:drawing>
      </w:r>
      <w:r>
        <w:drawing>
          <wp:anchor distT="0" distB="0" distL="0" distR="0" simplePos="0" relativeHeight="251658659" behindDoc="0" locked="0" layoutInCell="1" allowOverlap="1">
            <wp:simplePos x="0" y="0"/>
            <wp:positionH relativeFrom="page">
              <wp:posOffset>3784600</wp:posOffset>
            </wp:positionH>
            <wp:positionV relativeFrom="page">
              <wp:posOffset>1231900</wp:posOffset>
            </wp:positionV>
            <wp:extent cx="787400" cy="228600"/>
            <wp:effectExtent l="0" t="0" r="0" b="0"/>
            <wp:wrapNone/>
            <wp:docPr id="419" name="Rounded Rectangle 419"/>
            <wp:cNvGraphicFramePr>
              <ns836:graphicFrameLocks xmlns:ns836="http://schemas.openxmlformats.org/drawingml/2006/main" noChangeAspect="0"/>
            </wp:cNvGraphicFramePr>
            <ns837:graphic xmlns:ns837="http://schemas.openxmlformats.org/drawingml/2006/main">
              <ns837:graphicData uri="http://schemas.microsoft.com/office/word/2010/wordprocessingShape">
                <wps:wsp>
                  <wps:cNvSpPr txBox="1"/>
                  <wps:spPr>
                    <ns837:xfrm>
                      <ns837:off x="0" y="0"/>
                      <ns837:ext cx="787400" cy="228600"/>
                    </ns837:xfrm>
                    <ns837:prstGeom prst="roundRect">
                      <ns837:avLst/>
                    </ns837:prstGeom>
                    <ns837:solidFill>
                      <ns837:srgbClr val="FFFFFF"/>
                    </ns837:solidFill>
                    <ns837:ln w="12700">
                      <ns837:solidFill>
                        <ns837:srgbClr val="888888"/>
                      </ns837:solidFill>
                    </ns837:ln>
                  </wps:spPr>
                  <wps:txbx>
                    <w:txbxContent>
                      <w:p>
                        <w:pPr>
                          <w:jc w:val="center"/>
                          <w:spacing w:before="0" w:after="0" w:line="200" w:lineRule="auto"/>
                        </w:pPr>
                        <w:r>
                          <w:rPr>
                            <w:rFonts w:ascii="Calibri" w:hAnsi="Calibri" w:eastAsia="Calibri" w:cs="Calibri"/>
                            <w:color w:val="222222"/>
                            <w:sz w:val="14"/>
                            <w:szCs w:val="14"/>
                          </w:rPr>
                          <w:t xml:space="preserve">Quizzes</w:t>
                        </w:r>
                      </w:p>
                    </w:txbxContent>
                  </wps:txbx>
                  <wps:bodyPr rot="0" spcFirstLastPara="0" vertOverflow="overflow" horzOverflow="overflow" vert="horz" wrap="square" lIns="31750" tIns="19050" rIns="31750" bIns="19050" numCol="1" spcCol="0" rtlCol="0" fromWordArt="0" anchor="ctr" anchorCtr="0" forceAA="0" compatLnSpc="1">
                    <ns837:spAutoFit/>
                  </wps:bodyPr>
                </wps:wsp>
              </ns837:graphicData>
            </ns837:graphic>
          </wp:anchor>
        </w:drawing>
      </w:r>
      <w:r>
        <w:drawing>
          <wp:anchor distT="0" distB="0" distL="0" distR="0" simplePos="0" relativeHeight="251658660" behindDoc="0" locked="0" layoutInCell="1" allowOverlap="1">
            <wp:simplePos x="0" y="0"/>
            <wp:positionH relativeFrom="page">
              <wp:posOffset>4622800</wp:posOffset>
            </wp:positionH>
            <wp:positionV relativeFrom="page">
              <wp:posOffset>1231900</wp:posOffset>
            </wp:positionV>
            <wp:extent cx="787400" cy="228600"/>
            <wp:effectExtent l="0" t="0" r="0" b="0"/>
            <wp:wrapNone/>
            <wp:docPr id="420" name="Rounded Rectangle 420"/>
            <wp:cNvGraphicFramePr>
              <ns838:graphicFrameLocks xmlns:ns838="http://schemas.openxmlformats.org/drawingml/2006/main" noChangeAspect="0"/>
            </wp:cNvGraphicFramePr>
            <ns839:graphic xmlns:ns839="http://schemas.openxmlformats.org/drawingml/2006/main">
              <ns839:graphicData uri="http://schemas.microsoft.com/office/word/2010/wordprocessingShape">
                <wps:wsp>
                  <wps:cNvSpPr txBox="1"/>
                  <wps:spPr>
                    <ns839:xfrm>
                      <ns839:off x="0" y="0"/>
                      <ns839:ext cx="787400" cy="228600"/>
                    </ns839:xfrm>
                    <ns839:prstGeom prst="roundRect">
                      <ns839:avLst/>
                    </ns839:prstGeom>
                    <ns839:solidFill>
                      <ns839:srgbClr val="FFFFFF"/>
                    </ns839:solidFill>
                    <ns839:ln w="12700">
                      <ns839:solidFill>
                        <ns839:srgbClr val="888888"/>
                      </ns839:solidFill>
                    </ns839:ln>
                  </wps:spPr>
                  <wps:txbx>
                    <w:txbxContent>
                      <w:p>
                        <w:pPr>
                          <w:jc w:val="center"/>
                          <w:spacing w:before="0" w:after="0" w:line="200" w:lineRule="auto"/>
                        </w:pPr>
                        <w:r>
                          <w:rPr>
                            <w:rFonts w:ascii="Calibri" w:hAnsi="Calibri" w:eastAsia="Calibri" w:cs="Calibri"/>
                            <w:color w:val="222222"/>
                            <w:sz w:val="14"/>
                            <w:szCs w:val="14"/>
                          </w:rPr>
                          <w:t xml:space="preserve">Forum</w:t>
                        </w:r>
                      </w:p>
                    </w:txbxContent>
                  </wps:txbx>
                  <wps:bodyPr rot="0" spcFirstLastPara="0" vertOverflow="overflow" horzOverflow="overflow" vert="horz" wrap="square" lIns="31750" tIns="19050" rIns="31750" bIns="19050" numCol="1" spcCol="0" rtlCol="0" fromWordArt="0" anchor="ctr" anchorCtr="0" forceAA="0" compatLnSpc="1">
                    <ns839:spAutoFit/>
                  </wps:bodyPr>
                </wps:wsp>
              </ns839:graphicData>
            </ns839:graphic>
          </wp:anchor>
        </w:drawing>
      </w:r>
      <w:r>
        <w:drawing>
          <wp:anchor distT="0" distB="0" distL="0" distR="0" simplePos="0" relativeHeight="251658661" behindDoc="0" locked="0" layoutInCell="1" allowOverlap="1">
            <wp:simplePos x="0" y="0"/>
            <wp:positionH relativeFrom="page">
              <wp:posOffset>5473700</wp:posOffset>
            </wp:positionH>
            <wp:positionV relativeFrom="page">
              <wp:posOffset>1231900</wp:posOffset>
            </wp:positionV>
            <wp:extent cx="1168400" cy="228600"/>
            <wp:effectExtent l="0" t="0" r="0" b="0"/>
            <wp:wrapNone/>
            <wp:docPr id="421" name="Rounded Rectangle 421"/>
            <wp:cNvGraphicFramePr>
              <ns840:graphicFrameLocks xmlns:ns840="http://schemas.openxmlformats.org/drawingml/2006/main" noChangeAspect="0"/>
            </wp:cNvGraphicFramePr>
            <ns841:graphic xmlns:ns841="http://schemas.openxmlformats.org/drawingml/2006/main">
              <ns841:graphicData uri="http://schemas.microsoft.com/office/word/2010/wordprocessingShape">
                <wps:wsp>
                  <wps:cNvSpPr txBox="1"/>
                  <wps:spPr>
                    <ns841:xfrm>
                      <ns841:off x="0" y="0"/>
                      <ns841:ext cx="1168400" cy="228600"/>
                    </ns841:xfrm>
                    <ns841:prstGeom prst="roundRect">
                      <ns841:avLst/>
                    </ns841:prstGeom>
                    <ns841:solidFill>
                      <ns841:srgbClr val="FFFFFF"/>
                    </ns841:solidFill>
                    <ns841:ln w="12700">
                      <ns841:solidFill>
                        <ns841:srgbClr val="888888"/>
                      </ns841:solidFill>
                    </ns841:ln>
                  </wps:spPr>
                  <wps:txbx>
                    <w:txbxContent>
                      <w:p>
                        <w:pPr>
                          <w:jc w:val="left"/>
                          <w:spacing w:before="0" w:after="0" w:line="200" w:lineRule="auto"/>
                        </w:pPr>
                        <w:r>
                          <w:rPr>
                            <w:rFonts w:ascii="Calibri" w:hAnsi="Calibri" w:eastAsia="Calibri" w:cs="Calibri"/>
                            <w:color w:val="777777"/>
                            <w:sz w:val="14"/>
                            <w:szCs w:val="14"/>
                          </w:rPr>
                          <w:t xml:space="preserve">Search hub</w:t>
                        </w:r>
                      </w:p>
                    </w:txbxContent>
                  </wps:txbx>
                  <wps:bodyPr rot="0" spcFirstLastPara="0" vertOverflow="overflow" horzOverflow="overflow" vert="horz" wrap="square" lIns="31750" tIns="19050" rIns="31750" bIns="19050" numCol="1" spcCol="0" rtlCol="0" fromWordArt="0" anchor="ctr" anchorCtr="0" forceAA="0" compatLnSpc="1">
                    <ns841:spAutoFit/>
                  </wps:bodyPr>
                </wps:wsp>
              </ns841:graphicData>
            </ns841:graphic>
          </wp:anchor>
        </w:drawing>
      </w:r>
      <w:r>
        <w:drawing>
          <wp:anchor distT="0" distB="0" distL="0" distR="0" simplePos="0" relativeHeight="251658662" behindDoc="0" locked="0" layoutInCell="1" allowOverlap="1">
            <wp:simplePos x="0" y="0"/>
            <wp:positionH relativeFrom="page">
              <wp:posOffset>6743700</wp:posOffset>
            </wp:positionH>
            <wp:positionV relativeFrom="page">
              <wp:posOffset>1219200</wp:posOffset>
            </wp:positionV>
            <wp:extent cx="254000" cy="254000"/>
            <wp:effectExtent l="0" t="0" r="0" b="0"/>
            <wp:wrapNone/>
            <wp:docPr id="422" name="Oval 422"/>
            <wp:cNvGraphicFramePr>
              <ns842:graphicFrameLocks xmlns:ns842="http://schemas.openxmlformats.org/drawingml/2006/main" noChangeAspect="0"/>
            </wp:cNvGraphicFramePr>
            <ns843:graphic xmlns:ns843="http://schemas.openxmlformats.org/drawingml/2006/main">
              <ns843:graphicData uri="http://schemas.microsoft.com/office/word/2010/wordprocessingShape">
                <wps:wsp>
                  <wps:cNvSpPr txBox="1"/>
                  <wps:spPr>
                    <ns843:xfrm>
                      <ns843:off x="0" y="0"/>
                      <ns843:ext cx="254000" cy="254000"/>
                    </ns843:xfrm>
                    <ns843:prstGeom prst="ellipse">
                      <ns843:avLst/>
                    </ns843:prstGeom>
                    <ns843:solidFill>
                      <ns843:srgbClr val="F2F2F2"/>
                    </ns843:solidFill>
                    <ns843:ln w="12700">
                      <ns843:solidFill>
                        <ns843:srgbClr val="888888"/>
                      </ns843:solidFill>
                    </ns843:ln>
                  </wps:spPr>
                  <wps:txbx>
                    <w:txbxContent>
                      <w:p>
                        <w:pPr>
                          <w:jc w:val="center"/>
                          <w:spacing w:before="0" w:after="0" w:line="200" w:lineRule="auto"/>
                        </w:pPr>
                        <w:r>
                          <w:rPr>
                            <w:rFonts w:ascii="Calibri" w:hAnsi="Calibri" w:eastAsia="Calibri" w:cs="Calibri"/>
                            <w:b/>
                            <w:color w:val="222222"/>
                            <w:sz w:val="14"/>
                            <w:szCs w:val="14"/>
                          </w:rPr>
                          <w:t xml:space="preserve">SA</w:t>
                        </w:r>
                      </w:p>
                    </w:txbxContent>
                  </wps:txbx>
                  <wps:bodyPr rot="0" spcFirstLastPara="0" vertOverflow="overflow" horzOverflow="overflow" vert="horz" wrap="square" lIns="31750" tIns="19050" rIns="31750" bIns="19050" numCol="1" spcCol="0" rtlCol="0" fromWordArt="0" anchor="ctr" anchorCtr="0" forceAA="0" compatLnSpc="1">
                    <ns843:spAutoFit/>
                  </wps:bodyPr>
                </wps:wsp>
              </ns843:graphicData>
            </ns843:graphic>
          </wp:anchor>
        </w:drawing>
      </w:r>
      <w:r>
        <w:drawing>
          <wp:anchor distT="0" distB="0" distL="0" distR="0" simplePos="0" relativeHeight="251658663" behindDoc="0" locked="0" layoutInCell="1" allowOverlap="1">
            <wp:simplePos x="0" y="0"/>
            <wp:positionH relativeFrom="page">
              <wp:posOffset>508000</wp:posOffset>
            </wp:positionH>
            <wp:positionV relativeFrom="page">
              <wp:posOffset>1625600</wp:posOffset>
            </wp:positionV>
            <wp:extent cx="2540000" cy="177800"/>
            <wp:effectExtent l="0" t="0" r="0" b="0"/>
            <wp:wrapNone/>
            <wp:docPr id="423" name="Text Box 423"/>
            <wp:cNvGraphicFramePr>
              <ns844:graphicFrameLocks xmlns:ns844="http://schemas.openxmlformats.org/drawingml/2006/main" noChangeAspect="0"/>
            </wp:cNvGraphicFramePr>
            <ns845:graphic xmlns:ns845="http://schemas.openxmlformats.org/drawingml/2006/main">
              <ns845:graphicData uri="http://schemas.microsoft.com/office/word/2010/wordprocessingShape">
                <wps:wsp>
                  <wps:cNvSpPr txBox="1"/>
                  <wps:spPr>
                    <ns845:xfrm>
                      <ns845:off x="0" y="0"/>
                      <ns845:ext cx="2540000" cy="177800"/>
                    </ns845:xfrm>
                    <ns845:prstGeom prst="rect">
                      <ns845:avLst/>
                    </ns845:prstGeom>
                    <ns845:noFill/>
                    <ns845:ln w="12700">
                      <ns845:noFill/>
                    </ns845:ln>
                  </wps:spPr>
                  <wps:txbx>
                    <w:txbxContent>
                      <w:p>
                        <w:pPr>
                          <w:jc w:val="left"/>
                          <w:spacing w:before="0" w:after="0" w:line="200" w:lineRule="auto"/>
                        </w:pPr>
                        <w:r>
                          <w:rPr>
                            <w:rFonts w:ascii="Calibri" w:hAnsi="Calibri" w:eastAsia="Calibri" w:cs="Calibri"/>
                            <w:b/>
                            <w:color w:val="444444"/>
                            <w:sz w:val="15"/>
                            <w:szCs w:val="15"/>
                          </w:rPr>
                          <w:t xml:space="preserve">Profile card</w:t>
                        </w:r>
                      </w:p>
                    </w:txbxContent>
                  </wps:txbx>
                  <wps:bodyPr rot="0" spcFirstLastPara="0" vertOverflow="overflow" horzOverflow="overflow" vert="horz" wrap="square" lIns="31750" tIns="19050" rIns="31750" bIns="19050" numCol="1" spcCol="0" rtlCol="0" fromWordArt="0" anchor="ctr" anchorCtr="0" forceAA="0" compatLnSpc="1">
                    <ns845:spAutoFit/>
                  </wps:bodyPr>
                </wps:wsp>
              </ns845:graphicData>
            </ns845:graphic>
          </wp:anchor>
        </w:drawing>
      </w:r>
      <w:r>
        <w:drawing>
          <wp:anchor distT="0" distB="0" distL="0" distR="0" simplePos="0" relativeHeight="251658664" behindDoc="0" locked="0" layoutInCell="1" allowOverlap="1">
            <wp:simplePos x="0" y="0"/>
            <wp:positionH relativeFrom="page">
              <wp:posOffset>508000</wp:posOffset>
            </wp:positionH>
            <wp:positionV relativeFrom="page">
              <wp:posOffset>1803400</wp:posOffset>
            </wp:positionV>
            <wp:extent cx="2540000" cy="10160"/>
            <wp:effectExtent l="0" t="0" r="0" b="0"/>
            <wp:wrapNone/>
            <wp:docPr id="424" name="Line 424"/>
            <wp:cNvGraphicFramePr>
              <ns846:graphicFrameLocks xmlns:ns846="http://schemas.openxmlformats.org/drawingml/2006/main" noChangeAspect="0"/>
            </wp:cNvGraphicFramePr>
            <ns847:graphic xmlns:ns847="http://schemas.openxmlformats.org/drawingml/2006/main">
              <ns847:graphicData uri="http://schemas.microsoft.com/office/word/2010/wordprocessingShape">
                <wps:wsp>
                  <wps:cNvSpPr/>
                  <wps:spPr>
                    <ns847:xfrm>
                      <ns847:off x="0" y="0"/>
                      <ns847:ext cx="2540000" cy="10160"/>
                    </ns847:xfrm>
                    <ns847:prstGeom prst="line">
                      <ns847:avLst/>
                    </ns847:prstGeom>
                    <ns847:noFill/>
                    <ns847:ln w="11430">
                      <ns847:solidFill>
                        <ns847:srgbClr val="BBBBBB"/>
                      </ns847:solidFill>
                    </ns847:ln>
                  </wps:spPr>
                  <wps:bodyPr rot="0">
                    <ns847:spAutoFit/>
                  </wps:bodyPr>
                </wps:wsp>
              </ns847:graphicData>
            </ns847:graphic>
          </wp:anchor>
        </w:drawing>
      </w:r>
      <w:r>
        <w:drawing>
          <wp:anchor distT="0" distB="0" distL="0" distR="0" simplePos="0" relativeHeight="251658665" behindDoc="0" locked="0" layoutInCell="1" allowOverlap="1">
            <wp:simplePos x="0" y="0"/>
            <wp:positionH relativeFrom="page">
              <wp:posOffset>508000</wp:posOffset>
            </wp:positionH>
            <wp:positionV relativeFrom="page">
              <wp:posOffset>1905000</wp:posOffset>
            </wp:positionV>
            <wp:extent cx="2286000" cy="1879600"/>
            <wp:effectExtent l="0" t="0" r="0" b="0"/>
            <wp:wrapNone/>
            <wp:docPr id="425" name="Rectangle 425"/>
            <wp:cNvGraphicFramePr>
              <ns848:graphicFrameLocks xmlns:ns848="http://schemas.openxmlformats.org/drawingml/2006/main" noChangeAspect="0"/>
            </wp:cNvGraphicFramePr>
            <ns849:graphic xmlns:ns849="http://schemas.openxmlformats.org/drawingml/2006/main">
              <ns849:graphicData uri="http://schemas.microsoft.com/office/word/2010/wordprocessingShape">
                <wps:wsp>
                  <wps:cNvSpPr/>
                  <wps:spPr>
                    <ns849:xfrm>
                      <ns849:off x="0" y="0"/>
                      <ns849:ext cx="2286000" cy="1879600"/>
                    </ns849:xfrm>
                    <ns849:prstGeom prst="rect">
                      <ns849:avLst/>
                    </ns849:prstGeom>
                    <ns849:solidFill>
                      <ns849:srgbClr val="FAFAFA"/>
                    </ns849:solidFill>
                    <ns849:ln w="12700">
                      <ns849:solidFill>
                        <ns849:srgbClr val="888888"/>
                      </ns849:solidFill>
                    </ns849:ln>
                  </wps:spPr>
                  <wps:bodyPr rot="0">
                    <ns849:spAutoFit/>
                  </wps:bodyPr>
                </wps:wsp>
              </ns849:graphicData>
            </ns849:graphic>
          </wp:anchor>
        </w:drawing>
      </w:r>
      <w:r>
        <w:drawing>
          <wp:anchor distT="0" distB="0" distL="0" distR="0" simplePos="0" relativeHeight="251658666" behindDoc="0" locked="0" layoutInCell="1" allowOverlap="1">
            <wp:simplePos x="0" y="0"/>
            <wp:positionH relativeFrom="page">
              <wp:posOffset>1244600</wp:posOffset>
            </wp:positionH>
            <wp:positionV relativeFrom="page">
              <wp:posOffset>2006600</wp:posOffset>
            </wp:positionV>
            <wp:extent cx="812800" cy="812800"/>
            <wp:effectExtent l="0" t="0" r="0" b="0"/>
            <wp:wrapNone/>
            <wp:docPr id="426" name="Oval 426"/>
            <wp:cNvGraphicFramePr>
              <ns850:graphicFrameLocks xmlns:ns850="http://schemas.openxmlformats.org/drawingml/2006/main" noChangeAspect="0"/>
            </wp:cNvGraphicFramePr>
            <ns851:graphic xmlns:ns851="http://schemas.openxmlformats.org/drawingml/2006/main">
              <ns851:graphicData uri="http://schemas.microsoft.com/office/word/2010/wordprocessingShape">
                <wps:wsp>
                  <wps:cNvSpPr txBox="1"/>
                  <wps:spPr>
                    <ns851:xfrm>
                      <ns851:off x="0" y="0"/>
                      <ns851:ext cx="812800" cy="812800"/>
                    </ns851:xfrm>
                    <ns851:prstGeom prst="ellipse">
                      <ns851:avLst/>
                    </ns851:prstGeom>
                    <ns851:solidFill>
                      <ns851:srgbClr val="FFFFFF"/>
                    </ns851:solidFill>
                    <ns851:ln w="12700">
                      <ns851:solidFill>
                        <ns851:srgbClr val="888888"/>
                      </ns851:solidFill>
                    </ns851:ln>
                  </wps:spPr>
                  <wps:txbx>
                    <w:txbxContent>
                      <w:p>
                        <w:pPr>
                          <w:jc w:val="center"/>
                          <w:spacing w:before="0" w:after="0" w:line="200" w:lineRule="auto"/>
                        </w:pPr>
                        <w:r>
                          <w:rPr>
                            <w:rFonts w:ascii="Calibri" w:hAnsi="Calibri" w:eastAsia="Calibri" w:cs="Calibri"/>
                            <w:color w:val="222222"/>
                            <w:sz w:val="14"/>
                            <w:szCs w:val="14"/>
                          </w:rPr>
                          <w:t xml:space="preserve">Photo</w:t>
                        </w:r>
                      </w:p>
                      <w:p>
                        <w:pPr>
                          <w:jc w:val="center"/>
                          <w:spacing w:before="0" w:after="0" w:line="200" w:lineRule="auto"/>
                        </w:pPr>
                        <w:r>
                          <w:rPr>
                            <w:rFonts w:ascii="Calibri" w:hAnsi="Calibri" w:eastAsia="Calibri" w:cs="Calibri"/>
                            <w:color w:val="222222"/>
                            <w:sz w:val="14"/>
                            <w:szCs w:val="14"/>
                          </w:rPr>
                          <w:t xml:space="preserve">frame</w:t>
                        </w:r>
                      </w:p>
                    </w:txbxContent>
                  </wps:txbx>
                  <wps:bodyPr rot="0" spcFirstLastPara="0" vertOverflow="overflow" horzOverflow="overflow" vert="horz" wrap="square" lIns="31750" tIns="19050" rIns="31750" bIns="19050" numCol="1" spcCol="0" rtlCol="0" fromWordArt="0" anchor="ctr" anchorCtr="0" forceAA="0" compatLnSpc="1">
                    <ns851:spAutoFit/>
                  </wps:bodyPr>
                </wps:wsp>
              </ns851:graphicData>
            </ns851:graphic>
          </wp:anchor>
        </w:drawing>
      </w:r>
      <w:r>
        <w:drawing>
          <wp:anchor distT="0" distB="0" distL="0" distR="0" simplePos="0" relativeHeight="251658667" behindDoc="0" locked="0" layoutInCell="1" allowOverlap="1">
            <wp:simplePos x="0" y="0"/>
            <wp:positionH relativeFrom="page">
              <wp:posOffset>609600</wp:posOffset>
            </wp:positionH>
            <wp:positionV relativeFrom="page">
              <wp:posOffset>2895600</wp:posOffset>
            </wp:positionV>
            <wp:extent cx="2082800" cy="190500"/>
            <wp:effectExtent l="0" t="0" r="0" b="0"/>
            <wp:wrapNone/>
            <wp:docPr id="427" name="Text Box 427"/>
            <wp:cNvGraphicFramePr>
              <ns852:graphicFrameLocks xmlns:ns852="http://schemas.openxmlformats.org/drawingml/2006/main" noChangeAspect="0"/>
            </wp:cNvGraphicFramePr>
            <ns853:graphic xmlns:ns853="http://schemas.openxmlformats.org/drawingml/2006/main">
              <ns853:graphicData uri="http://schemas.microsoft.com/office/word/2010/wordprocessingShape">
                <wps:wsp>
                  <wps:cNvSpPr txBox="1"/>
                  <wps:spPr>
                    <ns853:xfrm>
                      <ns853:off x="0" y="0"/>
                      <ns853:ext cx="2082800" cy="190500"/>
                    </ns853:xfrm>
                    <ns853:prstGeom prst="rect">
                      <ns853:avLst/>
                    </ns853:prstGeom>
                    <ns853:noFill/>
                    <ns853:ln w="12700">
                      <ns853:noFill/>
                    </ns853:ln>
                  </wps:spPr>
                  <wps:txbx>
                    <w:txbxContent>
                      <w:p>
                        <w:pPr>
                          <w:jc w:val="center"/>
                          <w:spacing w:before="0" w:after="0" w:line="200" w:lineRule="auto"/>
                        </w:pPr>
                        <w:r>
                          <w:rPr>
                            <w:rFonts w:ascii="Calibri" w:hAnsi="Calibri" w:eastAsia="Calibri" w:cs="Calibri"/>
                            <w:b/>
                            <w:color w:val="222222"/>
                            <w:sz w:val="18"/>
                            <w:szCs w:val="18"/>
                          </w:rPr>
                          <w:t xml:space="preserve">Student Aiman</w:t>
                        </w:r>
                      </w:p>
                    </w:txbxContent>
                  </wps:txbx>
                  <wps:bodyPr rot="0" spcFirstLastPara="0" vertOverflow="overflow" horzOverflow="overflow" vert="horz" wrap="square" lIns="31750" tIns="19050" rIns="31750" bIns="19050" numCol="1" spcCol="0" rtlCol="0" fromWordArt="0" anchor="ctr" anchorCtr="0" forceAA="0" compatLnSpc="1">
                    <ns853:spAutoFit/>
                  </wps:bodyPr>
                </wps:wsp>
              </ns853:graphicData>
            </ns853:graphic>
          </wp:anchor>
        </w:drawing>
      </w:r>
      <w:r>
        <w:drawing>
          <wp:anchor distT="0" distB="0" distL="0" distR="0" simplePos="0" relativeHeight="251658668" behindDoc="0" locked="0" layoutInCell="1" allowOverlap="1">
            <wp:simplePos x="0" y="0"/>
            <wp:positionH relativeFrom="page">
              <wp:posOffset>609600</wp:posOffset>
            </wp:positionH>
            <wp:positionV relativeFrom="page">
              <wp:posOffset>3098800</wp:posOffset>
            </wp:positionV>
            <wp:extent cx="2082800" cy="165100"/>
            <wp:effectExtent l="0" t="0" r="0" b="0"/>
            <wp:wrapNone/>
            <wp:docPr id="428" name="Text Box 428"/>
            <wp:cNvGraphicFramePr>
              <ns854:graphicFrameLocks xmlns:ns854="http://schemas.openxmlformats.org/drawingml/2006/main" noChangeAspect="0"/>
            </wp:cNvGraphicFramePr>
            <ns855:graphic xmlns:ns855="http://schemas.openxmlformats.org/drawingml/2006/main">
              <ns855:graphicData uri="http://schemas.microsoft.com/office/word/2010/wordprocessingShape">
                <wps:wsp>
                  <wps:cNvSpPr txBox="1"/>
                  <wps:spPr>
                    <ns855:xfrm>
                      <ns855:off x="0" y="0"/>
                      <ns855:ext cx="2082800" cy="165100"/>
                    </ns855:xfrm>
                    <ns855:prstGeom prst="rect">
                      <ns855:avLst/>
                    </ns855:prstGeom>
                    <ns855:noFill/>
                    <ns855:ln w="12700">
                      <ns855:noFill/>
                    </ns855:ln>
                  </wps:spPr>
                  <wps:txbx>
                    <w:txbxContent>
                      <w:p>
                        <w:pPr>
                          <w:jc w:val="center"/>
                          <w:spacing w:before="0" w:after="0" w:line="200" w:lineRule="auto"/>
                        </w:pPr>
                        <w:r>
                          <w:rPr>
                            <w:rFonts w:ascii="Calibri" w:hAnsi="Calibri" w:eastAsia="Calibri" w:cs="Calibri"/>
                            <w:color w:val="666666"/>
                            <w:sz w:val="14"/>
                            <w:szCs w:val="14"/>
                          </w:rPr>
                          <w:t xml:space="preserve">Matric 2024100234</w:t>
                        </w:r>
                      </w:p>
                    </w:txbxContent>
                  </wps:txbx>
                  <wps:bodyPr rot="0" spcFirstLastPara="0" vertOverflow="overflow" horzOverflow="overflow" vert="horz" wrap="square" lIns="31750" tIns="19050" rIns="31750" bIns="19050" numCol="1" spcCol="0" rtlCol="0" fromWordArt="0" anchor="ctr" anchorCtr="0" forceAA="0" compatLnSpc="1">
                    <ns855:spAutoFit/>
                  </wps:bodyPr>
                </wps:wsp>
              </ns855:graphicData>
            </ns855:graphic>
          </wp:anchor>
        </w:drawing>
      </w:r>
      <w:r>
        <w:drawing>
          <wp:anchor distT="0" distB="0" distL="0" distR="0" simplePos="0" relativeHeight="251658669" behindDoc="0" locked="0" layoutInCell="1" allowOverlap="1">
            <wp:simplePos x="0" y="0"/>
            <wp:positionH relativeFrom="page">
              <wp:posOffset>889000</wp:posOffset>
            </wp:positionH>
            <wp:positionV relativeFrom="page">
              <wp:posOffset>3378200</wp:posOffset>
            </wp:positionV>
            <wp:extent cx="1524000" cy="304800"/>
            <wp:effectExtent l="0" t="0" r="0" b="0"/>
            <wp:wrapNone/>
            <wp:docPr id="429" name="Rounded Rectangle 429"/>
            <wp:cNvGraphicFramePr>
              <ns856:graphicFrameLocks xmlns:ns856="http://schemas.openxmlformats.org/drawingml/2006/main" noChangeAspect="0"/>
            </wp:cNvGraphicFramePr>
            <ns857:graphic xmlns:ns857="http://schemas.openxmlformats.org/drawingml/2006/main">
              <ns857:graphicData uri="http://schemas.microsoft.com/office/word/2010/wordprocessingShape">
                <wps:wsp>
                  <wps:cNvSpPr txBox="1"/>
                  <wps:spPr>
                    <ns857:xfrm>
                      <ns857:off x="0" y="0"/>
                      <ns857:ext cx="1524000" cy="304800"/>
                    </ns857:xfrm>
                    <ns857:prstGeom prst="roundRect">
                      <ns857:avLst/>
                    </ns857:prstGeom>
                    <ns857:solidFill>
                      <ns857:srgbClr val="FFFFFF"/>
                    </ns857:solidFill>
                    <ns857:ln w="12700">
                      <ns857:solidFill>
                        <ns857:srgbClr val="555555"/>
                      </ns857:solidFill>
                    </ns857:ln>
                  </wps:spPr>
                  <wps:txbx>
                    <w:txbxContent>
                      <w:p>
                        <w:pPr>
                          <w:jc w:val="center"/>
                          <w:spacing w:before="0" w:after="0" w:line="200" w:lineRule="auto"/>
                        </w:pPr>
                        <w:r>
                          <w:rPr>
                            <w:rFonts w:ascii="Calibri" w:hAnsi="Calibri" w:eastAsia="Calibri" w:cs="Calibri"/>
                            <w:color w:val="222222"/>
                            <w:sz w:val="15"/>
                            <w:szCs w:val="15"/>
                          </w:rPr>
                          <w:t xml:space="preserve">Change photo</w:t>
                        </w:r>
                      </w:p>
                    </w:txbxContent>
                  </wps:txbx>
                  <wps:bodyPr rot="0" spcFirstLastPara="0" vertOverflow="overflow" horzOverflow="overflow" vert="horz" wrap="square" lIns="31750" tIns="19050" rIns="31750" bIns="19050" numCol="1" spcCol="0" rtlCol="0" fromWordArt="0" anchor="ctr" anchorCtr="0" forceAA="0" compatLnSpc="1">
                    <ns857:spAutoFit/>
                  </wps:bodyPr>
                </wps:wsp>
              </ns857:graphicData>
            </ns857:graphic>
          </wp:anchor>
        </w:drawing>
      </w:r>
      <w:r>
        <w:drawing>
          <wp:anchor distT="0" distB="0" distL="0" distR="0" simplePos="0" relativeHeight="251658670" behindDoc="0" locked="0" layoutInCell="1" allowOverlap="1">
            <wp:simplePos x="0" y="0"/>
            <wp:positionH relativeFrom="page">
              <wp:posOffset>2997200</wp:posOffset>
            </wp:positionH>
            <wp:positionV relativeFrom="page">
              <wp:posOffset>1625600</wp:posOffset>
            </wp:positionV>
            <wp:extent cx="4051300" cy="177800"/>
            <wp:effectExtent l="0" t="0" r="0" b="0"/>
            <wp:wrapNone/>
            <wp:docPr id="430" name="Text Box 430"/>
            <wp:cNvGraphicFramePr>
              <ns858:graphicFrameLocks xmlns:ns858="http://schemas.openxmlformats.org/drawingml/2006/main" noChangeAspect="0"/>
            </wp:cNvGraphicFramePr>
            <ns859:graphic xmlns:ns859="http://schemas.openxmlformats.org/drawingml/2006/main">
              <ns859:graphicData uri="http://schemas.microsoft.com/office/word/2010/wordprocessingShape">
                <wps:wsp>
                  <wps:cNvSpPr txBox="1"/>
                  <wps:spPr>
                    <ns859:xfrm>
                      <ns859:off x="0" y="0"/>
                      <ns859:ext cx="4051300" cy="177800"/>
                    </ns859:xfrm>
                    <ns859:prstGeom prst="rect">
                      <ns859:avLst/>
                    </ns859:prstGeom>
                    <ns859:noFill/>
                    <ns859:ln w="12700">
                      <ns859:noFill/>
                    </ns859:ln>
                  </wps:spPr>
                  <wps:txbx>
                    <w:txbxContent>
                      <w:p>
                        <w:pPr>
                          <w:jc w:val="left"/>
                          <w:spacing w:before="0" w:after="0" w:line="200" w:lineRule="auto"/>
                        </w:pPr>
                        <w:r>
                          <w:rPr>
                            <w:rFonts w:ascii="Calibri" w:hAnsi="Calibri" w:eastAsia="Calibri" w:cs="Calibri"/>
                            <w:b/>
                            <w:color w:val="444444"/>
                            <w:sz w:val="15"/>
                            <w:szCs w:val="15"/>
                          </w:rPr>
                          <w:t xml:space="preserve">Editable details</w:t>
                        </w:r>
                      </w:p>
                    </w:txbxContent>
                  </wps:txbx>
                  <wps:bodyPr rot="0" spcFirstLastPara="0" vertOverflow="overflow" horzOverflow="overflow" vert="horz" wrap="square" lIns="31750" tIns="19050" rIns="31750" bIns="19050" numCol="1" spcCol="0" rtlCol="0" fromWordArt="0" anchor="ctr" anchorCtr="0" forceAA="0" compatLnSpc="1">
                    <ns859:spAutoFit/>
                  </wps:bodyPr>
                </wps:wsp>
              </ns859:graphicData>
            </ns859:graphic>
          </wp:anchor>
        </w:drawing>
      </w:r>
      <w:r>
        <w:drawing>
          <wp:anchor distT="0" distB="0" distL="0" distR="0" simplePos="0" relativeHeight="251658671" behindDoc="0" locked="0" layoutInCell="1" allowOverlap="1">
            <wp:simplePos x="0" y="0"/>
            <wp:positionH relativeFrom="page">
              <wp:posOffset>2997200</wp:posOffset>
            </wp:positionH>
            <wp:positionV relativeFrom="page">
              <wp:posOffset>1803400</wp:posOffset>
            </wp:positionV>
            <wp:extent cx="4051300" cy="10160"/>
            <wp:effectExtent l="0" t="0" r="0" b="0"/>
            <wp:wrapNone/>
            <wp:docPr id="431" name="Line 431"/>
            <wp:cNvGraphicFramePr>
              <ns860:graphicFrameLocks xmlns:ns860="http://schemas.openxmlformats.org/drawingml/2006/main" noChangeAspect="0"/>
            </wp:cNvGraphicFramePr>
            <ns861:graphic xmlns:ns861="http://schemas.openxmlformats.org/drawingml/2006/main">
              <ns861:graphicData uri="http://schemas.microsoft.com/office/word/2010/wordprocessingShape">
                <wps:wsp>
                  <wps:cNvSpPr/>
                  <wps:spPr>
                    <ns861:xfrm>
                      <ns861:off x="0" y="0"/>
                      <ns861:ext cx="4051300" cy="10160"/>
                    </ns861:xfrm>
                    <ns861:prstGeom prst="line">
                      <ns861:avLst/>
                    </ns861:prstGeom>
                    <ns861:noFill/>
                    <ns861:ln w="11430">
                      <ns861:solidFill>
                        <ns861:srgbClr val="BBBBBB"/>
                      </ns861:solidFill>
                    </ns861:ln>
                  </wps:spPr>
                  <wps:bodyPr rot="0">
                    <ns861:spAutoFit/>
                  </wps:bodyPr>
                </wps:wsp>
              </ns861:graphicData>
            </ns861:graphic>
          </wp:anchor>
        </w:drawing>
      </w:r>
      <w:r>
        <w:drawing>
          <wp:anchor distT="0" distB="0" distL="0" distR="0" simplePos="0" relativeHeight="251658672" behindDoc="0" locked="0" layoutInCell="1" allowOverlap="1">
            <wp:simplePos x="0" y="0"/>
            <wp:positionH relativeFrom="page">
              <wp:posOffset>2997200</wp:posOffset>
            </wp:positionH>
            <wp:positionV relativeFrom="page">
              <wp:posOffset>1905000</wp:posOffset>
            </wp:positionV>
            <wp:extent cx="2032000" cy="165100"/>
            <wp:effectExtent l="0" t="0" r="0" b="0"/>
            <wp:wrapNone/>
            <wp:docPr id="432" name="Text Box 432"/>
            <wp:cNvGraphicFramePr>
              <ns862:graphicFrameLocks xmlns:ns862="http://schemas.openxmlformats.org/drawingml/2006/main" noChangeAspect="0"/>
            </wp:cNvGraphicFramePr>
            <ns863:graphic xmlns:ns863="http://schemas.openxmlformats.org/drawingml/2006/main">
              <ns863:graphicData uri="http://schemas.microsoft.com/office/word/2010/wordprocessingShape">
                <wps:wsp>
                  <wps:cNvSpPr txBox="1"/>
                  <wps:spPr>
                    <ns863:xfrm>
                      <ns863:off x="0" y="0"/>
                      <ns863:ext cx="2032000" cy="165100"/>
                    </ns863:xfrm>
                    <ns863:prstGeom prst="rect">
                      <ns863:avLst/>
                    </ns863:prstGeom>
                    <ns863:noFill/>
                    <ns863:ln w="12700">
                      <ns863:noFill/>
                    </ns863:ln>
                  </wps:spPr>
                  <wps:txbx>
                    <w:txbxContent>
                      <w:p>
                        <w:pPr>
                          <w:jc w:val="left"/>
                          <w:spacing w:before="0" w:after="0" w:line="200" w:lineRule="auto"/>
                        </w:pPr>
                        <w:r>
                          <w:rPr>
                            <w:rFonts w:ascii="Calibri" w:hAnsi="Calibri" w:eastAsia="Calibri" w:cs="Calibri"/>
                            <w:color w:val="333333"/>
                            <w:sz w:val="15"/>
                            <w:szCs w:val="15"/>
                          </w:rPr>
                          <w:t xml:space="preserve">Phone number</w:t>
                        </w:r>
                      </w:p>
                    </w:txbxContent>
                  </wps:txbx>
                  <wps:bodyPr rot="0" spcFirstLastPara="0" vertOverflow="overflow" horzOverflow="overflow" vert="horz" wrap="square" lIns="31750" tIns="19050" rIns="31750" bIns="19050" numCol="1" spcCol="0" rtlCol="0" fromWordArt="0" anchor="ctr" anchorCtr="0" forceAA="0" compatLnSpc="1">
                    <ns863:spAutoFit/>
                  </wps:bodyPr>
                </wps:wsp>
              </ns863:graphicData>
            </ns863:graphic>
          </wp:anchor>
        </w:drawing>
      </w:r>
      <w:r>
        <w:drawing>
          <wp:anchor distT="0" distB="0" distL="0" distR="0" simplePos="0" relativeHeight="251658673" behindDoc="0" locked="0" layoutInCell="1" allowOverlap="1">
            <wp:simplePos x="0" y="0"/>
            <wp:positionH relativeFrom="page">
              <wp:posOffset>2997200</wp:posOffset>
            </wp:positionH>
            <wp:positionV relativeFrom="page">
              <wp:posOffset>2082800</wp:posOffset>
            </wp:positionV>
            <wp:extent cx="3810000" cy="304800"/>
            <wp:effectExtent l="0" t="0" r="0" b="0"/>
            <wp:wrapNone/>
            <wp:docPr id="433" name="Rectangle 433"/>
            <wp:cNvGraphicFramePr>
              <ns864:graphicFrameLocks xmlns:ns864="http://schemas.openxmlformats.org/drawingml/2006/main" noChangeAspect="0"/>
            </wp:cNvGraphicFramePr>
            <ns865:graphic xmlns:ns865="http://schemas.openxmlformats.org/drawingml/2006/main">
              <ns865:graphicData uri="http://schemas.microsoft.com/office/word/2010/wordprocessingShape">
                <wps:wsp>
                  <wps:cNvSpPr/>
                  <wps:spPr>
                    <ns865:xfrm>
                      <ns865:off x="0" y="0"/>
                      <ns865:ext cx="3810000" cy="304800"/>
                    </ns865:xfrm>
                    <ns865:prstGeom prst="rect">
                      <ns865:avLst/>
                    </ns865:prstGeom>
                    <ns865:solidFill>
                      <ns865:srgbClr val="FFFFFF"/>
                    </ns865:solidFill>
                    <ns865:ln w="12700">
                      <ns865:solidFill>
                        <ns865:srgbClr val="888888"/>
                      </ns865:solidFill>
                    </ns865:ln>
                  </wps:spPr>
                  <wps:bodyPr rot="0">
                    <ns865:spAutoFit/>
                  </wps:bodyPr>
                </wps:wsp>
              </ns865:graphicData>
            </ns865:graphic>
          </wp:anchor>
        </w:drawing>
      </w:r>
      <w:r>
        <w:drawing>
          <wp:anchor distT="0" distB="0" distL="0" distR="0" simplePos="0" relativeHeight="251658674" behindDoc="0" locked="0" layoutInCell="1" allowOverlap="1">
            <wp:simplePos x="0" y="0"/>
            <wp:positionH relativeFrom="page">
              <wp:posOffset>2997200</wp:posOffset>
            </wp:positionH>
            <wp:positionV relativeFrom="page">
              <wp:posOffset>2463800</wp:posOffset>
            </wp:positionV>
            <wp:extent cx="2032000" cy="165100"/>
            <wp:effectExtent l="0" t="0" r="0" b="0"/>
            <wp:wrapNone/>
            <wp:docPr id="434" name="Text Box 434"/>
            <wp:cNvGraphicFramePr>
              <ns866:graphicFrameLocks xmlns:ns866="http://schemas.openxmlformats.org/drawingml/2006/main" noChangeAspect="0"/>
            </wp:cNvGraphicFramePr>
            <ns867:graphic xmlns:ns867="http://schemas.openxmlformats.org/drawingml/2006/main">
              <ns867:graphicData uri="http://schemas.microsoft.com/office/word/2010/wordprocessingShape">
                <wps:wsp>
                  <wps:cNvSpPr txBox="1"/>
                  <wps:spPr>
                    <ns867:xfrm>
                      <ns867:off x="0" y="0"/>
                      <ns867:ext cx="2032000" cy="165100"/>
                    </ns867:xfrm>
                    <ns867:prstGeom prst="rect">
                      <ns867:avLst/>
                    </ns867:prstGeom>
                    <ns867:noFill/>
                    <ns867:ln w="12700">
                      <ns867:noFill/>
                    </ns867:ln>
                  </wps:spPr>
                  <wps:txbx>
                    <w:txbxContent>
                      <w:p>
                        <w:pPr>
                          <w:jc w:val="left"/>
                          <w:spacing w:before="0" w:after="0" w:line="200" w:lineRule="auto"/>
                        </w:pPr>
                        <w:r>
                          <w:rPr>
                            <w:rFonts w:ascii="Calibri" w:hAnsi="Calibri" w:eastAsia="Calibri" w:cs="Calibri"/>
                            <w:color w:val="333333"/>
                            <w:sz w:val="15"/>
                            <w:szCs w:val="15"/>
                          </w:rPr>
                          <w:t xml:space="preserve">Programme</w:t>
                        </w:r>
                      </w:p>
                    </w:txbxContent>
                  </wps:txbx>
                  <wps:bodyPr rot="0" spcFirstLastPara="0" vertOverflow="overflow" horzOverflow="overflow" vert="horz" wrap="square" lIns="31750" tIns="19050" rIns="31750" bIns="19050" numCol="1" spcCol="0" rtlCol="0" fromWordArt="0" anchor="ctr" anchorCtr="0" forceAA="0" compatLnSpc="1">
                    <ns867:spAutoFit/>
                  </wps:bodyPr>
                </wps:wsp>
              </ns867:graphicData>
            </ns867:graphic>
          </wp:anchor>
        </w:drawing>
      </w:r>
      <w:r>
        <w:drawing>
          <wp:anchor distT="0" distB="0" distL="0" distR="0" simplePos="0" relativeHeight="251658675" behindDoc="0" locked="0" layoutInCell="1" allowOverlap="1">
            <wp:simplePos x="0" y="0"/>
            <wp:positionH relativeFrom="page">
              <wp:posOffset>2997200</wp:posOffset>
            </wp:positionH>
            <wp:positionV relativeFrom="page">
              <wp:posOffset>2641600</wp:posOffset>
            </wp:positionV>
            <wp:extent cx="3810000" cy="304800"/>
            <wp:effectExtent l="0" t="0" r="0" b="0"/>
            <wp:wrapNone/>
            <wp:docPr id="435" name="Rectangle 435"/>
            <wp:cNvGraphicFramePr>
              <ns868:graphicFrameLocks xmlns:ns868="http://schemas.openxmlformats.org/drawingml/2006/main" noChangeAspect="0"/>
            </wp:cNvGraphicFramePr>
            <ns869:graphic xmlns:ns869="http://schemas.openxmlformats.org/drawingml/2006/main">
              <ns869:graphicData uri="http://schemas.microsoft.com/office/word/2010/wordprocessingShape">
                <wps:wsp>
                  <wps:cNvSpPr/>
                  <wps:spPr>
                    <ns869:xfrm>
                      <ns869:off x="0" y="0"/>
                      <ns869:ext cx="3810000" cy="304800"/>
                    </ns869:xfrm>
                    <ns869:prstGeom prst="rect">
                      <ns869:avLst/>
                    </ns869:prstGeom>
                    <ns869:solidFill>
                      <ns869:srgbClr val="FFFFFF"/>
                    </ns869:solidFill>
                    <ns869:ln w="12700">
                      <ns869:solidFill>
                        <ns869:srgbClr val="888888"/>
                      </ns869:solidFill>
                    </ns869:ln>
                  </wps:spPr>
                  <wps:bodyPr rot="0">
                    <ns869:spAutoFit/>
                  </wps:bodyPr>
                </wps:wsp>
              </ns869:graphicData>
            </ns869:graphic>
          </wp:anchor>
        </w:drawing>
      </w:r>
      <w:r>
        <w:drawing>
          <wp:anchor distT="0" distB="0" distL="0" distR="0" simplePos="0" relativeHeight="251658676" behindDoc="0" locked="0" layoutInCell="1" allowOverlap="1">
            <wp:simplePos x="0" y="0"/>
            <wp:positionH relativeFrom="page">
              <wp:posOffset>2997200</wp:posOffset>
            </wp:positionH>
            <wp:positionV relativeFrom="page">
              <wp:posOffset>3022600</wp:posOffset>
            </wp:positionV>
            <wp:extent cx="2032000" cy="165100"/>
            <wp:effectExtent l="0" t="0" r="0" b="0"/>
            <wp:wrapNone/>
            <wp:docPr id="436" name="Text Box 436"/>
            <wp:cNvGraphicFramePr>
              <ns870:graphicFrameLocks xmlns:ns870="http://schemas.openxmlformats.org/drawingml/2006/main" noChangeAspect="0"/>
            </wp:cNvGraphicFramePr>
            <ns871:graphic xmlns:ns871="http://schemas.openxmlformats.org/drawingml/2006/main">
              <ns871:graphicData uri="http://schemas.microsoft.com/office/word/2010/wordprocessingShape">
                <wps:wsp>
                  <wps:cNvSpPr txBox="1"/>
                  <wps:spPr>
                    <ns871:xfrm>
                      <ns871:off x="0" y="0"/>
                      <ns871:ext cx="2032000" cy="165100"/>
                    </ns871:xfrm>
                    <ns871:prstGeom prst="rect">
                      <ns871:avLst/>
                    </ns871:prstGeom>
                    <ns871:noFill/>
                    <ns871:ln w="12700">
                      <ns871:noFill/>
                    </ns871:ln>
                  </wps:spPr>
                  <wps:txbx>
                    <w:txbxContent>
                      <w:p>
                        <w:pPr>
                          <w:jc w:val="left"/>
                          <w:spacing w:before="0" w:after="0" w:line="200" w:lineRule="auto"/>
                        </w:pPr>
                        <w:r>
                          <w:rPr>
                            <w:rFonts w:ascii="Calibri" w:hAnsi="Calibri" w:eastAsia="Calibri" w:cs="Calibri"/>
                            <w:color w:val="333333"/>
                            <w:sz w:val="15"/>
                            <w:szCs w:val="15"/>
                          </w:rPr>
                          <w:t xml:space="preserve">Short biography</w:t>
                        </w:r>
                      </w:p>
                    </w:txbxContent>
                  </wps:txbx>
                  <wps:bodyPr rot="0" spcFirstLastPara="0" vertOverflow="overflow" horzOverflow="overflow" vert="horz" wrap="square" lIns="31750" tIns="19050" rIns="31750" bIns="19050" numCol="1" spcCol="0" rtlCol="0" fromWordArt="0" anchor="ctr" anchorCtr="0" forceAA="0" compatLnSpc="1">
                    <ns871:spAutoFit/>
                  </wps:bodyPr>
                </wps:wsp>
              </ns871:graphicData>
            </ns871:graphic>
          </wp:anchor>
        </w:drawing>
      </w:r>
      <w:r>
        <w:drawing>
          <wp:anchor distT="0" distB="0" distL="0" distR="0" simplePos="0" relativeHeight="251658677" behindDoc="0" locked="0" layoutInCell="1" allowOverlap="1">
            <wp:simplePos x="0" y="0"/>
            <wp:positionH relativeFrom="page">
              <wp:posOffset>2997200</wp:posOffset>
            </wp:positionH>
            <wp:positionV relativeFrom="page">
              <wp:posOffset>3200400</wp:posOffset>
            </wp:positionV>
            <wp:extent cx="3810000" cy="304800"/>
            <wp:effectExtent l="0" t="0" r="0" b="0"/>
            <wp:wrapNone/>
            <wp:docPr id="437" name="Rectangle 437"/>
            <wp:cNvGraphicFramePr>
              <ns872:graphicFrameLocks xmlns:ns872="http://schemas.openxmlformats.org/drawingml/2006/main" noChangeAspect="0"/>
            </wp:cNvGraphicFramePr>
            <ns873:graphic xmlns:ns873="http://schemas.openxmlformats.org/drawingml/2006/main">
              <ns873:graphicData uri="http://schemas.microsoft.com/office/word/2010/wordprocessingShape">
                <wps:wsp>
                  <wps:cNvSpPr/>
                  <wps:spPr>
                    <ns873:xfrm>
                      <ns873:off x="0" y="0"/>
                      <ns873:ext cx="3810000" cy="304800"/>
                    </ns873:xfrm>
                    <ns873:prstGeom prst="rect">
                      <ns873:avLst/>
                    </ns873:prstGeom>
                    <ns873:solidFill>
                      <ns873:srgbClr val="FFFFFF"/>
                    </ns873:solidFill>
                    <ns873:ln w="12700">
                      <ns873:solidFill>
                        <ns873:srgbClr val="888888"/>
                      </ns873:solidFill>
                    </ns873:ln>
                  </wps:spPr>
                  <wps:bodyPr rot="0">
                    <ns873:spAutoFit/>
                  </wps:bodyPr>
                </wps:wsp>
              </ns873:graphicData>
            </ns873:graphic>
          </wp:anchor>
        </w:drawing>
      </w:r>
      <w:r>
        <w:drawing>
          <wp:anchor distT="0" distB="0" distL="0" distR="0" simplePos="0" relativeHeight="251658678" behindDoc="0" locked="0" layoutInCell="1" allowOverlap="1">
            <wp:simplePos x="0" y="0"/>
            <wp:positionH relativeFrom="page">
              <wp:posOffset>2997200</wp:posOffset>
            </wp:positionH>
            <wp:positionV relativeFrom="page">
              <wp:posOffset>3556000</wp:posOffset>
            </wp:positionV>
            <wp:extent cx="1651000" cy="304800"/>
            <wp:effectExtent l="0" t="0" r="0" b="0"/>
            <wp:wrapNone/>
            <wp:docPr id="438" name="Rounded Rectangle 438"/>
            <wp:cNvGraphicFramePr>
              <ns874:graphicFrameLocks xmlns:ns874="http://schemas.openxmlformats.org/drawingml/2006/main" noChangeAspect="0"/>
            </wp:cNvGraphicFramePr>
            <ns875:graphic xmlns:ns875="http://schemas.openxmlformats.org/drawingml/2006/main">
              <ns875:graphicData uri="http://schemas.microsoft.com/office/word/2010/wordprocessingShape">
                <wps:wsp>
                  <wps:cNvSpPr txBox="1"/>
                  <wps:spPr>
                    <ns875:xfrm>
                      <ns875:off x="0" y="0"/>
                      <ns875:ext cx="1651000" cy="304800"/>
                    </ns875:xfrm>
                    <ns875:prstGeom prst="roundRect">
                      <ns875:avLst/>
                    </ns875:prstGeom>
                    <ns875:solidFill>
                      <ns875:srgbClr val="F2F2F2"/>
                    </ns875:solidFill>
                    <ns875:ln w="12700">
                      <ns875:solidFill>
                        <ns875:srgbClr val="333333"/>
                      </ns875:solidFill>
                    </ns875:ln>
                  </wps:spPr>
                  <wps:txbx>
                    <w:txbxContent>
                      <w:p>
                        <w:pPr>
                          <w:jc w:val="center"/>
                          <w:spacing w:before="0" w:after="0" w:line="200" w:lineRule="auto"/>
                        </w:pPr>
                        <w:r>
                          <w:rPr>
                            <w:rFonts w:ascii="Calibri" w:hAnsi="Calibri" w:eastAsia="Calibri" w:cs="Calibri"/>
                            <w:b/>
                            <w:color w:val="222222"/>
                            <w:sz w:val="16"/>
                            <w:szCs w:val="16"/>
                          </w:rPr>
                          <w:t xml:space="preserve">SAVE CHANGES</w:t>
                        </w:r>
                      </w:p>
                    </w:txbxContent>
                  </wps:txbx>
                  <wps:bodyPr rot="0" spcFirstLastPara="0" vertOverflow="overflow" horzOverflow="overflow" vert="horz" wrap="square" lIns="31750" tIns="19050" rIns="31750" bIns="19050" numCol="1" spcCol="0" rtlCol="0" fromWordArt="0" anchor="ctr" anchorCtr="0" forceAA="0" compatLnSpc="1">
                    <ns875:spAutoFit/>
                  </wps:bodyPr>
                </wps:wsp>
              </ns875:graphicData>
            </ns875:graphic>
          </wp:anchor>
        </w:drawing>
      </w:r>
      <w:r>
        <w:drawing>
          <wp:anchor distT="0" distB="0" distL="0" distR="0" simplePos="0" relativeHeight="251658679" behindDoc="0" locked="0" layoutInCell="1" allowOverlap="1">
            <wp:simplePos x="0" y="0"/>
            <wp:positionH relativeFrom="page">
              <wp:posOffset>4749800</wp:posOffset>
            </wp:positionH>
            <wp:positionV relativeFrom="page">
              <wp:posOffset>3556000</wp:posOffset>
            </wp:positionV>
            <wp:extent cx="1143000" cy="304800"/>
            <wp:effectExtent l="0" t="0" r="0" b="0"/>
            <wp:wrapNone/>
            <wp:docPr id="439" name="Rounded Rectangle 439"/>
            <wp:cNvGraphicFramePr>
              <ns876:graphicFrameLocks xmlns:ns876="http://schemas.openxmlformats.org/drawingml/2006/main" noChangeAspect="0"/>
            </wp:cNvGraphicFramePr>
            <ns877:graphic xmlns:ns877="http://schemas.openxmlformats.org/drawingml/2006/main">
              <ns877:graphicData uri="http://schemas.microsoft.com/office/word/2010/wordprocessingShape">
                <wps:wsp>
                  <wps:cNvSpPr txBox="1"/>
                  <wps:spPr>
                    <ns877:xfrm>
                      <ns877:off x="0" y="0"/>
                      <ns877:ext cx="1143000" cy="304800"/>
                    </ns877:xfrm>
                    <ns877:prstGeom prst="roundRect">
                      <ns877:avLst/>
                    </ns877:prstGeom>
                    <ns877:solidFill>
                      <ns877:srgbClr val="FFFFFF"/>
                    </ns877:solidFill>
                    <ns877:ln w="12700">
                      <ns877:solidFill>
                        <ns877:srgbClr val="555555"/>
                      </ns877:solidFill>
                    </ns877:ln>
                  </wps:spPr>
                  <wps:txbx>
                    <w:txbxContent>
                      <w:p>
                        <w:pPr>
                          <w:jc w:val="center"/>
                          <w:spacing w:before="0" w:after="0" w:line="200" w:lineRule="auto"/>
                        </w:pPr>
                        <w:r>
                          <w:rPr>
                            <w:rFonts w:ascii="Calibri" w:hAnsi="Calibri" w:eastAsia="Calibri" w:cs="Calibri"/>
                            <w:color w:val="222222"/>
                            <w:sz w:val="16"/>
                            <w:szCs w:val="16"/>
                          </w:rPr>
                          <w:t xml:space="preserve">Cancel</w:t>
                        </w:r>
                      </w:p>
                    </w:txbxContent>
                  </wps:txbx>
                  <wps:bodyPr rot="0" spcFirstLastPara="0" vertOverflow="overflow" horzOverflow="overflow" vert="horz" wrap="square" lIns="31750" tIns="19050" rIns="31750" bIns="19050" numCol="1" spcCol="0" rtlCol="0" fromWordArt="0" anchor="ctr" anchorCtr="0" forceAA="0" compatLnSpc="1">
                    <ns877:spAutoFit/>
                  </wps:bodyPr>
                </wps:wsp>
              </ns877:graphicData>
            </ns877:graphic>
          </wp:anchor>
        </w:drawing>
      </w:r>
      <w:r>
        <w:drawing>
          <wp:anchor distT="0" distB="0" distL="0" distR="0" simplePos="0" relativeHeight="251658680" behindDoc="0" locked="0" layoutInCell="1" allowOverlap="1">
            <wp:simplePos x="0" y="0"/>
            <wp:positionH relativeFrom="page">
              <wp:posOffset>7289800</wp:posOffset>
            </wp:positionH>
            <wp:positionV relativeFrom="page">
              <wp:posOffset>1905000</wp:posOffset>
            </wp:positionV>
            <wp:extent cx="215900" cy="215900"/>
            <wp:effectExtent l="0" t="0" r="0" b="0"/>
            <wp:wrapNone/>
            <wp:docPr id="440" name="Oval 440"/>
            <wp:cNvGraphicFramePr>
              <ns878:graphicFrameLocks xmlns:ns878="http://schemas.openxmlformats.org/drawingml/2006/main" noChangeAspect="0"/>
            </wp:cNvGraphicFramePr>
            <ns879:graphic xmlns:ns879="http://schemas.openxmlformats.org/drawingml/2006/main">
              <ns879:graphicData uri="http://schemas.microsoft.com/office/word/2010/wordprocessingShape">
                <wps:wsp>
                  <wps:cNvSpPr txBox="1"/>
                  <wps:spPr>
                    <ns879:xfrm>
                      <ns879:off x="0" y="0"/>
                      <ns879:ext cx="215900" cy="215900"/>
                    </ns879:xfrm>
                    <ns879:prstGeom prst="ellipse">
                      <ns879:avLst/>
                    </ns879:prstGeom>
                    <ns879:solidFill>
                      <ns879:srgbClr val="FFFFFF"/>
                    </ns879:solidFill>
                    <ns879:ln w="12700">
                      <ns879:solidFill>
                        <ns879:srgbClr val="333333"/>
                      </ns879:solidFill>
                    </ns879:ln>
                  </wps:spPr>
                  <wps:txbx>
                    <w:txbxContent>
                      <w:p>
                        <w:pPr>
                          <w:jc w:val="center"/>
                          <w:spacing w:before="0" w:after="0" w:line="200" w:lineRule="auto"/>
                        </w:pPr>
                        <w:r>
                          <w:rPr>
                            <w:rFonts w:ascii="Calibri" w:hAnsi="Calibri" w:eastAsia="Calibri" w:cs="Calibri"/>
                            <w:b/>
                            <w:color w:val="222222"/>
                            <w:sz w:val="16"/>
                            <w:szCs w:val="16"/>
                          </w:rPr>
                          <w:t xml:space="preserve">1</w:t>
                        </w:r>
                      </w:p>
                    </w:txbxContent>
                  </wps:txbx>
                  <wps:bodyPr rot="0" spcFirstLastPara="0" vertOverflow="overflow" horzOverflow="overflow" vert="horz" wrap="square" lIns="31750" tIns="19050" rIns="31750" bIns="19050" numCol="1" spcCol="0" rtlCol="0" fromWordArt="0" anchor="ctr" anchorCtr="0" forceAA="0" compatLnSpc="1">
                    <ns879:spAutoFit/>
                  </wps:bodyPr>
                </wps:wsp>
              </ns879:graphicData>
            </ns879:graphic>
          </wp:anchor>
        </w:drawing>
      </w:r>
      <w:r>
        <w:drawing>
          <wp:anchor distT="0" distB="0" distL="0" distR="0" simplePos="0" relativeHeight="251658681" behindDoc="0" locked="0" layoutInCell="1" allowOverlap="1">
            <wp:simplePos x="0" y="0"/>
            <wp:positionH relativeFrom="page">
              <wp:posOffset>5994400</wp:posOffset>
            </wp:positionH>
            <wp:positionV relativeFrom="page">
              <wp:posOffset>3606800</wp:posOffset>
            </wp:positionV>
            <wp:extent cx="215900" cy="215900"/>
            <wp:effectExtent l="0" t="0" r="0" b="0"/>
            <wp:wrapNone/>
            <wp:docPr id="441" name="Oval 441"/>
            <wp:cNvGraphicFramePr>
              <ns880:graphicFrameLocks xmlns:ns880="http://schemas.openxmlformats.org/drawingml/2006/main" noChangeAspect="0"/>
            </wp:cNvGraphicFramePr>
            <ns881:graphic xmlns:ns881="http://schemas.openxmlformats.org/drawingml/2006/main">
              <ns881:graphicData uri="http://schemas.microsoft.com/office/word/2010/wordprocessingShape">
                <wps:wsp>
                  <wps:cNvSpPr txBox="1"/>
                  <wps:spPr>
                    <ns881:xfrm>
                      <ns881:off x="0" y="0"/>
                      <ns881:ext cx="215900" cy="215900"/>
                    </ns881:xfrm>
                    <ns881:prstGeom prst="ellipse">
                      <ns881:avLst/>
                    </ns881:prstGeom>
                    <ns881:solidFill>
                      <ns881:srgbClr val="FFFFFF"/>
                    </ns881:solidFill>
                    <ns881:ln w="12700">
                      <ns881:solidFill>
                        <ns881:srgbClr val="333333"/>
                      </ns881:solidFill>
                    </ns881:ln>
                  </wps:spPr>
                  <wps:txbx>
                    <w:txbxContent>
                      <w:p>
                        <w:pPr>
                          <w:jc w:val="center"/>
                          <w:spacing w:before="0" w:after="0" w:line="200" w:lineRule="auto"/>
                        </w:pPr>
                        <w:r>
                          <w:rPr>
                            <w:rFonts w:ascii="Calibri" w:hAnsi="Calibri" w:eastAsia="Calibri" w:cs="Calibri"/>
                            <w:b/>
                            <w:color w:val="222222"/>
                            <w:sz w:val="16"/>
                            <w:szCs w:val="16"/>
                          </w:rPr>
                          <w:t xml:space="preserve">2</w:t>
                        </w:r>
                      </w:p>
                    </w:txbxContent>
                  </wps:txbx>
                  <wps:bodyPr rot="0" spcFirstLastPara="0" vertOverflow="overflow" horzOverflow="overflow" vert="horz" wrap="square" lIns="31750" tIns="19050" rIns="31750" bIns="19050" numCol="1" spcCol="0" rtlCol="0" fromWordArt="0" anchor="ctr" anchorCtr="0" forceAA="0" compatLnSpc="1">
                    <ns881:spAutoFit/>
                  </wps:bodyPr>
                </wps:wsp>
              </ns881:graphicData>
            </ns881:graphic>
          </wp:anchor>
        </w:drawing>
      </w:r>
      <w:r>
        <w:drawing>
          <wp:anchor distT="0" distB="0" distL="0" distR="0" simplePos="0" relativeHeight="251658682" behindDoc="0" locked="0" layoutInCell="1" allowOverlap="1">
            <wp:simplePos x="0" y="0"/>
            <wp:positionH relativeFrom="page">
              <wp:posOffset>508000</wp:posOffset>
            </wp:positionH>
            <wp:positionV relativeFrom="page">
              <wp:posOffset>3962400</wp:posOffset>
            </wp:positionV>
            <wp:extent cx="3149600" cy="1828800"/>
            <wp:effectExtent l="0" t="0" r="0" b="0"/>
            <wp:wrapNone/>
            <wp:docPr id="442" name="Rectangle 442"/>
            <wp:cNvGraphicFramePr>
              <ns882:graphicFrameLocks xmlns:ns882="http://schemas.openxmlformats.org/drawingml/2006/main" noChangeAspect="0"/>
            </wp:cNvGraphicFramePr>
            <ns883:graphic xmlns:ns883="http://schemas.openxmlformats.org/drawingml/2006/main">
              <ns883:graphicData uri="http://schemas.microsoft.com/office/word/2010/wordprocessingShape">
                <wps:wsp>
                  <wps:cNvSpPr/>
                  <wps:spPr>
                    <ns883:xfrm>
                      <ns883:off x="0" y="0"/>
                      <ns883:ext cx="3149600" cy="1828800"/>
                    </ns883:xfrm>
                    <ns883:prstGeom prst="rect">
                      <ns883:avLst/>
                    </ns883:prstGeom>
                    <ns883:solidFill>
                      <ns883:srgbClr val="FFFFFF"/>
                    </ns883:solidFill>
                    <ns883:ln w="16510">
                      <ns883:solidFill>
                        <ns883:srgbClr val="555555"/>
                      </ns883:solidFill>
                    </ns883:ln>
                  </wps:spPr>
                  <wps:bodyPr rot="0">
                    <ns883:spAutoFit/>
                  </wps:bodyPr>
                </wps:wsp>
              </ns883:graphicData>
            </ns883:graphic>
          </wp:anchor>
        </w:drawing>
      </w:r>
      <w:r>
        <w:drawing>
          <wp:anchor distT="0" distB="0" distL="0" distR="0" simplePos="0" relativeHeight="251658683" behindDoc="0" locked="0" layoutInCell="1" allowOverlap="1">
            <wp:simplePos x="0" y="0"/>
            <wp:positionH relativeFrom="page">
              <wp:posOffset>508000</wp:posOffset>
            </wp:positionH>
            <wp:positionV relativeFrom="page">
              <wp:posOffset>3962400</wp:posOffset>
            </wp:positionV>
            <wp:extent cx="3149600" cy="254000"/>
            <wp:effectExtent l="0" t="0" r="0" b="0"/>
            <wp:wrapNone/>
            <wp:docPr id="443" name="Rectangle 443"/>
            <wp:cNvGraphicFramePr>
              <ns884:graphicFrameLocks xmlns:ns884="http://schemas.openxmlformats.org/drawingml/2006/main" noChangeAspect="0"/>
            </wp:cNvGraphicFramePr>
            <ns885:graphic xmlns:ns885="http://schemas.openxmlformats.org/drawingml/2006/main">
              <ns885:graphicData uri="http://schemas.microsoft.com/office/word/2010/wordprocessingShape">
                <wps:wsp>
                  <wps:cNvSpPr/>
                  <wps:spPr>
                    <ns885:xfrm>
                      <ns885:off x="0" y="0"/>
                      <ns885:ext cx="3149600" cy="254000"/>
                    </ns885:xfrm>
                    <ns885:prstGeom prst="rect">
                      <ns885:avLst/>
                    </ns885:prstGeom>
                    <ns885:solidFill>
                      <ns885:srgbClr val="F2F2F2"/>
                    </ns885:solidFill>
                    <ns885:ln w="12700">
                      <ns885:solidFill>
                        <ns885:srgbClr val="555555"/>
                      </ns885:solidFill>
                    </ns885:ln>
                  </wps:spPr>
                  <wps:bodyPr rot="0">
                    <ns885:spAutoFit/>
                  </wps:bodyPr>
                </wps:wsp>
              </ns885:graphicData>
            </ns885:graphic>
          </wp:anchor>
        </w:drawing>
      </w:r>
      <w:r>
        <w:drawing>
          <wp:anchor distT="0" distB="0" distL="0" distR="0" simplePos="0" relativeHeight="251658684" behindDoc="0" locked="0" layoutInCell="1" allowOverlap="1">
            <wp:simplePos x="0" y="0"/>
            <wp:positionH relativeFrom="page">
              <wp:posOffset>596900</wp:posOffset>
            </wp:positionH>
            <wp:positionV relativeFrom="page">
              <wp:posOffset>4000500</wp:posOffset>
            </wp:positionV>
            <wp:extent cx="2971800" cy="177800"/>
            <wp:effectExtent l="0" t="0" r="0" b="0"/>
            <wp:wrapNone/>
            <wp:docPr id="444" name="Text Box 444"/>
            <wp:cNvGraphicFramePr>
              <ns886:graphicFrameLocks xmlns:ns886="http://schemas.openxmlformats.org/drawingml/2006/main" noChangeAspect="0"/>
            </wp:cNvGraphicFramePr>
            <ns887:graphic xmlns:ns887="http://schemas.openxmlformats.org/drawingml/2006/main">
              <ns887:graphicData uri="http://schemas.microsoft.com/office/word/2010/wordprocessingShape">
                <wps:wsp>
                  <wps:cNvSpPr txBox="1"/>
                  <wps:spPr>
                    <ns887:xfrm>
                      <ns887:off x="0" y="0"/>
                      <ns887:ext cx="2971800" cy="177800"/>
                    </ns887:xfrm>
                    <ns887:prstGeom prst="rect">
                      <ns887:avLst/>
                    </ns887:prstGeom>
                    <ns887:noFill/>
                    <ns887:ln w="12700">
                      <ns887:noFill/>
                    </ns887:ln>
                  </wps:spPr>
                  <wps:txbx>
                    <w:txbxContent>
                      <w:p>
                        <w:pPr>
                          <w:jc w:val="left"/>
                          <w:spacing w:before="0" w:after="0" w:line="200" w:lineRule="auto"/>
                        </w:pPr>
                        <w:r>
                          <w:rPr>
                            <w:rFonts w:ascii="Calibri" w:hAnsi="Calibri" w:eastAsia="Calibri" w:cs="Calibri"/>
                            <w:b/>
                            <w:color w:val="222222"/>
                            <w:sz w:val="15"/>
                            <w:szCs w:val="15"/>
                          </w:rPr>
                          <w:t xml:space="preserve">Output: saved profile</w:t>
                        </w:r>
                      </w:p>
                    </w:txbxContent>
                  </wps:txbx>
                  <wps:bodyPr rot="0" spcFirstLastPara="0" vertOverflow="overflow" horzOverflow="overflow" vert="horz" wrap="square" lIns="31750" tIns="19050" rIns="31750" bIns="19050" numCol="1" spcCol="0" rtlCol="0" fromWordArt="0" anchor="ctr" anchorCtr="0" forceAA="0" compatLnSpc="1">
                    <ns887:spAutoFit/>
                  </wps:bodyPr>
                </wps:wsp>
              </ns887:graphicData>
            </ns887:graphic>
          </wp:anchor>
        </w:drawing>
      </w:r>
      <w:r>
        <w:drawing>
          <wp:anchor distT="0" distB="0" distL="0" distR="0" simplePos="0" relativeHeight="251658685" behindDoc="0" locked="0" layoutInCell="1" allowOverlap="1">
            <wp:simplePos x="0" y="0"/>
            <wp:positionH relativeFrom="page">
              <wp:posOffset>63500</wp:posOffset>
            </wp:positionH>
            <wp:positionV relativeFrom="page">
              <wp:posOffset>3886200</wp:posOffset>
            </wp:positionV>
            <wp:extent cx="215900" cy="215900"/>
            <wp:effectExtent l="0" t="0" r="0" b="0"/>
            <wp:wrapNone/>
            <wp:docPr id="445" name="Oval 445"/>
            <wp:cNvGraphicFramePr>
              <ns888:graphicFrameLocks xmlns:ns888="http://schemas.openxmlformats.org/drawingml/2006/main" noChangeAspect="0"/>
            </wp:cNvGraphicFramePr>
            <ns889:graphic xmlns:ns889="http://schemas.openxmlformats.org/drawingml/2006/main">
              <ns889:graphicData uri="http://schemas.microsoft.com/office/word/2010/wordprocessingShape">
                <wps:wsp>
                  <wps:cNvSpPr txBox="1"/>
                  <wps:spPr>
                    <ns889:xfrm>
                      <ns889:off x="0" y="0"/>
                      <ns889:ext cx="215900" cy="215900"/>
                    </ns889:xfrm>
                    <ns889:prstGeom prst="ellipse">
                      <ns889:avLst/>
                    </ns889:prstGeom>
                    <ns889:solidFill>
                      <ns889:srgbClr val="FFFFFF"/>
                    </ns889:solidFill>
                    <ns889:ln w="12700">
                      <ns889:solidFill>
                        <ns889:srgbClr val="333333"/>
                      </ns889:solidFill>
                    </ns889:ln>
                  </wps:spPr>
                  <wps:txbx>
                    <w:txbxContent>
                      <w:p>
                        <w:pPr>
                          <w:jc w:val="center"/>
                          <w:spacing w:before="0" w:after="0" w:line="200" w:lineRule="auto"/>
                        </w:pPr>
                        <w:r>
                          <w:rPr>
                            <w:rFonts w:ascii="Calibri" w:hAnsi="Calibri" w:eastAsia="Calibri" w:cs="Calibri"/>
                            <w:b/>
                            <w:color w:val="222222"/>
                            <w:sz w:val="16"/>
                            <w:szCs w:val="16"/>
                          </w:rPr>
                          <w:t xml:space="preserve">5</w:t>
                        </w:r>
                      </w:p>
                    </w:txbxContent>
                  </wps:txbx>
                  <wps:bodyPr rot="0" spcFirstLastPara="0" vertOverflow="overflow" horzOverflow="overflow" vert="horz" wrap="square" lIns="31750" tIns="19050" rIns="31750" bIns="19050" numCol="1" spcCol="0" rtlCol="0" fromWordArt="0" anchor="ctr" anchorCtr="0" forceAA="0" compatLnSpc="1">
                    <ns889:spAutoFit/>
                  </wps:bodyPr>
                </wps:wsp>
              </ns889:graphicData>
            </ns889:graphic>
          </wp:anchor>
        </w:drawing>
      </w:r>
      <w:r>
        <w:drawing>
          <wp:anchor distT="0" distB="0" distL="0" distR="0" simplePos="0" relativeHeight="251658686" behindDoc="0" locked="0" layoutInCell="1" allowOverlap="1">
            <wp:simplePos x="0" y="0"/>
            <wp:positionH relativeFrom="page">
              <wp:posOffset>609600</wp:posOffset>
            </wp:positionH>
            <wp:positionV relativeFrom="page">
              <wp:posOffset>4292600</wp:posOffset>
            </wp:positionV>
            <wp:extent cx="1168400" cy="190500"/>
            <wp:effectExtent l="0" t="0" r="0" b="0"/>
            <wp:wrapNone/>
            <wp:docPr id="446" name="Text Box 446"/>
            <wp:cNvGraphicFramePr>
              <ns890:graphicFrameLocks xmlns:ns890="http://schemas.openxmlformats.org/drawingml/2006/main" noChangeAspect="0"/>
            </wp:cNvGraphicFramePr>
            <ns891:graphic xmlns:ns891="http://schemas.openxmlformats.org/drawingml/2006/main">
              <ns891:graphicData uri="http://schemas.microsoft.com/office/word/2010/wordprocessingShape">
                <wps:wsp>
                  <wps:cNvSpPr txBox="1"/>
                  <wps:spPr>
                    <ns891:xfrm>
                      <ns891:off x="0" y="0"/>
                      <ns891:ext cx="1168400" cy="190500"/>
                    </ns891:xfrm>
                    <ns891:prstGeom prst="rect">
                      <ns891:avLst/>
                    </ns891:prstGeom>
                    <ns891:noFill/>
                    <ns891:ln w="12700">
                      <ns891:noFill/>
                    </ns891:ln>
                  </wps:spPr>
                  <wps:txbx>
                    <w:txbxContent>
                      <w:p>
                        <w:pPr>
                          <w:jc w:val="left"/>
                          <w:spacing w:before="0" w:after="0" w:line="200" w:lineRule="auto"/>
                        </w:pPr>
                        <w:r>
                          <w:rPr>
                            <w:rFonts w:ascii="Calibri" w:hAnsi="Calibri" w:eastAsia="Calibri" w:cs="Calibri"/>
                            <w:color w:val="777777"/>
                            <w:sz w:val="14"/>
                            <w:szCs w:val="14"/>
                          </w:rPr>
                          <w:t xml:space="preserve">Name</w:t>
                        </w:r>
                      </w:p>
                    </w:txbxContent>
                  </wps:txbx>
                  <wps:bodyPr rot="0" spcFirstLastPara="0" vertOverflow="overflow" horzOverflow="overflow" vert="horz" wrap="square" lIns="31750" tIns="19050" rIns="31750" bIns="19050" numCol="1" spcCol="0" rtlCol="0" fromWordArt="0" anchor="ctr" anchorCtr="0" forceAA="0" compatLnSpc="1">
                    <ns891:spAutoFit/>
                  </wps:bodyPr>
                </wps:wsp>
              </ns891:graphicData>
            </ns891:graphic>
          </wp:anchor>
        </w:drawing>
      </w:r>
      <w:r>
        <w:drawing>
          <wp:anchor distT="0" distB="0" distL="0" distR="0" simplePos="0" relativeHeight="251658687" behindDoc="0" locked="0" layoutInCell="1" allowOverlap="1">
            <wp:simplePos x="0" y="0"/>
            <wp:positionH relativeFrom="page">
              <wp:posOffset>1828800</wp:posOffset>
            </wp:positionH>
            <wp:positionV relativeFrom="page">
              <wp:posOffset>4292600</wp:posOffset>
            </wp:positionV>
            <wp:extent cx="1727200" cy="190500"/>
            <wp:effectExtent l="0" t="0" r="0" b="0"/>
            <wp:wrapNone/>
            <wp:docPr id="447" name="Text Box 447"/>
            <wp:cNvGraphicFramePr>
              <ns892:graphicFrameLocks xmlns:ns892="http://schemas.openxmlformats.org/drawingml/2006/main" noChangeAspect="0"/>
            </wp:cNvGraphicFramePr>
            <ns893:graphic xmlns:ns893="http://schemas.openxmlformats.org/drawingml/2006/main">
              <ns893:graphicData uri="http://schemas.microsoft.com/office/word/2010/wordprocessingShape">
                <wps:wsp>
                  <wps:cNvSpPr txBox="1"/>
                  <wps:spPr>
                    <ns893:xfrm>
                      <ns893:off x="0" y="0"/>
                      <ns893:ext cx="1727200" cy="190500"/>
                    </ns893:xfrm>
                    <ns893:prstGeom prst="rect">
                      <ns893:avLst/>
                    </ns893:prstGeom>
                    <ns893:noFill/>
                    <ns893:ln w="12700">
                      <ns893:noFill/>
                    </ns893:ln>
                  </wps:spPr>
                  <wps:txbx>
                    <w:txbxContent>
                      <w:p>
                        <w:pPr>
                          <w:jc w:val="left"/>
                          <w:spacing w:before="0" w:after="0" w:line="200" w:lineRule="auto"/>
                        </w:pPr>
                        <w:r>
                          <w:rPr>
                            <w:rFonts w:ascii="Calibri" w:hAnsi="Calibri" w:eastAsia="Calibri" w:cs="Calibri"/>
                            <w:b/>
                            <w:color w:val="222222"/>
                            <w:sz w:val="15"/>
                            <w:szCs w:val="15"/>
                          </w:rPr>
                          <w:t xml:space="preserve">Student Aiman</w:t>
                        </w:r>
                      </w:p>
                    </w:txbxContent>
                  </wps:txbx>
                  <wps:bodyPr rot="0" spcFirstLastPara="0" vertOverflow="overflow" horzOverflow="overflow" vert="horz" wrap="square" lIns="31750" tIns="19050" rIns="31750" bIns="19050" numCol="1" spcCol="0" rtlCol="0" fromWordArt="0" anchor="ctr" anchorCtr="0" forceAA="0" compatLnSpc="1">
                    <ns893:spAutoFit/>
                  </wps:bodyPr>
                </wps:wsp>
              </ns893:graphicData>
            </ns893:graphic>
          </wp:anchor>
        </w:drawing>
      </w:r>
      <w:r>
        <w:drawing>
          <wp:anchor distT="0" distB="0" distL="0" distR="0" simplePos="0" relativeHeight="251658688" behindDoc="0" locked="0" layoutInCell="1" allowOverlap="1">
            <wp:simplePos x="0" y="0"/>
            <wp:positionH relativeFrom="page">
              <wp:posOffset>609600</wp:posOffset>
            </wp:positionH>
            <wp:positionV relativeFrom="page">
              <wp:posOffset>4495800</wp:posOffset>
            </wp:positionV>
            <wp:extent cx="2946400" cy="10160"/>
            <wp:effectExtent l="0" t="0" r="0" b="0"/>
            <wp:wrapNone/>
            <wp:docPr id="448" name="Line 448"/>
            <wp:cNvGraphicFramePr>
              <ns894:graphicFrameLocks xmlns:ns894="http://schemas.openxmlformats.org/drawingml/2006/main" noChangeAspect="0"/>
            </wp:cNvGraphicFramePr>
            <ns895:graphic xmlns:ns895="http://schemas.openxmlformats.org/drawingml/2006/main">
              <ns895:graphicData uri="http://schemas.microsoft.com/office/word/2010/wordprocessingShape">
                <wps:wsp>
                  <wps:cNvSpPr/>
                  <wps:spPr>
                    <ns895:xfrm>
                      <ns895:off x="0" y="0"/>
                      <ns895:ext cx="2946400" cy="10160"/>
                    </ns895:xfrm>
                    <ns895:prstGeom prst="line">
                      <ns895:avLst/>
                    </ns895:prstGeom>
                    <ns895:noFill/>
                    <ns895:ln w="11430">
                      <ns895:solidFill>
                        <ns895:srgbClr val="BBBBBB"/>
                      </ns895:solidFill>
                    </ns895:ln>
                  </wps:spPr>
                  <wps:bodyPr rot="0">
                    <ns895:spAutoFit/>
                  </wps:bodyPr>
                </wps:wsp>
              </ns895:graphicData>
            </ns895:graphic>
          </wp:anchor>
        </w:drawing>
      </w:r>
      <w:r>
        <w:drawing>
          <wp:anchor distT="0" distB="0" distL="0" distR="0" simplePos="0" relativeHeight="251658689" behindDoc="0" locked="0" layoutInCell="1" allowOverlap="1">
            <wp:simplePos x="0" y="0"/>
            <wp:positionH relativeFrom="page">
              <wp:posOffset>609600</wp:posOffset>
            </wp:positionH>
            <wp:positionV relativeFrom="page">
              <wp:posOffset>4572000</wp:posOffset>
            </wp:positionV>
            <wp:extent cx="1168400" cy="190500"/>
            <wp:effectExtent l="0" t="0" r="0" b="0"/>
            <wp:wrapNone/>
            <wp:docPr id="449" name="Text Box 449"/>
            <wp:cNvGraphicFramePr>
              <ns896:graphicFrameLocks xmlns:ns896="http://schemas.openxmlformats.org/drawingml/2006/main" noChangeAspect="0"/>
            </wp:cNvGraphicFramePr>
            <ns897:graphic xmlns:ns897="http://schemas.openxmlformats.org/drawingml/2006/main">
              <ns897:graphicData uri="http://schemas.microsoft.com/office/word/2010/wordprocessingShape">
                <wps:wsp>
                  <wps:cNvSpPr txBox="1"/>
                  <wps:spPr>
                    <ns897:xfrm>
                      <ns897:off x="0" y="0"/>
                      <ns897:ext cx="1168400" cy="190500"/>
                    </ns897:xfrm>
                    <ns897:prstGeom prst="rect">
                      <ns897:avLst/>
                    </ns897:prstGeom>
                    <ns897:noFill/>
                    <ns897:ln w="12700">
                      <ns897:noFill/>
                    </ns897:ln>
                  </wps:spPr>
                  <wps:txbx>
                    <w:txbxContent>
                      <w:p>
                        <w:pPr>
                          <w:jc w:val="left"/>
                          <w:spacing w:before="0" w:after="0" w:line="200" w:lineRule="auto"/>
                        </w:pPr>
                        <w:r>
                          <w:rPr>
                            <w:rFonts w:ascii="Calibri" w:hAnsi="Calibri" w:eastAsia="Calibri" w:cs="Calibri"/>
                            <w:color w:val="777777"/>
                            <w:sz w:val="14"/>
                            <w:szCs w:val="14"/>
                          </w:rPr>
                          <w:t xml:space="preserve">Phone</w:t>
                        </w:r>
                      </w:p>
                    </w:txbxContent>
                  </wps:txbx>
                  <wps:bodyPr rot="0" spcFirstLastPara="0" vertOverflow="overflow" horzOverflow="overflow" vert="horz" wrap="square" lIns="31750" tIns="19050" rIns="31750" bIns="19050" numCol="1" spcCol="0" rtlCol="0" fromWordArt="0" anchor="ctr" anchorCtr="0" forceAA="0" compatLnSpc="1">
                    <ns897:spAutoFit/>
                  </wps:bodyPr>
                </wps:wsp>
              </ns897:graphicData>
            </ns897:graphic>
          </wp:anchor>
        </w:drawing>
      </w:r>
      <w:r>
        <w:drawing>
          <wp:anchor distT="0" distB="0" distL="0" distR="0" simplePos="0" relativeHeight="251658690" behindDoc="0" locked="0" layoutInCell="1" allowOverlap="1">
            <wp:simplePos x="0" y="0"/>
            <wp:positionH relativeFrom="page">
              <wp:posOffset>1828800</wp:posOffset>
            </wp:positionH>
            <wp:positionV relativeFrom="page">
              <wp:posOffset>4572000</wp:posOffset>
            </wp:positionV>
            <wp:extent cx="1727200" cy="190500"/>
            <wp:effectExtent l="0" t="0" r="0" b="0"/>
            <wp:wrapNone/>
            <wp:docPr id="450" name="Text Box 450"/>
            <wp:cNvGraphicFramePr>
              <ns898:graphicFrameLocks xmlns:ns898="http://schemas.openxmlformats.org/drawingml/2006/main" noChangeAspect="0"/>
            </wp:cNvGraphicFramePr>
            <ns899:graphic xmlns:ns899="http://schemas.openxmlformats.org/drawingml/2006/main">
              <ns899:graphicData uri="http://schemas.microsoft.com/office/word/2010/wordprocessingShape">
                <wps:wsp>
                  <wps:cNvSpPr txBox="1"/>
                  <wps:spPr>
                    <ns899:xfrm>
                      <ns899:off x="0" y="0"/>
                      <ns899:ext cx="1727200" cy="190500"/>
                    </ns899:xfrm>
                    <ns899:prstGeom prst="rect">
                      <ns899:avLst/>
                    </ns899:prstGeom>
                    <ns899:noFill/>
                    <ns899:ln w="12700">
                      <ns899:noFill/>
                    </ns899:ln>
                  </wps:spPr>
                  <wps:txbx>
                    <w:txbxContent>
                      <w:p>
                        <w:pPr>
                          <w:jc w:val="left"/>
                          <w:spacing w:before="0" w:after="0" w:line="200" w:lineRule="auto"/>
                        </w:pPr>
                        <w:r>
                          <w:rPr>
                            <w:rFonts w:ascii="Calibri" w:hAnsi="Calibri" w:eastAsia="Calibri" w:cs="Calibri"/>
                            <w:b/>
                            <w:color w:val="222222"/>
                            <w:sz w:val="15"/>
                            <w:szCs w:val="15"/>
                          </w:rPr>
                          <w:t xml:space="preserve">011 2345 678</w:t>
                        </w:r>
                      </w:p>
                    </w:txbxContent>
                  </wps:txbx>
                  <wps:bodyPr rot="0" spcFirstLastPara="0" vertOverflow="overflow" horzOverflow="overflow" vert="horz" wrap="square" lIns="31750" tIns="19050" rIns="31750" bIns="19050" numCol="1" spcCol="0" rtlCol="0" fromWordArt="0" anchor="ctr" anchorCtr="0" forceAA="0" compatLnSpc="1">
                    <ns899:spAutoFit/>
                  </wps:bodyPr>
                </wps:wsp>
              </ns899:graphicData>
            </ns899:graphic>
          </wp:anchor>
        </w:drawing>
      </w:r>
      <w:r>
        <w:drawing>
          <wp:anchor distT="0" distB="0" distL="0" distR="0" simplePos="0" relativeHeight="251658691" behindDoc="0" locked="0" layoutInCell="1" allowOverlap="1">
            <wp:simplePos x="0" y="0"/>
            <wp:positionH relativeFrom="page">
              <wp:posOffset>609600</wp:posOffset>
            </wp:positionH>
            <wp:positionV relativeFrom="page">
              <wp:posOffset>4775200</wp:posOffset>
            </wp:positionV>
            <wp:extent cx="2946400" cy="10160"/>
            <wp:effectExtent l="0" t="0" r="0" b="0"/>
            <wp:wrapNone/>
            <wp:docPr id="451" name="Line 451"/>
            <wp:cNvGraphicFramePr>
              <ns900:graphicFrameLocks xmlns:ns900="http://schemas.openxmlformats.org/drawingml/2006/main" noChangeAspect="0"/>
            </wp:cNvGraphicFramePr>
            <ns901:graphic xmlns:ns901="http://schemas.openxmlformats.org/drawingml/2006/main">
              <ns901:graphicData uri="http://schemas.microsoft.com/office/word/2010/wordprocessingShape">
                <wps:wsp>
                  <wps:cNvSpPr/>
                  <wps:spPr>
                    <ns901:xfrm>
                      <ns901:off x="0" y="0"/>
                      <ns901:ext cx="2946400" cy="10160"/>
                    </ns901:xfrm>
                    <ns901:prstGeom prst="line">
                      <ns901:avLst/>
                    </ns901:prstGeom>
                    <ns901:noFill/>
                    <ns901:ln w="11430">
                      <ns901:solidFill>
                        <ns901:srgbClr val="BBBBBB"/>
                      </ns901:solidFill>
                    </ns901:ln>
                  </wps:spPr>
                  <wps:bodyPr rot="0">
                    <ns901:spAutoFit/>
                  </wps:bodyPr>
                </wps:wsp>
              </ns901:graphicData>
            </ns901:graphic>
          </wp:anchor>
        </w:drawing>
      </w:r>
      <w:r>
        <w:drawing>
          <wp:anchor distT="0" distB="0" distL="0" distR="0" simplePos="0" relativeHeight="251658692" behindDoc="0" locked="0" layoutInCell="1" allowOverlap="1">
            <wp:simplePos x="0" y="0"/>
            <wp:positionH relativeFrom="page">
              <wp:posOffset>609600</wp:posOffset>
            </wp:positionH>
            <wp:positionV relativeFrom="page">
              <wp:posOffset>4851400</wp:posOffset>
            </wp:positionV>
            <wp:extent cx="1168400" cy="190500"/>
            <wp:effectExtent l="0" t="0" r="0" b="0"/>
            <wp:wrapNone/>
            <wp:docPr id="452" name="Text Box 452"/>
            <wp:cNvGraphicFramePr>
              <ns902:graphicFrameLocks xmlns:ns902="http://schemas.openxmlformats.org/drawingml/2006/main" noChangeAspect="0"/>
            </wp:cNvGraphicFramePr>
            <ns903:graphic xmlns:ns903="http://schemas.openxmlformats.org/drawingml/2006/main">
              <ns903:graphicData uri="http://schemas.microsoft.com/office/word/2010/wordprocessingShape">
                <wps:wsp>
                  <wps:cNvSpPr txBox="1"/>
                  <wps:spPr>
                    <ns903:xfrm>
                      <ns903:off x="0" y="0"/>
                      <ns903:ext cx="1168400" cy="190500"/>
                    </ns903:xfrm>
                    <ns903:prstGeom prst="rect">
                      <ns903:avLst/>
                    </ns903:prstGeom>
                    <ns903:noFill/>
                    <ns903:ln w="12700">
                      <ns903:noFill/>
                    </ns903:ln>
                  </wps:spPr>
                  <wps:txbx>
                    <w:txbxContent>
                      <w:p>
                        <w:pPr>
                          <w:jc w:val="left"/>
                          <w:spacing w:before="0" w:after="0" w:line="200" w:lineRule="auto"/>
                        </w:pPr>
                        <w:r>
                          <w:rPr>
                            <w:rFonts w:ascii="Calibri" w:hAnsi="Calibri" w:eastAsia="Calibri" w:cs="Calibri"/>
                            <w:color w:val="777777"/>
                            <w:sz w:val="14"/>
                            <w:szCs w:val="14"/>
                          </w:rPr>
                          <w:t xml:space="preserve">Programme</w:t>
                        </w:r>
                      </w:p>
                    </w:txbxContent>
                  </wps:txbx>
                  <wps:bodyPr rot="0" spcFirstLastPara="0" vertOverflow="overflow" horzOverflow="overflow" vert="horz" wrap="square" lIns="31750" tIns="19050" rIns="31750" bIns="19050" numCol="1" spcCol="0" rtlCol="0" fromWordArt="0" anchor="ctr" anchorCtr="0" forceAA="0" compatLnSpc="1">
                    <ns903:spAutoFit/>
                  </wps:bodyPr>
                </wps:wsp>
              </ns903:graphicData>
            </ns903:graphic>
          </wp:anchor>
        </w:drawing>
      </w:r>
      <w:r>
        <w:drawing>
          <wp:anchor distT="0" distB="0" distL="0" distR="0" simplePos="0" relativeHeight="251658693" behindDoc="0" locked="0" layoutInCell="1" allowOverlap="1">
            <wp:simplePos x="0" y="0"/>
            <wp:positionH relativeFrom="page">
              <wp:posOffset>1828800</wp:posOffset>
            </wp:positionH>
            <wp:positionV relativeFrom="page">
              <wp:posOffset>4851400</wp:posOffset>
            </wp:positionV>
            <wp:extent cx="1727200" cy="190500"/>
            <wp:effectExtent l="0" t="0" r="0" b="0"/>
            <wp:wrapNone/>
            <wp:docPr id="453" name="Text Box 453"/>
            <wp:cNvGraphicFramePr>
              <ns904:graphicFrameLocks xmlns:ns904="http://schemas.openxmlformats.org/drawingml/2006/main" noChangeAspect="0"/>
            </wp:cNvGraphicFramePr>
            <ns905:graphic xmlns:ns905="http://schemas.openxmlformats.org/drawingml/2006/main">
              <ns905:graphicData uri="http://schemas.microsoft.com/office/word/2010/wordprocessingShape">
                <wps:wsp>
                  <wps:cNvSpPr txBox="1"/>
                  <wps:spPr>
                    <ns905:xfrm>
                      <ns905:off x="0" y="0"/>
                      <ns905:ext cx="1727200" cy="190500"/>
                    </ns905:xfrm>
                    <ns905:prstGeom prst="rect">
                      <ns905:avLst/>
                    </ns905:prstGeom>
                    <ns905:noFill/>
                    <ns905:ln w="12700">
                      <ns905:noFill/>
                    </ns905:ln>
                  </wps:spPr>
                  <wps:txbx>
                    <w:txbxContent>
                      <w:p>
                        <w:pPr>
                          <w:jc w:val="left"/>
                          <w:spacing w:before="0" w:after="0" w:line="200" w:lineRule="auto"/>
                        </w:pPr>
                        <w:r>
                          <w:rPr>
                            <w:rFonts w:ascii="Calibri" w:hAnsi="Calibri" w:eastAsia="Calibri" w:cs="Calibri"/>
                            <w:b/>
                            <w:color w:val="222222"/>
                            <w:sz w:val="15"/>
                            <w:szCs w:val="15"/>
                          </w:rPr>
                          <w:t xml:space="preserve">Diploma in IT</w:t>
                        </w:r>
                      </w:p>
                    </w:txbxContent>
                  </wps:txbx>
                  <wps:bodyPr rot="0" spcFirstLastPara="0" vertOverflow="overflow" horzOverflow="overflow" vert="horz" wrap="square" lIns="31750" tIns="19050" rIns="31750" bIns="19050" numCol="1" spcCol="0" rtlCol="0" fromWordArt="0" anchor="ctr" anchorCtr="0" forceAA="0" compatLnSpc="1">
                    <ns905:spAutoFit/>
                  </wps:bodyPr>
                </wps:wsp>
              </ns905:graphicData>
            </ns905:graphic>
          </wp:anchor>
        </w:drawing>
      </w:r>
      <w:r>
        <w:drawing>
          <wp:anchor distT="0" distB="0" distL="0" distR="0" simplePos="0" relativeHeight="251658694" behindDoc="0" locked="0" layoutInCell="1" allowOverlap="1">
            <wp:simplePos x="0" y="0"/>
            <wp:positionH relativeFrom="page">
              <wp:posOffset>609600</wp:posOffset>
            </wp:positionH>
            <wp:positionV relativeFrom="page">
              <wp:posOffset>5054600</wp:posOffset>
            </wp:positionV>
            <wp:extent cx="2946400" cy="10160"/>
            <wp:effectExtent l="0" t="0" r="0" b="0"/>
            <wp:wrapNone/>
            <wp:docPr id="454" name="Line 454"/>
            <wp:cNvGraphicFramePr>
              <ns906:graphicFrameLocks xmlns:ns906="http://schemas.openxmlformats.org/drawingml/2006/main" noChangeAspect="0"/>
            </wp:cNvGraphicFramePr>
            <ns907:graphic xmlns:ns907="http://schemas.openxmlformats.org/drawingml/2006/main">
              <ns907:graphicData uri="http://schemas.microsoft.com/office/word/2010/wordprocessingShape">
                <wps:wsp>
                  <wps:cNvSpPr/>
                  <wps:spPr>
                    <ns907:xfrm>
                      <ns907:off x="0" y="0"/>
                      <ns907:ext cx="2946400" cy="10160"/>
                    </ns907:xfrm>
                    <ns907:prstGeom prst="line">
                      <ns907:avLst/>
                    </ns907:prstGeom>
                    <ns907:noFill/>
                    <ns907:ln w="11430">
                      <ns907:solidFill>
                        <ns907:srgbClr val="BBBBBB"/>
                      </ns907:solidFill>
                    </ns907:ln>
                  </wps:spPr>
                  <wps:bodyPr rot="0">
                    <ns907:spAutoFit/>
                  </wps:bodyPr>
                </wps:wsp>
              </ns907:graphicData>
            </ns907:graphic>
          </wp:anchor>
        </w:drawing>
      </w:r>
      <w:r>
        <w:drawing>
          <wp:anchor distT="0" distB="0" distL="0" distR="0" simplePos="0" relativeHeight="251658695" behindDoc="0" locked="0" layoutInCell="1" allowOverlap="1">
            <wp:simplePos x="0" y="0"/>
            <wp:positionH relativeFrom="page">
              <wp:posOffset>609600</wp:posOffset>
            </wp:positionH>
            <wp:positionV relativeFrom="page">
              <wp:posOffset>5130800</wp:posOffset>
            </wp:positionV>
            <wp:extent cx="1168400" cy="190500"/>
            <wp:effectExtent l="0" t="0" r="0" b="0"/>
            <wp:wrapNone/>
            <wp:docPr id="455" name="Text Box 455"/>
            <wp:cNvGraphicFramePr>
              <ns908:graphicFrameLocks xmlns:ns908="http://schemas.openxmlformats.org/drawingml/2006/main" noChangeAspect="0"/>
            </wp:cNvGraphicFramePr>
            <ns909:graphic xmlns:ns909="http://schemas.openxmlformats.org/drawingml/2006/main">
              <ns909:graphicData uri="http://schemas.microsoft.com/office/word/2010/wordprocessingShape">
                <wps:wsp>
                  <wps:cNvSpPr txBox="1"/>
                  <wps:spPr>
                    <ns909:xfrm>
                      <ns909:off x="0" y="0"/>
                      <ns909:ext cx="1168400" cy="190500"/>
                    </ns909:xfrm>
                    <ns909:prstGeom prst="rect">
                      <ns909:avLst/>
                    </ns909:prstGeom>
                    <ns909:noFill/>
                    <ns909:ln w="12700">
                      <ns909:noFill/>
                    </ns909:ln>
                  </wps:spPr>
                  <wps:txbx>
                    <w:txbxContent>
                      <w:p>
                        <w:pPr>
                          <w:jc w:val="left"/>
                          <w:spacing w:before="0" w:after="0" w:line="200" w:lineRule="auto"/>
                        </w:pPr>
                        <w:r>
                          <w:rPr>
                            <w:rFonts w:ascii="Calibri" w:hAnsi="Calibri" w:eastAsia="Calibri" w:cs="Calibri"/>
                            <w:color w:val="777777"/>
                            <w:sz w:val="14"/>
                            <w:szCs w:val="14"/>
                          </w:rPr>
                          <w:t xml:space="preserve">Updated</w:t>
                        </w:r>
                      </w:p>
                    </w:txbxContent>
                  </wps:txbx>
                  <wps:bodyPr rot="0" spcFirstLastPara="0" vertOverflow="overflow" horzOverflow="overflow" vert="horz" wrap="square" lIns="31750" tIns="19050" rIns="31750" bIns="19050" numCol="1" spcCol="0" rtlCol="0" fromWordArt="0" anchor="ctr" anchorCtr="0" forceAA="0" compatLnSpc="1">
                    <ns909:spAutoFit/>
                  </wps:bodyPr>
                </wps:wsp>
              </ns909:graphicData>
            </ns909:graphic>
          </wp:anchor>
        </w:drawing>
      </w:r>
      <w:r>
        <w:drawing>
          <wp:anchor distT="0" distB="0" distL="0" distR="0" simplePos="0" relativeHeight="251658696" behindDoc="0" locked="0" layoutInCell="1" allowOverlap="1">
            <wp:simplePos x="0" y="0"/>
            <wp:positionH relativeFrom="page">
              <wp:posOffset>1828800</wp:posOffset>
            </wp:positionH>
            <wp:positionV relativeFrom="page">
              <wp:posOffset>5130800</wp:posOffset>
            </wp:positionV>
            <wp:extent cx="1727200" cy="190500"/>
            <wp:effectExtent l="0" t="0" r="0" b="0"/>
            <wp:wrapNone/>
            <wp:docPr id="456" name="Text Box 456"/>
            <wp:cNvGraphicFramePr>
              <ns910:graphicFrameLocks xmlns:ns910="http://schemas.openxmlformats.org/drawingml/2006/main" noChangeAspect="0"/>
            </wp:cNvGraphicFramePr>
            <ns911:graphic xmlns:ns911="http://schemas.openxmlformats.org/drawingml/2006/main">
              <ns911:graphicData uri="http://schemas.microsoft.com/office/word/2010/wordprocessingShape">
                <wps:wsp>
                  <wps:cNvSpPr txBox="1"/>
                  <wps:spPr>
                    <ns911:xfrm>
                      <ns911:off x="0" y="0"/>
                      <ns911:ext cx="1727200" cy="190500"/>
                    </ns911:xfrm>
                    <ns911:prstGeom prst="rect">
                      <ns911:avLst/>
                    </ns911:prstGeom>
                    <ns911:noFill/>
                    <ns911:ln w="12700">
                      <ns911:noFill/>
                    </ns911:ln>
                  </wps:spPr>
                  <wps:txbx>
                    <w:txbxContent>
                      <w:p>
                        <w:pPr>
                          <w:jc w:val="left"/>
                          <w:spacing w:before="0" w:after="0" w:line="200" w:lineRule="auto"/>
                        </w:pPr>
                        <w:r>
                          <w:rPr>
                            <w:rFonts w:ascii="Calibri" w:hAnsi="Calibri" w:eastAsia="Calibri" w:cs="Calibri"/>
                            <w:b/>
                            <w:color w:val="222222"/>
                            <w:sz w:val="15"/>
                            <w:szCs w:val="15"/>
                          </w:rPr>
                          <w:t xml:space="preserve">9.14 pm</w:t>
                        </w:r>
                      </w:p>
                    </w:txbxContent>
                  </wps:txbx>
                  <wps:bodyPr rot="0" spcFirstLastPara="0" vertOverflow="overflow" horzOverflow="overflow" vert="horz" wrap="square" lIns="31750" tIns="19050" rIns="31750" bIns="19050" numCol="1" spcCol="0" rtlCol="0" fromWordArt="0" anchor="ctr" anchorCtr="0" forceAA="0" compatLnSpc="1">
                    <ns911:spAutoFit/>
                  </wps:bodyPr>
                </wps:wsp>
              </ns911:graphicData>
            </ns911:graphic>
          </wp:anchor>
        </w:drawing>
      </w:r>
      <w:r>
        <w:drawing>
          <wp:anchor distT="0" distB="0" distL="0" distR="0" simplePos="0" relativeHeight="251658697" behindDoc="0" locked="0" layoutInCell="1" allowOverlap="1">
            <wp:simplePos x="0" y="0"/>
            <wp:positionH relativeFrom="page">
              <wp:posOffset>609600</wp:posOffset>
            </wp:positionH>
            <wp:positionV relativeFrom="page">
              <wp:posOffset>5334000</wp:posOffset>
            </wp:positionV>
            <wp:extent cx="2946400" cy="10160"/>
            <wp:effectExtent l="0" t="0" r="0" b="0"/>
            <wp:wrapNone/>
            <wp:docPr id="457" name="Line 457"/>
            <wp:cNvGraphicFramePr>
              <ns912:graphicFrameLocks xmlns:ns912="http://schemas.openxmlformats.org/drawingml/2006/main" noChangeAspect="0"/>
            </wp:cNvGraphicFramePr>
            <ns913:graphic xmlns:ns913="http://schemas.openxmlformats.org/drawingml/2006/main">
              <ns913:graphicData uri="http://schemas.microsoft.com/office/word/2010/wordprocessingShape">
                <wps:wsp>
                  <wps:cNvSpPr/>
                  <wps:spPr>
                    <ns913:xfrm>
                      <ns913:off x="0" y="0"/>
                      <ns913:ext cx="2946400" cy="10160"/>
                    </ns913:xfrm>
                    <ns913:prstGeom prst="line">
                      <ns913:avLst/>
                    </ns913:prstGeom>
                    <ns913:noFill/>
                    <ns913:ln w="11430">
                      <ns913:solidFill>
                        <ns913:srgbClr val="BBBBBB"/>
                      </ns913:solidFill>
                    </ns913:ln>
                  </wps:spPr>
                  <wps:bodyPr rot="0">
                    <ns913:spAutoFit/>
                  </wps:bodyPr>
                </wps:wsp>
              </ns913:graphicData>
            </ns913:graphic>
          </wp:anchor>
        </w:drawing>
      </w:r>
      <w:r>
        <w:drawing>
          <wp:anchor distT="0" distB="0" distL="0" distR="0" simplePos="0" relativeHeight="251658698" behindDoc="0" locked="0" layoutInCell="1" allowOverlap="1">
            <wp:simplePos x="0" y="0"/>
            <wp:positionH relativeFrom="page">
              <wp:posOffset>3771900</wp:posOffset>
            </wp:positionH>
            <wp:positionV relativeFrom="page">
              <wp:posOffset>4013200</wp:posOffset>
            </wp:positionV>
            <wp:extent cx="3276600" cy="1778000"/>
            <wp:effectExtent l="0" t="0" r="0" b="0"/>
            <wp:wrapNone/>
            <wp:docPr id="458" name="Rectangle 458"/>
            <wp:cNvGraphicFramePr>
              <ns914:graphicFrameLocks xmlns:ns914="http://schemas.openxmlformats.org/drawingml/2006/main" noChangeAspect="0"/>
            </wp:cNvGraphicFramePr>
            <ns915:graphic xmlns:ns915="http://schemas.openxmlformats.org/drawingml/2006/main">
              <ns915:graphicData uri="http://schemas.microsoft.com/office/word/2010/wordprocessingShape">
                <wps:wsp>
                  <wps:cNvSpPr/>
                  <wps:spPr>
                    <ns915:xfrm>
                      <ns915:off x="0" y="0"/>
                      <ns915:ext cx="3276600" cy="1778000"/>
                    </ns915:xfrm>
                    <ns915:prstGeom prst="rect">
                      <ns915:avLst/>
                    </ns915:prstGeom>
                    <ns915:solidFill>
                      <ns915:srgbClr val="FFFFFF"/>
                    </ns915:solidFill>
                    <ns915:ln w="20320">
                      <ns915:solidFill>
                        <ns915:srgbClr val="222222"/>
                      </ns915:solidFill>
                    </ns915:ln>
                  </wps:spPr>
                  <wps:bodyPr rot="0">
                    <ns915:spAutoFit/>
                  </wps:bodyPr>
                </wps:wsp>
              </ns915:graphicData>
            </ns915:graphic>
          </wp:anchor>
        </w:drawing>
      </w:r>
      <w:r>
        <w:drawing>
          <wp:anchor distT="0" distB="0" distL="0" distR="0" simplePos="0" relativeHeight="251658699" behindDoc="0" locked="0" layoutInCell="1" allowOverlap="1">
            <wp:simplePos x="0" y="0"/>
            <wp:positionH relativeFrom="page">
              <wp:posOffset>3771900</wp:posOffset>
            </wp:positionH>
            <wp:positionV relativeFrom="page">
              <wp:posOffset>4013200</wp:posOffset>
            </wp:positionV>
            <wp:extent cx="3276600" cy="279400"/>
            <wp:effectExtent l="0" t="0" r="0" b="0"/>
            <wp:wrapNone/>
            <wp:docPr id="459" name="Rectangle 459"/>
            <wp:cNvGraphicFramePr>
              <ns916:graphicFrameLocks xmlns:ns916="http://schemas.openxmlformats.org/drawingml/2006/main" noChangeAspect="0"/>
            </wp:cNvGraphicFramePr>
            <ns917:graphic xmlns:ns917="http://schemas.openxmlformats.org/drawingml/2006/main">
              <ns917:graphicData uri="http://schemas.microsoft.com/office/word/2010/wordprocessingShape">
                <wps:wsp>
                  <wps:cNvSpPr/>
                  <wps:spPr>
                    <ns917:xfrm>
                      <ns917:off x="0" y="0"/>
                      <ns917:ext cx="3276600" cy="279400"/>
                    </ns917:xfrm>
                    <ns917:prstGeom prst="rect">
                      <ns917:avLst/>
                    </ns917:prstGeom>
                    <ns917:solidFill>
                      <ns917:srgbClr val="F2F2F2"/>
                    </ns917:solidFill>
                    <ns917:ln w="12700">
                      <ns917:solidFill>
                        <ns917:srgbClr val="222222"/>
                      </ns917:solidFill>
                    </ns917:ln>
                  </wps:spPr>
                  <wps:bodyPr rot="0">
                    <ns917:spAutoFit/>
                  </wps:bodyPr>
                </wps:wsp>
              </ns917:graphicData>
            </ns917:graphic>
          </wp:anchor>
        </w:drawing>
      </w:r>
      <w:r>
        <w:drawing>
          <wp:anchor distT="0" distB="0" distL="0" distR="0" simplePos="0" relativeHeight="251658700" behindDoc="0" locked="0" layoutInCell="1" allowOverlap="1">
            <wp:simplePos x="0" y="0"/>
            <wp:positionH relativeFrom="page">
              <wp:posOffset>3873500</wp:posOffset>
            </wp:positionH>
            <wp:positionV relativeFrom="page">
              <wp:posOffset>4064000</wp:posOffset>
            </wp:positionV>
            <wp:extent cx="1905000" cy="177800"/>
            <wp:effectExtent l="0" t="0" r="0" b="0"/>
            <wp:wrapNone/>
            <wp:docPr id="460" name="Text Box 460"/>
            <wp:cNvGraphicFramePr>
              <ns918:graphicFrameLocks xmlns:ns918="http://schemas.openxmlformats.org/drawingml/2006/main" noChangeAspect="0"/>
            </wp:cNvGraphicFramePr>
            <ns919:graphic xmlns:ns919="http://schemas.openxmlformats.org/drawingml/2006/main">
              <ns919:graphicData uri="http://schemas.microsoft.com/office/word/2010/wordprocessingShape">
                <wps:wsp>
                  <wps:cNvSpPr txBox="1"/>
                  <wps:spPr>
                    <ns919:xfrm>
                      <ns919:off x="0" y="0"/>
                      <ns919:ext cx="1905000" cy="177800"/>
                    </ns919:xfrm>
                    <ns919:prstGeom prst="rect">
                      <ns919:avLst/>
                    </ns919:prstGeom>
                    <ns919:noFill/>
                    <ns919:ln w="12700">
                      <ns919:noFill/>
                    </ns919:ln>
                  </wps:spPr>
                  <wps:txbx>
                    <w:txbxContent>
                      <w:p>
                        <w:pPr>
                          <w:jc w:val="left"/>
                          <w:spacing w:before="0" w:after="0" w:line="200" w:lineRule="auto"/>
                        </w:pPr>
                        <w:r>
                          <w:rPr>
                            <w:rFonts w:ascii="Calibri" w:hAnsi="Calibri" w:eastAsia="Calibri" w:cs="Calibri"/>
                            <w:b/>
                            <w:color w:val="222222"/>
                            <w:sz w:val="16"/>
                            <w:szCs w:val="16"/>
                          </w:rPr>
                          <w:t xml:space="preserve">Information</w:t>
                        </w:r>
                      </w:p>
                    </w:txbxContent>
                  </wps:txbx>
                  <wps:bodyPr rot="0" spcFirstLastPara="0" vertOverflow="overflow" horzOverflow="overflow" vert="horz" wrap="square" lIns="31750" tIns="19050" rIns="31750" bIns="19050" numCol="1" spcCol="0" rtlCol="0" fromWordArt="0" anchor="ctr" anchorCtr="0" forceAA="0" compatLnSpc="1">
                    <ns919:spAutoFit/>
                  </wps:bodyPr>
                </wps:wsp>
              </ns919:graphicData>
            </ns919:graphic>
          </wp:anchor>
        </w:drawing>
      </w:r>
      <w:r>
        <w:drawing>
          <wp:anchor distT="0" distB="0" distL="0" distR="0" simplePos="0" relativeHeight="251658701" behindDoc="0" locked="0" layoutInCell="1" allowOverlap="1">
            <wp:simplePos x="0" y="0"/>
            <wp:positionH relativeFrom="page">
              <wp:posOffset>6743700</wp:posOffset>
            </wp:positionH>
            <wp:positionV relativeFrom="page">
              <wp:posOffset>4064000</wp:posOffset>
            </wp:positionV>
            <wp:extent cx="203200" cy="177800"/>
            <wp:effectExtent l="0" t="0" r="0" b="0"/>
            <wp:wrapNone/>
            <wp:docPr id="461" name="Text Box 461"/>
            <wp:cNvGraphicFramePr>
              <ns920:graphicFrameLocks xmlns:ns920="http://schemas.openxmlformats.org/drawingml/2006/main" noChangeAspect="0"/>
            </wp:cNvGraphicFramePr>
            <ns921:graphic xmlns:ns921="http://schemas.openxmlformats.org/drawingml/2006/main">
              <ns921:graphicData uri="http://schemas.microsoft.com/office/word/2010/wordprocessingShape">
                <wps:wsp>
                  <wps:cNvSpPr txBox="1"/>
                  <wps:spPr>
                    <ns921:xfrm>
                      <ns921:off x="0" y="0"/>
                      <ns921:ext cx="203200" cy="177800"/>
                    </ns921:xfrm>
                    <ns921:prstGeom prst="rect">
                      <ns921:avLst/>
                    </ns921:prstGeom>
                    <ns921:noFill/>
                    <ns921:ln w="12700">
                      <ns921:noFill/>
                    </ns921:ln>
                  </wps:spPr>
                  <wps:txbx>
                    <w:txbxContent>
                      <w:p>
                        <w:pPr>
                          <w:jc w:val="center"/>
                          <w:spacing w:before="0" w:after="0" w:line="200" w:lineRule="auto"/>
                        </w:pPr>
                        <w:r>
                          <w:rPr>
                            <w:rFonts w:ascii="Calibri" w:hAnsi="Calibri" w:eastAsia="Calibri" w:cs="Calibri"/>
                            <w:color w:val="555555"/>
                            <w:sz w:val="16"/>
                            <w:szCs w:val="16"/>
                          </w:rPr>
                          <w:t xml:space="preserve">X</w:t>
                        </w:r>
                      </w:p>
                    </w:txbxContent>
                  </wps:txbx>
                  <wps:bodyPr rot="0" spcFirstLastPara="0" vertOverflow="overflow" horzOverflow="overflow" vert="horz" wrap="square" lIns="31750" tIns="19050" rIns="31750" bIns="19050" numCol="1" spcCol="0" rtlCol="0" fromWordArt="0" anchor="ctr" anchorCtr="0" forceAA="0" compatLnSpc="1">
                    <ns921:spAutoFit/>
                  </wps:bodyPr>
                </wps:wsp>
              </ns921:graphicData>
            </ns921:graphic>
          </wp:anchor>
        </w:drawing>
      </w:r>
      <w:r>
        <w:drawing>
          <wp:anchor distT="0" distB="0" distL="0" distR="0" simplePos="0" relativeHeight="251658702" behindDoc="0" locked="0" layoutInCell="1" allowOverlap="1">
            <wp:simplePos x="0" y="0"/>
            <wp:positionH relativeFrom="page">
              <wp:posOffset>3924300</wp:posOffset>
            </wp:positionH>
            <wp:positionV relativeFrom="page">
              <wp:posOffset>4445000</wp:posOffset>
            </wp:positionV>
            <wp:extent cx="355600" cy="355600"/>
            <wp:effectExtent l="0" t="0" r="0" b="0"/>
            <wp:wrapNone/>
            <wp:docPr id="462" name="Oval 462"/>
            <wp:cNvGraphicFramePr>
              <ns922:graphicFrameLocks xmlns:ns922="http://schemas.openxmlformats.org/drawingml/2006/main" noChangeAspect="0"/>
            </wp:cNvGraphicFramePr>
            <ns923:graphic xmlns:ns923="http://schemas.openxmlformats.org/drawingml/2006/main">
              <ns923:graphicData uri="http://schemas.microsoft.com/office/word/2010/wordprocessingShape">
                <wps:wsp>
                  <wps:cNvSpPr txBox="1"/>
                  <wps:spPr>
                    <ns923:xfrm>
                      <ns923:off x="0" y="0"/>
                      <ns923:ext cx="355600" cy="355600"/>
                    </ns923:xfrm>
                    <ns923:prstGeom prst="ellipse">
                      <ns923:avLst/>
                    </ns923:prstGeom>
                    <ns923:solidFill>
                      <ns923:srgbClr val="FFFFFF"/>
                    </ns923:solidFill>
                    <ns923:ln w="12700">
                      <ns923:solidFill>
                        <ns923:srgbClr val="555555"/>
                      </ns923:solidFill>
                    </ns923:ln>
                  </wps:spPr>
                  <wps:txbx>
                    <w:txbxContent>
                      <w:p>
                        <w:pPr>
                          <w:jc w:val="center"/>
                          <w:spacing w:before="0" w:after="0" w:line="200" w:lineRule="auto"/>
                        </w:pPr>
                        <w:r>
                          <w:rPr>
                            <w:rFonts w:ascii="Calibri" w:hAnsi="Calibri" w:eastAsia="Calibri" w:cs="Calibri"/>
                            <w:b/>
                            <w:color w:val="222222"/>
                            <w:sz w:val="22"/>
                            <w:szCs w:val="22"/>
                          </w:rPr>
                          <w:t xml:space="preserve">i</w:t>
                        </w:r>
                      </w:p>
                    </w:txbxContent>
                  </wps:txbx>
                  <wps:bodyPr rot="0" spcFirstLastPara="0" vertOverflow="overflow" horzOverflow="overflow" vert="horz" wrap="square" lIns="31750" tIns="19050" rIns="31750" bIns="19050" numCol="1" spcCol="0" rtlCol="0" fromWordArt="0" anchor="ctr" anchorCtr="0" forceAA="0" compatLnSpc="1">
                    <ns923:spAutoFit/>
                  </wps:bodyPr>
                </wps:wsp>
              </ns923:graphicData>
            </ns923:graphic>
          </wp:anchor>
        </w:drawing>
      </w:r>
      <w:r>
        <w:drawing>
          <wp:anchor distT="0" distB="0" distL="0" distR="0" simplePos="0" relativeHeight="251658703" behindDoc="0" locked="0" layoutInCell="1" allowOverlap="1">
            <wp:simplePos x="0" y="0"/>
            <wp:positionH relativeFrom="page">
              <wp:posOffset>4356100</wp:posOffset>
            </wp:positionH>
            <wp:positionV relativeFrom="page">
              <wp:posOffset>4368800</wp:posOffset>
            </wp:positionV>
            <wp:extent cx="2540000" cy="584200"/>
            <wp:effectExtent l="0" t="0" r="0" b="0"/>
            <wp:wrapNone/>
            <wp:docPr id="463" name="Text Box 463"/>
            <wp:cNvGraphicFramePr>
              <ns924:graphicFrameLocks xmlns:ns924="http://schemas.openxmlformats.org/drawingml/2006/main" noChangeAspect="0"/>
            </wp:cNvGraphicFramePr>
            <ns925:graphic xmlns:ns925="http://schemas.openxmlformats.org/drawingml/2006/main">
              <ns925:graphicData uri="http://schemas.microsoft.com/office/word/2010/wordprocessingShape">
                <wps:wsp>
                  <wps:cNvSpPr txBox="1"/>
                  <wps:spPr>
                    <ns925:xfrm>
                      <ns925:off x="0" y="0"/>
                      <ns925:ext cx="2540000" cy="584200"/>
                    </ns925:xfrm>
                    <ns925:prstGeom prst="rect">
                      <ns925:avLst/>
                    </ns925:prstGeom>
                    <ns925:noFill/>
                    <ns925:ln w="12700">
                      <ns925:noFill/>
                    </ns925:ln>
                  </wps:spPr>
                  <wps:txbx>
                    <w:txbxContent>
                      <w:p>
                        <w:pPr>
                          <w:jc w:val="left"/>
                          <w:spacing w:before="0" w:after="0" w:line="200" w:lineRule="auto"/>
                        </w:pPr>
                        <w:r>
                          <w:rPr>
                            <w:rFonts w:ascii="Calibri" w:hAnsi="Calibri" w:eastAsia="Calibri" w:cs="Calibri"/>
                            <w:color w:val="222222"/>
                            <w:sz w:val="16"/>
                            <w:szCs w:val="16"/>
                          </w:rPr>
                          <w:t xml:space="preserve">Profile has been updated successfully.</w:t>
                        </w:r>
                      </w:p>
                    </w:txbxContent>
                  </wps:txbx>
                  <wps:bodyPr rot="0" spcFirstLastPara="0" vertOverflow="overflow" horzOverflow="overflow" vert="horz" wrap="square" lIns="31750" tIns="19050" rIns="31750" bIns="19050" numCol="1" spcCol="0" rtlCol="0" fromWordArt="0" anchor="ctr" anchorCtr="0" forceAA="0" compatLnSpc="1">
                    <ns925:spAutoFit/>
                  </wps:bodyPr>
                </wps:wsp>
              </ns925:graphicData>
            </ns925:graphic>
          </wp:anchor>
        </w:drawing>
      </w:r>
      <w:r>
        <w:drawing>
          <wp:anchor distT="0" distB="0" distL="0" distR="0" simplePos="0" relativeHeight="251658704" behindDoc="0" locked="0" layoutInCell="1" allowOverlap="1">
            <wp:simplePos x="0" y="0"/>
            <wp:positionH relativeFrom="page">
              <wp:posOffset>3898900</wp:posOffset>
            </wp:positionH>
            <wp:positionV relativeFrom="page">
              <wp:posOffset>5080000</wp:posOffset>
            </wp:positionV>
            <wp:extent cx="3022600" cy="10160"/>
            <wp:effectExtent l="0" t="0" r="0" b="0"/>
            <wp:wrapNone/>
            <wp:docPr id="464" name="Line 464"/>
            <wp:cNvGraphicFramePr>
              <ns926:graphicFrameLocks xmlns:ns926="http://schemas.openxmlformats.org/drawingml/2006/main" noChangeAspect="0"/>
            </wp:cNvGraphicFramePr>
            <ns927:graphic xmlns:ns927="http://schemas.openxmlformats.org/drawingml/2006/main">
              <ns927:graphicData uri="http://schemas.microsoft.com/office/word/2010/wordprocessingShape">
                <wps:wsp>
                  <wps:cNvSpPr/>
                  <wps:spPr>
                    <ns927:xfrm>
                      <ns927:off x="0" y="0"/>
                      <ns927:ext cx="3022600" cy="10160"/>
                    </ns927:xfrm>
                    <ns927:prstGeom prst="line">
                      <ns927:avLst/>
                    </ns927:prstGeom>
                    <ns927:noFill/>
                    <ns927:ln w="11430">
                      <ns927:solidFill>
                        <ns927:srgbClr val="BBBBBB"/>
                      </ns927:solidFill>
                    </ns927:ln>
                  </wps:spPr>
                  <wps:bodyPr rot="0">
                    <ns927:spAutoFit/>
                  </wps:bodyPr>
                </wps:wsp>
              </ns927:graphicData>
            </ns927:graphic>
          </wp:anchor>
        </w:drawing>
      </w:r>
      <w:r>
        <w:drawing>
          <wp:anchor distT="0" distB="0" distL="0" distR="0" simplePos="0" relativeHeight="251658705" behindDoc="0" locked="0" layoutInCell="1" allowOverlap="1">
            <wp:simplePos x="0" y="0"/>
            <wp:positionH relativeFrom="page">
              <wp:posOffset>6057900</wp:posOffset>
            </wp:positionH>
            <wp:positionV relativeFrom="page">
              <wp:posOffset>5283200</wp:posOffset>
            </wp:positionV>
            <wp:extent cx="889000" cy="330200"/>
            <wp:effectExtent l="0" t="0" r="0" b="0"/>
            <wp:wrapNone/>
            <wp:docPr id="465" name="Rounded Rectangle 465"/>
            <wp:cNvGraphicFramePr>
              <ns928:graphicFrameLocks xmlns:ns928="http://schemas.openxmlformats.org/drawingml/2006/main" noChangeAspect="0"/>
            </wp:cNvGraphicFramePr>
            <ns929:graphic xmlns:ns929="http://schemas.openxmlformats.org/drawingml/2006/main">
              <ns929:graphicData uri="http://schemas.microsoft.com/office/word/2010/wordprocessingShape">
                <wps:wsp>
                  <wps:cNvSpPr txBox="1"/>
                  <wps:spPr>
                    <ns929:xfrm>
                      <ns929:off x="0" y="0"/>
                      <ns929:ext cx="889000" cy="330200"/>
                    </ns929:xfrm>
                    <ns929:prstGeom prst="roundRect">
                      <ns929:avLst/>
                    </ns929:prstGeom>
                    <ns929:solidFill>
                      <ns929:srgbClr val="F2F2F2"/>
                    </ns929:solidFill>
                    <ns929:ln w="12700">
                      <ns929:solidFill>
                        <ns929:srgbClr val="333333"/>
                      </ns929:solidFill>
                    </ns929:ln>
                  </wps:spPr>
                  <wps:txbx>
                    <w:txbxContent>
                      <w:p>
                        <w:pPr>
                          <w:jc w:val="center"/>
                          <w:spacing w:before="0" w:after="0" w:line="200" w:lineRule="auto"/>
                        </w:pPr>
                        <w:r>
                          <w:rPr>
                            <w:rFonts w:ascii="Calibri" w:hAnsi="Calibri" w:eastAsia="Calibri" w:cs="Calibri"/>
                            <w:b/>
                            <w:color w:val="222222"/>
                            <w:sz w:val="16"/>
                            <w:szCs w:val="16"/>
                          </w:rPr>
                          <w:t xml:space="preserve">OK</w:t>
                        </w:r>
                      </w:p>
                    </w:txbxContent>
                  </wps:txbx>
                  <wps:bodyPr rot="0" spcFirstLastPara="0" vertOverflow="overflow" horzOverflow="overflow" vert="horz" wrap="square" lIns="31750" tIns="19050" rIns="31750" bIns="19050" numCol="1" spcCol="0" rtlCol="0" fromWordArt="0" anchor="ctr" anchorCtr="0" forceAA="0" compatLnSpc="1">
                    <ns929:spAutoFit/>
                  </wps:bodyPr>
                </wps:wsp>
              </ns929:graphicData>
            </ns929:graphic>
          </wp:anchor>
        </w:drawing>
      </w:r>
      <w:r>
        <w:drawing>
          <wp:anchor distT="0" distB="0" distL="0" distR="0" simplePos="0" relativeHeight="251658706" behindDoc="0" locked="0" layoutInCell="1" allowOverlap="1">
            <wp:simplePos x="0" y="0"/>
            <wp:positionH relativeFrom="page">
              <wp:posOffset>3657600</wp:posOffset>
            </wp:positionH>
            <wp:positionV relativeFrom="page">
              <wp:posOffset>3898900</wp:posOffset>
            </wp:positionV>
            <wp:extent cx="215900" cy="215900"/>
            <wp:effectExtent l="0" t="0" r="0" b="0"/>
            <wp:wrapNone/>
            <wp:docPr id="466" name="Oval 466"/>
            <wp:cNvGraphicFramePr>
              <ns930:graphicFrameLocks xmlns:ns930="http://schemas.openxmlformats.org/drawingml/2006/main" noChangeAspect="0"/>
            </wp:cNvGraphicFramePr>
            <ns931:graphic xmlns:ns931="http://schemas.openxmlformats.org/drawingml/2006/main">
              <ns931:graphicData uri="http://schemas.microsoft.com/office/word/2010/wordprocessingShape">
                <wps:wsp>
                  <wps:cNvSpPr txBox="1"/>
                  <wps:spPr>
                    <ns931:xfrm>
                      <ns931:off x="0" y="0"/>
                      <ns931:ext cx="215900" cy="215900"/>
                    </ns931:xfrm>
                    <ns931:prstGeom prst="ellipse">
                      <ns931:avLst/>
                    </ns931:prstGeom>
                    <ns931:solidFill>
                      <ns931:srgbClr val="FFFFFF"/>
                    </ns931:solidFill>
                    <ns931:ln w="12700">
                      <ns931:solidFill>
                        <ns931:srgbClr val="333333"/>
                      </ns931:solidFill>
                    </ns931:ln>
                  </wps:spPr>
                  <wps:txbx>
                    <w:txbxContent>
                      <w:p>
                        <w:pPr>
                          <w:jc w:val="center"/>
                          <w:spacing w:before="0" w:after="0" w:line="200" w:lineRule="auto"/>
                        </w:pPr>
                        <w:r>
                          <w:rPr>
                            <w:rFonts w:ascii="Calibri" w:hAnsi="Calibri" w:eastAsia="Calibri" w:cs="Calibri"/>
                            <w:b/>
                            <w:color w:val="222222"/>
                            <w:sz w:val="16"/>
                            <w:szCs w:val="16"/>
                          </w:rPr>
                          <w:t xml:space="preserve">4</w:t>
                        </w:r>
                      </w:p>
                    </w:txbxContent>
                  </wps:txbx>
                  <wps:bodyPr rot="0" spcFirstLastPara="0" vertOverflow="overflow" horzOverflow="overflow" vert="horz" wrap="square" lIns="31750" tIns="19050" rIns="31750" bIns="19050" numCol="1" spcCol="0" rtlCol="0" fromWordArt="0" anchor="ctr" anchorCtr="0" forceAA="0" compatLnSpc="1">
                    <ns931:spAutoFit/>
                  </wps:bodyPr>
                </wps:wsp>
              </ns931:graphicData>
            </ns931:graphic>
          </wp:anchor>
        </w:drawing>
      </w:r>
      <w:r>
        <w:drawing>
          <wp:anchor distT="0" distB="0" distL="0" distR="0" simplePos="0" relativeHeight="251658707" behindDoc="0" locked="0" layoutInCell="1" allowOverlap="1">
            <wp:simplePos x="0" y="0"/>
            <wp:positionH relativeFrom="page">
              <wp:posOffset>406400</wp:posOffset>
            </wp:positionH>
            <wp:positionV relativeFrom="page">
              <wp:posOffset>5892800</wp:posOffset>
            </wp:positionV>
            <wp:extent cx="6743700" cy="406400"/>
            <wp:effectExtent l="0" t="0" r="0" b="0"/>
            <wp:wrapNone/>
            <wp:docPr id="467" name="Rectangle 467"/>
            <wp:cNvGraphicFramePr>
              <ns932:graphicFrameLocks xmlns:ns932="http://schemas.openxmlformats.org/drawingml/2006/main" noChangeAspect="0"/>
            </wp:cNvGraphicFramePr>
            <ns933:graphic xmlns:ns933="http://schemas.openxmlformats.org/drawingml/2006/main">
              <ns933:graphicData uri="http://schemas.microsoft.com/office/word/2010/wordprocessingShape">
                <wps:wsp>
                  <wps:cNvSpPr/>
                  <wps:spPr>
                    <ns933:xfrm>
                      <ns933:off x="0" y="0"/>
                      <ns933:ext cx="6743700" cy="406400"/>
                    </ns933:xfrm>
                    <ns933:prstGeom prst="rect">
                      <ns933:avLst/>
                    </ns933:prstGeom>
                    <ns933:solidFill>
                      <ns933:srgbClr val="FAFAFA"/>
                    </ns933:solidFill>
                    <ns933:ln w="12700">
                      <ns933:solidFill>
                        <ns933:srgbClr val="888888"/>
                      </ns933:solidFill>
                      <ns933:prstDash val="dash"/>
                    </ns933:ln>
                  </wps:spPr>
                  <wps:bodyPr rot="0">
                    <ns933:spAutoFit/>
                  </wps:bodyPr>
                </wps:wsp>
              </ns933:graphicData>
            </ns933:graphic>
          </wp:anchor>
        </w:drawing>
      </w:r>
      <w:r>
        <w:drawing>
          <wp:anchor distT="0" distB="0" distL="0" distR="0" simplePos="0" relativeHeight="251658708" behindDoc="0" locked="0" layoutInCell="1" allowOverlap="1">
            <wp:simplePos x="0" y="0"/>
            <wp:positionH relativeFrom="page">
              <wp:posOffset>508000</wp:posOffset>
            </wp:positionH>
            <wp:positionV relativeFrom="page">
              <wp:posOffset>5969000</wp:posOffset>
            </wp:positionV>
            <wp:extent cx="1168400" cy="254000"/>
            <wp:effectExtent l="0" t="0" r="0" b="0"/>
            <wp:wrapNone/>
            <wp:docPr id="468" name="Rounded Rectangle 468"/>
            <wp:cNvGraphicFramePr>
              <ns934:graphicFrameLocks xmlns:ns934="http://schemas.openxmlformats.org/drawingml/2006/main" noChangeAspect="0"/>
            </wp:cNvGraphicFramePr>
            <ns935:graphic xmlns:ns935="http://schemas.openxmlformats.org/drawingml/2006/main">
              <ns935:graphicData uri="http://schemas.microsoft.com/office/word/2010/wordprocessingShape">
                <wps:wsp>
                  <wps:cNvSpPr txBox="1"/>
                  <wps:spPr>
                    <ns935:xfrm>
                      <ns935:off x="0" y="0"/>
                      <ns935:ext cx="1168400" cy="254000"/>
                    </ns935:xfrm>
                    <ns935:prstGeom prst="roundRect">
                      <ns935:avLst/>
                    </ns935:prstGeom>
                    <ns935:solidFill>
                      <ns935:srgbClr val="F2F2F2"/>
                    </ns935:solidFill>
                    <ns935:ln w="12700">
                      <ns935:solidFill>
                        <ns935:srgbClr val="555555"/>
                      </ns935:solidFill>
                    </ns935:ln>
                  </wps:spPr>
                  <wps:txbx>
                    <w:txbxContent>
                      <w:p>
                        <w:pPr>
                          <w:jc w:val="center"/>
                          <w:spacing w:before="0" w:after="0" w:line="200" w:lineRule="auto"/>
                        </w:pPr>
                        <w:r>
                          <w:rPr>
                            <w:rFonts w:ascii="Calibri" w:hAnsi="Calibri" w:eastAsia="Calibri" w:cs="Calibri"/>
                            <w:b/>
                            <w:color w:val="222222"/>
                            <w:sz w:val="14"/>
                            <w:szCs w:val="14"/>
                          </w:rPr>
                          <w:t xml:space="preserve">PROCESSING</w:t>
                        </w:r>
                      </w:p>
                    </w:txbxContent>
                  </wps:txbx>
                  <wps:bodyPr rot="0" spcFirstLastPara="0" vertOverflow="overflow" horzOverflow="overflow" vert="horz" wrap="square" lIns="31750" tIns="19050" rIns="31750" bIns="19050" numCol="1" spcCol="0" rtlCol="0" fromWordArt="0" anchor="ctr" anchorCtr="0" forceAA="0" compatLnSpc="1">
                    <ns935:spAutoFit/>
                  </wps:bodyPr>
                </wps:wsp>
              </ns935:graphicData>
            </ns935:graphic>
          </wp:anchor>
        </w:drawing>
      </w:r>
      <w:r>
        <w:drawing>
          <wp:anchor distT="0" distB="0" distL="0" distR="0" simplePos="0" relativeHeight="251658709" behindDoc="0" locked="0" layoutInCell="1" allowOverlap="1">
            <wp:simplePos x="0" y="0"/>
            <wp:positionH relativeFrom="page">
              <wp:posOffset>1778000</wp:posOffset>
            </wp:positionH>
            <wp:positionV relativeFrom="page">
              <wp:posOffset>5969000</wp:posOffset>
            </wp:positionV>
            <wp:extent cx="5245100" cy="254000"/>
            <wp:effectExtent l="0" t="0" r="0" b="0"/>
            <wp:wrapNone/>
            <wp:docPr id="469" name="Text Box 469"/>
            <wp:cNvGraphicFramePr>
              <ns936:graphicFrameLocks xmlns:ns936="http://schemas.openxmlformats.org/drawingml/2006/main" noChangeAspect="0"/>
            </wp:cNvGraphicFramePr>
            <ns937:graphic xmlns:ns937="http://schemas.openxmlformats.org/drawingml/2006/main">
              <ns937:graphicData uri="http://schemas.microsoft.com/office/word/2010/wordprocessingShape">
                <wps:wsp>
                  <wps:cNvSpPr txBox="1"/>
                  <wps:spPr>
                    <ns937:xfrm>
                      <ns937:off x="0" y="0"/>
                      <ns937:ext cx="5245100" cy="254000"/>
                    </ns937:xfrm>
                    <ns937:prstGeom prst="rect">
                      <ns937:avLst/>
                    </ns937:prstGeom>
                    <ns937:noFill/>
                    <ns937:ln w="12700">
                      <ns937:noFill/>
                    </ns937:ln>
                  </wps:spPr>
                  <wps:txbx>
                    <w:txbxContent>
                      <w:p>
                        <w:pPr>
                          <w:jc w:val="left"/>
                          <w:spacing w:before="0" w:after="0" w:line="200" w:lineRule="auto"/>
                        </w:pPr>
                        <w:r>
                          <w:rPr>
                            <w:rFonts w:ascii="Calibri" w:hAnsi="Calibri" w:eastAsia="Calibri" w:cs="Calibri"/>
                            <w:color w:val="333333"/>
                            <w:sz w:val="15"/>
                            <w:szCs w:val="15"/>
                          </w:rPr>
                          <w:t xml:space="preserve">System validates the fields and updates the student record.</w:t>
                        </w:r>
                      </w:p>
                    </w:txbxContent>
                  </wps:txbx>
                  <wps:bodyPr rot="0" spcFirstLastPara="0" vertOverflow="overflow" horzOverflow="overflow" vert="horz" wrap="square" lIns="31750" tIns="19050" rIns="31750" bIns="19050" numCol="1" spcCol="0" rtlCol="0" fromWordArt="0" anchor="ctr" anchorCtr="0" forceAA="0" compatLnSpc="1">
                    <ns937:spAutoFit/>
                  </wps:bodyPr>
                </wps:wsp>
              </ns937:graphicData>
            </ns937:graphic>
          </wp:anchor>
        </w:drawing>
      </w:r>
      <w:r>
        <w:drawing>
          <wp:anchor distT="0" distB="0" distL="0" distR="0" simplePos="0" relativeHeight="251658710" behindDoc="0" locked="0" layoutInCell="1" allowOverlap="1">
            <wp:simplePos x="0" y="0"/>
            <wp:positionH relativeFrom="page">
              <wp:posOffset>63500</wp:posOffset>
            </wp:positionH>
            <wp:positionV relativeFrom="page">
              <wp:posOffset>5969000</wp:posOffset>
            </wp:positionV>
            <wp:extent cx="215900" cy="215900"/>
            <wp:effectExtent l="0" t="0" r="0" b="0"/>
            <wp:wrapNone/>
            <wp:docPr id="470" name="Oval 470"/>
            <wp:cNvGraphicFramePr>
              <ns938:graphicFrameLocks xmlns:ns938="http://schemas.openxmlformats.org/drawingml/2006/main" noChangeAspect="0"/>
            </wp:cNvGraphicFramePr>
            <ns939:graphic xmlns:ns939="http://schemas.openxmlformats.org/drawingml/2006/main">
              <ns939:graphicData uri="http://schemas.microsoft.com/office/word/2010/wordprocessingShape">
                <wps:wsp>
                  <wps:cNvSpPr txBox="1"/>
                  <wps:spPr>
                    <ns939:xfrm>
                      <ns939:off x="0" y="0"/>
                      <ns939:ext cx="215900" cy="215900"/>
                    </ns939:xfrm>
                    <ns939:prstGeom prst="ellipse">
                      <ns939:avLst/>
                    </ns939:prstGeom>
                    <ns939:solidFill>
                      <ns939:srgbClr val="FFFFFF"/>
                    </ns939:solidFill>
                    <ns939:ln w="12700">
                      <ns939:solidFill>
                        <ns939:srgbClr val="333333"/>
                      </ns939:solidFill>
                    </ns939:ln>
                  </wps:spPr>
                  <wps:txbx>
                    <w:txbxContent>
                      <w:p>
                        <w:pPr>
                          <w:jc w:val="center"/>
                          <w:spacing w:before="0" w:after="0" w:line="200" w:lineRule="auto"/>
                        </w:pPr>
                        <w:r>
                          <w:rPr>
                            <w:rFonts w:ascii="Calibri" w:hAnsi="Calibri" w:eastAsia="Calibri" w:cs="Calibri"/>
                            <w:b/>
                            <w:color w:val="222222"/>
                            <w:sz w:val="16"/>
                            <w:szCs w:val="16"/>
                          </w:rPr>
                          <w:t xml:space="preserve">3</w:t>
                        </w:r>
                      </w:p>
                    </w:txbxContent>
                  </wps:txbx>
                  <wps:bodyPr rot="0" spcFirstLastPara="0" vertOverflow="overflow" horzOverflow="overflow" vert="horz" wrap="square" lIns="31750" tIns="19050" rIns="31750" bIns="19050" numCol="1" spcCol="0" rtlCol="0" fromWordArt="0" anchor="ctr" anchorCtr="0" forceAA="0" compatLnSpc="1">
                    <ns939:spAutoFit/>
                  </wps:bodyPr>
                </wps:wsp>
              </ns939:graphicData>
            </ns939:graphic>
          </wp:anchor>
        </w:drawing>
      </w:r>
      <w:r>
        <w:drawing>
          <wp:anchor distT="0" distB="0" distL="0" distR="0" simplePos="0" relativeHeight="251658711" behindDoc="0" locked="0" layoutInCell="1" allowOverlap="1">
            <wp:simplePos x="0" y="0"/>
            <wp:positionH relativeFrom="page">
              <wp:posOffset>304800</wp:posOffset>
            </wp:positionH>
            <wp:positionV relativeFrom="page">
              <wp:posOffset>6477000</wp:posOffset>
            </wp:positionV>
            <wp:extent cx="5080000" cy="190500"/>
            <wp:effectExtent l="0" t="0" r="0" b="0"/>
            <wp:wrapNone/>
            <wp:docPr id="471" name="Text Box 471"/>
            <wp:cNvGraphicFramePr>
              <ns940:graphicFrameLocks xmlns:ns940="http://schemas.openxmlformats.org/drawingml/2006/main" noChangeAspect="0"/>
            </wp:cNvGraphicFramePr>
            <ns941:graphic xmlns:ns941="http://schemas.openxmlformats.org/drawingml/2006/main">
              <ns941:graphicData uri="http://schemas.microsoft.com/office/word/2010/wordprocessingShape">
                <wps:wsp>
                  <wps:cNvSpPr txBox="1"/>
                  <wps:spPr>
                    <ns941:xfrm>
                      <ns941:off x="0" y="0"/>
                      <ns941:ext cx="5080000" cy="190500"/>
                    </ns941:xfrm>
                    <ns941:prstGeom prst="rect">
                      <ns941:avLst/>
                    </ns941:prstGeom>
                    <ns941:noFill/>
                    <ns941:ln w="12700">
                      <ns941:noFill/>
                    </ns941:ln>
                  </wps:spPr>
                  <wps:txbx>
                    <w:txbxContent>
                      <w:p>
                        <w:pPr>
                          <w:jc w:val="left"/>
                          <w:spacing w:before="0" w:after="0" w:line="200" w:lineRule="auto"/>
                        </w:pPr>
                        <w:r>
                          <w:rPr>
                            <w:rFonts w:ascii="Calibri" w:hAnsi="Calibri" w:eastAsia="Calibri" w:cs="Calibri"/>
                            <w:b/>
                            <w:color w:val="222222"/>
                            <w:sz w:val="16"/>
                            <w:szCs w:val="16"/>
                          </w:rPr>
                          <w:t xml:space="preserve">Element notes (numbers match the callouts on the mockup)</w:t>
                        </w:r>
                      </w:p>
                    </w:txbxContent>
                  </wps:txbx>
                  <wps:bodyPr rot="0" spcFirstLastPara="0" vertOverflow="overflow" horzOverflow="overflow" vert="horz" wrap="square" lIns="31750" tIns="19050" rIns="31750" bIns="19050" numCol="1" spcCol="0" rtlCol="0" fromWordArt="0" anchor="ctr" anchorCtr="0" forceAA="0" compatLnSpc="1">
                    <ns941:spAutoFit/>
                  </wps:bodyPr>
                </wps:wsp>
              </ns941:graphicData>
            </ns941:graphic>
          </wp:anchor>
        </w:drawing>
      </w:r>
      <w:r>
        <w:drawing>
          <wp:anchor distT="0" distB="0" distL="0" distR="0" simplePos="0" relativeHeight="251658712" behindDoc="0" locked="0" layoutInCell="1" allowOverlap="1">
            <wp:simplePos x="0" y="0"/>
            <wp:positionH relativeFrom="page">
              <wp:posOffset>304800</wp:posOffset>
            </wp:positionH>
            <wp:positionV relativeFrom="page">
              <wp:posOffset>6731000</wp:posOffset>
            </wp:positionV>
            <wp:extent cx="330200" cy="279400"/>
            <wp:effectExtent l="0" t="0" r="0" b="0"/>
            <wp:wrapNone/>
            <wp:docPr id="472" name="Rectangle 472"/>
            <wp:cNvGraphicFramePr>
              <ns942:graphicFrameLocks xmlns:ns942="http://schemas.openxmlformats.org/drawingml/2006/main" noChangeAspect="0"/>
            </wp:cNvGraphicFramePr>
            <ns943:graphic xmlns:ns943="http://schemas.openxmlformats.org/drawingml/2006/main">
              <ns943:graphicData uri="http://schemas.microsoft.com/office/word/2010/wordprocessingShape">
                <wps:wsp>
                  <wps:cNvSpPr txBox="1"/>
                  <wps:spPr>
                    <ns943:xfrm>
                      <ns943:off x="0" y="0"/>
                      <ns943:ext cx="330200" cy="279400"/>
                    </ns943:xfrm>
                    <ns943:prstGeom prst="rect">
                      <ns943:avLst/>
                    </ns943:prstGeom>
                    <ns943:solidFill>
                      <ns943:srgbClr val="ECECEC"/>
                    </ns943:solidFill>
                    <ns943:ln w="12700">
                      <ns943:solidFill>
                        <ns943:srgbClr val="555555"/>
                      </ns943:solidFill>
                    </ns943:ln>
                  </wps:spPr>
                  <wps:txbx>
                    <w:txbxContent>
                      <w:p>
                        <w:pPr>
                          <w:jc w:val="center"/>
                          <w:spacing w:before="0" w:after="0" w:line="200" w:lineRule="auto"/>
                        </w:pPr>
                        <w:r>
                          <w:rPr>
                            <w:rFonts w:ascii="Calibri" w:hAnsi="Calibri" w:eastAsia="Calibri" w:cs="Calibri"/>
                            <w:b/>
                            <w:color w:val="222222"/>
                            <w:sz w:val="15"/>
                            <w:szCs w:val="15"/>
                          </w:rPr>
                          <w:t xml:space="preserve">No.</w:t>
                        </w:r>
                      </w:p>
                    </w:txbxContent>
                  </wps:txbx>
                  <wps:bodyPr rot="0" spcFirstLastPara="0" vertOverflow="overflow" horzOverflow="overflow" vert="horz" wrap="square" lIns="31750" tIns="19050" rIns="31750" bIns="19050" numCol="1" spcCol="0" rtlCol="0" fromWordArt="0" anchor="ctr" anchorCtr="0" forceAA="0" compatLnSpc="1">
                    <ns943:spAutoFit/>
                  </wps:bodyPr>
                </wps:wsp>
              </ns943:graphicData>
            </ns943:graphic>
          </wp:anchor>
        </w:drawing>
      </w:r>
      <w:r>
        <w:drawing>
          <wp:anchor distT="0" distB="0" distL="0" distR="0" simplePos="0" relativeHeight="251658713" behindDoc="0" locked="0" layoutInCell="1" allowOverlap="1">
            <wp:simplePos x="0" y="0"/>
            <wp:positionH relativeFrom="page">
              <wp:posOffset>635000</wp:posOffset>
            </wp:positionH>
            <wp:positionV relativeFrom="page">
              <wp:posOffset>6731000</wp:posOffset>
            </wp:positionV>
            <wp:extent cx="1549400" cy="279400"/>
            <wp:effectExtent l="0" t="0" r="0" b="0"/>
            <wp:wrapNone/>
            <wp:docPr id="473" name="Rectangle 473"/>
            <wp:cNvGraphicFramePr>
              <ns944:graphicFrameLocks xmlns:ns944="http://schemas.openxmlformats.org/drawingml/2006/main" noChangeAspect="0"/>
            </wp:cNvGraphicFramePr>
            <ns945:graphic xmlns:ns945="http://schemas.openxmlformats.org/drawingml/2006/main">
              <ns945:graphicData uri="http://schemas.microsoft.com/office/word/2010/wordprocessingShape">
                <wps:wsp>
                  <wps:cNvSpPr txBox="1"/>
                  <wps:spPr>
                    <ns945:xfrm>
                      <ns945:off x="0" y="0"/>
                      <ns945:ext cx="1549400" cy="279400"/>
                    </ns945:xfrm>
                    <ns945:prstGeom prst="rect">
                      <ns945:avLst/>
                    </ns945:prstGeom>
                    <ns945:solidFill>
                      <ns945:srgbClr val="ECECEC"/>
                    </ns945:solidFill>
                    <ns945:ln w="12700">
                      <ns945:solidFill>
                        <ns945:srgbClr val="555555"/>
                      </ns945:solidFill>
                    </ns945:ln>
                  </wps:spPr>
                  <wps:txbx>
                    <w:txbxContent>
                      <w:p>
                        <w:pPr>
                          <w:jc w:val="left"/>
                          <w:spacing w:before="0" w:after="0" w:line="200" w:lineRule="auto"/>
                        </w:pPr>
                        <w:r>
                          <w:rPr>
                            <w:rFonts w:ascii="Calibri" w:hAnsi="Calibri" w:eastAsia="Calibri" w:cs="Calibri"/>
                            <w:b/>
                            <w:color w:val="222222"/>
                            <w:sz w:val="15"/>
                            <w:szCs w:val="15"/>
                          </w:rPr>
                          <w:t xml:space="preserve">Element on screen</w:t>
                        </w:r>
                      </w:p>
                    </w:txbxContent>
                  </wps:txbx>
                  <wps:bodyPr rot="0" spcFirstLastPara="0" vertOverflow="overflow" horzOverflow="overflow" vert="horz" wrap="square" lIns="31750" tIns="19050" rIns="31750" bIns="19050" numCol="1" spcCol="0" rtlCol="0" fromWordArt="0" anchor="ctr" anchorCtr="0" forceAA="0" compatLnSpc="1">
                    <ns945:spAutoFit/>
                  </wps:bodyPr>
                </wps:wsp>
              </ns945:graphicData>
            </ns945:graphic>
          </wp:anchor>
        </w:drawing>
      </w:r>
      <w:r>
        <w:drawing>
          <wp:anchor distT="0" distB="0" distL="0" distR="0" simplePos="0" relativeHeight="251658714" behindDoc="0" locked="0" layoutInCell="1" allowOverlap="1">
            <wp:simplePos x="0" y="0"/>
            <wp:positionH relativeFrom="page">
              <wp:posOffset>2184400</wp:posOffset>
            </wp:positionH>
            <wp:positionV relativeFrom="page">
              <wp:posOffset>6731000</wp:posOffset>
            </wp:positionV>
            <wp:extent cx="939800" cy="279400"/>
            <wp:effectExtent l="0" t="0" r="0" b="0"/>
            <wp:wrapNone/>
            <wp:docPr id="474" name="Rectangle 474"/>
            <wp:cNvGraphicFramePr>
              <ns946:graphicFrameLocks xmlns:ns946="http://schemas.openxmlformats.org/drawingml/2006/main" noChangeAspect="0"/>
            </wp:cNvGraphicFramePr>
            <ns947:graphic xmlns:ns947="http://schemas.openxmlformats.org/drawingml/2006/main">
              <ns947:graphicData uri="http://schemas.microsoft.com/office/word/2010/wordprocessingShape">
                <wps:wsp>
                  <wps:cNvSpPr txBox="1"/>
                  <wps:spPr>
                    <ns947:xfrm>
                      <ns947:off x="0" y="0"/>
                      <ns947:ext cx="939800" cy="279400"/>
                    </ns947:xfrm>
                    <ns947:prstGeom prst="rect">
                      <ns947:avLst/>
                    </ns947:prstGeom>
                    <ns947:solidFill>
                      <ns947:srgbClr val="ECECEC"/>
                    </ns947:solidFill>
                    <ns947:ln w="12700">
                      <ns947:solidFill>
                        <ns947:srgbClr val="555555"/>
                      </ns947:solidFill>
                    </ns947:ln>
                  </wps:spPr>
                  <wps:txbx>
                    <w:txbxContent>
                      <w:p>
                        <w:pPr>
                          <w:jc w:val="left"/>
                          <w:spacing w:before="0" w:after="0" w:line="200" w:lineRule="auto"/>
                        </w:pPr>
                        <w:r>
                          <w:rPr>
                            <w:rFonts w:ascii="Calibri" w:hAnsi="Calibri" w:eastAsia="Calibri" w:cs="Calibri"/>
                            <w:b/>
                            <w:color w:val="222222"/>
                            <w:sz w:val="15"/>
                            <w:szCs w:val="15"/>
                          </w:rPr>
                          <w:t xml:space="preserve">Category</w:t>
                        </w:r>
                      </w:p>
                    </w:txbxContent>
                  </wps:txbx>
                  <wps:bodyPr rot="0" spcFirstLastPara="0" vertOverflow="overflow" horzOverflow="overflow" vert="horz" wrap="square" lIns="31750" tIns="19050" rIns="31750" bIns="19050" numCol="1" spcCol="0" rtlCol="0" fromWordArt="0" anchor="ctr" anchorCtr="0" forceAA="0" compatLnSpc="1">
                    <ns947:spAutoFit/>
                  </wps:bodyPr>
                </wps:wsp>
              </ns947:graphicData>
            </ns947:graphic>
          </wp:anchor>
        </w:drawing>
      </w:r>
      <w:r>
        <w:drawing>
          <wp:anchor distT="0" distB="0" distL="0" distR="0" simplePos="0" relativeHeight="251658715" behindDoc="0" locked="0" layoutInCell="1" allowOverlap="1">
            <wp:simplePos x="0" y="0"/>
            <wp:positionH relativeFrom="page">
              <wp:posOffset>3124200</wp:posOffset>
            </wp:positionH>
            <wp:positionV relativeFrom="page">
              <wp:posOffset>6731000</wp:posOffset>
            </wp:positionV>
            <wp:extent cx="4127500" cy="279400"/>
            <wp:effectExtent l="0" t="0" r="0" b="0"/>
            <wp:wrapNone/>
            <wp:docPr id="475" name="Rectangle 475"/>
            <wp:cNvGraphicFramePr>
              <ns948:graphicFrameLocks xmlns:ns948="http://schemas.openxmlformats.org/drawingml/2006/main" noChangeAspect="0"/>
            </wp:cNvGraphicFramePr>
            <ns949:graphic xmlns:ns949="http://schemas.openxmlformats.org/drawingml/2006/main">
              <ns949:graphicData uri="http://schemas.microsoft.com/office/word/2010/wordprocessingShape">
                <wps:wsp>
                  <wps:cNvSpPr txBox="1"/>
                  <wps:spPr>
                    <ns949:xfrm>
                      <ns949:off x="0" y="0"/>
                      <ns949:ext cx="4127500" cy="279400"/>
                    </ns949:xfrm>
                    <ns949:prstGeom prst="rect">
                      <ns949:avLst/>
                    </ns949:prstGeom>
                    <ns949:solidFill>
                      <ns949:srgbClr val="ECECEC"/>
                    </ns949:solidFill>
                    <ns949:ln w="12700">
                      <ns949:solidFill>
                        <ns949:srgbClr val="555555"/>
                      </ns949:solidFill>
                    </ns949:ln>
                  </wps:spPr>
                  <wps:txbx>
                    <w:txbxContent>
                      <w:p>
                        <w:pPr>
                          <w:jc w:val="left"/>
                          <w:spacing w:before="0" w:after="0" w:line="200" w:lineRule="auto"/>
                        </w:pPr>
                        <w:r>
                          <w:rPr>
                            <w:rFonts w:ascii="Calibri" w:hAnsi="Calibri" w:eastAsia="Calibri" w:cs="Calibri"/>
                            <w:b/>
                            <w:color w:val="222222"/>
                            <w:sz w:val="15"/>
                            <w:szCs w:val="15"/>
                          </w:rPr>
                          <w:t xml:space="preserve">What happens</w:t>
                        </w:r>
                      </w:p>
                    </w:txbxContent>
                  </wps:txbx>
                  <wps:bodyPr rot="0" spcFirstLastPara="0" vertOverflow="overflow" horzOverflow="overflow" vert="horz" wrap="square" lIns="31750" tIns="19050" rIns="31750" bIns="19050" numCol="1" spcCol="0" rtlCol="0" fromWordArt="0" anchor="ctr" anchorCtr="0" forceAA="0" compatLnSpc="1">
                    <ns949:spAutoFit/>
                  </wps:bodyPr>
                </wps:wsp>
              </ns949:graphicData>
            </ns949:graphic>
          </wp:anchor>
        </w:drawing>
      </w:r>
      <w:r>
        <w:drawing>
          <wp:anchor distT="0" distB="0" distL="0" distR="0" simplePos="0" relativeHeight="251658716" behindDoc="0" locked="0" layoutInCell="1" allowOverlap="1">
            <wp:simplePos x="0" y="0"/>
            <wp:positionH relativeFrom="page">
              <wp:posOffset>304800</wp:posOffset>
            </wp:positionH>
            <wp:positionV relativeFrom="page">
              <wp:posOffset>7010400</wp:posOffset>
            </wp:positionV>
            <wp:extent cx="330200" cy="381000"/>
            <wp:effectExtent l="0" t="0" r="0" b="0"/>
            <wp:wrapNone/>
            <wp:docPr id="476" name="Rectangle 476"/>
            <wp:cNvGraphicFramePr>
              <ns950:graphicFrameLocks xmlns:ns950="http://schemas.openxmlformats.org/drawingml/2006/main" noChangeAspect="0"/>
            </wp:cNvGraphicFramePr>
            <ns951:graphic xmlns:ns951="http://schemas.openxmlformats.org/drawingml/2006/main">
              <ns951:graphicData uri="http://schemas.microsoft.com/office/word/2010/wordprocessingShape">
                <wps:wsp>
                  <wps:cNvSpPr txBox="1"/>
                  <wps:spPr>
                    <ns951:xfrm>
                      <ns951:off x="0" y="0"/>
                      <ns951:ext cx="330200" cy="381000"/>
                    </ns951:xfrm>
                    <ns951:prstGeom prst="rect">
                      <ns951:avLst/>
                    </ns951:prstGeom>
                    <ns951:solidFill>
                      <ns951:srgbClr val="FFFFFF"/>
                    </ns951:solidFill>
                    <ns951:ln w="12700">
                      <ns951:solidFill>
                        <ns951:srgbClr val="BBBBBB"/>
                      </ns951:solidFill>
                    </ns951:ln>
                  </wps:spPr>
                  <wps:txbx>
                    <w:txbxContent>
                      <w:p>
                        <w:pPr>
                          <w:jc w:val="center"/>
                          <w:spacing w:before="0" w:after="0" w:line="200" w:lineRule="auto"/>
                        </w:pPr>
                        <w:r>
                          <w:rPr>
                            <w:rFonts w:ascii="Calibri" w:hAnsi="Calibri" w:eastAsia="Calibri" w:cs="Calibri"/>
                            <w:color w:val="222222"/>
                            <w:sz w:val="15"/>
                            <w:szCs w:val="15"/>
                          </w:rPr>
                          <w:t xml:space="preserve">1</w:t>
                        </w:r>
                      </w:p>
                    </w:txbxContent>
                  </wps:txbx>
                  <wps:bodyPr rot="0" spcFirstLastPara="0" vertOverflow="overflow" horzOverflow="overflow" vert="horz" wrap="square" lIns="31750" tIns="19050" rIns="31750" bIns="19050" numCol="1" spcCol="0" rtlCol="0" fromWordArt="0" anchor="ctr" anchorCtr="0" forceAA="0" compatLnSpc="1">
                    <ns951:spAutoFit/>
                  </wps:bodyPr>
                </wps:wsp>
              </ns951:graphicData>
            </ns951:graphic>
          </wp:anchor>
        </w:drawing>
      </w:r>
      <w:r>
        <w:drawing>
          <wp:anchor distT="0" distB="0" distL="0" distR="0" simplePos="0" relativeHeight="251658717" behindDoc="0" locked="0" layoutInCell="1" allowOverlap="1">
            <wp:simplePos x="0" y="0"/>
            <wp:positionH relativeFrom="page">
              <wp:posOffset>635000</wp:posOffset>
            </wp:positionH>
            <wp:positionV relativeFrom="page">
              <wp:posOffset>7010400</wp:posOffset>
            </wp:positionV>
            <wp:extent cx="1549400" cy="381000"/>
            <wp:effectExtent l="0" t="0" r="0" b="0"/>
            <wp:wrapNone/>
            <wp:docPr id="477" name="Rectangle 477"/>
            <wp:cNvGraphicFramePr>
              <ns952:graphicFrameLocks xmlns:ns952="http://schemas.openxmlformats.org/drawingml/2006/main" noChangeAspect="0"/>
            </wp:cNvGraphicFramePr>
            <ns953:graphic xmlns:ns953="http://schemas.openxmlformats.org/drawingml/2006/main">
              <ns953:graphicData uri="http://schemas.microsoft.com/office/word/2010/wordprocessingShape">
                <wps:wsp>
                  <wps:cNvSpPr txBox="1"/>
                  <wps:spPr>
                    <ns953:xfrm>
                      <ns953:off x="0" y="0"/>
                      <ns953:ext cx="1549400" cy="381000"/>
                    </ns953:xfrm>
                    <ns953:prstGeom prst="rect">
                      <ns953:avLst/>
                    </ns953:prstGeom>
                    <ns953:solidFill>
                      <ns953:srgbClr val="FFFFFF"/>
                    </ns953:solidFill>
                    <ns953:ln w="12700">
                      <ns953:solidFill>
                        <ns953:srgbClr val="BBBBBB"/>
                      </ns953:solidFill>
                    </ns953:ln>
                  </wps:spPr>
                  <wps:txbx>
                    <w:txbxContent>
                      <w:p>
                        <w:pPr>
                          <w:jc w:val="left"/>
                          <w:spacing w:before="0" w:after="0" w:line="200" w:lineRule="auto"/>
                        </w:pPr>
                        <w:r>
                          <w:rPr>
                            <w:rFonts w:ascii="Calibri" w:hAnsi="Calibri" w:eastAsia="Calibri" w:cs="Calibri"/>
                            <w:b/>
                            <w:color w:val="222222"/>
                            <w:sz w:val="15"/>
                            <w:szCs w:val="15"/>
                          </w:rPr>
                          <w:t xml:space="preserve">Input field or control</w:t>
                        </w:r>
                      </w:p>
                    </w:txbxContent>
                  </wps:txbx>
                  <wps:bodyPr rot="0" spcFirstLastPara="0" vertOverflow="overflow" horzOverflow="overflow" vert="horz" wrap="square" lIns="31750" tIns="19050" rIns="31750" bIns="19050" numCol="1" spcCol="0" rtlCol="0" fromWordArt="0" anchor="ctr" anchorCtr="0" forceAA="0" compatLnSpc="1">
                    <ns953:spAutoFit/>
                  </wps:bodyPr>
                </wps:wsp>
              </ns953:graphicData>
            </ns953:graphic>
          </wp:anchor>
        </w:drawing>
      </w:r>
      <w:r>
        <w:drawing>
          <wp:anchor distT="0" distB="0" distL="0" distR="0" simplePos="0" relativeHeight="251658718" behindDoc="0" locked="0" layoutInCell="1" allowOverlap="1">
            <wp:simplePos x="0" y="0"/>
            <wp:positionH relativeFrom="page">
              <wp:posOffset>2184400</wp:posOffset>
            </wp:positionH>
            <wp:positionV relativeFrom="page">
              <wp:posOffset>7010400</wp:posOffset>
            </wp:positionV>
            <wp:extent cx="939800" cy="381000"/>
            <wp:effectExtent l="0" t="0" r="0" b="0"/>
            <wp:wrapNone/>
            <wp:docPr id="478" name="Rectangle 478"/>
            <wp:cNvGraphicFramePr>
              <ns954:graphicFrameLocks xmlns:ns954="http://schemas.openxmlformats.org/drawingml/2006/main" noChangeAspect="0"/>
            </wp:cNvGraphicFramePr>
            <ns955:graphic xmlns:ns955="http://schemas.openxmlformats.org/drawingml/2006/main">
              <ns955:graphicData uri="http://schemas.microsoft.com/office/word/2010/wordprocessingShape">
                <wps:wsp>
                  <wps:cNvSpPr txBox="1"/>
                  <wps:spPr>
                    <ns955:xfrm>
                      <ns955:off x="0" y="0"/>
                      <ns955:ext cx="939800" cy="381000"/>
                    </ns955:xfrm>
                    <ns955:prstGeom prst="rect">
                      <ns955:avLst/>
                    </ns955:prstGeom>
                    <ns955:solidFill>
                      <ns955:srgbClr val="FFFFFF"/>
                    </ns955:solidFill>
                    <ns955:ln w="12700">
                      <ns955:solidFill>
                        <ns955:srgbClr val="BBBBBB"/>
                      </ns955:solidFill>
                    </ns955:ln>
                  </wps:spPr>
                  <wps:txbx>
                    <w:txbxContent>
                      <w:p>
                        <w:pPr>
                          <w:jc w:val="left"/>
                          <w:spacing w:before="0" w:after="0" w:line="200" w:lineRule="auto"/>
                        </w:pPr>
                        <w:r>
                          <w:rPr>
                            <w:rFonts w:ascii="Calibri" w:hAnsi="Calibri" w:eastAsia="Calibri" w:cs="Calibri"/>
                            <w:color w:val="222222"/>
                            <w:sz w:val="15"/>
                            <w:szCs w:val="15"/>
                          </w:rPr>
                          <w:t xml:space="preserve">Input</w:t>
                        </w:r>
                      </w:p>
                    </w:txbxContent>
                  </wps:txbx>
                  <wps:bodyPr rot="0" spcFirstLastPara="0" vertOverflow="overflow" horzOverflow="overflow" vert="horz" wrap="square" lIns="31750" tIns="19050" rIns="31750" bIns="19050" numCol="1" spcCol="0" rtlCol="0" fromWordArt="0" anchor="ctr" anchorCtr="0" forceAA="0" compatLnSpc="1">
                    <ns955:spAutoFit/>
                  </wps:bodyPr>
                </wps:wsp>
              </ns955:graphicData>
            </ns955:graphic>
          </wp:anchor>
        </w:drawing>
      </w:r>
      <w:r>
        <w:drawing>
          <wp:anchor distT="0" distB="0" distL="0" distR="0" simplePos="0" relativeHeight="251658719" behindDoc="0" locked="0" layoutInCell="1" allowOverlap="1">
            <wp:simplePos x="0" y="0"/>
            <wp:positionH relativeFrom="page">
              <wp:posOffset>3124200</wp:posOffset>
            </wp:positionH>
            <wp:positionV relativeFrom="page">
              <wp:posOffset>7010400</wp:posOffset>
            </wp:positionV>
            <wp:extent cx="4127500" cy="381000"/>
            <wp:effectExtent l="0" t="0" r="0" b="0"/>
            <wp:wrapNone/>
            <wp:docPr id="479" name="Rectangle 479"/>
            <wp:cNvGraphicFramePr>
              <ns956:graphicFrameLocks xmlns:ns956="http://schemas.openxmlformats.org/drawingml/2006/main" noChangeAspect="0"/>
            </wp:cNvGraphicFramePr>
            <ns957:graphic xmlns:ns957="http://schemas.openxmlformats.org/drawingml/2006/main">
              <ns957:graphicData uri="http://schemas.microsoft.com/office/word/2010/wordprocessingShape">
                <wps:wsp>
                  <wps:cNvSpPr txBox="1"/>
                  <wps:spPr>
                    <ns957:xfrm>
                      <ns957:off x="0" y="0"/>
                      <ns957:ext cx="4127500" cy="381000"/>
                    </ns957:xfrm>
                    <ns957:prstGeom prst="rect">
                      <ns957:avLst/>
                    </ns957:prstGeom>
                    <ns957:solidFill>
                      <ns957:srgbClr val="FFFFFF"/>
                    </ns957:solidFill>
                    <ns957:ln w="12700">
                      <ns957:solidFill>
                        <ns957:srgbClr val="BBBBBB"/>
                      </ns957:solidFill>
                    </ns957:ln>
                  </wps:spPr>
                  <wps:txbx>
                    <w:txbxContent>
                      <w:p>
                        <w:pPr>
                          <w:jc w:val="left"/>
                          <w:spacing w:before="0" w:after="0" w:line="200" w:lineRule="auto"/>
                        </w:pPr>
                        <w:r>
                          <w:rPr>
                            <w:rFonts w:ascii="Calibri" w:hAnsi="Calibri" w:eastAsia="Calibri" w:cs="Calibri"/>
                            <w:color w:val="222222"/>
                            <w:sz w:val="15"/>
                            <w:szCs w:val="15"/>
                          </w:rPr>
                          <w:t xml:space="preserve">Phone number; Programme; Short biography</w:t>
                        </w:r>
                      </w:p>
                    </w:txbxContent>
                  </wps:txbx>
                  <wps:bodyPr rot="0" spcFirstLastPara="0" vertOverflow="overflow" horzOverflow="overflow" vert="horz" wrap="square" lIns="31750" tIns="19050" rIns="31750" bIns="19050" numCol="1" spcCol="0" rtlCol="0" fromWordArt="0" anchor="ctr" anchorCtr="0" forceAA="0" compatLnSpc="1">
                    <ns957:spAutoFit/>
                  </wps:bodyPr>
                </wps:wsp>
              </ns957:graphicData>
            </ns957:graphic>
          </wp:anchor>
        </w:drawing>
      </w:r>
      <w:r>
        <w:drawing>
          <wp:anchor distT="0" distB="0" distL="0" distR="0" simplePos="0" relativeHeight="251658720" behindDoc="0" locked="0" layoutInCell="1" allowOverlap="1">
            <wp:simplePos x="0" y="0"/>
            <wp:positionH relativeFrom="page">
              <wp:posOffset>304800</wp:posOffset>
            </wp:positionH>
            <wp:positionV relativeFrom="page">
              <wp:posOffset>7391400</wp:posOffset>
            </wp:positionV>
            <wp:extent cx="330200" cy="381000"/>
            <wp:effectExtent l="0" t="0" r="0" b="0"/>
            <wp:wrapNone/>
            <wp:docPr id="480" name="Rectangle 480"/>
            <wp:cNvGraphicFramePr>
              <ns958:graphicFrameLocks xmlns:ns958="http://schemas.openxmlformats.org/drawingml/2006/main" noChangeAspect="0"/>
            </wp:cNvGraphicFramePr>
            <ns959:graphic xmlns:ns959="http://schemas.openxmlformats.org/drawingml/2006/main">
              <ns959:graphicData uri="http://schemas.microsoft.com/office/word/2010/wordprocessingShape">
                <wps:wsp>
                  <wps:cNvSpPr txBox="1"/>
                  <wps:spPr>
                    <ns959:xfrm>
                      <ns959:off x="0" y="0"/>
                      <ns959:ext cx="330200" cy="381000"/>
                    </ns959:xfrm>
                    <ns959:prstGeom prst="rect">
                      <ns959:avLst/>
                    </ns959:prstGeom>
                    <ns959:solidFill>
                      <ns959:srgbClr val="FAFAFA"/>
                    </ns959:solidFill>
                    <ns959:ln w="12700">
                      <ns959:solidFill>
                        <ns959:srgbClr val="BBBBBB"/>
                      </ns959:solidFill>
                    </ns959:ln>
                  </wps:spPr>
                  <wps:txbx>
                    <w:txbxContent>
                      <w:p>
                        <w:pPr>
                          <w:jc w:val="center"/>
                          <w:spacing w:before="0" w:after="0" w:line="200" w:lineRule="auto"/>
                        </w:pPr>
                        <w:r>
                          <w:rPr>
                            <w:rFonts w:ascii="Calibri" w:hAnsi="Calibri" w:eastAsia="Calibri" w:cs="Calibri"/>
                            <w:color w:val="222222"/>
                            <w:sz w:val="15"/>
                            <w:szCs w:val="15"/>
                          </w:rPr>
                          <w:t xml:space="preserve">2</w:t>
                        </w:r>
                      </w:p>
                    </w:txbxContent>
                  </wps:txbx>
                  <wps:bodyPr rot="0" spcFirstLastPara="0" vertOverflow="overflow" horzOverflow="overflow" vert="horz" wrap="square" lIns="31750" tIns="19050" rIns="31750" bIns="19050" numCol="1" spcCol="0" rtlCol="0" fromWordArt="0" anchor="ctr" anchorCtr="0" forceAA="0" compatLnSpc="1">
                    <ns959:spAutoFit/>
                  </wps:bodyPr>
                </wps:wsp>
              </ns959:graphicData>
            </ns959:graphic>
          </wp:anchor>
        </w:drawing>
      </w:r>
      <w:r>
        <w:drawing>
          <wp:anchor distT="0" distB="0" distL="0" distR="0" simplePos="0" relativeHeight="251658721" behindDoc="0" locked="0" layoutInCell="1" allowOverlap="1">
            <wp:simplePos x="0" y="0"/>
            <wp:positionH relativeFrom="page">
              <wp:posOffset>635000</wp:posOffset>
            </wp:positionH>
            <wp:positionV relativeFrom="page">
              <wp:posOffset>7391400</wp:posOffset>
            </wp:positionV>
            <wp:extent cx="1549400" cy="381000"/>
            <wp:effectExtent l="0" t="0" r="0" b="0"/>
            <wp:wrapNone/>
            <wp:docPr id="481" name="Rectangle 481"/>
            <wp:cNvGraphicFramePr>
              <ns960:graphicFrameLocks xmlns:ns960="http://schemas.openxmlformats.org/drawingml/2006/main" noChangeAspect="0"/>
            </wp:cNvGraphicFramePr>
            <ns961:graphic xmlns:ns961="http://schemas.openxmlformats.org/drawingml/2006/main">
              <ns961:graphicData uri="http://schemas.microsoft.com/office/word/2010/wordprocessingShape">
                <wps:wsp>
                  <wps:cNvSpPr txBox="1"/>
                  <wps:spPr>
                    <ns961:xfrm>
                      <ns961:off x="0" y="0"/>
                      <ns961:ext cx="1549400" cy="381000"/>
                    </ns961:xfrm>
                    <ns961:prstGeom prst="rect">
                      <ns961:avLst/>
                    </ns961:prstGeom>
                    <ns961:solidFill>
                      <ns961:srgbClr val="FAFAFA"/>
                    </ns961:solidFill>
                    <ns961:ln w="12700">
                      <ns961:solidFill>
                        <ns961:srgbClr val="BBBBBB"/>
                      </ns961:solidFill>
                    </ns961:ln>
                  </wps:spPr>
                  <wps:txbx>
                    <w:txbxContent>
                      <w:p>
                        <w:pPr>
                          <w:jc w:val="left"/>
                          <w:spacing w:before="0" w:after="0" w:line="200" w:lineRule="auto"/>
                        </w:pPr>
                        <w:r>
                          <w:rPr>
                            <w:rFonts w:ascii="Calibri" w:hAnsi="Calibri" w:eastAsia="Calibri" w:cs="Calibri"/>
                            <w:b/>
                            <w:color w:val="222222"/>
                            <w:sz w:val="15"/>
                            <w:szCs w:val="15"/>
                          </w:rPr>
                          <w:t xml:space="preserve">Button: SAVE CHANGES</w:t>
                        </w:r>
                      </w:p>
                    </w:txbxContent>
                  </wps:txbx>
                  <wps:bodyPr rot="0" spcFirstLastPara="0" vertOverflow="overflow" horzOverflow="overflow" vert="horz" wrap="square" lIns="31750" tIns="19050" rIns="31750" bIns="19050" numCol="1" spcCol="0" rtlCol="0" fromWordArt="0" anchor="ctr" anchorCtr="0" forceAA="0" compatLnSpc="1">
                    <ns961:spAutoFit/>
                  </wps:bodyPr>
                </wps:wsp>
              </ns961:graphicData>
            </ns961:graphic>
          </wp:anchor>
        </w:drawing>
      </w:r>
      <w:r>
        <w:drawing>
          <wp:anchor distT="0" distB="0" distL="0" distR="0" simplePos="0" relativeHeight="251658722" behindDoc="0" locked="0" layoutInCell="1" allowOverlap="1">
            <wp:simplePos x="0" y="0"/>
            <wp:positionH relativeFrom="page">
              <wp:posOffset>2184400</wp:posOffset>
            </wp:positionH>
            <wp:positionV relativeFrom="page">
              <wp:posOffset>7391400</wp:posOffset>
            </wp:positionV>
            <wp:extent cx="939800" cy="381000"/>
            <wp:effectExtent l="0" t="0" r="0" b="0"/>
            <wp:wrapNone/>
            <wp:docPr id="482" name="Rectangle 482"/>
            <wp:cNvGraphicFramePr>
              <ns962:graphicFrameLocks xmlns:ns962="http://schemas.openxmlformats.org/drawingml/2006/main" noChangeAspect="0"/>
            </wp:cNvGraphicFramePr>
            <ns963:graphic xmlns:ns963="http://schemas.openxmlformats.org/drawingml/2006/main">
              <ns963:graphicData uri="http://schemas.microsoft.com/office/word/2010/wordprocessingShape">
                <wps:wsp>
                  <wps:cNvSpPr txBox="1"/>
                  <wps:spPr>
                    <ns963:xfrm>
                      <ns963:off x="0" y="0"/>
                      <ns963:ext cx="939800" cy="381000"/>
                    </ns963:xfrm>
                    <ns963:prstGeom prst="rect">
                      <ns963:avLst/>
                    </ns963:prstGeom>
                    <ns963:solidFill>
                      <ns963:srgbClr val="FAFAFA"/>
                    </ns963:solidFill>
                    <ns963:ln w="12700">
                      <ns963:solidFill>
                        <ns963:srgbClr val="BBBBBB"/>
                      </ns963:solidFill>
                    </ns963:ln>
                  </wps:spPr>
                  <wps:txbx>
                    <w:txbxContent>
                      <w:p>
                        <w:pPr>
                          <w:jc w:val="left"/>
                          <w:spacing w:before="0" w:after="0" w:line="200" w:lineRule="auto"/>
                        </w:pPr>
                        <w:r>
                          <w:rPr>
                            <w:rFonts w:ascii="Calibri" w:hAnsi="Calibri" w:eastAsia="Calibri" w:cs="Calibri"/>
                            <w:color w:val="222222"/>
                            <w:sz w:val="15"/>
                            <w:szCs w:val="15"/>
                          </w:rPr>
                          <w:t xml:space="preserve">Input</w:t>
                        </w:r>
                      </w:p>
                    </w:txbxContent>
                  </wps:txbx>
                  <wps:bodyPr rot="0" spcFirstLastPara="0" vertOverflow="overflow" horzOverflow="overflow" vert="horz" wrap="square" lIns="31750" tIns="19050" rIns="31750" bIns="19050" numCol="1" spcCol="0" rtlCol="0" fromWordArt="0" anchor="ctr" anchorCtr="0" forceAA="0" compatLnSpc="1">
                    <ns963:spAutoFit/>
                  </wps:bodyPr>
                </wps:wsp>
              </ns963:graphicData>
            </ns963:graphic>
          </wp:anchor>
        </w:drawing>
      </w:r>
      <w:r>
        <w:drawing>
          <wp:anchor distT="0" distB="0" distL="0" distR="0" simplePos="0" relativeHeight="251658723" behindDoc="0" locked="0" layoutInCell="1" allowOverlap="1">
            <wp:simplePos x="0" y="0"/>
            <wp:positionH relativeFrom="page">
              <wp:posOffset>3124200</wp:posOffset>
            </wp:positionH>
            <wp:positionV relativeFrom="page">
              <wp:posOffset>7391400</wp:posOffset>
            </wp:positionV>
            <wp:extent cx="4127500" cy="381000"/>
            <wp:effectExtent l="0" t="0" r="0" b="0"/>
            <wp:wrapNone/>
            <wp:docPr id="483" name="Rectangle 483"/>
            <wp:cNvGraphicFramePr>
              <ns964:graphicFrameLocks xmlns:ns964="http://schemas.openxmlformats.org/drawingml/2006/main" noChangeAspect="0"/>
            </wp:cNvGraphicFramePr>
            <ns965:graphic xmlns:ns965="http://schemas.openxmlformats.org/drawingml/2006/main">
              <ns965:graphicData uri="http://schemas.microsoft.com/office/word/2010/wordprocessingShape">
                <wps:wsp>
                  <wps:cNvSpPr txBox="1"/>
                  <wps:spPr>
                    <ns965:xfrm>
                      <ns965:off x="0" y="0"/>
                      <ns965:ext cx="4127500" cy="381000"/>
                    </ns965:xfrm>
                    <ns965:prstGeom prst="rect">
                      <ns965:avLst/>
                    </ns965:prstGeom>
                    <ns965:solidFill>
                      <ns965:srgbClr val="FAFAFA"/>
                    </ns965:solidFill>
                    <ns965:ln w="12700">
                      <ns965:solidFill>
                        <ns965:srgbClr val="BBBBBB"/>
                      </ns965:solidFill>
                    </ns965:ln>
                  </wps:spPr>
                  <wps:txbx>
                    <w:txbxContent>
                      <w:p>
                        <w:pPr>
                          <w:jc w:val="left"/>
                          <w:spacing w:before="0" w:after="0" w:line="200" w:lineRule="auto"/>
                        </w:pPr>
                        <w:r>
                          <w:rPr>
                            <w:rFonts w:ascii="Calibri" w:hAnsi="Calibri" w:eastAsia="Calibri" w:cs="Calibri"/>
                            <w:color w:val="222222"/>
                            <w:sz w:val="15"/>
                            <w:szCs w:val="15"/>
                          </w:rPr>
                          <w:t xml:space="preserve">Student clicks it to send the entered data to the system.</w:t>
                        </w:r>
                      </w:p>
                    </w:txbxContent>
                  </wps:txbx>
                  <wps:bodyPr rot="0" spcFirstLastPara="0" vertOverflow="overflow" horzOverflow="overflow" vert="horz" wrap="square" lIns="31750" tIns="19050" rIns="31750" bIns="19050" numCol="1" spcCol="0" rtlCol="0" fromWordArt="0" anchor="ctr" anchorCtr="0" forceAA="0" compatLnSpc="1">
                    <ns965:spAutoFit/>
                  </wps:bodyPr>
                </wps:wsp>
              </ns965:graphicData>
            </ns965:graphic>
          </wp:anchor>
        </w:drawing>
      </w:r>
      <w:r>
        <w:drawing>
          <wp:anchor distT="0" distB="0" distL="0" distR="0" simplePos="0" relativeHeight="251658724" behindDoc="0" locked="0" layoutInCell="1" allowOverlap="1">
            <wp:simplePos x="0" y="0"/>
            <wp:positionH relativeFrom="page">
              <wp:posOffset>304800</wp:posOffset>
            </wp:positionH>
            <wp:positionV relativeFrom="page">
              <wp:posOffset>7772400</wp:posOffset>
            </wp:positionV>
            <wp:extent cx="330200" cy="381000"/>
            <wp:effectExtent l="0" t="0" r="0" b="0"/>
            <wp:wrapNone/>
            <wp:docPr id="484" name="Rectangle 484"/>
            <wp:cNvGraphicFramePr>
              <ns966:graphicFrameLocks xmlns:ns966="http://schemas.openxmlformats.org/drawingml/2006/main" noChangeAspect="0"/>
            </wp:cNvGraphicFramePr>
            <ns967:graphic xmlns:ns967="http://schemas.openxmlformats.org/drawingml/2006/main">
              <ns967:graphicData uri="http://schemas.microsoft.com/office/word/2010/wordprocessingShape">
                <wps:wsp>
                  <wps:cNvSpPr txBox="1"/>
                  <wps:spPr>
                    <ns967:xfrm>
                      <ns967:off x="0" y="0"/>
                      <ns967:ext cx="330200" cy="381000"/>
                    </ns967:xfrm>
                    <ns967:prstGeom prst="rect">
                      <ns967:avLst/>
                    </ns967:prstGeom>
                    <ns967:solidFill>
                      <ns967:srgbClr val="FFFFFF"/>
                    </ns967:solidFill>
                    <ns967:ln w="12700">
                      <ns967:solidFill>
                        <ns967:srgbClr val="BBBBBB"/>
                      </ns967:solidFill>
                    </ns967:ln>
                  </wps:spPr>
                  <wps:txbx>
                    <w:txbxContent>
                      <w:p>
                        <w:pPr>
                          <w:jc w:val="center"/>
                          <w:spacing w:before="0" w:after="0" w:line="200" w:lineRule="auto"/>
                        </w:pPr>
                        <w:r>
                          <w:rPr>
                            <w:rFonts w:ascii="Calibri" w:hAnsi="Calibri" w:eastAsia="Calibri" w:cs="Calibri"/>
                            <w:color w:val="222222"/>
                            <w:sz w:val="15"/>
                            <w:szCs w:val="15"/>
                          </w:rPr>
                          <w:t xml:space="preserve">3</w:t>
                        </w:r>
                      </w:p>
                    </w:txbxContent>
                  </wps:txbx>
                  <wps:bodyPr rot="0" spcFirstLastPara="0" vertOverflow="overflow" horzOverflow="overflow" vert="horz" wrap="square" lIns="31750" tIns="19050" rIns="31750" bIns="19050" numCol="1" spcCol="0" rtlCol="0" fromWordArt="0" anchor="ctr" anchorCtr="0" forceAA="0" compatLnSpc="1">
                    <ns967:spAutoFit/>
                  </wps:bodyPr>
                </wps:wsp>
              </ns967:graphicData>
            </ns967:graphic>
          </wp:anchor>
        </w:drawing>
      </w:r>
      <w:r>
        <w:drawing>
          <wp:anchor distT="0" distB="0" distL="0" distR="0" simplePos="0" relativeHeight="251658725" behindDoc="0" locked="0" layoutInCell="1" allowOverlap="1">
            <wp:simplePos x="0" y="0"/>
            <wp:positionH relativeFrom="page">
              <wp:posOffset>635000</wp:posOffset>
            </wp:positionH>
            <wp:positionV relativeFrom="page">
              <wp:posOffset>7772400</wp:posOffset>
            </wp:positionV>
            <wp:extent cx="1549400" cy="381000"/>
            <wp:effectExtent l="0" t="0" r="0" b="0"/>
            <wp:wrapNone/>
            <wp:docPr id="485" name="Rectangle 485"/>
            <wp:cNvGraphicFramePr>
              <ns968:graphicFrameLocks xmlns:ns968="http://schemas.openxmlformats.org/drawingml/2006/main" noChangeAspect="0"/>
            </wp:cNvGraphicFramePr>
            <ns969:graphic xmlns:ns969="http://schemas.openxmlformats.org/drawingml/2006/main">
              <ns969:graphicData uri="http://schemas.microsoft.com/office/word/2010/wordprocessingShape">
                <wps:wsp>
                  <wps:cNvSpPr txBox="1"/>
                  <wps:spPr>
                    <ns969:xfrm>
                      <ns969:off x="0" y="0"/>
                      <ns969:ext cx="1549400" cy="381000"/>
                    </ns969:xfrm>
                    <ns969:prstGeom prst="rect">
                      <ns969:avLst/>
                    </ns969:prstGeom>
                    <ns969:solidFill>
                      <ns969:srgbClr val="FFFFFF"/>
                    </ns969:solidFill>
                    <ns969:ln w="12700">
                      <ns969:solidFill>
                        <ns969:srgbClr val="BBBBBB"/>
                      </ns969:solidFill>
                    </ns969:ln>
                  </wps:spPr>
                  <wps:txbx>
                    <w:txbxContent>
                      <w:p>
                        <w:pPr>
                          <w:jc w:val="left"/>
                          <w:spacing w:before="0" w:after="0" w:line="200" w:lineRule="auto"/>
                        </w:pPr>
                        <w:r>
                          <w:rPr>
                            <w:rFonts w:ascii="Calibri" w:hAnsi="Calibri" w:eastAsia="Calibri" w:cs="Calibri"/>
                            <w:b/>
                            <w:color w:val="222222"/>
                            <w:sz w:val="15"/>
                            <w:szCs w:val="15"/>
                          </w:rPr>
                          <w:t xml:space="preserve">Processing strip</w:t>
                        </w:r>
                      </w:p>
                    </w:txbxContent>
                  </wps:txbx>
                  <wps:bodyPr rot="0" spcFirstLastPara="0" vertOverflow="overflow" horzOverflow="overflow" vert="horz" wrap="square" lIns="31750" tIns="19050" rIns="31750" bIns="19050" numCol="1" spcCol="0" rtlCol="0" fromWordArt="0" anchor="ctr" anchorCtr="0" forceAA="0" compatLnSpc="1">
                    <ns969:spAutoFit/>
                  </wps:bodyPr>
                </wps:wsp>
              </ns969:graphicData>
            </ns969:graphic>
          </wp:anchor>
        </w:drawing>
      </w:r>
      <w:r>
        <w:drawing>
          <wp:anchor distT="0" distB="0" distL="0" distR="0" simplePos="0" relativeHeight="251658726" behindDoc="0" locked="0" layoutInCell="1" allowOverlap="1">
            <wp:simplePos x="0" y="0"/>
            <wp:positionH relativeFrom="page">
              <wp:posOffset>2184400</wp:posOffset>
            </wp:positionH>
            <wp:positionV relativeFrom="page">
              <wp:posOffset>7772400</wp:posOffset>
            </wp:positionV>
            <wp:extent cx="939800" cy="381000"/>
            <wp:effectExtent l="0" t="0" r="0" b="0"/>
            <wp:wrapNone/>
            <wp:docPr id="486" name="Rectangle 486"/>
            <wp:cNvGraphicFramePr>
              <ns970:graphicFrameLocks xmlns:ns970="http://schemas.openxmlformats.org/drawingml/2006/main" noChangeAspect="0"/>
            </wp:cNvGraphicFramePr>
            <ns971:graphic xmlns:ns971="http://schemas.openxmlformats.org/drawingml/2006/main">
              <ns971:graphicData uri="http://schemas.microsoft.com/office/word/2010/wordprocessingShape">
                <wps:wsp>
                  <wps:cNvSpPr txBox="1"/>
                  <wps:spPr>
                    <ns971:xfrm>
                      <ns971:off x="0" y="0"/>
                      <ns971:ext cx="939800" cy="381000"/>
                    </ns971:xfrm>
                    <ns971:prstGeom prst="rect">
                      <ns971:avLst/>
                    </ns971:prstGeom>
                    <ns971:solidFill>
                      <ns971:srgbClr val="FFFFFF"/>
                    </ns971:solidFill>
                    <ns971:ln w="12700">
                      <ns971:solidFill>
                        <ns971:srgbClr val="BBBBBB"/>
                      </ns971:solidFill>
                    </ns971:ln>
                  </wps:spPr>
                  <wps:txbx>
                    <w:txbxContent>
                      <w:p>
                        <w:pPr>
                          <w:jc w:val="left"/>
                          <w:spacing w:before="0" w:after="0" w:line="200" w:lineRule="auto"/>
                        </w:pPr>
                        <w:r>
                          <w:rPr>
                            <w:rFonts w:ascii="Calibri" w:hAnsi="Calibri" w:eastAsia="Calibri" w:cs="Calibri"/>
                            <w:color w:val="222222"/>
                            <w:sz w:val="15"/>
                            <w:szCs w:val="15"/>
                          </w:rPr>
                          <w:t xml:space="preserve">Process</w:t>
                        </w:r>
                      </w:p>
                    </w:txbxContent>
                  </wps:txbx>
                  <wps:bodyPr rot="0" spcFirstLastPara="0" vertOverflow="overflow" horzOverflow="overflow" vert="horz" wrap="square" lIns="31750" tIns="19050" rIns="31750" bIns="19050" numCol="1" spcCol="0" rtlCol="0" fromWordArt="0" anchor="ctr" anchorCtr="0" forceAA="0" compatLnSpc="1">
                    <ns971:spAutoFit/>
                  </wps:bodyPr>
                </wps:wsp>
              </ns971:graphicData>
            </ns971:graphic>
          </wp:anchor>
        </w:drawing>
      </w:r>
      <w:r>
        <w:drawing>
          <wp:anchor distT="0" distB="0" distL="0" distR="0" simplePos="0" relativeHeight="251658727" behindDoc="0" locked="0" layoutInCell="1" allowOverlap="1">
            <wp:simplePos x="0" y="0"/>
            <wp:positionH relativeFrom="page">
              <wp:posOffset>3124200</wp:posOffset>
            </wp:positionH>
            <wp:positionV relativeFrom="page">
              <wp:posOffset>7772400</wp:posOffset>
            </wp:positionV>
            <wp:extent cx="4127500" cy="381000"/>
            <wp:effectExtent l="0" t="0" r="0" b="0"/>
            <wp:wrapNone/>
            <wp:docPr id="487" name="Rectangle 487"/>
            <wp:cNvGraphicFramePr>
              <ns972:graphicFrameLocks xmlns:ns972="http://schemas.openxmlformats.org/drawingml/2006/main" noChangeAspect="0"/>
            </wp:cNvGraphicFramePr>
            <ns973:graphic xmlns:ns973="http://schemas.openxmlformats.org/drawingml/2006/main">
              <ns973:graphicData uri="http://schemas.microsoft.com/office/word/2010/wordprocessingShape">
                <wps:wsp>
                  <wps:cNvSpPr txBox="1"/>
                  <wps:spPr>
                    <ns973:xfrm>
                      <ns973:off x="0" y="0"/>
                      <ns973:ext cx="4127500" cy="381000"/>
                    </ns973:xfrm>
                    <ns973:prstGeom prst="rect">
                      <ns973:avLst/>
                    </ns973:prstGeom>
                    <ns973:solidFill>
                      <ns973:srgbClr val="FFFFFF"/>
                    </ns973:solidFill>
                    <ns973:ln w="12700">
                      <ns973:solidFill>
                        <ns973:srgbClr val="BBBBBB"/>
                      </ns973:solidFill>
                    </ns973:ln>
                  </wps:spPr>
                  <wps:txbx>
                    <w:txbxContent>
                      <w:p>
                        <w:pPr>
                          <w:jc w:val="left"/>
                          <w:spacing w:before="0" w:after="0" w:line="200" w:lineRule="auto"/>
                        </w:pPr>
                        <w:r>
                          <w:rPr>
                            <w:rFonts w:ascii="Calibri" w:hAnsi="Calibri" w:eastAsia="Calibri" w:cs="Calibri"/>
                            <w:color w:val="222222"/>
                            <w:sz w:val="15"/>
                            <w:szCs w:val="15"/>
                          </w:rPr>
                          <w:t xml:space="preserve">System validates the fields and updates the student record.</w:t>
                        </w:r>
                      </w:p>
                    </w:txbxContent>
                  </wps:txbx>
                  <wps:bodyPr rot="0" spcFirstLastPara="0" vertOverflow="overflow" horzOverflow="overflow" vert="horz" wrap="square" lIns="31750" tIns="19050" rIns="31750" bIns="19050" numCol="1" spcCol="0" rtlCol="0" fromWordArt="0" anchor="ctr" anchorCtr="0" forceAA="0" compatLnSpc="1">
                    <ns973:spAutoFit/>
                  </wps:bodyPr>
                </wps:wsp>
              </ns973:graphicData>
            </ns973:graphic>
          </wp:anchor>
        </w:drawing>
      </w:r>
      <w:r>
        <w:drawing>
          <wp:anchor distT="0" distB="0" distL="0" distR="0" simplePos="0" relativeHeight="251658728" behindDoc="0" locked="0" layoutInCell="1" allowOverlap="1">
            <wp:simplePos x="0" y="0"/>
            <wp:positionH relativeFrom="page">
              <wp:posOffset>304800</wp:posOffset>
            </wp:positionH>
            <wp:positionV relativeFrom="page">
              <wp:posOffset>8153400</wp:posOffset>
            </wp:positionV>
            <wp:extent cx="330200" cy="381000"/>
            <wp:effectExtent l="0" t="0" r="0" b="0"/>
            <wp:wrapNone/>
            <wp:docPr id="488" name="Rectangle 488"/>
            <wp:cNvGraphicFramePr>
              <ns974:graphicFrameLocks xmlns:ns974="http://schemas.openxmlformats.org/drawingml/2006/main" noChangeAspect="0"/>
            </wp:cNvGraphicFramePr>
            <ns975:graphic xmlns:ns975="http://schemas.openxmlformats.org/drawingml/2006/main">
              <ns975:graphicData uri="http://schemas.microsoft.com/office/word/2010/wordprocessingShape">
                <wps:wsp>
                  <wps:cNvSpPr txBox="1"/>
                  <wps:spPr>
                    <ns975:xfrm>
                      <ns975:off x="0" y="0"/>
                      <ns975:ext cx="330200" cy="381000"/>
                    </ns975:xfrm>
                    <ns975:prstGeom prst="rect">
                      <ns975:avLst/>
                    </ns975:prstGeom>
                    <ns975:solidFill>
                      <ns975:srgbClr val="FAFAFA"/>
                    </ns975:solidFill>
                    <ns975:ln w="12700">
                      <ns975:solidFill>
                        <ns975:srgbClr val="BBBBBB"/>
                      </ns975:solidFill>
                    </ns975:ln>
                  </wps:spPr>
                  <wps:txbx>
                    <w:txbxContent>
                      <w:p>
                        <w:pPr>
                          <w:jc w:val="center"/>
                          <w:spacing w:before="0" w:after="0" w:line="200" w:lineRule="auto"/>
                        </w:pPr>
                        <w:r>
                          <w:rPr>
                            <w:rFonts w:ascii="Calibri" w:hAnsi="Calibri" w:eastAsia="Calibri" w:cs="Calibri"/>
                            <w:color w:val="222222"/>
                            <w:sz w:val="15"/>
                            <w:szCs w:val="15"/>
                          </w:rPr>
                          <w:t xml:space="preserve">4</w:t>
                        </w:r>
                      </w:p>
                    </w:txbxContent>
                  </wps:txbx>
                  <wps:bodyPr rot="0" spcFirstLastPara="0" vertOverflow="overflow" horzOverflow="overflow" vert="horz" wrap="square" lIns="31750" tIns="19050" rIns="31750" bIns="19050" numCol="1" spcCol="0" rtlCol="0" fromWordArt="0" anchor="ctr" anchorCtr="0" forceAA="0" compatLnSpc="1">
                    <ns975:spAutoFit/>
                  </wps:bodyPr>
                </wps:wsp>
              </ns975:graphicData>
            </ns975:graphic>
          </wp:anchor>
        </w:drawing>
      </w:r>
      <w:r>
        <w:drawing>
          <wp:anchor distT="0" distB="0" distL="0" distR="0" simplePos="0" relativeHeight="251658729" behindDoc="0" locked="0" layoutInCell="1" allowOverlap="1">
            <wp:simplePos x="0" y="0"/>
            <wp:positionH relativeFrom="page">
              <wp:posOffset>635000</wp:posOffset>
            </wp:positionH>
            <wp:positionV relativeFrom="page">
              <wp:posOffset>8153400</wp:posOffset>
            </wp:positionV>
            <wp:extent cx="1549400" cy="381000"/>
            <wp:effectExtent l="0" t="0" r="0" b="0"/>
            <wp:wrapNone/>
            <wp:docPr id="489" name="Rectangle 489"/>
            <wp:cNvGraphicFramePr>
              <ns976:graphicFrameLocks xmlns:ns976="http://schemas.openxmlformats.org/drawingml/2006/main" noChangeAspect="0"/>
            </wp:cNvGraphicFramePr>
            <ns977:graphic xmlns:ns977="http://schemas.openxmlformats.org/drawingml/2006/main">
              <ns977:graphicData uri="http://schemas.microsoft.com/office/word/2010/wordprocessingShape">
                <wps:wsp>
                  <wps:cNvSpPr txBox="1"/>
                  <wps:spPr>
                    <ns977:xfrm>
                      <ns977:off x="0" y="0"/>
                      <ns977:ext cx="1549400" cy="381000"/>
                    </ns977:xfrm>
                    <ns977:prstGeom prst="rect">
                      <ns977:avLst/>
                    </ns977:prstGeom>
                    <ns977:solidFill>
                      <ns977:srgbClr val="FAFAFA"/>
                    </ns977:solidFill>
                    <ns977:ln w="12700">
                      <ns977:solidFill>
                        <ns977:srgbClr val="BBBBBB"/>
                      </ns977:solidFill>
                    </ns977:ln>
                  </wps:spPr>
                  <wps:txbx>
                    <w:txbxContent>
                      <w:p>
                        <w:pPr>
                          <w:jc w:val="left"/>
                          <w:spacing w:before="0" w:after="0" w:line="200" w:lineRule="auto"/>
                        </w:pPr>
                        <w:r>
                          <w:rPr>
                            <w:rFonts w:ascii="Calibri" w:hAnsi="Calibri" w:eastAsia="Calibri" w:cs="Calibri"/>
                            <w:b/>
                            <w:color w:val="222222"/>
                            <w:sz w:val="15"/>
                            <w:szCs w:val="15"/>
                          </w:rPr>
                          <w:t xml:space="preserve">Popup dialog</w:t>
                        </w:r>
                      </w:p>
                    </w:txbxContent>
                  </wps:txbx>
                  <wps:bodyPr rot="0" spcFirstLastPara="0" vertOverflow="overflow" horzOverflow="overflow" vert="horz" wrap="square" lIns="31750" tIns="19050" rIns="31750" bIns="19050" numCol="1" spcCol="0" rtlCol="0" fromWordArt="0" anchor="ctr" anchorCtr="0" forceAA="0" compatLnSpc="1">
                    <ns977:spAutoFit/>
                  </wps:bodyPr>
                </wps:wsp>
              </ns977:graphicData>
            </ns977:graphic>
          </wp:anchor>
        </w:drawing>
      </w:r>
      <w:r>
        <w:drawing>
          <wp:anchor distT="0" distB="0" distL="0" distR="0" simplePos="0" relativeHeight="251658730" behindDoc="0" locked="0" layoutInCell="1" allowOverlap="1">
            <wp:simplePos x="0" y="0"/>
            <wp:positionH relativeFrom="page">
              <wp:posOffset>2184400</wp:posOffset>
            </wp:positionH>
            <wp:positionV relativeFrom="page">
              <wp:posOffset>8153400</wp:posOffset>
            </wp:positionV>
            <wp:extent cx="939800" cy="381000"/>
            <wp:effectExtent l="0" t="0" r="0" b="0"/>
            <wp:wrapNone/>
            <wp:docPr id="490" name="Rectangle 490"/>
            <wp:cNvGraphicFramePr>
              <ns978:graphicFrameLocks xmlns:ns978="http://schemas.openxmlformats.org/drawingml/2006/main" noChangeAspect="0"/>
            </wp:cNvGraphicFramePr>
            <ns979:graphic xmlns:ns979="http://schemas.openxmlformats.org/drawingml/2006/main">
              <ns979:graphicData uri="http://schemas.microsoft.com/office/word/2010/wordprocessingShape">
                <wps:wsp>
                  <wps:cNvSpPr txBox="1"/>
                  <wps:spPr>
                    <ns979:xfrm>
                      <ns979:off x="0" y="0"/>
                      <ns979:ext cx="939800" cy="381000"/>
                    </ns979:xfrm>
                    <ns979:prstGeom prst="rect">
                      <ns979:avLst/>
                    </ns979:prstGeom>
                    <ns979:solidFill>
                      <ns979:srgbClr val="FAFAFA"/>
                    </ns979:solidFill>
                    <ns979:ln w="12700">
                      <ns979:solidFill>
                        <ns979:srgbClr val="BBBBBB"/>
                      </ns979:solidFill>
                    </ns979:ln>
                  </wps:spPr>
                  <wps:txbx>
                    <w:txbxContent>
                      <w:p>
                        <w:pPr>
                          <w:jc w:val="left"/>
                          <w:spacing w:before="0" w:after="0" w:line="200" w:lineRule="auto"/>
                        </w:pPr>
                        <w:r>
                          <w:rPr>
                            <w:rFonts w:ascii="Calibri" w:hAnsi="Calibri" w:eastAsia="Calibri" w:cs="Calibri"/>
                            <w:color w:val="222222"/>
                            <w:sz w:val="15"/>
                            <w:szCs w:val="15"/>
                          </w:rPr>
                          <w:t xml:space="preserve">Message</w:t>
                        </w:r>
                      </w:p>
                    </w:txbxContent>
                  </wps:txbx>
                  <wps:bodyPr rot="0" spcFirstLastPara="0" vertOverflow="overflow" horzOverflow="overflow" vert="horz" wrap="square" lIns="31750" tIns="19050" rIns="31750" bIns="19050" numCol="1" spcCol="0" rtlCol="0" fromWordArt="0" anchor="ctr" anchorCtr="0" forceAA="0" compatLnSpc="1">
                    <ns979:spAutoFit/>
                  </wps:bodyPr>
                </wps:wsp>
              </ns979:graphicData>
            </ns979:graphic>
          </wp:anchor>
        </w:drawing>
      </w:r>
      <w:r>
        <w:drawing>
          <wp:anchor distT="0" distB="0" distL="0" distR="0" simplePos="0" relativeHeight="251658731" behindDoc="0" locked="0" layoutInCell="1" allowOverlap="1">
            <wp:simplePos x="0" y="0"/>
            <wp:positionH relativeFrom="page">
              <wp:posOffset>3124200</wp:posOffset>
            </wp:positionH>
            <wp:positionV relativeFrom="page">
              <wp:posOffset>8153400</wp:posOffset>
            </wp:positionV>
            <wp:extent cx="4127500" cy="381000"/>
            <wp:effectExtent l="0" t="0" r="0" b="0"/>
            <wp:wrapNone/>
            <wp:docPr id="491" name="Rectangle 491"/>
            <wp:cNvGraphicFramePr>
              <ns980:graphicFrameLocks xmlns:ns980="http://schemas.openxmlformats.org/drawingml/2006/main" noChangeAspect="0"/>
            </wp:cNvGraphicFramePr>
            <ns981:graphic xmlns:ns981="http://schemas.openxmlformats.org/drawingml/2006/main">
              <ns981:graphicData uri="http://schemas.microsoft.com/office/word/2010/wordprocessingShape">
                <wps:wsp>
                  <wps:cNvSpPr txBox="1"/>
                  <wps:spPr>
                    <ns981:xfrm>
                      <ns981:off x="0" y="0"/>
                      <ns981:ext cx="4127500" cy="381000"/>
                    </ns981:xfrm>
                    <ns981:prstGeom prst="rect">
                      <ns981:avLst/>
                    </ns981:prstGeom>
                    <ns981:solidFill>
                      <ns981:srgbClr val="FAFAFA"/>
                    </ns981:solidFill>
                    <ns981:ln w="12700">
                      <ns981:solidFill>
                        <ns981:srgbClr val="BBBBBB"/>
                      </ns981:solidFill>
                    </ns981:ln>
                  </wps:spPr>
                  <wps:txbx>
                    <w:txbxContent>
                      <w:p>
                        <w:pPr>
                          <w:jc w:val="left"/>
                          <w:spacing w:before="0" w:after="0" w:line="200" w:lineRule="auto"/>
                        </w:pPr>
                        <w:r>
                          <w:rPr>
                            <w:rFonts w:ascii="Calibri" w:hAnsi="Calibri" w:eastAsia="Calibri" w:cs="Calibri"/>
                            <w:color w:val="222222"/>
                            <w:sz w:val="15"/>
                            <w:szCs w:val="15"/>
                          </w:rPr>
                          <w:t xml:space="preserve">Information popup: "Profile has been updated successfully."</w:t>
                        </w:r>
                      </w:p>
                    </w:txbxContent>
                  </wps:txbx>
                  <wps:bodyPr rot="0" spcFirstLastPara="0" vertOverflow="overflow" horzOverflow="overflow" vert="horz" wrap="square" lIns="31750" tIns="19050" rIns="31750" bIns="19050" numCol="1" spcCol="0" rtlCol="0" fromWordArt="0" anchor="ctr" anchorCtr="0" forceAA="0" compatLnSpc="1">
                    <ns981:spAutoFit/>
                  </wps:bodyPr>
                </wps:wsp>
              </ns981:graphicData>
            </ns981:graphic>
          </wp:anchor>
        </w:drawing>
      </w:r>
      <w:r>
        <w:drawing>
          <wp:anchor distT="0" distB="0" distL="0" distR="0" simplePos="0" relativeHeight="251658732" behindDoc="0" locked="0" layoutInCell="1" allowOverlap="1">
            <wp:simplePos x="0" y="0"/>
            <wp:positionH relativeFrom="page">
              <wp:posOffset>304800</wp:posOffset>
            </wp:positionH>
            <wp:positionV relativeFrom="page">
              <wp:posOffset>8534400</wp:posOffset>
            </wp:positionV>
            <wp:extent cx="330200" cy="381000"/>
            <wp:effectExtent l="0" t="0" r="0" b="0"/>
            <wp:wrapNone/>
            <wp:docPr id="492" name="Rectangle 492"/>
            <wp:cNvGraphicFramePr>
              <ns982:graphicFrameLocks xmlns:ns982="http://schemas.openxmlformats.org/drawingml/2006/main" noChangeAspect="0"/>
            </wp:cNvGraphicFramePr>
            <ns983:graphic xmlns:ns983="http://schemas.openxmlformats.org/drawingml/2006/main">
              <ns983:graphicData uri="http://schemas.microsoft.com/office/word/2010/wordprocessingShape">
                <wps:wsp>
                  <wps:cNvSpPr txBox="1"/>
                  <wps:spPr>
                    <ns983:xfrm>
                      <ns983:off x="0" y="0"/>
                      <ns983:ext cx="330200" cy="381000"/>
                    </ns983:xfrm>
                    <ns983:prstGeom prst="rect">
                      <ns983:avLst/>
                    </ns983:prstGeom>
                    <ns983:solidFill>
                      <ns983:srgbClr val="FFFFFF"/>
                    </ns983:solidFill>
                    <ns983:ln w="12700">
                      <ns983:solidFill>
                        <ns983:srgbClr val="BBBBBB"/>
                      </ns983:solidFill>
                    </ns983:ln>
                  </wps:spPr>
                  <wps:txbx>
                    <w:txbxContent>
                      <w:p>
                        <w:pPr>
                          <w:jc w:val="center"/>
                          <w:spacing w:before="0" w:after="0" w:line="200" w:lineRule="auto"/>
                        </w:pPr>
                        <w:r>
                          <w:rPr>
                            <w:rFonts w:ascii="Calibri" w:hAnsi="Calibri" w:eastAsia="Calibri" w:cs="Calibri"/>
                            <w:color w:val="222222"/>
                            <w:sz w:val="15"/>
                            <w:szCs w:val="15"/>
                          </w:rPr>
                          <w:t xml:space="preserve">5</w:t>
                        </w:r>
                      </w:p>
                    </w:txbxContent>
                  </wps:txbx>
                  <wps:bodyPr rot="0" spcFirstLastPara="0" vertOverflow="overflow" horzOverflow="overflow" vert="horz" wrap="square" lIns="31750" tIns="19050" rIns="31750" bIns="19050" numCol="1" spcCol="0" rtlCol="0" fromWordArt="0" anchor="ctr" anchorCtr="0" forceAA="0" compatLnSpc="1">
                    <ns983:spAutoFit/>
                  </wps:bodyPr>
                </wps:wsp>
              </ns983:graphicData>
            </ns983:graphic>
          </wp:anchor>
        </w:drawing>
      </w:r>
      <w:r>
        <w:drawing>
          <wp:anchor distT="0" distB="0" distL="0" distR="0" simplePos="0" relativeHeight="251658733" behindDoc="0" locked="0" layoutInCell="1" allowOverlap="1">
            <wp:simplePos x="0" y="0"/>
            <wp:positionH relativeFrom="page">
              <wp:posOffset>635000</wp:posOffset>
            </wp:positionH>
            <wp:positionV relativeFrom="page">
              <wp:posOffset>8534400</wp:posOffset>
            </wp:positionV>
            <wp:extent cx="1549400" cy="381000"/>
            <wp:effectExtent l="0" t="0" r="0" b="0"/>
            <wp:wrapNone/>
            <wp:docPr id="493" name="Rectangle 493"/>
            <wp:cNvGraphicFramePr>
              <ns984:graphicFrameLocks xmlns:ns984="http://schemas.openxmlformats.org/drawingml/2006/main" noChangeAspect="0"/>
            </wp:cNvGraphicFramePr>
            <ns985:graphic xmlns:ns985="http://schemas.openxmlformats.org/drawingml/2006/main">
              <ns985:graphicData uri="http://schemas.microsoft.com/office/word/2010/wordprocessingShape">
                <wps:wsp>
                  <wps:cNvSpPr txBox="1"/>
                  <wps:spPr>
                    <ns985:xfrm>
                      <ns985:off x="0" y="0"/>
                      <ns985:ext cx="1549400" cy="381000"/>
                    </ns985:xfrm>
                    <ns985:prstGeom prst="rect">
                      <ns985:avLst/>
                    </ns985:prstGeom>
                    <ns985:solidFill>
                      <ns985:srgbClr val="FFFFFF"/>
                    </ns985:solidFill>
                    <ns985:ln w="12700">
                      <ns985:solidFill>
                        <ns985:srgbClr val="BBBBBB"/>
                      </ns985:solidFill>
                    </ns985:ln>
                  </wps:spPr>
                  <wps:txbx>
                    <w:txbxContent>
                      <w:p>
                        <w:pPr>
                          <w:jc w:val="left"/>
                          <w:spacing w:before="0" w:after="0" w:line="200" w:lineRule="auto"/>
                        </w:pPr>
                        <w:r>
                          <w:rPr>
                            <w:rFonts w:ascii="Calibri" w:hAnsi="Calibri" w:eastAsia="Calibri" w:cs="Calibri"/>
                            <w:b/>
                            <w:color w:val="222222"/>
                            <w:sz w:val="15"/>
                            <w:szCs w:val="15"/>
                          </w:rPr>
                          <w:t xml:space="preserve">Result display area</w:t>
                        </w:r>
                      </w:p>
                    </w:txbxContent>
                  </wps:txbx>
                  <wps:bodyPr rot="0" spcFirstLastPara="0" vertOverflow="overflow" horzOverflow="overflow" vert="horz" wrap="square" lIns="31750" tIns="19050" rIns="31750" bIns="19050" numCol="1" spcCol="0" rtlCol="0" fromWordArt="0" anchor="ctr" anchorCtr="0" forceAA="0" compatLnSpc="1">
                    <ns985:spAutoFit/>
                  </wps:bodyPr>
                </wps:wsp>
              </ns985:graphicData>
            </ns985:graphic>
          </wp:anchor>
        </w:drawing>
      </w:r>
      <w:r>
        <w:drawing>
          <wp:anchor distT="0" distB="0" distL="0" distR="0" simplePos="0" relativeHeight="251658734" behindDoc="0" locked="0" layoutInCell="1" allowOverlap="1">
            <wp:simplePos x="0" y="0"/>
            <wp:positionH relativeFrom="page">
              <wp:posOffset>2184400</wp:posOffset>
            </wp:positionH>
            <wp:positionV relativeFrom="page">
              <wp:posOffset>8534400</wp:posOffset>
            </wp:positionV>
            <wp:extent cx="939800" cy="381000"/>
            <wp:effectExtent l="0" t="0" r="0" b="0"/>
            <wp:wrapNone/>
            <wp:docPr id="494" name="Rectangle 494"/>
            <wp:cNvGraphicFramePr>
              <ns986:graphicFrameLocks xmlns:ns986="http://schemas.openxmlformats.org/drawingml/2006/main" noChangeAspect="0"/>
            </wp:cNvGraphicFramePr>
            <ns987:graphic xmlns:ns987="http://schemas.openxmlformats.org/drawingml/2006/main">
              <ns987:graphicData uri="http://schemas.microsoft.com/office/word/2010/wordprocessingShape">
                <wps:wsp>
                  <wps:cNvSpPr txBox="1"/>
                  <wps:spPr>
                    <ns987:xfrm>
                      <ns987:off x="0" y="0"/>
                      <ns987:ext cx="939800" cy="381000"/>
                    </ns987:xfrm>
                    <ns987:prstGeom prst="rect">
                      <ns987:avLst/>
                    </ns987:prstGeom>
                    <ns987:solidFill>
                      <ns987:srgbClr val="FFFFFF"/>
                    </ns987:solidFill>
                    <ns987:ln w="12700">
                      <ns987:solidFill>
                        <ns987:srgbClr val="BBBBBB"/>
                      </ns987:solidFill>
                    </ns987:ln>
                  </wps:spPr>
                  <wps:txbx>
                    <w:txbxContent>
                      <w:p>
                        <w:pPr>
                          <w:jc w:val="left"/>
                          <w:spacing w:before="0" w:after="0" w:line="200" w:lineRule="auto"/>
                        </w:pPr>
                        <w:r>
                          <w:rPr>
                            <w:rFonts w:ascii="Calibri" w:hAnsi="Calibri" w:eastAsia="Calibri" w:cs="Calibri"/>
                            <w:color w:val="222222"/>
                            <w:sz w:val="15"/>
                            <w:szCs w:val="15"/>
                          </w:rPr>
                          <w:t xml:space="preserve">Output</w:t>
                        </w:r>
                      </w:p>
                    </w:txbxContent>
                  </wps:txbx>
                  <wps:bodyPr rot="0" spcFirstLastPara="0" vertOverflow="overflow" horzOverflow="overflow" vert="horz" wrap="square" lIns="31750" tIns="19050" rIns="31750" bIns="19050" numCol="1" spcCol="0" rtlCol="0" fromWordArt="0" anchor="ctr" anchorCtr="0" forceAA="0" compatLnSpc="1">
                    <ns987:spAutoFit/>
                  </wps:bodyPr>
                </wps:wsp>
              </ns987:graphicData>
            </ns987:graphic>
          </wp:anchor>
        </w:drawing>
      </w:r>
      <w:r>
        <w:drawing>
          <wp:anchor distT="0" distB="0" distL="0" distR="0" simplePos="0" relativeHeight="251658735" behindDoc="0" locked="0" layoutInCell="1" allowOverlap="1">
            <wp:simplePos x="0" y="0"/>
            <wp:positionH relativeFrom="page">
              <wp:posOffset>3124200</wp:posOffset>
            </wp:positionH>
            <wp:positionV relativeFrom="page">
              <wp:posOffset>8534400</wp:posOffset>
            </wp:positionV>
            <wp:extent cx="4127500" cy="381000"/>
            <wp:effectExtent l="0" t="0" r="0" b="0"/>
            <wp:wrapNone/>
            <wp:docPr id="495" name="Rectangle 495"/>
            <wp:cNvGraphicFramePr>
              <ns988:graphicFrameLocks xmlns:ns988="http://schemas.openxmlformats.org/drawingml/2006/main" noChangeAspect="0"/>
            </wp:cNvGraphicFramePr>
            <ns989:graphic xmlns:ns989="http://schemas.openxmlformats.org/drawingml/2006/main">
              <ns989:graphicData uri="http://schemas.microsoft.com/office/word/2010/wordprocessingShape">
                <wps:wsp>
                  <wps:cNvSpPr txBox="1"/>
                  <wps:spPr>
                    <ns989:xfrm>
                      <ns989:off x="0" y="0"/>
                      <ns989:ext cx="4127500" cy="381000"/>
                    </ns989:xfrm>
                    <ns989:prstGeom prst="rect">
                      <ns989:avLst/>
                    </ns989:prstGeom>
                    <ns989:solidFill>
                      <ns989:srgbClr val="FFFFFF"/>
                    </ns989:solidFill>
                    <ns989:ln w="12700">
                      <ns989:solidFill>
                        <ns989:srgbClr val="BBBBBB"/>
                      </ns989:solidFill>
                    </ns989:ln>
                  </wps:spPr>
                  <wps:txbx>
                    <w:txbxContent>
                      <w:p>
                        <w:pPr>
                          <w:jc w:val="left"/>
                          <w:spacing w:before="0" w:after="0" w:line="200" w:lineRule="auto"/>
                        </w:pPr>
                        <w:r>
                          <w:rPr>
                            <w:rFonts w:ascii="Calibri" w:hAnsi="Calibri" w:eastAsia="Calibri" w:cs="Calibri"/>
                            <w:color w:val="222222"/>
                            <w:sz w:val="15"/>
                            <w:szCs w:val="15"/>
                          </w:rPr>
                          <w:t xml:space="preserve">Updated profile details are shown together with the profile photo frame.</w:t>
                        </w:r>
                      </w:p>
                    </w:txbxContent>
                  </wps:txbx>
                  <wps:bodyPr rot="0" spcFirstLastPara="0" vertOverflow="overflow" horzOverflow="overflow" vert="horz" wrap="square" lIns="31750" tIns="19050" rIns="31750" bIns="19050" numCol="1" spcCol="0" rtlCol="0" fromWordArt="0" anchor="ctr" anchorCtr="0" forceAA="0" compatLnSpc="1">
                    <ns989:spAutoFit/>
                  </wps:bodyPr>
                </wps:wsp>
              </ns989:graphicData>
            </ns989:graphic>
          </wp:anchor>
        </w:drawing>
      </w:r>
      <w:r>
        <w:drawing>
          <wp:anchor distT="0" distB="0" distL="0" distR="0" simplePos="0" relativeHeight="251658736" behindDoc="0" locked="0" layoutInCell="1" allowOverlap="1">
            <wp:simplePos x="0" y="0"/>
            <wp:positionH relativeFrom="page">
              <wp:posOffset>304800</wp:posOffset>
            </wp:positionH>
            <wp:positionV relativeFrom="page">
              <wp:posOffset>8915400</wp:posOffset>
            </wp:positionV>
            <wp:extent cx="330200" cy="381000"/>
            <wp:effectExtent l="0" t="0" r="0" b="0"/>
            <wp:wrapNone/>
            <wp:docPr id="496" name="Rectangle 496"/>
            <wp:cNvGraphicFramePr>
              <ns990:graphicFrameLocks xmlns:ns990="http://schemas.openxmlformats.org/drawingml/2006/main" noChangeAspect="0"/>
            </wp:cNvGraphicFramePr>
            <ns991:graphic xmlns:ns991="http://schemas.openxmlformats.org/drawingml/2006/main">
              <ns991:graphicData uri="http://schemas.microsoft.com/office/word/2010/wordprocessingShape">
                <wps:wsp>
                  <wps:cNvSpPr txBox="1"/>
                  <wps:spPr>
                    <ns991:xfrm>
                      <ns991:off x="0" y="0"/>
                      <ns991:ext cx="330200" cy="381000"/>
                    </ns991:xfrm>
                    <ns991:prstGeom prst="rect">
                      <ns991:avLst/>
                    </ns991:prstGeom>
                    <ns991:solidFill>
                      <ns991:srgbClr val="FAFAFA"/>
                    </ns991:solidFill>
                    <ns991:ln w="12700">
                      <ns991:solidFill>
                        <ns991:srgbClr val="BBBBBB"/>
                      </ns991:solidFill>
                    </ns991:ln>
                  </wps:spPr>
                  <wps:txbx>
                    <w:txbxContent>
                      <w:p>
                        <w:pPr>
                          <w:jc w:val="center"/>
                          <w:spacing w:before="0" w:after="0" w:line="200" w:lineRule="auto"/>
                        </w:pPr>
                        <w:r>
                          <w:rPr>
                            <w:rFonts w:ascii="Calibri" w:hAnsi="Calibri" w:eastAsia="Calibri" w:cs="Calibri"/>
                            <w:color w:val="222222"/>
                            <w:sz w:val="15"/>
                            <w:szCs w:val="15"/>
                          </w:rPr>
                          <w:t xml:space="preserve">-</w:t>
                        </w:r>
                      </w:p>
                    </w:txbxContent>
                  </wps:txbx>
                  <wps:bodyPr rot="0" spcFirstLastPara="0" vertOverflow="overflow" horzOverflow="overflow" vert="horz" wrap="square" lIns="31750" tIns="19050" rIns="31750" bIns="19050" numCol="1" spcCol="0" rtlCol="0" fromWordArt="0" anchor="ctr" anchorCtr="0" forceAA="0" compatLnSpc="1">
                    <ns991:spAutoFit/>
                  </wps:bodyPr>
                </wps:wsp>
              </ns991:graphicData>
            </ns991:graphic>
          </wp:anchor>
        </w:drawing>
      </w:r>
      <w:r>
        <w:drawing>
          <wp:anchor distT="0" distB="0" distL="0" distR="0" simplePos="0" relativeHeight="251658737" behindDoc="0" locked="0" layoutInCell="1" allowOverlap="1">
            <wp:simplePos x="0" y="0"/>
            <wp:positionH relativeFrom="page">
              <wp:posOffset>635000</wp:posOffset>
            </wp:positionH>
            <wp:positionV relativeFrom="page">
              <wp:posOffset>8915400</wp:posOffset>
            </wp:positionV>
            <wp:extent cx="1549400" cy="381000"/>
            <wp:effectExtent l="0" t="0" r="0" b="0"/>
            <wp:wrapNone/>
            <wp:docPr id="497" name="Rectangle 497"/>
            <wp:cNvGraphicFramePr>
              <ns992:graphicFrameLocks xmlns:ns992="http://schemas.openxmlformats.org/drawingml/2006/main" noChangeAspect="0"/>
            </wp:cNvGraphicFramePr>
            <ns993:graphic xmlns:ns993="http://schemas.openxmlformats.org/drawingml/2006/main">
              <ns993:graphicData uri="http://schemas.microsoft.com/office/word/2010/wordprocessingShape">
                <wps:wsp>
                  <wps:cNvSpPr txBox="1"/>
                  <wps:spPr>
                    <ns993:xfrm>
                      <ns993:off x="0" y="0"/>
                      <ns993:ext cx="1549400" cy="381000"/>
                    </ns993:xfrm>
                    <ns993:prstGeom prst="rect">
                      <ns993:avLst/>
                    </ns993:prstGeom>
                    <ns993:solidFill>
                      <ns993:srgbClr val="FAFAFA"/>
                    </ns993:solidFill>
                    <ns993:ln w="12700">
                      <ns993:solidFill>
                        <ns993:srgbClr val="BBBBBB"/>
                      </ns993:solidFill>
                    </ns993:ln>
                  </wps:spPr>
                  <wps:txbx>
                    <w:txbxContent>
                      <w:p>
                        <w:pPr>
                          <w:jc w:val="left"/>
                          <w:spacing w:before="0" w:after="0" w:line="200" w:lineRule="auto"/>
                        </w:pPr>
                        <w:r>
                          <w:rPr>
                            <w:rFonts w:ascii="Calibri" w:hAnsi="Calibri" w:eastAsia="Calibri" w:cs="Calibri"/>
                            <w:color w:val="222222"/>
                            <w:sz w:val="15"/>
                            <w:szCs w:val="15"/>
                          </w:rPr>
                          <w:t xml:space="preserve">Validation rule</w:t>
                        </w:r>
                      </w:p>
                    </w:txbxContent>
                  </wps:txbx>
                  <wps:bodyPr rot="0" spcFirstLastPara="0" vertOverflow="overflow" horzOverflow="overflow" vert="horz" wrap="square" lIns="31750" tIns="19050" rIns="31750" bIns="19050" numCol="1" spcCol="0" rtlCol="0" fromWordArt="0" anchor="ctr" anchorCtr="0" forceAA="0" compatLnSpc="1">
                    <ns993:spAutoFit/>
                  </wps:bodyPr>
                </wps:wsp>
              </ns993:graphicData>
            </ns993:graphic>
          </wp:anchor>
        </w:drawing>
      </w:r>
      <w:r>
        <w:drawing>
          <wp:anchor distT="0" distB="0" distL="0" distR="0" simplePos="0" relativeHeight="251658738" behindDoc="0" locked="0" layoutInCell="1" allowOverlap="1">
            <wp:simplePos x="0" y="0"/>
            <wp:positionH relativeFrom="page">
              <wp:posOffset>2184400</wp:posOffset>
            </wp:positionH>
            <wp:positionV relativeFrom="page">
              <wp:posOffset>8915400</wp:posOffset>
            </wp:positionV>
            <wp:extent cx="939800" cy="381000"/>
            <wp:effectExtent l="0" t="0" r="0" b="0"/>
            <wp:wrapNone/>
            <wp:docPr id="498" name="Rectangle 498"/>
            <wp:cNvGraphicFramePr>
              <ns994:graphicFrameLocks xmlns:ns994="http://schemas.openxmlformats.org/drawingml/2006/main" noChangeAspect="0"/>
            </wp:cNvGraphicFramePr>
            <ns995:graphic xmlns:ns995="http://schemas.openxmlformats.org/drawingml/2006/main">
              <ns995:graphicData uri="http://schemas.microsoft.com/office/word/2010/wordprocessingShape">
                <wps:wsp>
                  <wps:cNvSpPr txBox="1"/>
                  <wps:spPr>
                    <ns995:xfrm>
                      <ns995:off x="0" y="0"/>
                      <ns995:ext cx="939800" cy="381000"/>
                    </ns995:xfrm>
                    <ns995:prstGeom prst="rect">
                      <ns995:avLst/>
                    </ns995:prstGeom>
                    <ns995:solidFill>
                      <ns995:srgbClr val="FAFAFA"/>
                    </ns995:solidFill>
                    <ns995:ln w="12700">
                      <ns995:solidFill>
                        <ns995:srgbClr val="BBBBBB"/>
                      </ns995:solidFill>
                    </ns995:ln>
                  </wps:spPr>
                  <wps:txbx>
                    <w:txbxContent>
                      <w:p>
                        <w:pPr>
                          <w:jc w:val="left"/>
                          <w:spacing w:before="0" w:after="0" w:line="200" w:lineRule="auto"/>
                        </w:pPr>
                        <w:r>
                          <w:rPr>
                            <w:rFonts w:ascii="Calibri" w:hAnsi="Calibri" w:eastAsia="Calibri" w:cs="Calibri"/>
                            <w:color w:val="222222"/>
                            <w:sz w:val="15"/>
                            <w:szCs w:val="15"/>
                          </w:rPr>
                          <w:t xml:space="preserve">Rule</w:t>
                        </w:r>
                      </w:p>
                    </w:txbxContent>
                  </wps:txbx>
                  <wps:bodyPr rot="0" spcFirstLastPara="0" vertOverflow="overflow" horzOverflow="overflow" vert="horz" wrap="square" lIns="31750" tIns="19050" rIns="31750" bIns="19050" numCol="1" spcCol="0" rtlCol="0" fromWordArt="0" anchor="ctr" anchorCtr="0" forceAA="0" compatLnSpc="1">
                    <ns995:spAutoFit/>
                  </wps:bodyPr>
                </wps:wsp>
              </ns995:graphicData>
            </ns995:graphic>
          </wp:anchor>
        </w:drawing>
      </w:r>
      <w:r>
        <w:drawing>
          <wp:anchor distT="0" distB="0" distL="0" distR="0" simplePos="0" relativeHeight="251658739" behindDoc="0" locked="0" layoutInCell="1" allowOverlap="1">
            <wp:simplePos x="0" y="0"/>
            <wp:positionH relativeFrom="page">
              <wp:posOffset>3124200</wp:posOffset>
            </wp:positionH>
            <wp:positionV relativeFrom="page">
              <wp:posOffset>8915400</wp:posOffset>
            </wp:positionV>
            <wp:extent cx="4127500" cy="381000"/>
            <wp:effectExtent l="0" t="0" r="0" b="0"/>
            <wp:wrapNone/>
            <wp:docPr id="499" name="Rectangle 499"/>
            <wp:cNvGraphicFramePr>
              <ns996:graphicFrameLocks xmlns:ns996="http://schemas.openxmlformats.org/drawingml/2006/main" noChangeAspect="0"/>
            </wp:cNvGraphicFramePr>
            <ns997:graphic xmlns:ns997="http://schemas.openxmlformats.org/drawingml/2006/main">
              <ns997:graphicData uri="http://schemas.microsoft.com/office/word/2010/wordprocessingShape">
                <wps:wsp>
                  <wps:cNvSpPr txBox="1"/>
                  <wps:spPr>
                    <ns997:xfrm>
                      <ns997:off x="0" y="0"/>
                      <ns997:ext cx="4127500" cy="381000"/>
                    </ns997:xfrm>
                    <ns997:prstGeom prst="rect">
                      <ns997:avLst/>
                    </ns997:prstGeom>
                    <ns997:solidFill>
                      <ns997:srgbClr val="FAFAFA"/>
                    </ns997:solidFill>
                    <ns997:ln w="12700">
                      <ns997:solidFill>
                        <ns997:srgbClr val="BBBBBB"/>
                      </ns997:solidFill>
                    </ns997:ln>
                  </wps:spPr>
                  <wps:txbx>
                    <w:txbxContent>
                      <w:p>
                        <w:pPr>
                          <w:jc w:val="left"/>
                          <w:spacing w:before="0" w:after="0" w:line="200" w:lineRule="auto"/>
                        </w:pPr>
                        <w:r>
                          <w:rPr>
                            <w:rFonts w:ascii="Calibri" w:hAnsi="Calibri" w:eastAsia="Calibri" w:cs="Calibri"/>
                            <w:color w:val="222222"/>
                            <w:sz w:val="15"/>
                            <w:szCs w:val="15"/>
                          </w:rPr>
                          <w:t xml:space="preserve">Phone number must contain digits only, between 10 and 11 characters.</w:t>
                        </w:r>
                      </w:p>
                    </w:txbxContent>
                  </wps:txbx>
                  <wps:bodyPr rot="0" spcFirstLastPara="0" vertOverflow="overflow" horzOverflow="overflow" vert="horz" wrap="square" lIns="31750" tIns="19050" rIns="31750" bIns="19050" numCol="1" spcCol="0" rtlCol="0" fromWordArt="0" anchor="ctr" anchorCtr="0" forceAA="0" compatLnSpc="1">
                    <ns997:spAutoFit/>
                  </wps:bodyPr>
                </wps:wsp>
              </ns997:graphicData>
            </ns997:graphic>
          </wp:anchor>
        </w:drawing>
      </w:r>
      <w:r>
        <w:drawing>
          <wp:anchor distT="0" distB="0" distL="0" distR="0" simplePos="0" relativeHeight="251658740" behindDoc="0" locked="0" layoutInCell="1" allowOverlap="1">
            <wp:simplePos x="0" y="0"/>
            <wp:positionH relativeFrom="page">
              <wp:posOffset>304800</wp:posOffset>
            </wp:positionH>
            <wp:positionV relativeFrom="page">
              <wp:posOffset>9296400</wp:posOffset>
            </wp:positionV>
            <wp:extent cx="330200" cy="381000"/>
            <wp:effectExtent l="0" t="0" r="0" b="0"/>
            <wp:wrapNone/>
            <wp:docPr id="500" name="Rectangle 500"/>
            <wp:cNvGraphicFramePr>
              <ns998:graphicFrameLocks xmlns:ns998="http://schemas.openxmlformats.org/drawingml/2006/main" noChangeAspect="0"/>
            </wp:cNvGraphicFramePr>
            <ns999:graphic xmlns:ns999="http://schemas.openxmlformats.org/drawingml/2006/main">
              <ns999:graphicData uri="http://schemas.microsoft.com/office/word/2010/wordprocessingShape">
                <wps:wsp>
                  <wps:cNvSpPr txBox="1"/>
                  <wps:spPr>
                    <ns999:xfrm>
                      <ns999:off x="0" y="0"/>
                      <ns999:ext cx="330200" cy="381000"/>
                    </ns999:xfrm>
                    <ns999:prstGeom prst="rect">
                      <ns999:avLst/>
                    </ns999:prstGeom>
                    <ns999:solidFill>
                      <ns999:srgbClr val="FFFFFF"/>
                    </ns999:solidFill>
                    <ns999:ln w="12700">
                      <ns999:solidFill>
                        <ns999:srgbClr val="BBBBBB"/>
                      </ns999:solidFill>
                    </ns999:ln>
                  </wps:spPr>
                  <wps:txbx>
                    <w:txbxContent>
                      <w:p>
                        <w:pPr>
                          <w:jc w:val="center"/>
                          <w:spacing w:before="0" w:after="0" w:line="200" w:lineRule="auto"/>
                        </w:pPr>
                        <w:r>
                          <w:rPr>
                            <w:rFonts w:ascii="Calibri" w:hAnsi="Calibri" w:eastAsia="Calibri" w:cs="Calibri"/>
                            <w:color w:val="222222"/>
                            <w:sz w:val="15"/>
                            <w:szCs w:val="15"/>
                          </w:rPr>
                          <w:t xml:space="preserve">-</w:t>
                        </w:r>
                      </w:p>
                    </w:txbxContent>
                  </wps:txbx>
                  <wps:bodyPr rot="0" spcFirstLastPara="0" vertOverflow="overflow" horzOverflow="overflow" vert="horz" wrap="square" lIns="31750" tIns="19050" rIns="31750" bIns="19050" numCol="1" spcCol="0" rtlCol="0" fromWordArt="0" anchor="ctr" anchorCtr="0" forceAA="0" compatLnSpc="1">
                    <ns999:spAutoFit/>
                  </wps:bodyPr>
                </wps:wsp>
              </ns999:graphicData>
            </ns999:graphic>
          </wp:anchor>
        </w:drawing>
      </w:r>
      <w:r>
        <w:drawing>
          <wp:anchor distT="0" distB="0" distL="0" distR="0" simplePos="0" relativeHeight="251658741" behindDoc="0" locked="0" layoutInCell="1" allowOverlap="1">
            <wp:simplePos x="0" y="0"/>
            <wp:positionH relativeFrom="page">
              <wp:posOffset>635000</wp:posOffset>
            </wp:positionH>
            <wp:positionV relativeFrom="page">
              <wp:posOffset>9296400</wp:posOffset>
            </wp:positionV>
            <wp:extent cx="1549400" cy="381000"/>
            <wp:effectExtent l="0" t="0" r="0" b="0"/>
            <wp:wrapNone/>
            <wp:docPr id="501" name="Rectangle 501"/>
            <wp:cNvGraphicFramePr>
              <ns1000:graphicFrameLocks xmlns:ns1000="http://schemas.openxmlformats.org/drawingml/2006/main" noChangeAspect="0"/>
            </wp:cNvGraphicFramePr>
            <ns1001:graphic xmlns:ns1001="http://schemas.openxmlformats.org/drawingml/2006/main">
              <ns1001:graphicData uri="http://schemas.microsoft.com/office/word/2010/wordprocessingShape">
                <wps:wsp>
                  <wps:cNvSpPr txBox="1"/>
                  <wps:spPr>
                    <ns1001:xfrm>
                      <ns1001:off x="0" y="0"/>
                      <ns1001:ext cx="1549400" cy="381000"/>
                    </ns1001:xfrm>
                    <ns1001:prstGeom prst="rect">
                      <ns1001:avLst/>
                    </ns1001:prstGeom>
                    <ns1001:solidFill>
                      <ns1001:srgbClr val="FFFFFF"/>
                    </ns1001:solidFill>
                    <ns1001:ln w="12700">
                      <ns1001:solidFill>
                        <ns1001:srgbClr val="BBBBBB"/>
                      </ns1001:solidFill>
                    </ns1001:ln>
                  </wps:spPr>
                  <wps:txbx>
                    <w:txbxContent>
                      <w:p>
                        <w:pPr>
                          <w:jc w:val="left"/>
                          <w:spacing w:before="0" w:after="0" w:line="200" w:lineRule="auto"/>
                        </w:pPr>
                        <w:r>
                          <w:rPr>
                            <w:rFonts w:ascii="Calibri" w:hAnsi="Calibri" w:eastAsia="Calibri" w:cs="Calibri"/>
                            <w:color w:val="222222"/>
                            <w:sz w:val="15"/>
                            <w:szCs w:val="15"/>
                          </w:rPr>
                          <w:t xml:space="preserve">Screen after this one</w:t>
                        </w:r>
                      </w:p>
                    </w:txbxContent>
                  </wps:txbx>
                  <wps:bodyPr rot="0" spcFirstLastPara="0" vertOverflow="overflow" horzOverflow="overflow" vert="horz" wrap="square" lIns="31750" tIns="19050" rIns="31750" bIns="19050" numCol="1" spcCol="0" rtlCol="0" fromWordArt="0" anchor="ctr" anchorCtr="0" forceAA="0" compatLnSpc="1">
                    <ns1001:spAutoFit/>
                  </wps:bodyPr>
                </wps:wsp>
              </ns1001:graphicData>
            </ns1001:graphic>
          </wp:anchor>
        </w:drawing>
      </w:r>
      <w:r>
        <w:drawing>
          <wp:anchor distT="0" distB="0" distL="0" distR="0" simplePos="0" relativeHeight="251658742" behindDoc="0" locked="0" layoutInCell="1" allowOverlap="1">
            <wp:simplePos x="0" y="0"/>
            <wp:positionH relativeFrom="page">
              <wp:posOffset>2184400</wp:posOffset>
            </wp:positionH>
            <wp:positionV relativeFrom="page">
              <wp:posOffset>9296400</wp:posOffset>
            </wp:positionV>
            <wp:extent cx="939800" cy="381000"/>
            <wp:effectExtent l="0" t="0" r="0" b="0"/>
            <wp:wrapNone/>
            <wp:docPr id="502" name="Rectangle 502"/>
            <wp:cNvGraphicFramePr>
              <ns1002:graphicFrameLocks xmlns:ns1002="http://schemas.openxmlformats.org/drawingml/2006/main" noChangeAspect="0"/>
            </wp:cNvGraphicFramePr>
            <ns1003:graphic xmlns:ns1003="http://schemas.openxmlformats.org/drawingml/2006/main">
              <ns1003:graphicData uri="http://schemas.microsoft.com/office/word/2010/wordprocessingShape">
                <wps:wsp>
                  <wps:cNvSpPr txBox="1"/>
                  <wps:spPr>
                    <ns1003:xfrm>
                      <ns1003:off x="0" y="0"/>
                      <ns1003:ext cx="939800" cy="381000"/>
                    </ns1003:xfrm>
                    <ns1003:prstGeom prst="rect">
                      <ns1003:avLst/>
                    </ns1003:prstGeom>
                    <ns1003:solidFill>
                      <ns1003:srgbClr val="FFFFFF"/>
                    </ns1003:solidFill>
                    <ns1003:ln w="12700">
                      <ns1003:solidFill>
                        <ns1003:srgbClr val="BBBBBB"/>
                      </ns1003:solidFill>
                    </ns1003:ln>
                  </wps:spPr>
                  <wps:txbx>
                    <w:txbxContent>
                      <w:p>
                        <w:pPr>
                          <w:jc w:val="left"/>
                          <w:spacing w:before="0" w:after="0" w:line="200" w:lineRule="auto"/>
                        </w:pPr>
                        <w:r>
                          <w:rPr>
                            <w:rFonts w:ascii="Calibri" w:hAnsi="Calibri" w:eastAsia="Calibri" w:cs="Calibri"/>
                            <w:color w:val="222222"/>
                            <w:sz w:val="15"/>
                            <w:szCs w:val="15"/>
                          </w:rPr>
                          <w:t xml:space="preserve">Flow</w:t>
                        </w:r>
                      </w:p>
                    </w:txbxContent>
                  </wps:txbx>
                  <wps:bodyPr rot="0" spcFirstLastPara="0" vertOverflow="overflow" horzOverflow="overflow" vert="horz" wrap="square" lIns="31750" tIns="19050" rIns="31750" bIns="19050" numCol="1" spcCol="0" rtlCol="0" fromWordArt="0" anchor="ctr" anchorCtr="0" forceAA="0" compatLnSpc="1">
                    <ns1003:spAutoFit/>
                  </wps:bodyPr>
                </wps:wsp>
              </ns1003:graphicData>
            </ns1003:graphic>
          </wp:anchor>
        </w:drawing>
      </w:r>
      <w:r>
        <w:drawing>
          <wp:anchor distT="0" distB="0" distL="0" distR="0" simplePos="0" relativeHeight="251658743" behindDoc="0" locked="0" layoutInCell="1" allowOverlap="1">
            <wp:simplePos x="0" y="0"/>
            <wp:positionH relativeFrom="page">
              <wp:posOffset>3124200</wp:posOffset>
            </wp:positionH>
            <wp:positionV relativeFrom="page">
              <wp:posOffset>9296400</wp:posOffset>
            </wp:positionV>
            <wp:extent cx="4127500" cy="381000"/>
            <wp:effectExtent l="0" t="0" r="0" b="0"/>
            <wp:wrapNone/>
            <wp:docPr id="503" name="Rectangle 503"/>
            <wp:cNvGraphicFramePr>
              <ns1004:graphicFrameLocks xmlns:ns1004="http://schemas.openxmlformats.org/drawingml/2006/main" noChangeAspect="0"/>
            </wp:cNvGraphicFramePr>
            <ns1005:graphic xmlns:ns1005="http://schemas.openxmlformats.org/drawingml/2006/main">
              <ns1005:graphicData uri="http://schemas.microsoft.com/office/word/2010/wordprocessingShape">
                <wps:wsp>
                  <wps:cNvSpPr txBox="1"/>
                  <wps:spPr>
                    <ns1005:xfrm>
                      <ns1005:off x="0" y="0"/>
                      <ns1005:ext cx="4127500" cy="381000"/>
                    </ns1005:xfrm>
                    <ns1005:prstGeom prst="rect">
                      <ns1005:avLst/>
                    </ns1005:prstGeom>
                    <ns1005:solidFill>
                      <ns1005:srgbClr val="FFFFFF"/>
                    </ns1005:solidFill>
                    <ns1005:ln w="12700">
                      <ns1005:solidFill>
                        <ns1005:srgbClr val="BBBBBB"/>
                      </ns1005:solidFill>
                    </ns1005:ln>
                  </wps:spPr>
                  <wps:txbx>
                    <w:txbxContent>
                      <w:p>
                        <w:pPr>
                          <w:jc w:val="left"/>
                          <w:spacing w:before="0" w:after="0" w:line="200" w:lineRule="auto"/>
                        </w:pPr>
                        <w:r>
                          <w:rPr>
                            <w:rFonts w:ascii="Calibri" w:hAnsi="Calibri" w:eastAsia="Calibri" w:cs="Calibri"/>
                            <w:color w:val="222222"/>
                            <w:sz w:val="15"/>
                            <w:szCs w:val="15"/>
                          </w:rPr>
                          <w:t xml:space="preserve">Goes to: Account Settings</w:t>
                        </w:r>
                      </w:p>
                    </w:txbxContent>
                  </wps:txbx>
                  <wps:bodyPr rot="0" spcFirstLastPara="0" vertOverflow="overflow" horzOverflow="overflow" vert="horz" wrap="square" lIns="31750" tIns="19050" rIns="31750" bIns="19050" numCol="1" spcCol="0" rtlCol="0" fromWordArt="0" anchor="ctr" anchorCtr="0" forceAA="0" compatLnSpc="1">
                    <ns1005:spAutoFit/>
                  </wps:bodyPr>
                </wps:wsp>
              </ns1005:graphicData>
            </ns1005:graphic>
          </wp:anchor>
        </w:drawing>
      </w:r>
      <w:r>
        <w:drawing>
          <wp:anchor distT="0" distB="0" distL="0" distR="0" simplePos="0" relativeHeight="251658744" behindDoc="0" locked="0" layoutInCell="1" allowOverlap="1">
            <wp:simplePos x="0" y="0"/>
            <wp:positionH relativeFrom="page">
              <wp:posOffset>304800</wp:posOffset>
            </wp:positionH>
            <wp:positionV relativeFrom="page">
              <wp:posOffset>9753600</wp:posOffset>
            </wp:positionV>
            <wp:extent cx="6946900" cy="203200"/>
            <wp:effectExtent l="0" t="0" r="0" b="0"/>
            <wp:wrapNone/>
            <wp:docPr id="504" name="Text Box 504"/>
            <wp:cNvGraphicFramePr>
              <ns1006:graphicFrameLocks xmlns:ns1006="http://schemas.openxmlformats.org/drawingml/2006/main" noChangeAspect="0"/>
            </wp:cNvGraphicFramePr>
            <ns1007:graphic xmlns:ns1007="http://schemas.openxmlformats.org/drawingml/2006/main">
              <ns1007:graphicData uri="http://schemas.microsoft.com/office/word/2010/wordprocessingShape">
                <wps:wsp>
                  <wps:cNvSpPr txBox="1"/>
                  <wps:spPr>
                    <ns1007:xfrm>
                      <ns1007:off x="0" y="0"/>
                      <ns1007:ext cx="6946900" cy="203200"/>
                    </ns1007:xfrm>
                    <ns1007:prstGeom prst="rect">
                      <ns1007:avLst/>
                    </ns1007:prstGeom>
                    <ns1007:noFill/>
                    <ns1007:ln w="12700">
                      <ns1007:noFill/>
                    </ns1007:ln>
                  </wps:spPr>
                  <wps:txbx>
                    <w:txbxContent>
                      <w:p>
                        <w:pPr>
                          <w:jc w:val="left"/>
                          <w:spacing w:before="0" w:after="0" w:line="200" w:lineRule="auto"/>
                        </w:pPr>
                        <w:r>
                          <w:rPr>
                            <w:rFonts w:ascii="Calibri" w:hAnsi="Calibri" w:eastAsia="Calibri" w:cs="Calibri"/>
                            <w:color w:val="555555"/>
                            <w:sz w:val="15"/>
                            <w:szCs w:val="15"/>
                          </w:rPr>
                          <w:t xml:space="preserve">Screen flow  05  Input  &gt;  Process  &gt;  Popup message  &gt;  Output  &gt;  Account Settings</w:t>
                        </w:r>
                      </w:p>
                    </w:txbxContent>
                  </wps:txbx>
                  <wps:bodyPr rot="0" spcFirstLastPara="0" vertOverflow="overflow" horzOverflow="overflow" vert="horz" wrap="square" lIns="31750" tIns="19050" rIns="31750" bIns="19050" numCol="1" spcCol="0" rtlCol="0" fromWordArt="0" anchor="ctr" anchorCtr="0" forceAA="0" compatLnSpc="1">
                    <ns1007:spAutoFit/>
                  </wps:bodyPr>
                </wps:wsp>
              </ns1007:graphicData>
            </ns1007:graphic>
          </wp:anchor>
        </w:drawing>
      </w:r>
    </w:p>
    <w:p>
      <w:r>
        <w:br w:type="page"/>
      </w:r>
    </w:p>
    <w:p>
      <w:pPr>
        <w:spacing w:before="0" w:after="0" w:line="20" w:lineRule="exact"/>
      </w:pPr>
      <w:r>
        <w:drawing>
          <wp:anchor distT="0" distB="0" distL="0" distR="0" simplePos="0" relativeHeight="251658745" behindDoc="0" locked="0" layoutInCell="1" allowOverlap="1">
            <wp:simplePos x="0" y="0"/>
            <wp:positionH relativeFrom="page">
              <wp:posOffset>304800</wp:posOffset>
            </wp:positionH>
            <wp:positionV relativeFrom="page">
              <wp:posOffset>304800</wp:posOffset>
            </wp:positionV>
            <wp:extent cx="6946900" cy="431800"/>
            <wp:effectExtent l="0" t="0" r="0" b="0"/>
            <wp:wrapNone/>
            <wp:docPr id="505" name="Rectangle 505"/>
            <wp:cNvGraphicFramePr>
              <ns1008:graphicFrameLocks xmlns:ns1008="http://schemas.openxmlformats.org/drawingml/2006/main" noChangeAspect="0"/>
            </wp:cNvGraphicFramePr>
            <ns1009:graphic xmlns:ns1009="http://schemas.openxmlformats.org/drawingml/2006/main">
              <ns1009:graphicData uri="http://schemas.microsoft.com/office/word/2010/wordprocessingShape">
                <wps:wsp>
                  <wps:cNvSpPr/>
                  <wps:spPr>
                    <ns1009:xfrm>
                      <ns1009:off x="0" y="0"/>
                      <ns1009:ext cx="6946900" cy="431800"/>
                    </ns1009:xfrm>
                    <ns1009:prstGeom prst="rect">
                      <ns1009:avLst/>
                    </ns1009:prstGeom>
                    <ns1009:solidFill>
                      <ns1009:srgbClr val="ECECEC"/>
                    </ns1009:solidFill>
                    <ns1009:ln w="15240">
                      <ns1009:solidFill>
                        <ns1009:srgbClr val="555555"/>
                      </ns1009:solidFill>
                    </ns1009:ln>
                  </wps:spPr>
                  <wps:bodyPr rot="0">
                    <ns1009:spAutoFit/>
                  </wps:bodyPr>
                </wps:wsp>
              </ns1009:graphicData>
            </ns1009:graphic>
          </wp:anchor>
        </w:drawing>
      </w:r>
      <w:r>
        <w:drawing>
          <wp:anchor distT="0" distB="0" distL="0" distR="0" simplePos="0" relativeHeight="251658746" behindDoc="0" locked="0" layoutInCell="1" allowOverlap="1">
            <wp:simplePos x="0" y="0"/>
            <wp:positionH relativeFrom="page">
              <wp:posOffset>406400</wp:posOffset>
            </wp:positionH>
            <wp:positionV relativeFrom="page">
              <wp:posOffset>393700</wp:posOffset>
            </wp:positionV>
            <wp:extent cx="685800" cy="254000"/>
            <wp:effectExtent l="0" t="0" r="0" b="0"/>
            <wp:wrapNone/>
            <wp:docPr id="506" name="Rounded Rectangle 506"/>
            <wp:cNvGraphicFramePr>
              <ns1010:graphicFrameLocks xmlns:ns1010="http://schemas.openxmlformats.org/drawingml/2006/main" noChangeAspect="0"/>
            </wp:cNvGraphicFramePr>
            <ns1011:graphic xmlns:ns1011="http://schemas.openxmlformats.org/drawingml/2006/main">
              <ns1011:graphicData uri="http://schemas.microsoft.com/office/word/2010/wordprocessingShape">
                <wps:wsp>
                  <wps:cNvSpPr txBox="1"/>
                  <wps:spPr>
                    <ns1011:xfrm>
                      <ns1011:off x="0" y="0"/>
                      <ns1011:ext cx="685800" cy="254000"/>
                    </ns1011:xfrm>
                    <ns1011:prstGeom prst="roundRect">
                      <ns1011:avLst/>
                    </ns1011:prstGeom>
                    <ns1011:solidFill>
                      <ns1011:srgbClr val="FFFFFF"/>
                    </ns1011:solidFill>
                    <ns1011:ln w="12700">
                      <ns1011:solidFill>
                        <ns1011:srgbClr val="333333"/>
                      </ns1011:solidFill>
                    </ns1011:ln>
                  </wps:spPr>
                  <wps:txbx>
                    <w:txbxContent>
                      <w:p>
                        <w:pPr>
                          <w:jc w:val="center"/>
                          <w:spacing w:before="0" w:after="0" w:line="200" w:lineRule="auto"/>
                        </w:pPr>
                        <w:r>
                          <w:rPr>
                            <w:rFonts w:ascii="Calibri" w:hAnsi="Calibri" w:eastAsia="Calibri" w:cs="Calibri"/>
                            <w:b/>
                            <w:color w:val="222222"/>
                            <w:sz w:val="17"/>
                            <w:szCs w:val="17"/>
                          </w:rPr>
                          <w:t xml:space="preserve">IF-06</w:t>
                        </w:r>
                      </w:p>
                    </w:txbxContent>
                  </wps:txbx>
                  <wps:bodyPr rot="0" spcFirstLastPara="0" vertOverflow="overflow" horzOverflow="overflow" vert="horz" wrap="square" lIns="31750" tIns="19050" rIns="31750" bIns="19050" numCol="1" spcCol="0" rtlCol="0" fromWordArt="0" anchor="ctr" anchorCtr="0" forceAA="0" compatLnSpc="1">
                    <ns1011:spAutoFit/>
                  </wps:bodyPr>
                </wps:wsp>
              </ns1011:graphicData>
            </ns1011:graphic>
          </wp:anchor>
        </w:drawing>
      </w:r>
      <w:r>
        <w:drawing>
          <wp:anchor distT="0" distB="0" distL="0" distR="0" simplePos="0" relativeHeight="251658747" behindDoc="0" locked="0" layoutInCell="1" allowOverlap="1">
            <wp:simplePos x="0" y="0"/>
            <wp:positionH relativeFrom="page">
              <wp:posOffset>1193800</wp:posOffset>
            </wp:positionH>
            <wp:positionV relativeFrom="page">
              <wp:posOffset>406400</wp:posOffset>
            </wp:positionV>
            <wp:extent cx="3403600" cy="228600"/>
            <wp:effectExtent l="0" t="0" r="0" b="0"/>
            <wp:wrapNone/>
            <wp:docPr id="507" name="Text Box 507"/>
            <wp:cNvGraphicFramePr>
              <ns1012:graphicFrameLocks xmlns:ns1012="http://schemas.openxmlformats.org/drawingml/2006/main" noChangeAspect="0"/>
            </wp:cNvGraphicFramePr>
            <ns1013:graphic xmlns:ns1013="http://schemas.openxmlformats.org/drawingml/2006/main">
              <ns1013:graphicData uri="http://schemas.microsoft.com/office/word/2010/wordprocessingShape">
                <wps:wsp>
                  <wps:cNvSpPr txBox="1"/>
                  <wps:spPr>
                    <ns1013:xfrm>
                      <ns1013:off x="0" y="0"/>
                      <ns1013:ext cx="3403600" cy="228600"/>
                    </ns1013:xfrm>
                    <ns1013:prstGeom prst="rect">
                      <ns1013:avLst/>
                    </ns1013:prstGeom>
                    <ns1013:noFill/>
                    <ns1013:ln w="12700">
                      <ns1013:noFill/>
                    </ns1013:ln>
                  </wps:spPr>
                  <wps:txbx>
                    <w:txbxContent>
                      <w:p>
                        <w:pPr>
                          <w:jc w:val="left"/>
                          <w:spacing w:before="0" w:after="0" w:line="200" w:lineRule="auto"/>
                        </w:pPr>
                        <w:r>
                          <w:rPr>
                            <w:rFonts w:ascii="Calibri" w:hAnsi="Calibri" w:eastAsia="Calibri" w:cs="Calibri"/>
                            <w:b/>
                            <w:color w:val="222222"/>
                            <w:sz w:val="24"/>
                            <w:szCs w:val="24"/>
                          </w:rPr>
                          <w:t xml:space="preserve">Account Settings</w:t>
                        </w:r>
                      </w:p>
                    </w:txbxContent>
                  </wps:txbx>
                  <wps:bodyPr rot="0" spcFirstLastPara="0" vertOverflow="overflow" horzOverflow="overflow" vert="horz" wrap="square" lIns="31750" tIns="19050" rIns="31750" bIns="19050" numCol="1" spcCol="0" rtlCol="0" fromWordArt="0" anchor="ctr" anchorCtr="0" forceAA="0" compatLnSpc="1">
                    <ns1013:spAutoFit/>
                  </wps:bodyPr>
                </wps:wsp>
              </ns1013:graphicData>
            </ns1013:graphic>
          </wp:anchor>
        </w:drawing>
      </w:r>
      <w:r>
        <w:drawing>
          <wp:anchor distT="0" distB="0" distL="0" distR="0" simplePos="0" relativeHeight="251658748" behindDoc="0" locked="0" layoutInCell="1" allowOverlap="1">
            <wp:simplePos x="0" y="0"/>
            <wp:positionH relativeFrom="page">
              <wp:posOffset>4711700</wp:posOffset>
            </wp:positionH>
            <wp:positionV relativeFrom="page">
              <wp:posOffset>419100</wp:posOffset>
            </wp:positionV>
            <wp:extent cx="2438400" cy="203200"/>
            <wp:effectExtent l="0" t="0" r="0" b="0"/>
            <wp:wrapNone/>
            <wp:docPr id="508" name="Text Box 508"/>
            <wp:cNvGraphicFramePr>
              <ns1014:graphicFrameLocks xmlns:ns1014="http://schemas.openxmlformats.org/drawingml/2006/main" noChangeAspect="0"/>
            </wp:cNvGraphicFramePr>
            <ns1015:graphic xmlns:ns1015="http://schemas.openxmlformats.org/drawingml/2006/main">
              <ns1015:graphicData uri="http://schemas.microsoft.com/office/word/2010/wordprocessingShape">
                <wps:wsp>
                  <wps:cNvSpPr txBox="1"/>
                  <wps:spPr>
                    <ns1015:xfrm>
                      <ns1015:off x="0" y="0"/>
                      <ns1015:ext cx="2438400" cy="203200"/>
                    </ns1015:xfrm>
                    <ns1015:prstGeom prst="rect">
                      <ns1015:avLst/>
                    </ns1015:prstGeom>
                    <ns1015:noFill/>
                    <ns1015:ln w="12700">
                      <ns1015:noFill/>
                    </ns1015:ln>
                  </wps:spPr>
                  <wps:txbx>
                    <w:txbxContent>
                      <w:p>
                        <w:pPr>
                          <w:jc w:val="right"/>
                          <w:spacing w:before="0" w:after="0" w:line="200" w:lineRule="auto"/>
                        </w:pPr>
                        <w:r>
                          <w:rPr>
                            <w:rFonts w:ascii="Calibri" w:hAnsi="Calibri" w:eastAsia="Calibri" w:cs="Calibri"/>
                            <w:color w:val="444444"/>
                            <w:sz w:val="16"/>
                            <w:szCs w:val="16"/>
                          </w:rPr>
                          <w:t xml:space="preserve">Student Record  |  Settings layout</w:t>
                        </w:r>
                      </w:p>
                    </w:txbxContent>
                  </wps:txbx>
                  <wps:bodyPr rot="0" spcFirstLastPara="0" vertOverflow="overflow" horzOverflow="overflow" vert="horz" wrap="square" lIns="31750" tIns="19050" rIns="31750" bIns="19050" numCol="1" spcCol="0" rtlCol="0" fromWordArt="0" anchor="ctr" anchorCtr="0" forceAA="0" compatLnSpc="1">
                    <ns1015:spAutoFit/>
                  </wps:bodyPr>
                </wps:wsp>
              </ns1015:graphicData>
            </ns1015:graphic>
          </wp:anchor>
        </w:drawing>
      </w:r>
      <w:r>
        <w:drawing>
          <wp:anchor distT="0" distB="0" distL="0" distR="0" simplePos="0" relativeHeight="251658749" behindDoc="0" locked="0" layoutInCell="1" allowOverlap="1">
            <wp:simplePos x="0" y="0"/>
            <wp:positionH relativeFrom="page">
              <wp:posOffset>304800</wp:posOffset>
            </wp:positionH>
            <wp:positionV relativeFrom="page">
              <wp:posOffset>863600</wp:posOffset>
            </wp:positionV>
            <wp:extent cx="6946900" cy="5537200"/>
            <wp:effectExtent l="0" t="0" r="0" b="0"/>
            <wp:wrapNone/>
            <wp:docPr id="509" name="Rectangle 509"/>
            <wp:cNvGraphicFramePr>
              <ns1016:graphicFrameLocks xmlns:ns1016="http://schemas.openxmlformats.org/drawingml/2006/main" noChangeAspect="0"/>
            </wp:cNvGraphicFramePr>
            <ns1017:graphic xmlns:ns1017="http://schemas.openxmlformats.org/drawingml/2006/main">
              <ns1017:graphicData uri="http://schemas.microsoft.com/office/word/2010/wordprocessingShape">
                <wps:wsp>
                  <wps:cNvSpPr/>
                  <wps:spPr>
                    <ns1017:xfrm>
                      <ns1017:off x="0" y="0"/>
                      <ns1017:ext cx="6946900" cy="5537200"/>
                    </ns1017:xfrm>
                    <ns1017:prstGeom prst="rect">
                      <ns1017:avLst/>
                    </ns1017:prstGeom>
                    <ns1017:solidFill>
                      <ns1017:srgbClr val="FFFFFF"/>
                    </ns1017:solidFill>
                    <ns1017:ln w="16510">
                      <ns1017:solidFill>
                        <ns1017:srgbClr val="555555"/>
                      </ns1017:solidFill>
                    </ns1017:ln>
                  </wps:spPr>
                  <wps:bodyPr rot="0">
                    <ns1017:spAutoFit/>
                  </wps:bodyPr>
                </wps:wsp>
              </ns1017:graphicData>
            </ns1017:graphic>
          </wp:anchor>
        </w:drawing>
      </w:r>
      <w:r>
        <w:drawing>
          <wp:anchor distT="0" distB="0" distL="0" distR="0" simplePos="0" relativeHeight="251658750" behindDoc="0" locked="0" layoutInCell="1" allowOverlap="1">
            <wp:simplePos x="0" y="0"/>
            <wp:positionH relativeFrom="page">
              <wp:posOffset>304800</wp:posOffset>
            </wp:positionH>
            <wp:positionV relativeFrom="page">
              <wp:posOffset>863600</wp:posOffset>
            </wp:positionV>
            <wp:extent cx="6946900" cy="279400"/>
            <wp:effectExtent l="0" t="0" r="0" b="0"/>
            <wp:wrapNone/>
            <wp:docPr id="510" name="Rectangle 510"/>
            <wp:cNvGraphicFramePr>
              <ns1018:graphicFrameLocks xmlns:ns1018="http://schemas.openxmlformats.org/drawingml/2006/main" noChangeAspect="0"/>
            </wp:cNvGraphicFramePr>
            <ns1019:graphic xmlns:ns1019="http://schemas.openxmlformats.org/drawingml/2006/main">
              <ns1019:graphicData uri="http://schemas.microsoft.com/office/word/2010/wordprocessingShape">
                <wps:wsp>
                  <wps:cNvSpPr/>
                  <wps:spPr>
                    <ns1019:xfrm>
                      <ns1019:off x="0" y="0"/>
                      <ns1019:ext cx="6946900" cy="279400"/>
                    </ns1019:xfrm>
                    <ns1019:prstGeom prst="rect">
                      <ns1019:avLst/>
                    </ns1019:prstGeom>
                    <ns1019:solidFill>
                      <ns1019:srgbClr val="F2F2F2"/>
                    </ns1019:solidFill>
                    <ns1019:ln w="12700">
                      <ns1019:solidFill>
                        <ns1019:srgbClr val="555555"/>
                      </ns1019:solidFill>
                    </ns1019:ln>
                  </wps:spPr>
                  <wps:bodyPr rot="0">
                    <ns1019:spAutoFit/>
                  </wps:bodyPr>
                </wps:wsp>
              </ns1019:graphicData>
            </ns1019:graphic>
          </wp:anchor>
        </w:drawing>
      </w:r>
      <w:r>
        <w:drawing>
          <wp:anchor distT="0" distB="0" distL="0" distR="0" simplePos="0" relativeHeight="251658751" behindDoc="0" locked="0" layoutInCell="1" allowOverlap="1">
            <wp:simplePos x="0" y="0"/>
            <wp:positionH relativeFrom="page">
              <wp:posOffset>406400</wp:posOffset>
            </wp:positionH>
            <wp:positionV relativeFrom="page">
              <wp:posOffset>914400</wp:posOffset>
            </wp:positionV>
            <wp:extent cx="3810000" cy="190500"/>
            <wp:effectExtent l="0" t="0" r="0" b="0"/>
            <wp:wrapNone/>
            <wp:docPr id="511" name="Text Box 511"/>
            <wp:cNvGraphicFramePr>
              <ns1020:graphicFrameLocks xmlns:ns1020="http://schemas.openxmlformats.org/drawingml/2006/main" noChangeAspect="0"/>
            </wp:cNvGraphicFramePr>
            <ns1021:graphic xmlns:ns1021="http://schemas.openxmlformats.org/drawingml/2006/main">
              <ns1021:graphicData uri="http://schemas.microsoft.com/office/word/2010/wordprocessingShape">
                <wps:wsp>
                  <wps:cNvSpPr txBox="1"/>
                  <wps:spPr>
                    <ns1021:xfrm>
                      <ns1021:off x="0" y="0"/>
                      <ns1021:ext cx="3810000" cy="190500"/>
                    </ns1021:xfrm>
                    <ns1021:prstGeom prst="rect">
                      <ns1021:avLst/>
                    </ns1021:prstGeom>
                    <ns1021:noFill/>
                    <ns1021:ln w="12700">
                      <ns1021:noFill/>
                    </ns1021:ln>
                  </wps:spPr>
                  <wps:txbx>
                    <w:txbxContent>
                      <w:p>
                        <w:pPr>
                          <w:jc w:val="left"/>
                          <w:spacing w:before="0" w:after="0" w:line="200" w:lineRule="auto"/>
                        </w:pPr>
                        <w:r>
                          <w:rPr>
                            <w:rFonts w:ascii="Calibri" w:hAnsi="Calibri" w:eastAsia="Calibri" w:cs="Calibri"/>
                            <w:color w:val="444444"/>
                            <w:sz w:val="15"/>
                            <w:szCs w:val="15"/>
                          </w:rPr>
                          <w:t xml:space="preserve">Student Learning Hub  -  Account Settings</w:t>
                        </w:r>
                      </w:p>
                    </w:txbxContent>
                  </wps:txbx>
                  <wps:bodyPr rot="0" spcFirstLastPara="0" vertOverflow="overflow" horzOverflow="overflow" vert="horz" wrap="square" lIns="31750" tIns="19050" rIns="31750" bIns="19050" numCol="1" spcCol="0" rtlCol="0" fromWordArt="0" anchor="ctr" anchorCtr="0" forceAA="0" compatLnSpc="1">
                    <ns1021:spAutoFit/>
                  </wps:bodyPr>
                </wps:wsp>
              </ns1021:graphicData>
            </ns1021:graphic>
          </wp:anchor>
        </w:drawing>
      </w:r>
      <w:r>
        <w:drawing>
          <wp:anchor distT="0" distB="0" distL="0" distR="0" simplePos="0" relativeHeight="251658752" behindDoc="0" locked="0" layoutInCell="1" allowOverlap="1">
            <wp:simplePos x="0" y="0"/>
            <wp:positionH relativeFrom="page">
              <wp:posOffset>5092700</wp:posOffset>
            </wp:positionH>
            <wp:positionV relativeFrom="page">
              <wp:posOffset>914400</wp:posOffset>
            </wp:positionV>
            <wp:extent cx="2057400" cy="190500"/>
            <wp:effectExtent l="0" t="0" r="0" b="0"/>
            <wp:wrapNone/>
            <wp:docPr id="512" name="Text Box 512"/>
            <wp:cNvGraphicFramePr>
              <ns1022:graphicFrameLocks xmlns:ns1022="http://schemas.openxmlformats.org/drawingml/2006/main" noChangeAspect="0"/>
            </wp:cNvGraphicFramePr>
            <ns1023:graphic xmlns:ns1023="http://schemas.openxmlformats.org/drawingml/2006/main">
              <ns1023:graphicData uri="http://schemas.microsoft.com/office/word/2010/wordprocessingShape">
                <wps:wsp>
                  <wps:cNvSpPr txBox="1"/>
                  <wps:spPr>
                    <ns1023:xfrm>
                      <ns1023:off x="0" y="0"/>
                      <ns1023:ext cx="2057400" cy="190500"/>
                    </ns1023:xfrm>
                    <ns1023:prstGeom prst="rect">
                      <ns1023:avLst/>
                    </ns1023:prstGeom>
                    <ns1023:noFill/>
                    <ns1023:ln w="12700">
                      <ns1023:noFill/>
                    </ns1023:ln>
                  </wps:spPr>
                  <wps:txbx>
                    <w:txbxContent>
                      <w:p>
                        <w:pPr>
                          <w:jc w:val="right"/>
                          <w:spacing w:before="0" w:after="0" w:line="200" w:lineRule="auto"/>
                        </w:pPr>
                        <w:r>
                          <w:rPr>
                            <w:rFonts w:ascii="Calibri" w:hAnsi="Calibri" w:eastAsia="Calibri" w:cs="Calibri"/>
                            <w:color w:val="666666"/>
                            <w:sz w:val="15"/>
                            <w:szCs w:val="15"/>
                          </w:rPr>
                          <w:t xml:space="preserve">Module: Student Record</w:t>
                        </w:r>
                      </w:p>
                    </w:txbxContent>
                  </wps:txbx>
                  <wps:bodyPr rot="0" spcFirstLastPara="0" vertOverflow="overflow" horzOverflow="overflow" vert="horz" wrap="square" lIns="31750" tIns="19050" rIns="31750" bIns="19050" numCol="1" spcCol="0" rtlCol="0" fromWordArt="0" anchor="ctr" anchorCtr="0" forceAA="0" compatLnSpc="1">
                    <ns1023:spAutoFit/>
                  </wps:bodyPr>
                </wps:wsp>
              </ns1023:graphicData>
            </ns1023:graphic>
          </wp:anchor>
        </w:drawing>
      </w:r>
      <w:r>
        <w:drawing>
          <wp:anchor distT="0" distB="0" distL="0" distR="0" simplePos="0" relativeHeight="251658753" behindDoc="0" locked="0" layoutInCell="1" allowOverlap="1">
            <wp:simplePos x="0" y="0"/>
            <wp:positionH relativeFrom="page">
              <wp:posOffset>304800</wp:posOffset>
            </wp:positionH>
            <wp:positionV relativeFrom="page">
              <wp:posOffset>1143000</wp:posOffset>
            </wp:positionV>
            <wp:extent cx="6946900" cy="406400"/>
            <wp:effectExtent l="0" t="0" r="0" b="0"/>
            <wp:wrapNone/>
            <wp:docPr id="513" name="Rectangle 513"/>
            <wp:cNvGraphicFramePr>
              <ns1024:graphicFrameLocks xmlns:ns1024="http://schemas.openxmlformats.org/drawingml/2006/main" noChangeAspect="0"/>
            </wp:cNvGraphicFramePr>
            <ns1025:graphic xmlns:ns1025="http://schemas.openxmlformats.org/drawingml/2006/main">
              <ns1025:graphicData uri="http://schemas.microsoft.com/office/word/2010/wordprocessingShape">
                <wps:wsp>
                  <wps:cNvSpPr/>
                  <wps:spPr>
                    <ns1025:xfrm>
                      <ns1025:off x="0" y="0"/>
                      <ns1025:ext cx="6946900" cy="406400"/>
                    </ns1025:xfrm>
                    <ns1025:prstGeom prst="rect">
                      <ns1025:avLst/>
                    </ns1025:prstGeom>
                    <ns1025:solidFill>
                      <ns1025:srgbClr val="FFFFFF"/>
                    </ns1025:solidFill>
                    <ns1025:ln w="12700">
                      <ns1025:solidFill>
                        <ns1025:srgbClr val="BBBBBB"/>
                      </ns1025:solidFill>
                    </ns1025:ln>
                  </wps:spPr>
                  <wps:bodyPr rot="0">
                    <ns1025:spAutoFit/>
                  </wps:bodyPr>
                </wps:wsp>
              </ns1025:graphicData>
            </ns1025:graphic>
          </wp:anchor>
        </w:drawing>
      </w:r>
      <w:r>
        <w:drawing>
          <wp:anchor distT="0" distB="0" distL="0" distR="0" simplePos="0" relativeHeight="251658754" behindDoc="0" locked="0" layoutInCell="1" allowOverlap="1">
            <wp:simplePos x="0" y="0"/>
            <wp:positionH relativeFrom="page">
              <wp:posOffset>431800</wp:posOffset>
            </wp:positionH>
            <wp:positionV relativeFrom="page">
              <wp:posOffset>1231900</wp:posOffset>
            </wp:positionV>
            <wp:extent cx="787400" cy="228600"/>
            <wp:effectExtent l="0" t="0" r="0" b="0"/>
            <wp:wrapNone/>
            <wp:docPr id="514" name="Rounded Rectangle 514"/>
            <wp:cNvGraphicFramePr>
              <ns1026:graphicFrameLocks xmlns:ns1026="http://schemas.openxmlformats.org/drawingml/2006/main" noChangeAspect="0"/>
            </wp:cNvGraphicFramePr>
            <ns1027:graphic xmlns:ns1027="http://schemas.openxmlformats.org/drawingml/2006/main">
              <ns1027:graphicData uri="http://schemas.microsoft.com/office/word/2010/wordprocessingShape">
                <wps:wsp>
                  <wps:cNvSpPr txBox="1"/>
                  <wps:spPr>
                    <ns1027:xfrm>
                      <ns1027:off x="0" y="0"/>
                      <ns1027:ext cx="787400" cy="228600"/>
                    </ns1027:xfrm>
                    <ns1027:prstGeom prst="roundRect">
                      <ns1027:avLst/>
                    </ns1027:prstGeom>
                    <ns1027:solidFill>
                      <ns1027:srgbClr val="F2F2F2"/>
                    </ns1027:solidFill>
                    <ns1027:ln w="12700">
                      <ns1027:solidFill>
                        <ns1027:srgbClr val="555555"/>
                      </ns1027:solidFill>
                    </ns1027:ln>
                  </wps:spPr>
                  <wps:txbx>
                    <w:txbxContent>
                      <w:p>
                        <w:pPr>
                          <w:jc w:val="center"/>
                          <w:spacing w:before="0" w:after="0" w:line="200" w:lineRule="auto"/>
                        </w:pPr>
                        <w:r>
                          <w:rPr>
                            <w:rFonts w:ascii="Calibri" w:hAnsi="Calibri" w:eastAsia="Calibri" w:cs="Calibri"/>
                            <w:b/>
                            <w:color w:val="222222"/>
                            <w:sz w:val="14"/>
                            <w:szCs w:val="14"/>
                          </w:rPr>
                          <w:t xml:space="preserve">Home</w:t>
                        </w:r>
                      </w:p>
                    </w:txbxContent>
                  </wps:txbx>
                  <wps:bodyPr rot="0" spcFirstLastPara="0" vertOverflow="overflow" horzOverflow="overflow" vert="horz" wrap="square" lIns="31750" tIns="19050" rIns="31750" bIns="19050" numCol="1" spcCol="0" rtlCol="0" fromWordArt="0" anchor="ctr" anchorCtr="0" forceAA="0" compatLnSpc="1">
                    <ns1027:spAutoFit/>
                  </wps:bodyPr>
                </wps:wsp>
              </ns1027:graphicData>
            </ns1027:graphic>
          </wp:anchor>
        </w:drawing>
      </w:r>
      <w:r>
        <w:drawing>
          <wp:anchor distT="0" distB="0" distL="0" distR="0" simplePos="0" relativeHeight="251658755" behindDoc="0" locked="0" layoutInCell="1" allowOverlap="1">
            <wp:simplePos x="0" y="0"/>
            <wp:positionH relativeFrom="page">
              <wp:posOffset>1270000</wp:posOffset>
            </wp:positionH>
            <wp:positionV relativeFrom="page">
              <wp:posOffset>1231900</wp:posOffset>
            </wp:positionV>
            <wp:extent cx="787400" cy="228600"/>
            <wp:effectExtent l="0" t="0" r="0" b="0"/>
            <wp:wrapNone/>
            <wp:docPr id="515" name="Rounded Rectangle 515"/>
            <wp:cNvGraphicFramePr>
              <ns1028:graphicFrameLocks xmlns:ns1028="http://schemas.openxmlformats.org/drawingml/2006/main" noChangeAspect="0"/>
            </wp:cNvGraphicFramePr>
            <ns1029:graphic xmlns:ns1029="http://schemas.openxmlformats.org/drawingml/2006/main">
              <ns1029:graphicData uri="http://schemas.microsoft.com/office/word/2010/wordprocessingShape">
                <wps:wsp>
                  <wps:cNvSpPr txBox="1"/>
                  <wps:spPr>
                    <ns1029:xfrm>
                      <ns1029:off x="0" y="0"/>
                      <ns1029:ext cx="787400" cy="228600"/>
                    </ns1029:xfrm>
                    <ns1029:prstGeom prst="roundRect">
                      <ns1029:avLst/>
                    </ns1029:prstGeom>
                    <ns1029:solidFill>
                      <ns1029:srgbClr val="FFFFFF"/>
                    </ns1029:solidFill>
                    <ns1029:ln w="12700">
                      <ns1029:solidFill>
                        <ns1029:srgbClr val="888888"/>
                      </ns1029:solidFill>
                    </ns1029:ln>
                  </wps:spPr>
                  <wps:txbx>
                    <w:txbxContent>
                      <w:p>
                        <w:pPr>
                          <w:jc w:val="center"/>
                          <w:spacing w:before="0" w:after="0" w:line="200" w:lineRule="auto"/>
                        </w:pPr>
                        <w:r>
                          <w:rPr>
                            <w:rFonts w:ascii="Calibri" w:hAnsi="Calibri" w:eastAsia="Calibri" w:cs="Calibri"/>
                            <w:color w:val="222222"/>
                            <w:sz w:val="14"/>
                            <w:szCs w:val="14"/>
                          </w:rPr>
                          <w:t xml:space="preserve">Courses</w:t>
                        </w:r>
                      </w:p>
                    </w:txbxContent>
                  </wps:txbx>
                  <wps:bodyPr rot="0" spcFirstLastPara="0" vertOverflow="overflow" horzOverflow="overflow" vert="horz" wrap="square" lIns="31750" tIns="19050" rIns="31750" bIns="19050" numCol="1" spcCol="0" rtlCol="0" fromWordArt="0" anchor="ctr" anchorCtr="0" forceAA="0" compatLnSpc="1">
                    <ns1029:spAutoFit/>
                  </wps:bodyPr>
                </wps:wsp>
              </ns1029:graphicData>
            </ns1029:graphic>
          </wp:anchor>
        </w:drawing>
      </w:r>
      <w:r>
        <w:drawing>
          <wp:anchor distT="0" distB="0" distL="0" distR="0" simplePos="0" relativeHeight="251658756" behindDoc="0" locked="0" layoutInCell="1" allowOverlap="1">
            <wp:simplePos x="0" y="0"/>
            <wp:positionH relativeFrom="page">
              <wp:posOffset>2108200</wp:posOffset>
            </wp:positionH>
            <wp:positionV relativeFrom="page">
              <wp:posOffset>1231900</wp:posOffset>
            </wp:positionV>
            <wp:extent cx="787400" cy="228600"/>
            <wp:effectExtent l="0" t="0" r="0" b="0"/>
            <wp:wrapNone/>
            <wp:docPr id="516" name="Rounded Rectangle 516"/>
            <wp:cNvGraphicFramePr>
              <ns1030:graphicFrameLocks xmlns:ns1030="http://schemas.openxmlformats.org/drawingml/2006/main" noChangeAspect="0"/>
            </wp:cNvGraphicFramePr>
            <ns1031:graphic xmlns:ns1031="http://schemas.openxmlformats.org/drawingml/2006/main">
              <ns1031:graphicData uri="http://schemas.microsoft.com/office/word/2010/wordprocessingShape">
                <wps:wsp>
                  <wps:cNvSpPr txBox="1"/>
                  <wps:spPr>
                    <ns1031:xfrm>
                      <ns1031:off x="0" y="0"/>
                      <ns1031:ext cx="787400" cy="228600"/>
                    </ns1031:xfrm>
                    <ns1031:prstGeom prst="roundRect">
                      <ns1031:avLst/>
                    </ns1031:prstGeom>
                    <ns1031:solidFill>
                      <ns1031:srgbClr val="FFFFFF"/>
                    </ns1031:solidFill>
                    <ns1031:ln w="12700">
                      <ns1031:solidFill>
                        <ns1031:srgbClr val="888888"/>
                      </ns1031:solidFill>
                    </ns1031:ln>
                  </wps:spPr>
                  <wps:txbx>
                    <w:txbxContent>
                      <w:p>
                        <w:pPr>
                          <w:jc w:val="center"/>
                          <w:spacing w:before="0" w:after="0" w:line="200" w:lineRule="auto"/>
                        </w:pPr>
                        <w:r>
                          <w:rPr>
                            <w:rFonts w:ascii="Calibri" w:hAnsi="Calibri" w:eastAsia="Calibri" w:cs="Calibri"/>
                            <w:color w:val="222222"/>
                            <w:sz w:val="14"/>
                            <w:szCs w:val="14"/>
                          </w:rPr>
                          <w:t xml:space="preserve">Materials</w:t>
                        </w:r>
                      </w:p>
                    </w:txbxContent>
                  </wps:txbx>
                  <wps:bodyPr rot="0" spcFirstLastPara="0" vertOverflow="overflow" horzOverflow="overflow" vert="horz" wrap="square" lIns="31750" tIns="19050" rIns="31750" bIns="19050" numCol="1" spcCol="0" rtlCol="0" fromWordArt="0" anchor="ctr" anchorCtr="0" forceAA="0" compatLnSpc="1">
                    <ns1031:spAutoFit/>
                  </wps:bodyPr>
                </wps:wsp>
              </ns1031:graphicData>
            </ns1031:graphic>
          </wp:anchor>
        </w:drawing>
      </w:r>
      <w:r>
        <w:drawing>
          <wp:anchor distT="0" distB="0" distL="0" distR="0" simplePos="0" relativeHeight="251658757" behindDoc="0" locked="0" layoutInCell="1" allowOverlap="1">
            <wp:simplePos x="0" y="0"/>
            <wp:positionH relativeFrom="page">
              <wp:posOffset>2946400</wp:posOffset>
            </wp:positionH>
            <wp:positionV relativeFrom="page">
              <wp:posOffset>1231900</wp:posOffset>
            </wp:positionV>
            <wp:extent cx="787400" cy="228600"/>
            <wp:effectExtent l="0" t="0" r="0" b="0"/>
            <wp:wrapNone/>
            <wp:docPr id="517" name="Rounded Rectangle 517"/>
            <wp:cNvGraphicFramePr>
              <ns1032:graphicFrameLocks xmlns:ns1032="http://schemas.openxmlformats.org/drawingml/2006/main" noChangeAspect="0"/>
            </wp:cNvGraphicFramePr>
            <ns1033:graphic xmlns:ns1033="http://schemas.openxmlformats.org/drawingml/2006/main">
              <ns1033:graphicData uri="http://schemas.microsoft.com/office/word/2010/wordprocessingShape">
                <wps:wsp>
                  <wps:cNvSpPr txBox="1"/>
                  <wps:spPr>
                    <ns1033:xfrm>
                      <ns1033:off x="0" y="0"/>
                      <ns1033:ext cx="787400" cy="228600"/>
                    </ns1033:xfrm>
                    <ns1033:prstGeom prst="roundRect">
                      <ns1033:avLst/>
                    </ns1033:prstGeom>
                    <ns1033:solidFill>
                      <ns1033:srgbClr val="FFFFFF"/>
                    </ns1033:solidFill>
                    <ns1033:ln w="12700">
                      <ns1033:solidFill>
                        <ns1033:srgbClr val="888888"/>
                      </ns1033:solidFill>
                    </ns1033:ln>
                  </wps:spPr>
                  <wps:txbx>
                    <w:txbxContent>
                      <w:p>
                        <w:pPr>
                          <w:jc w:val="center"/>
                          <w:spacing w:before="0" w:after="0" w:line="200" w:lineRule="auto"/>
                        </w:pPr>
                        <w:r>
                          <w:rPr>
                            <w:rFonts w:ascii="Calibri" w:hAnsi="Calibri" w:eastAsia="Calibri" w:cs="Calibri"/>
                            <w:color w:val="222222"/>
                            <w:sz w:val="14"/>
                            <w:szCs w:val="14"/>
                          </w:rPr>
                          <w:t xml:space="preserve">Tasks</w:t>
                        </w:r>
                      </w:p>
                    </w:txbxContent>
                  </wps:txbx>
                  <wps:bodyPr rot="0" spcFirstLastPara="0" vertOverflow="overflow" horzOverflow="overflow" vert="horz" wrap="square" lIns="31750" tIns="19050" rIns="31750" bIns="19050" numCol="1" spcCol="0" rtlCol="0" fromWordArt="0" anchor="ctr" anchorCtr="0" forceAA="0" compatLnSpc="1">
                    <ns1033:spAutoFit/>
                  </wps:bodyPr>
                </wps:wsp>
              </ns1033:graphicData>
            </ns1033:graphic>
          </wp:anchor>
        </w:drawing>
      </w:r>
      <w:r>
        <w:drawing>
          <wp:anchor distT="0" distB="0" distL="0" distR="0" simplePos="0" relativeHeight="251658758" behindDoc="0" locked="0" layoutInCell="1" allowOverlap="1">
            <wp:simplePos x="0" y="0"/>
            <wp:positionH relativeFrom="page">
              <wp:posOffset>3784600</wp:posOffset>
            </wp:positionH>
            <wp:positionV relativeFrom="page">
              <wp:posOffset>1231900</wp:posOffset>
            </wp:positionV>
            <wp:extent cx="787400" cy="228600"/>
            <wp:effectExtent l="0" t="0" r="0" b="0"/>
            <wp:wrapNone/>
            <wp:docPr id="518" name="Rounded Rectangle 518"/>
            <wp:cNvGraphicFramePr>
              <ns1034:graphicFrameLocks xmlns:ns1034="http://schemas.openxmlformats.org/drawingml/2006/main" noChangeAspect="0"/>
            </wp:cNvGraphicFramePr>
            <ns1035:graphic xmlns:ns1035="http://schemas.openxmlformats.org/drawingml/2006/main">
              <ns1035:graphicData uri="http://schemas.microsoft.com/office/word/2010/wordprocessingShape">
                <wps:wsp>
                  <wps:cNvSpPr txBox="1"/>
                  <wps:spPr>
                    <ns1035:xfrm>
                      <ns1035:off x="0" y="0"/>
                      <ns1035:ext cx="787400" cy="228600"/>
                    </ns1035:xfrm>
                    <ns1035:prstGeom prst="roundRect">
                      <ns1035:avLst/>
                    </ns1035:prstGeom>
                    <ns1035:solidFill>
                      <ns1035:srgbClr val="FFFFFF"/>
                    </ns1035:solidFill>
                    <ns1035:ln w="12700">
                      <ns1035:solidFill>
                        <ns1035:srgbClr val="888888"/>
                      </ns1035:solidFill>
                    </ns1035:ln>
                  </wps:spPr>
                  <wps:txbx>
                    <w:txbxContent>
                      <w:p>
                        <w:pPr>
                          <w:jc w:val="center"/>
                          <w:spacing w:before="0" w:after="0" w:line="200" w:lineRule="auto"/>
                        </w:pPr>
                        <w:r>
                          <w:rPr>
                            <w:rFonts w:ascii="Calibri" w:hAnsi="Calibri" w:eastAsia="Calibri" w:cs="Calibri"/>
                            <w:color w:val="222222"/>
                            <w:sz w:val="14"/>
                            <w:szCs w:val="14"/>
                          </w:rPr>
                          <w:t xml:space="preserve">Quizzes</w:t>
                        </w:r>
                      </w:p>
                    </w:txbxContent>
                  </wps:txbx>
                  <wps:bodyPr rot="0" spcFirstLastPara="0" vertOverflow="overflow" horzOverflow="overflow" vert="horz" wrap="square" lIns="31750" tIns="19050" rIns="31750" bIns="19050" numCol="1" spcCol="0" rtlCol="0" fromWordArt="0" anchor="ctr" anchorCtr="0" forceAA="0" compatLnSpc="1">
                    <ns1035:spAutoFit/>
                  </wps:bodyPr>
                </wps:wsp>
              </ns1035:graphicData>
            </ns1035:graphic>
          </wp:anchor>
        </w:drawing>
      </w:r>
      <w:r>
        <w:drawing>
          <wp:anchor distT="0" distB="0" distL="0" distR="0" simplePos="0" relativeHeight="251658759" behindDoc="0" locked="0" layoutInCell="1" allowOverlap="1">
            <wp:simplePos x="0" y="0"/>
            <wp:positionH relativeFrom="page">
              <wp:posOffset>4622800</wp:posOffset>
            </wp:positionH>
            <wp:positionV relativeFrom="page">
              <wp:posOffset>1231900</wp:posOffset>
            </wp:positionV>
            <wp:extent cx="787400" cy="228600"/>
            <wp:effectExtent l="0" t="0" r="0" b="0"/>
            <wp:wrapNone/>
            <wp:docPr id="519" name="Rounded Rectangle 519"/>
            <wp:cNvGraphicFramePr>
              <ns1036:graphicFrameLocks xmlns:ns1036="http://schemas.openxmlformats.org/drawingml/2006/main" noChangeAspect="0"/>
            </wp:cNvGraphicFramePr>
            <ns1037:graphic xmlns:ns1037="http://schemas.openxmlformats.org/drawingml/2006/main">
              <ns1037:graphicData uri="http://schemas.microsoft.com/office/word/2010/wordprocessingShape">
                <wps:wsp>
                  <wps:cNvSpPr txBox="1"/>
                  <wps:spPr>
                    <ns1037:xfrm>
                      <ns1037:off x="0" y="0"/>
                      <ns1037:ext cx="787400" cy="228600"/>
                    </ns1037:xfrm>
                    <ns1037:prstGeom prst="roundRect">
                      <ns1037:avLst/>
                    </ns1037:prstGeom>
                    <ns1037:solidFill>
                      <ns1037:srgbClr val="FFFFFF"/>
                    </ns1037:solidFill>
                    <ns1037:ln w="12700">
                      <ns1037:solidFill>
                        <ns1037:srgbClr val="888888"/>
                      </ns1037:solidFill>
                    </ns1037:ln>
                  </wps:spPr>
                  <wps:txbx>
                    <w:txbxContent>
                      <w:p>
                        <w:pPr>
                          <w:jc w:val="center"/>
                          <w:spacing w:before="0" w:after="0" w:line="200" w:lineRule="auto"/>
                        </w:pPr>
                        <w:r>
                          <w:rPr>
                            <w:rFonts w:ascii="Calibri" w:hAnsi="Calibri" w:eastAsia="Calibri" w:cs="Calibri"/>
                            <w:color w:val="222222"/>
                            <w:sz w:val="14"/>
                            <w:szCs w:val="14"/>
                          </w:rPr>
                          <w:t xml:space="preserve">Forum</w:t>
                        </w:r>
                      </w:p>
                    </w:txbxContent>
                  </wps:txbx>
                  <wps:bodyPr rot="0" spcFirstLastPara="0" vertOverflow="overflow" horzOverflow="overflow" vert="horz" wrap="square" lIns="31750" tIns="19050" rIns="31750" bIns="19050" numCol="1" spcCol="0" rtlCol="0" fromWordArt="0" anchor="ctr" anchorCtr="0" forceAA="0" compatLnSpc="1">
                    <ns1037:spAutoFit/>
                  </wps:bodyPr>
                </wps:wsp>
              </ns1037:graphicData>
            </ns1037:graphic>
          </wp:anchor>
        </w:drawing>
      </w:r>
      <w:r>
        <w:drawing>
          <wp:anchor distT="0" distB="0" distL="0" distR="0" simplePos="0" relativeHeight="251658760" behindDoc="0" locked="0" layoutInCell="1" allowOverlap="1">
            <wp:simplePos x="0" y="0"/>
            <wp:positionH relativeFrom="page">
              <wp:posOffset>5473700</wp:posOffset>
            </wp:positionH>
            <wp:positionV relativeFrom="page">
              <wp:posOffset>1231900</wp:posOffset>
            </wp:positionV>
            <wp:extent cx="1168400" cy="228600"/>
            <wp:effectExtent l="0" t="0" r="0" b="0"/>
            <wp:wrapNone/>
            <wp:docPr id="520" name="Rounded Rectangle 520"/>
            <wp:cNvGraphicFramePr>
              <ns1038:graphicFrameLocks xmlns:ns1038="http://schemas.openxmlformats.org/drawingml/2006/main" noChangeAspect="0"/>
            </wp:cNvGraphicFramePr>
            <ns1039:graphic xmlns:ns1039="http://schemas.openxmlformats.org/drawingml/2006/main">
              <ns1039:graphicData uri="http://schemas.microsoft.com/office/word/2010/wordprocessingShape">
                <wps:wsp>
                  <wps:cNvSpPr txBox="1"/>
                  <wps:spPr>
                    <ns1039:xfrm>
                      <ns1039:off x="0" y="0"/>
                      <ns1039:ext cx="1168400" cy="228600"/>
                    </ns1039:xfrm>
                    <ns1039:prstGeom prst="roundRect">
                      <ns1039:avLst/>
                    </ns1039:prstGeom>
                    <ns1039:solidFill>
                      <ns1039:srgbClr val="FFFFFF"/>
                    </ns1039:solidFill>
                    <ns1039:ln w="12700">
                      <ns1039:solidFill>
                        <ns1039:srgbClr val="888888"/>
                      </ns1039:solidFill>
                    </ns1039:ln>
                  </wps:spPr>
                  <wps:txbx>
                    <w:txbxContent>
                      <w:p>
                        <w:pPr>
                          <w:jc w:val="left"/>
                          <w:spacing w:before="0" w:after="0" w:line="200" w:lineRule="auto"/>
                        </w:pPr>
                        <w:r>
                          <w:rPr>
                            <w:rFonts w:ascii="Calibri" w:hAnsi="Calibri" w:eastAsia="Calibri" w:cs="Calibri"/>
                            <w:color w:val="777777"/>
                            <w:sz w:val="14"/>
                            <w:szCs w:val="14"/>
                          </w:rPr>
                          <w:t xml:space="preserve">Search hub</w:t>
                        </w:r>
                      </w:p>
                    </w:txbxContent>
                  </wps:txbx>
                  <wps:bodyPr rot="0" spcFirstLastPara="0" vertOverflow="overflow" horzOverflow="overflow" vert="horz" wrap="square" lIns="31750" tIns="19050" rIns="31750" bIns="19050" numCol="1" spcCol="0" rtlCol="0" fromWordArt="0" anchor="ctr" anchorCtr="0" forceAA="0" compatLnSpc="1">
                    <ns1039:spAutoFit/>
                  </wps:bodyPr>
                </wps:wsp>
              </ns1039:graphicData>
            </ns1039:graphic>
          </wp:anchor>
        </w:drawing>
      </w:r>
      <w:r>
        <w:drawing>
          <wp:anchor distT="0" distB="0" distL="0" distR="0" simplePos="0" relativeHeight="251658761" behindDoc="0" locked="0" layoutInCell="1" allowOverlap="1">
            <wp:simplePos x="0" y="0"/>
            <wp:positionH relativeFrom="page">
              <wp:posOffset>6743700</wp:posOffset>
            </wp:positionH>
            <wp:positionV relativeFrom="page">
              <wp:posOffset>1219200</wp:posOffset>
            </wp:positionV>
            <wp:extent cx="254000" cy="254000"/>
            <wp:effectExtent l="0" t="0" r="0" b="0"/>
            <wp:wrapNone/>
            <wp:docPr id="521" name="Oval 521"/>
            <wp:cNvGraphicFramePr>
              <ns1040:graphicFrameLocks xmlns:ns1040="http://schemas.openxmlformats.org/drawingml/2006/main" noChangeAspect="0"/>
            </wp:cNvGraphicFramePr>
            <ns1041:graphic xmlns:ns1041="http://schemas.openxmlformats.org/drawingml/2006/main">
              <ns1041:graphicData uri="http://schemas.microsoft.com/office/word/2010/wordprocessingShape">
                <wps:wsp>
                  <wps:cNvSpPr txBox="1"/>
                  <wps:spPr>
                    <ns1041:xfrm>
                      <ns1041:off x="0" y="0"/>
                      <ns1041:ext cx="254000" cy="254000"/>
                    </ns1041:xfrm>
                    <ns1041:prstGeom prst="ellipse">
                      <ns1041:avLst/>
                    </ns1041:prstGeom>
                    <ns1041:solidFill>
                      <ns1041:srgbClr val="F2F2F2"/>
                    </ns1041:solidFill>
                    <ns1041:ln w="12700">
                      <ns1041:solidFill>
                        <ns1041:srgbClr val="888888"/>
                      </ns1041:solidFill>
                    </ns1041:ln>
                  </wps:spPr>
                  <wps:txbx>
                    <w:txbxContent>
                      <w:p>
                        <w:pPr>
                          <w:jc w:val="center"/>
                          <w:spacing w:before="0" w:after="0" w:line="200" w:lineRule="auto"/>
                        </w:pPr>
                        <w:r>
                          <w:rPr>
                            <w:rFonts w:ascii="Calibri" w:hAnsi="Calibri" w:eastAsia="Calibri" w:cs="Calibri"/>
                            <w:b/>
                            <w:color w:val="222222"/>
                            <w:sz w:val="14"/>
                            <w:szCs w:val="14"/>
                          </w:rPr>
                          <w:t xml:space="preserve">SA</w:t>
                        </w:r>
                      </w:p>
                    </w:txbxContent>
                  </wps:txbx>
                  <wps:bodyPr rot="0" spcFirstLastPara="0" vertOverflow="overflow" horzOverflow="overflow" vert="horz" wrap="square" lIns="31750" tIns="19050" rIns="31750" bIns="19050" numCol="1" spcCol="0" rtlCol="0" fromWordArt="0" anchor="ctr" anchorCtr="0" forceAA="0" compatLnSpc="1">
                    <ns1041:spAutoFit/>
                  </wps:bodyPr>
                </wps:wsp>
              </ns1041:graphicData>
            </ns1041:graphic>
          </wp:anchor>
        </w:drawing>
      </w:r>
      <w:r>
        <w:drawing>
          <wp:anchor distT="0" distB="0" distL="0" distR="0" simplePos="0" relativeHeight="251658762" behindDoc="0" locked="0" layoutInCell="1" allowOverlap="1">
            <wp:simplePos x="0" y="0"/>
            <wp:positionH relativeFrom="page">
              <wp:posOffset>508000</wp:posOffset>
            </wp:positionH>
            <wp:positionV relativeFrom="page">
              <wp:posOffset>1625600</wp:posOffset>
            </wp:positionV>
            <wp:extent cx="3175000" cy="177800"/>
            <wp:effectExtent l="0" t="0" r="0" b="0"/>
            <wp:wrapNone/>
            <wp:docPr id="522" name="Text Box 522"/>
            <wp:cNvGraphicFramePr>
              <ns1042:graphicFrameLocks xmlns:ns1042="http://schemas.openxmlformats.org/drawingml/2006/main" noChangeAspect="0"/>
            </wp:cNvGraphicFramePr>
            <ns1043:graphic xmlns:ns1043="http://schemas.openxmlformats.org/drawingml/2006/main">
              <ns1043:graphicData uri="http://schemas.microsoft.com/office/word/2010/wordprocessingShape">
                <wps:wsp>
                  <wps:cNvSpPr txBox="1"/>
                  <wps:spPr>
                    <ns1043:xfrm>
                      <ns1043:off x="0" y="0"/>
                      <ns1043:ext cx="3175000" cy="177800"/>
                    </ns1043:xfrm>
                    <ns1043:prstGeom prst="rect">
                      <ns1043:avLst/>
                    </ns1043:prstGeom>
                    <ns1043:noFill/>
                    <ns1043:ln w="12700">
                      <ns1043:noFill/>
                    </ns1043:ln>
                  </wps:spPr>
                  <wps:txbx>
                    <w:txbxContent>
                      <w:p>
                        <w:pPr>
                          <w:jc w:val="left"/>
                          <w:spacing w:before="0" w:after="0" w:line="200" w:lineRule="auto"/>
                        </w:pPr>
                        <w:r>
                          <w:rPr>
                            <w:rFonts w:ascii="Calibri" w:hAnsi="Calibri" w:eastAsia="Calibri" w:cs="Calibri"/>
                            <w:b/>
                            <w:color w:val="444444"/>
                            <w:sz w:val="15"/>
                            <w:szCs w:val="15"/>
                          </w:rPr>
                          <w:t xml:space="preserve">Preference list</w:t>
                        </w:r>
                      </w:p>
                    </w:txbxContent>
                  </wps:txbx>
                  <wps:bodyPr rot="0" spcFirstLastPara="0" vertOverflow="overflow" horzOverflow="overflow" vert="horz" wrap="square" lIns="31750" tIns="19050" rIns="31750" bIns="19050" numCol="1" spcCol="0" rtlCol="0" fromWordArt="0" anchor="ctr" anchorCtr="0" forceAA="0" compatLnSpc="1">
                    <ns1043:spAutoFit/>
                  </wps:bodyPr>
                </wps:wsp>
              </ns1043:graphicData>
            </ns1043:graphic>
          </wp:anchor>
        </w:drawing>
      </w:r>
      <w:r>
        <w:drawing>
          <wp:anchor distT="0" distB="0" distL="0" distR="0" simplePos="0" relativeHeight="251658763" behindDoc="0" locked="0" layoutInCell="1" allowOverlap="1">
            <wp:simplePos x="0" y="0"/>
            <wp:positionH relativeFrom="page">
              <wp:posOffset>508000</wp:posOffset>
            </wp:positionH>
            <wp:positionV relativeFrom="page">
              <wp:posOffset>1803400</wp:posOffset>
            </wp:positionV>
            <wp:extent cx="3175000" cy="10160"/>
            <wp:effectExtent l="0" t="0" r="0" b="0"/>
            <wp:wrapNone/>
            <wp:docPr id="523" name="Line 523"/>
            <wp:cNvGraphicFramePr>
              <ns1044:graphicFrameLocks xmlns:ns1044="http://schemas.openxmlformats.org/drawingml/2006/main" noChangeAspect="0"/>
            </wp:cNvGraphicFramePr>
            <ns1045:graphic xmlns:ns1045="http://schemas.openxmlformats.org/drawingml/2006/main">
              <ns1045:graphicData uri="http://schemas.microsoft.com/office/word/2010/wordprocessingShape">
                <wps:wsp>
                  <wps:cNvSpPr/>
                  <wps:spPr>
                    <ns1045:xfrm>
                      <ns1045:off x="0" y="0"/>
                      <ns1045:ext cx="3175000" cy="10160"/>
                    </ns1045:xfrm>
                    <ns1045:prstGeom prst="line">
                      <ns1045:avLst/>
                    </ns1045:prstGeom>
                    <ns1045:noFill/>
                    <ns1045:ln w="11430">
                      <ns1045:solidFill>
                        <ns1045:srgbClr val="BBBBBB"/>
                      </ns1045:solidFill>
                    </ns1045:ln>
                  </wps:spPr>
                  <wps:bodyPr rot="0">
                    <ns1045:spAutoFit/>
                  </wps:bodyPr>
                </wps:wsp>
              </ns1045:graphicData>
            </ns1045:graphic>
          </wp:anchor>
        </w:drawing>
      </w:r>
      <w:r>
        <w:drawing>
          <wp:anchor distT="0" distB="0" distL="0" distR="0" simplePos="0" relativeHeight="251658764" behindDoc="0" locked="0" layoutInCell="1" allowOverlap="1">
            <wp:simplePos x="0" y="0"/>
            <wp:positionH relativeFrom="page">
              <wp:posOffset>508000</wp:posOffset>
            </wp:positionH>
            <wp:positionV relativeFrom="page">
              <wp:posOffset>1905000</wp:posOffset>
            </wp:positionV>
            <wp:extent cx="4318000" cy="482600"/>
            <wp:effectExtent l="0" t="0" r="0" b="0"/>
            <wp:wrapNone/>
            <wp:docPr id="524" name="Rectangle 524"/>
            <wp:cNvGraphicFramePr>
              <ns1046:graphicFrameLocks xmlns:ns1046="http://schemas.openxmlformats.org/drawingml/2006/main" noChangeAspect="0"/>
            </wp:cNvGraphicFramePr>
            <ns1047:graphic xmlns:ns1047="http://schemas.openxmlformats.org/drawingml/2006/main">
              <ns1047:graphicData uri="http://schemas.microsoft.com/office/word/2010/wordprocessingShape">
                <wps:wsp>
                  <wps:cNvSpPr/>
                  <wps:spPr>
                    <ns1047:xfrm>
                      <ns1047:off x="0" y="0"/>
                      <ns1047:ext cx="4318000" cy="482600"/>
                    </ns1047:xfrm>
                    <ns1047:prstGeom prst="rect">
                      <ns1047:avLst/>
                    </ns1047:prstGeom>
                    <ns1047:solidFill>
                      <ns1047:srgbClr val="FFFFFF"/>
                    </ns1047:solidFill>
                    <ns1047:ln w="12700">
                      <ns1047:solidFill>
                        <ns1047:srgbClr val="BBBBBB"/>
                      </ns1047:solidFill>
                    </ns1047:ln>
                  </wps:spPr>
                  <wps:bodyPr rot="0">
                    <ns1047:spAutoFit/>
                  </wps:bodyPr>
                </wps:wsp>
              </ns1047:graphicData>
            </ns1047:graphic>
          </wp:anchor>
        </w:drawing>
      </w:r>
      <w:r>
        <w:drawing>
          <wp:anchor distT="0" distB="0" distL="0" distR="0" simplePos="0" relativeHeight="251658765" behindDoc="0" locked="0" layoutInCell="1" allowOverlap="1">
            <wp:simplePos x="0" y="0"/>
            <wp:positionH relativeFrom="page">
              <wp:posOffset>635000</wp:posOffset>
            </wp:positionH>
            <wp:positionV relativeFrom="page">
              <wp:posOffset>1955800</wp:posOffset>
            </wp:positionV>
            <wp:extent cx="2540000" cy="190500"/>
            <wp:effectExtent l="0" t="0" r="0" b="0"/>
            <wp:wrapNone/>
            <wp:docPr id="525" name="Text Box 525"/>
            <wp:cNvGraphicFramePr>
              <ns1048:graphicFrameLocks xmlns:ns1048="http://schemas.openxmlformats.org/drawingml/2006/main" noChangeAspect="0"/>
            </wp:cNvGraphicFramePr>
            <ns1049:graphic xmlns:ns1049="http://schemas.openxmlformats.org/drawingml/2006/main">
              <ns1049:graphicData uri="http://schemas.microsoft.com/office/word/2010/wordprocessingShape">
                <wps:wsp>
                  <wps:cNvSpPr txBox="1"/>
                  <wps:spPr>
                    <ns1049:xfrm>
                      <ns1049:off x="0" y="0"/>
                      <ns1049:ext cx="2540000" cy="190500"/>
                    </ns1049:xfrm>
                    <ns1049:prstGeom prst="rect">
                      <ns1049:avLst/>
                    </ns1049:prstGeom>
                    <ns1049:noFill/>
                    <ns1049:ln w="12700">
                      <ns1049:noFill/>
                    </ns1049:ln>
                  </wps:spPr>
                  <wps:txbx>
                    <w:txbxContent>
                      <w:p>
                        <w:pPr>
                          <w:jc w:val="left"/>
                          <w:spacing w:before="0" w:after="0" w:line="200" w:lineRule="auto"/>
                        </w:pPr>
                        <w:r>
                          <w:rPr>
                            <w:rFonts w:ascii="Calibri" w:hAnsi="Calibri" w:eastAsia="Calibri" w:cs="Calibri"/>
                            <w:b/>
                            <w:color w:val="222222"/>
                            <w:sz w:val="16"/>
                            <w:szCs w:val="16"/>
                          </w:rPr>
                          <w:t xml:space="preserve">Email alert</w:t>
                        </w:r>
                      </w:p>
                    </w:txbxContent>
                  </wps:txbx>
                  <wps:bodyPr rot="0" spcFirstLastPara="0" vertOverflow="overflow" horzOverflow="overflow" vert="horz" wrap="square" lIns="31750" tIns="19050" rIns="31750" bIns="19050" numCol="1" spcCol="0" rtlCol="0" fromWordArt="0" anchor="ctr" anchorCtr="0" forceAA="0" compatLnSpc="1">
                    <ns1049:spAutoFit/>
                  </wps:bodyPr>
                </wps:wsp>
              </ns1049:graphicData>
            </ns1049:graphic>
          </wp:anchor>
        </w:drawing>
      </w:r>
      <w:r>
        <w:drawing>
          <wp:anchor distT="0" distB="0" distL="0" distR="0" simplePos="0" relativeHeight="251658766" behindDoc="0" locked="0" layoutInCell="1" allowOverlap="1">
            <wp:simplePos x="0" y="0"/>
            <wp:positionH relativeFrom="page">
              <wp:posOffset>635000</wp:posOffset>
            </wp:positionH>
            <wp:positionV relativeFrom="page">
              <wp:posOffset>2146300</wp:posOffset>
            </wp:positionV>
            <wp:extent cx="2794000" cy="177800"/>
            <wp:effectExtent l="0" t="0" r="0" b="0"/>
            <wp:wrapNone/>
            <wp:docPr id="526" name="Text Box 526"/>
            <wp:cNvGraphicFramePr>
              <ns1050:graphicFrameLocks xmlns:ns1050="http://schemas.openxmlformats.org/drawingml/2006/main" noChangeAspect="0"/>
            </wp:cNvGraphicFramePr>
            <ns1051:graphic xmlns:ns1051="http://schemas.openxmlformats.org/drawingml/2006/main">
              <ns1051:graphicData uri="http://schemas.microsoft.com/office/word/2010/wordprocessingShape">
                <wps:wsp>
                  <wps:cNvSpPr txBox="1"/>
                  <wps:spPr>
                    <ns1051:xfrm>
                      <ns1051:off x="0" y="0"/>
                      <ns1051:ext cx="2794000" cy="177800"/>
                    </ns1051:xfrm>
                    <ns1051:prstGeom prst="rect">
                      <ns1051:avLst/>
                    </ns1051:prstGeom>
                    <ns1051:noFill/>
                    <ns1051:ln w="12700">
                      <ns1051:noFill/>
                    </ns1051:ln>
                  </wps:spPr>
                  <wps:txbx>
                    <w:txbxContent>
                      <w:p>
                        <w:pPr>
                          <w:jc w:val="left"/>
                          <w:spacing w:before="0" w:after="0" w:line="200" w:lineRule="auto"/>
                        </w:pPr>
                        <w:r>
                          <w:rPr>
                            <w:rFonts w:ascii="Calibri" w:hAnsi="Calibri" w:eastAsia="Calibri" w:cs="Calibri"/>
                            <w:color w:val="777777"/>
                            <w:sz w:val="13"/>
                            <w:szCs w:val="13"/>
                          </w:rPr>
                          <w:t xml:space="preserve">Sends a mail for every new task</w:t>
                        </w:r>
                      </w:p>
                    </w:txbxContent>
                  </wps:txbx>
                  <wps:bodyPr rot="0" spcFirstLastPara="0" vertOverflow="overflow" horzOverflow="overflow" vert="horz" wrap="square" lIns="31750" tIns="19050" rIns="31750" bIns="19050" numCol="1" spcCol="0" rtlCol="0" fromWordArt="0" anchor="ctr" anchorCtr="0" forceAA="0" compatLnSpc="1">
                    <ns1051:spAutoFit/>
                  </wps:bodyPr>
                </wps:wsp>
              </ns1051:graphicData>
            </ns1051:graphic>
          </wp:anchor>
        </w:drawing>
      </w:r>
      <w:r>
        <w:drawing>
          <wp:anchor distT="0" distB="0" distL="0" distR="0" simplePos="0" relativeHeight="251658767" behindDoc="0" locked="0" layoutInCell="1" allowOverlap="1">
            <wp:simplePos x="0" y="0"/>
            <wp:positionH relativeFrom="page">
              <wp:posOffset>3911600</wp:posOffset>
            </wp:positionH>
            <wp:positionV relativeFrom="page">
              <wp:posOffset>2032000</wp:posOffset>
            </wp:positionV>
            <wp:extent cx="584200" cy="228600"/>
            <wp:effectExtent l="0" t="0" r="0" b="0"/>
            <wp:wrapNone/>
            <wp:docPr id="527" name="Rounded Rectangle 527"/>
            <wp:cNvGraphicFramePr>
              <ns1052:graphicFrameLocks xmlns:ns1052="http://schemas.openxmlformats.org/drawingml/2006/main" noChangeAspect="0"/>
            </wp:cNvGraphicFramePr>
            <ns1053:graphic xmlns:ns1053="http://schemas.openxmlformats.org/drawingml/2006/main">
              <ns1053:graphicData uri="http://schemas.microsoft.com/office/word/2010/wordprocessingShape">
                <wps:wsp>
                  <wps:cNvSpPr/>
                  <wps:spPr>
                    <ns1053:xfrm>
                      <ns1053:off x="0" y="0"/>
                      <ns1053:ext cx="584200" cy="228600"/>
                    </ns1053:xfrm>
                    <ns1053:prstGeom prst="roundRect">
                      <ns1053:avLst/>
                    </ns1053:prstGeom>
                    <ns1053:solidFill>
                      <ns1053:srgbClr val="F2F2F2"/>
                    </ns1053:solidFill>
                    <ns1053:ln w="12700">
                      <ns1053:solidFill>
                        <ns1053:srgbClr val="555555"/>
                      </ns1053:solidFill>
                    </ns1053:ln>
                  </wps:spPr>
                  <wps:bodyPr rot="0">
                    <ns1053:spAutoFit/>
                  </wps:bodyPr>
                </wps:wsp>
              </ns1053:graphicData>
            </ns1053:graphic>
          </wp:anchor>
        </w:drawing>
      </w:r>
      <w:r>
        <w:drawing>
          <wp:anchor distT="0" distB="0" distL="0" distR="0" simplePos="0" relativeHeight="251658768" behindDoc="0" locked="0" layoutInCell="1" allowOverlap="1">
            <wp:simplePos x="0" y="0"/>
            <wp:positionH relativeFrom="page">
              <wp:posOffset>4267200</wp:posOffset>
            </wp:positionH>
            <wp:positionV relativeFrom="page">
              <wp:posOffset>2044700</wp:posOffset>
            </wp:positionV>
            <wp:extent cx="203200" cy="203200"/>
            <wp:effectExtent l="0" t="0" r="0" b="0"/>
            <wp:wrapNone/>
            <wp:docPr id="528" name="Oval 528"/>
            <wp:cNvGraphicFramePr>
              <ns1054:graphicFrameLocks xmlns:ns1054="http://schemas.openxmlformats.org/drawingml/2006/main" noChangeAspect="0"/>
            </wp:cNvGraphicFramePr>
            <ns1055:graphic xmlns:ns1055="http://schemas.openxmlformats.org/drawingml/2006/main">
              <ns1055:graphicData uri="http://schemas.microsoft.com/office/word/2010/wordprocessingShape">
                <wps:wsp>
                  <wps:cNvSpPr/>
                  <wps:spPr>
                    <ns1055:xfrm>
                      <ns1055:off x="0" y="0"/>
                      <ns1055:ext cx="203200" cy="203200"/>
                    </ns1055:xfrm>
                    <ns1055:prstGeom prst="ellipse">
                      <ns1055:avLst/>
                    </ns1055:prstGeom>
                    <ns1055:solidFill>
                      <ns1055:srgbClr val="FFFFFF"/>
                    </ns1055:solidFill>
                    <ns1055:ln w="12700">
                      <ns1055:solidFill>
                        <ns1055:srgbClr val="333333"/>
                      </ns1055:solidFill>
                    </ns1055:ln>
                  </wps:spPr>
                  <wps:bodyPr rot="0">
                    <ns1055:spAutoFit/>
                  </wps:bodyPr>
                </wps:wsp>
              </ns1055:graphicData>
            </ns1055:graphic>
          </wp:anchor>
        </w:drawing>
      </w:r>
      <w:r>
        <w:drawing>
          <wp:anchor distT="0" distB="0" distL="0" distR="0" simplePos="0" relativeHeight="251658769" behindDoc="0" locked="0" layoutInCell="1" allowOverlap="1">
            <wp:simplePos x="0" y="0"/>
            <wp:positionH relativeFrom="page">
              <wp:posOffset>508000</wp:posOffset>
            </wp:positionH>
            <wp:positionV relativeFrom="page">
              <wp:posOffset>2463800</wp:posOffset>
            </wp:positionV>
            <wp:extent cx="4318000" cy="482600"/>
            <wp:effectExtent l="0" t="0" r="0" b="0"/>
            <wp:wrapNone/>
            <wp:docPr id="529" name="Rectangle 529"/>
            <wp:cNvGraphicFramePr>
              <ns1056:graphicFrameLocks xmlns:ns1056="http://schemas.openxmlformats.org/drawingml/2006/main" noChangeAspect="0"/>
            </wp:cNvGraphicFramePr>
            <ns1057:graphic xmlns:ns1057="http://schemas.openxmlformats.org/drawingml/2006/main">
              <ns1057:graphicData uri="http://schemas.microsoft.com/office/word/2010/wordprocessingShape">
                <wps:wsp>
                  <wps:cNvSpPr/>
                  <wps:spPr>
                    <ns1057:xfrm>
                      <ns1057:off x="0" y="0"/>
                      <ns1057:ext cx="4318000" cy="482600"/>
                    </ns1057:xfrm>
                    <ns1057:prstGeom prst="rect">
                      <ns1057:avLst/>
                    </ns1057:prstGeom>
                    <ns1057:solidFill>
                      <ns1057:srgbClr val="FFFFFF"/>
                    </ns1057:solidFill>
                    <ns1057:ln w="12700">
                      <ns1057:solidFill>
                        <ns1057:srgbClr val="BBBBBB"/>
                      </ns1057:solidFill>
                    </ns1057:ln>
                  </wps:spPr>
                  <wps:bodyPr rot="0">
                    <ns1057:spAutoFit/>
                  </wps:bodyPr>
                </wps:wsp>
              </ns1057:graphicData>
            </ns1057:graphic>
          </wp:anchor>
        </w:drawing>
      </w:r>
      <w:r>
        <w:drawing>
          <wp:anchor distT="0" distB="0" distL="0" distR="0" simplePos="0" relativeHeight="251658770" behindDoc="0" locked="0" layoutInCell="1" allowOverlap="1">
            <wp:simplePos x="0" y="0"/>
            <wp:positionH relativeFrom="page">
              <wp:posOffset>635000</wp:posOffset>
            </wp:positionH>
            <wp:positionV relativeFrom="page">
              <wp:posOffset>2514600</wp:posOffset>
            </wp:positionV>
            <wp:extent cx="2540000" cy="190500"/>
            <wp:effectExtent l="0" t="0" r="0" b="0"/>
            <wp:wrapNone/>
            <wp:docPr id="530" name="Text Box 530"/>
            <wp:cNvGraphicFramePr>
              <ns1058:graphicFrameLocks xmlns:ns1058="http://schemas.openxmlformats.org/drawingml/2006/main" noChangeAspect="0"/>
            </wp:cNvGraphicFramePr>
            <ns1059:graphic xmlns:ns1059="http://schemas.openxmlformats.org/drawingml/2006/main">
              <ns1059:graphicData uri="http://schemas.microsoft.com/office/word/2010/wordprocessingShape">
                <wps:wsp>
                  <wps:cNvSpPr txBox="1"/>
                  <wps:spPr>
                    <ns1059:xfrm>
                      <ns1059:off x="0" y="0"/>
                      <ns1059:ext cx="2540000" cy="190500"/>
                    </ns1059:xfrm>
                    <ns1059:prstGeom prst="rect">
                      <ns1059:avLst/>
                    </ns1059:prstGeom>
                    <ns1059:noFill/>
                    <ns1059:ln w="12700">
                      <ns1059:noFill/>
                    </ns1059:ln>
                  </wps:spPr>
                  <wps:txbx>
                    <w:txbxContent>
                      <w:p>
                        <w:pPr>
                          <w:jc w:val="left"/>
                          <w:spacing w:before="0" w:after="0" w:line="200" w:lineRule="auto"/>
                        </w:pPr>
                        <w:r>
                          <w:rPr>
                            <w:rFonts w:ascii="Calibri" w:hAnsi="Calibri" w:eastAsia="Calibri" w:cs="Calibri"/>
                            <w:b/>
                            <w:color w:val="222222"/>
                            <w:sz w:val="16"/>
                            <w:szCs w:val="16"/>
                          </w:rPr>
                          <w:t xml:space="preserve">Push notification</w:t>
                        </w:r>
                      </w:p>
                    </w:txbxContent>
                  </wps:txbx>
                  <wps:bodyPr rot="0" spcFirstLastPara="0" vertOverflow="overflow" horzOverflow="overflow" vert="horz" wrap="square" lIns="31750" tIns="19050" rIns="31750" bIns="19050" numCol="1" spcCol="0" rtlCol="0" fromWordArt="0" anchor="ctr" anchorCtr="0" forceAA="0" compatLnSpc="1">
                    <ns1059:spAutoFit/>
                  </wps:bodyPr>
                </wps:wsp>
              </ns1059:graphicData>
            </ns1059:graphic>
          </wp:anchor>
        </w:drawing>
      </w:r>
      <w:r>
        <w:drawing>
          <wp:anchor distT="0" distB="0" distL="0" distR="0" simplePos="0" relativeHeight="251658771" behindDoc="0" locked="0" layoutInCell="1" allowOverlap="1">
            <wp:simplePos x="0" y="0"/>
            <wp:positionH relativeFrom="page">
              <wp:posOffset>635000</wp:posOffset>
            </wp:positionH>
            <wp:positionV relativeFrom="page">
              <wp:posOffset>2705100</wp:posOffset>
            </wp:positionV>
            <wp:extent cx="2794000" cy="177800"/>
            <wp:effectExtent l="0" t="0" r="0" b="0"/>
            <wp:wrapNone/>
            <wp:docPr id="531" name="Text Box 531"/>
            <wp:cNvGraphicFramePr>
              <ns1060:graphicFrameLocks xmlns:ns1060="http://schemas.openxmlformats.org/drawingml/2006/main" noChangeAspect="0"/>
            </wp:cNvGraphicFramePr>
            <ns1061:graphic xmlns:ns1061="http://schemas.openxmlformats.org/drawingml/2006/main">
              <ns1061:graphicData uri="http://schemas.microsoft.com/office/word/2010/wordprocessingShape">
                <wps:wsp>
                  <wps:cNvSpPr txBox="1"/>
                  <wps:spPr>
                    <ns1061:xfrm>
                      <ns1061:off x="0" y="0"/>
                      <ns1061:ext cx="2794000" cy="177800"/>
                    </ns1061:xfrm>
                    <ns1061:prstGeom prst="rect">
                      <ns1061:avLst/>
                    </ns1061:prstGeom>
                    <ns1061:noFill/>
                    <ns1061:ln w="12700">
                      <ns1061:noFill/>
                    </ns1061:ln>
                  </wps:spPr>
                  <wps:txbx>
                    <w:txbxContent>
                      <w:p>
                        <w:pPr>
                          <w:jc w:val="left"/>
                          <w:spacing w:before="0" w:after="0" w:line="200" w:lineRule="auto"/>
                        </w:pPr>
                        <w:r>
                          <w:rPr>
                            <w:rFonts w:ascii="Calibri" w:hAnsi="Calibri" w:eastAsia="Calibri" w:cs="Calibri"/>
                            <w:color w:val="777777"/>
                            <w:sz w:val="13"/>
                            <w:szCs w:val="13"/>
                          </w:rPr>
                          <w:t xml:space="preserve">Shows an alert on the phone</w:t>
                        </w:r>
                      </w:p>
                    </w:txbxContent>
                  </wps:txbx>
                  <wps:bodyPr rot="0" spcFirstLastPara="0" vertOverflow="overflow" horzOverflow="overflow" vert="horz" wrap="square" lIns="31750" tIns="19050" rIns="31750" bIns="19050" numCol="1" spcCol="0" rtlCol="0" fromWordArt="0" anchor="ctr" anchorCtr="0" forceAA="0" compatLnSpc="1">
                    <ns1061:spAutoFit/>
                  </wps:bodyPr>
                </wps:wsp>
              </ns1061:graphicData>
            </ns1061:graphic>
          </wp:anchor>
        </w:drawing>
      </w:r>
      <w:r>
        <w:drawing>
          <wp:anchor distT="0" distB="0" distL="0" distR="0" simplePos="0" relativeHeight="251658772" behindDoc="0" locked="0" layoutInCell="1" allowOverlap="1">
            <wp:simplePos x="0" y="0"/>
            <wp:positionH relativeFrom="page">
              <wp:posOffset>3911600</wp:posOffset>
            </wp:positionH>
            <wp:positionV relativeFrom="page">
              <wp:posOffset>2590800</wp:posOffset>
            </wp:positionV>
            <wp:extent cx="584200" cy="228600"/>
            <wp:effectExtent l="0" t="0" r="0" b="0"/>
            <wp:wrapNone/>
            <wp:docPr id="532" name="Rounded Rectangle 532"/>
            <wp:cNvGraphicFramePr>
              <ns1062:graphicFrameLocks xmlns:ns1062="http://schemas.openxmlformats.org/drawingml/2006/main" noChangeAspect="0"/>
            </wp:cNvGraphicFramePr>
            <ns1063:graphic xmlns:ns1063="http://schemas.openxmlformats.org/drawingml/2006/main">
              <ns1063:graphicData uri="http://schemas.microsoft.com/office/word/2010/wordprocessingShape">
                <wps:wsp>
                  <wps:cNvSpPr/>
                  <wps:spPr>
                    <ns1063:xfrm>
                      <ns1063:off x="0" y="0"/>
                      <ns1063:ext cx="584200" cy="228600"/>
                    </ns1063:xfrm>
                    <ns1063:prstGeom prst="roundRect">
                      <ns1063:avLst/>
                    </ns1063:prstGeom>
                    <ns1063:solidFill>
                      <ns1063:srgbClr val="F2F2F2"/>
                    </ns1063:solidFill>
                    <ns1063:ln w="12700">
                      <ns1063:solidFill>
                        <ns1063:srgbClr val="555555"/>
                      </ns1063:solidFill>
                    </ns1063:ln>
                  </wps:spPr>
                  <wps:bodyPr rot="0">
                    <ns1063:spAutoFit/>
                  </wps:bodyPr>
                </wps:wsp>
              </ns1063:graphicData>
            </ns1063:graphic>
          </wp:anchor>
        </w:drawing>
      </w:r>
      <w:r>
        <w:drawing>
          <wp:anchor distT="0" distB="0" distL="0" distR="0" simplePos="0" relativeHeight="251658773" behindDoc="0" locked="0" layoutInCell="1" allowOverlap="1">
            <wp:simplePos x="0" y="0"/>
            <wp:positionH relativeFrom="page">
              <wp:posOffset>4267200</wp:posOffset>
            </wp:positionH>
            <wp:positionV relativeFrom="page">
              <wp:posOffset>2603500</wp:posOffset>
            </wp:positionV>
            <wp:extent cx="203200" cy="203200"/>
            <wp:effectExtent l="0" t="0" r="0" b="0"/>
            <wp:wrapNone/>
            <wp:docPr id="533" name="Oval 533"/>
            <wp:cNvGraphicFramePr>
              <ns1064:graphicFrameLocks xmlns:ns1064="http://schemas.openxmlformats.org/drawingml/2006/main" noChangeAspect="0"/>
            </wp:cNvGraphicFramePr>
            <ns1065:graphic xmlns:ns1065="http://schemas.openxmlformats.org/drawingml/2006/main">
              <ns1065:graphicData uri="http://schemas.microsoft.com/office/word/2010/wordprocessingShape">
                <wps:wsp>
                  <wps:cNvSpPr/>
                  <wps:spPr>
                    <ns1065:xfrm>
                      <ns1065:off x="0" y="0"/>
                      <ns1065:ext cx="203200" cy="203200"/>
                    </ns1065:xfrm>
                    <ns1065:prstGeom prst="ellipse">
                      <ns1065:avLst/>
                    </ns1065:prstGeom>
                    <ns1065:solidFill>
                      <ns1065:srgbClr val="FFFFFF"/>
                    </ns1065:solidFill>
                    <ns1065:ln w="12700">
                      <ns1065:solidFill>
                        <ns1065:srgbClr val="333333"/>
                      </ns1065:solidFill>
                    </ns1065:ln>
                  </wps:spPr>
                  <wps:bodyPr rot="0">
                    <ns1065:spAutoFit/>
                  </wps:bodyPr>
                </wps:wsp>
              </ns1065:graphicData>
            </ns1065:graphic>
          </wp:anchor>
        </w:drawing>
      </w:r>
      <w:r>
        <w:drawing>
          <wp:anchor distT="0" distB="0" distL="0" distR="0" simplePos="0" relativeHeight="251658774" behindDoc="0" locked="0" layoutInCell="1" allowOverlap="1">
            <wp:simplePos x="0" y="0"/>
            <wp:positionH relativeFrom="page">
              <wp:posOffset>508000</wp:posOffset>
            </wp:positionH>
            <wp:positionV relativeFrom="page">
              <wp:posOffset>3022600</wp:posOffset>
            </wp:positionV>
            <wp:extent cx="4318000" cy="482600"/>
            <wp:effectExtent l="0" t="0" r="0" b="0"/>
            <wp:wrapNone/>
            <wp:docPr id="534" name="Rectangle 534"/>
            <wp:cNvGraphicFramePr>
              <ns1066:graphicFrameLocks xmlns:ns1066="http://schemas.openxmlformats.org/drawingml/2006/main" noChangeAspect="0"/>
            </wp:cNvGraphicFramePr>
            <ns1067:graphic xmlns:ns1067="http://schemas.openxmlformats.org/drawingml/2006/main">
              <ns1067:graphicData uri="http://schemas.microsoft.com/office/word/2010/wordprocessingShape">
                <wps:wsp>
                  <wps:cNvSpPr/>
                  <wps:spPr>
                    <ns1067:xfrm>
                      <ns1067:off x="0" y="0"/>
                      <ns1067:ext cx="4318000" cy="482600"/>
                    </ns1067:xfrm>
                    <ns1067:prstGeom prst="rect">
                      <ns1067:avLst/>
                    </ns1067:prstGeom>
                    <ns1067:solidFill>
                      <ns1067:srgbClr val="FFFFFF"/>
                    </ns1067:solidFill>
                    <ns1067:ln w="12700">
                      <ns1067:solidFill>
                        <ns1067:srgbClr val="BBBBBB"/>
                      </ns1067:solidFill>
                    </ns1067:ln>
                  </wps:spPr>
                  <wps:bodyPr rot="0">
                    <ns1067:spAutoFit/>
                  </wps:bodyPr>
                </wps:wsp>
              </ns1067:graphicData>
            </ns1067:graphic>
          </wp:anchor>
        </w:drawing>
      </w:r>
      <w:r>
        <w:drawing>
          <wp:anchor distT="0" distB="0" distL="0" distR="0" simplePos="0" relativeHeight="251658775" behindDoc="0" locked="0" layoutInCell="1" allowOverlap="1">
            <wp:simplePos x="0" y="0"/>
            <wp:positionH relativeFrom="page">
              <wp:posOffset>635000</wp:posOffset>
            </wp:positionH>
            <wp:positionV relativeFrom="page">
              <wp:posOffset>3073400</wp:posOffset>
            </wp:positionV>
            <wp:extent cx="2540000" cy="190500"/>
            <wp:effectExtent l="0" t="0" r="0" b="0"/>
            <wp:wrapNone/>
            <wp:docPr id="535" name="Text Box 535"/>
            <wp:cNvGraphicFramePr>
              <ns1068:graphicFrameLocks xmlns:ns1068="http://schemas.openxmlformats.org/drawingml/2006/main" noChangeAspect="0"/>
            </wp:cNvGraphicFramePr>
            <ns1069:graphic xmlns:ns1069="http://schemas.openxmlformats.org/drawingml/2006/main">
              <ns1069:graphicData uri="http://schemas.microsoft.com/office/word/2010/wordprocessingShape">
                <wps:wsp>
                  <wps:cNvSpPr txBox="1"/>
                  <wps:spPr>
                    <ns1069:xfrm>
                      <ns1069:off x="0" y="0"/>
                      <ns1069:ext cx="2540000" cy="190500"/>
                    </ns1069:xfrm>
                    <ns1069:prstGeom prst="rect">
                      <ns1069:avLst/>
                    </ns1069:prstGeom>
                    <ns1069:noFill/>
                    <ns1069:ln w="12700">
                      <ns1069:noFill/>
                    </ns1069:ln>
                  </wps:spPr>
                  <wps:txbx>
                    <w:txbxContent>
                      <w:p>
                        <w:pPr>
                          <w:jc w:val="left"/>
                          <w:spacing w:before="0" w:after="0" w:line="200" w:lineRule="auto"/>
                        </w:pPr>
                        <w:r>
                          <w:rPr>
                            <w:rFonts w:ascii="Calibri" w:hAnsi="Calibri" w:eastAsia="Calibri" w:cs="Calibri"/>
                            <w:b/>
                            <w:color w:val="222222"/>
                            <w:sz w:val="16"/>
                            <w:szCs w:val="16"/>
                          </w:rPr>
                          <w:t xml:space="preserve">Interface language</w:t>
                        </w:r>
                      </w:p>
                    </w:txbxContent>
                  </wps:txbx>
                  <wps:bodyPr rot="0" spcFirstLastPara="0" vertOverflow="overflow" horzOverflow="overflow" vert="horz" wrap="square" lIns="31750" tIns="19050" rIns="31750" bIns="19050" numCol="1" spcCol="0" rtlCol="0" fromWordArt="0" anchor="ctr" anchorCtr="0" forceAA="0" compatLnSpc="1">
                    <ns1069:spAutoFit/>
                  </wps:bodyPr>
                </wps:wsp>
              </ns1069:graphicData>
            </ns1069:graphic>
          </wp:anchor>
        </w:drawing>
      </w:r>
      <w:r>
        <w:drawing>
          <wp:anchor distT="0" distB="0" distL="0" distR="0" simplePos="0" relativeHeight="251658776" behindDoc="0" locked="0" layoutInCell="1" allowOverlap="1">
            <wp:simplePos x="0" y="0"/>
            <wp:positionH relativeFrom="page">
              <wp:posOffset>635000</wp:posOffset>
            </wp:positionH>
            <wp:positionV relativeFrom="page">
              <wp:posOffset>3263900</wp:posOffset>
            </wp:positionV>
            <wp:extent cx="2794000" cy="177800"/>
            <wp:effectExtent l="0" t="0" r="0" b="0"/>
            <wp:wrapNone/>
            <wp:docPr id="536" name="Text Box 536"/>
            <wp:cNvGraphicFramePr>
              <ns1070:graphicFrameLocks xmlns:ns1070="http://schemas.openxmlformats.org/drawingml/2006/main" noChangeAspect="0"/>
            </wp:cNvGraphicFramePr>
            <ns1071:graphic xmlns:ns1071="http://schemas.openxmlformats.org/drawingml/2006/main">
              <ns1071:graphicData uri="http://schemas.microsoft.com/office/word/2010/wordprocessingShape">
                <wps:wsp>
                  <wps:cNvSpPr txBox="1"/>
                  <wps:spPr>
                    <ns1071:xfrm>
                      <ns1071:off x="0" y="0"/>
                      <ns1071:ext cx="2794000" cy="177800"/>
                    </ns1071:xfrm>
                    <ns1071:prstGeom prst="rect">
                      <ns1071:avLst/>
                    </ns1071:prstGeom>
                    <ns1071:noFill/>
                    <ns1071:ln w="12700">
                      <ns1071:noFill/>
                    </ns1071:ln>
                  </wps:spPr>
                  <wps:txbx>
                    <w:txbxContent>
                      <w:p>
                        <w:pPr>
                          <w:jc w:val="left"/>
                          <w:spacing w:before="0" w:after="0" w:line="200" w:lineRule="auto"/>
                        </w:pPr>
                        <w:r>
                          <w:rPr>
                            <w:rFonts w:ascii="Calibri" w:hAnsi="Calibri" w:eastAsia="Calibri" w:cs="Calibri"/>
                            <w:color w:val="777777"/>
                            <w:sz w:val="13"/>
                            <w:szCs w:val="13"/>
                          </w:rPr>
                          <w:t xml:space="preserve">Language used across the hub</w:t>
                        </w:r>
                      </w:p>
                    </w:txbxContent>
                  </wps:txbx>
                  <wps:bodyPr rot="0" spcFirstLastPara="0" vertOverflow="overflow" horzOverflow="overflow" vert="horz" wrap="square" lIns="31750" tIns="19050" rIns="31750" bIns="19050" numCol="1" spcCol="0" rtlCol="0" fromWordArt="0" anchor="ctr" anchorCtr="0" forceAA="0" compatLnSpc="1">
                    <ns1071:spAutoFit/>
                  </wps:bodyPr>
                </wps:wsp>
              </ns1071:graphicData>
            </ns1071:graphic>
          </wp:anchor>
        </w:drawing>
      </w:r>
      <w:r>
        <w:drawing>
          <wp:anchor distT="0" distB="0" distL="0" distR="0" simplePos="0" relativeHeight="251658777" behindDoc="0" locked="0" layoutInCell="1" allowOverlap="1">
            <wp:simplePos x="0" y="0"/>
            <wp:positionH relativeFrom="page">
              <wp:posOffset>3683000</wp:posOffset>
            </wp:positionH>
            <wp:positionV relativeFrom="page">
              <wp:posOffset>3136900</wp:posOffset>
            </wp:positionV>
            <wp:extent cx="1143000" cy="254000"/>
            <wp:effectExtent l="0" t="0" r="0" b="0"/>
            <wp:wrapNone/>
            <wp:docPr id="537" name="Rectangle 537"/>
            <wp:cNvGraphicFramePr>
              <ns1072:graphicFrameLocks xmlns:ns1072="http://schemas.openxmlformats.org/drawingml/2006/main" noChangeAspect="0"/>
            </wp:cNvGraphicFramePr>
            <ns1073:graphic xmlns:ns1073="http://schemas.openxmlformats.org/drawingml/2006/main">
              <ns1073:graphicData uri="http://schemas.microsoft.com/office/word/2010/wordprocessingShape">
                <wps:wsp>
                  <wps:cNvSpPr txBox="1"/>
                  <wps:spPr>
                    <ns1073:xfrm>
                      <ns1073:off x="0" y="0"/>
                      <ns1073:ext cx="1143000" cy="254000"/>
                    </ns1073:xfrm>
                    <ns1073:prstGeom prst="rect">
                      <ns1073:avLst/>
                    </ns1073:prstGeom>
                    <ns1073:solidFill>
                      <ns1073:srgbClr val="FFFFFF"/>
                    </ns1073:solidFill>
                    <ns1073:ln w="12700">
                      <ns1073:solidFill>
                        <ns1073:srgbClr val="888888"/>
                      </ns1073:solidFill>
                    </ns1073:ln>
                  </wps:spPr>
                  <wps:txbx>
                    <w:txbxContent>
                      <w:p>
                        <w:pPr>
                          <w:jc w:val="left"/>
                          <w:spacing w:before="0" w:after="0" w:line="200" w:lineRule="auto"/>
                        </w:pPr>
                        <w:r>
                          <w:rPr>
                            <w:rFonts w:ascii="Calibri" w:hAnsi="Calibri" w:eastAsia="Calibri" w:cs="Calibri"/>
                            <w:color w:val="222222"/>
                            <w:sz w:val="14"/>
                            <w:szCs w:val="14"/>
                          </w:rPr>
                          <w:t xml:space="preserve">English  v</w:t>
                        </w:r>
                      </w:p>
                    </w:txbxContent>
                  </wps:txbx>
                  <wps:bodyPr rot="0" spcFirstLastPara="0" vertOverflow="overflow" horzOverflow="overflow" vert="horz" wrap="square" lIns="31750" tIns="19050" rIns="31750" bIns="19050" numCol="1" spcCol="0" rtlCol="0" fromWordArt="0" anchor="ctr" anchorCtr="0" forceAA="0" compatLnSpc="1">
                    <ns1073:spAutoFit/>
                  </wps:bodyPr>
                </wps:wsp>
              </ns1073:graphicData>
            </ns1073:graphic>
          </wp:anchor>
        </w:drawing>
      </w:r>
      <w:r>
        <w:drawing>
          <wp:anchor distT="0" distB="0" distL="0" distR="0" simplePos="0" relativeHeight="251658778" behindDoc="0" locked="0" layoutInCell="1" allowOverlap="1">
            <wp:simplePos x="0" y="0"/>
            <wp:positionH relativeFrom="page">
              <wp:posOffset>508000</wp:posOffset>
            </wp:positionH>
            <wp:positionV relativeFrom="page">
              <wp:posOffset>3581400</wp:posOffset>
            </wp:positionV>
            <wp:extent cx="1143000" cy="177800"/>
            <wp:effectExtent l="0" t="0" r="0" b="0"/>
            <wp:wrapNone/>
            <wp:docPr id="538" name="Text Box 538"/>
            <wp:cNvGraphicFramePr>
              <ns1074:graphicFrameLocks xmlns:ns1074="http://schemas.openxmlformats.org/drawingml/2006/main" noChangeAspect="0"/>
            </wp:cNvGraphicFramePr>
            <ns1075:graphic xmlns:ns1075="http://schemas.openxmlformats.org/drawingml/2006/main">
              <ns1075:graphicData uri="http://schemas.microsoft.com/office/word/2010/wordprocessingShape">
                <wps:wsp>
                  <wps:cNvSpPr txBox="1"/>
                  <wps:spPr>
                    <ns1075:xfrm>
                      <ns1075:off x="0" y="0"/>
                      <ns1075:ext cx="1143000" cy="177800"/>
                    </ns1075:xfrm>
                    <ns1075:prstGeom prst="rect">
                      <ns1075:avLst/>
                    </ns1075:prstGeom>
                    <ns1075:noFill/>
                    <ns1075:ln w="12700">
                      <ns1075:noFill/>
                    </ns1075:ln>
                  </wps:spPr>
                  <wps:txbx>
                    <w:txbxContent>
                      <w:p>
                        <w:pPr>
                          <w:jc w:val="left"/>
                          <w:spacing w:before="0" w:after="0" w:line="200" w:lineRule="auto"/>
                        </w:pPr>
                        <w:r>
                          <w:rPr>
                            <w:rFonts w:ascii="Calibri" w:hAnsi="Calibri" w:eastAsia="Calibri" w:cs="Calibri"/>
                            <w:color w:val="333333"/>
                            <w:sz w:val="15"/>
                            <w:szCs w:val="15"/>
                          </w:rPr>
                          <w:t xml:space="preserve">New password</w:t>
                        </w:r>
                      </w:p>
                    </w:txbxContent>
                  </wps:txbx>
                  <wps:bodyPr rot="0" spcFirstLastPara="0" vertOverflow="overflow" horzOverflow="overflow" vert="horz" wrap="square" lIns="31750" tIns="19050" rIns="31750" bIns="19050" numCol="1" spcCol="0" rtlCol="0" fromWordArt="0" anchor="ctr" anchorCtr="0" forceAA="0" compatLnSpc="1">
                    <ns1075:spAutoFit/>
                  </wps:bodyPr>
                </wps:wsp>
              </ns1075:graphicData>
            </ns1075:graphic>
          </wp:anchor>
        </w:drawing>
      </w:r>
      <w:r>
        <w:drawing>
          <wp:anchor distT="0" distB="0" distL="0" distR="0" simplePos="0" relativeHeight="251658779" behindDoc="0" locked="0" layoutInCell="1" allowOverlap="1">
            <wp:simplePos x="0" y="0"/>
            <wp:positionH relativeFrom="page">
              <wp:posOffset>1727200</wp:posOffset>
            </wp:positionH>
            <wp:positionV relativeFrom="page">
              <wp:posOffset>3556000</wp:posOffset>
            </wp:positionV>
            <wp:extent cx="1651000" cy="254000"/>
            <wp:effectExtent l="0" t="0" r="0" b="0"/>
            <wp:wrapNone/>
            <wp:docPr id="539" name="Rectangle 539"/>
            <wp:cNvGraphicFramePr>
              <ns1076:graphicFrameLocks xmlns:ns1076="http://schemas.openxmlformats.org/drawingml/2006/main" noChangeAspect="0"/>
            </wp:cNvGraphicFramePr>
            <ns1077:graphic xmlns:ns1077="http://schemas.openxmlformats.org/drawingml/2006/main">
              <ns1077:graphicData uri="http://schemas.microsoft.com/office/word/2010/wordprocessingShape">
                <wps:wsp>
                  <wps:cNvSpPr txBox="1"/>
                  <wps:spPr>
                    <ns1077:xfrm>
                      <ns1077:off x="0" y="0"/>
                      <ns1077:ext cx="1651000" cy="254000"/>
                    </ns1077:xfrm>
                    <ns1077:prstGeom prst="rect">
                      <ns1077:avLst/>
                    </ns1077:prstGeom>
                    <ns1077:solidFill>
                      <ns1077:srgbClr val="FFFFFF"/>
                    </ns1077:solidFill>
                    <ns1077:ln w="12700">
                      <ns1077:solidFill>
                        <ns1077:srgbClr val="888888"/>
                      </ns1077:solidFill>
                    </ns1077:ln>
                  </wps:spPr>
                  <wps:txbx>
                    <w:txbxContent>
                      <w:p>
                        <w:pPr>
                          <w:jc w:val="left"/>
                          <w:spacing w:before="0" w:after="0" w:line="200" w:lineRule="auto"/>
                        </w:pPr>
                        <w:r>
                          <w:rPr>
                            <w:rFonts w:ascii="Calibri" w:hAnsi="Calibri" w:eastAsia="Calibri" w:cs="Calibri"/>
                            <w:color w:val="222222"/>
                            <w:sz w:val="14"/>
                            <w:szCs w:val="14"/>
                          </w:rPr>
                          <w:t xml:space="preserve">* * * * * * * *</w:t>
                        </w:r>
                      </w:p>
                    </w:txbxContent>
                  </wps:txbx>
                  <wps:bodyPr rot="0" spcFirstLastPara="0" vertOverflow="overflow" horzOverflow="overflow" vert="horz" wrap="square" lIns="31750" tIns="19050" rIns="31750" bIns="19050" numCol="1" spcCol="0" rtlCol="0" fromWordArt="0" anchor="ctr" anchorCtr="0" forceAA="0" compatLnSpc="1">
                    <ns1077:spAutoFit/>
                  </wps:bodyPr>
                </wps:wsp>
              </ns1077:graphicData>
            </ns1077:graphic>
          </wp:anchor>
        </w:drawing>
      </w:r>
      <w:r>
        <w:drawing>
          <wp:anchor distT="0" distB="0" distL="0" distR="0" simplePos="0" relativeHeight="251658780" behindDoc="0" locked="0" layoutInCell="1" allowOverlap="1">
            <wp:simplePos x="0" y="0"/>
            <wp:positionH relativeFrom="page">
              <wp:posOffset>5029200</wp:posOffset>
            </wp:positionH>
            <wp:positionV relativeFrom="page">
              <wp:posOffset>1905000</wp:posOffset>
            </wp:positionV>
            <wp:extent cx="2019300" cy="1600200"/>
            <wp:effectExtent l="0" t="0" r="0" b="0"/>
            <wp:wrapNone/>
            <wp:docPr id="540" name="Rectangle 540"/>
            <wp:cNvGraphicFramePr>
              <ns1078:graphicFrameLocks xmlns:ns1078="http://schemas.openxmlformats.org/drawingml/2006/main" noChangeAspect="0"/>
            </wp:cNvGraphicFramePr>
            <ns1079:graphic xmlns:ns1079="http://schemas.openxmlformats.org/drawingml/2006/main">
              <ns1079:graphicData uri="http://schemas.microsoft.com/office/word/2010/wordprocessingShape">
                <wps:wsp>
                  <wps:cNvSpPr/>
                  <wps:spPr>
                    <ns1079:xfrm>
                      <ns1079:off x="0" y="0"/>
                      <ns1079:ext cx="2019300" cy="1600200"/>
                    </ns1079:xfrm>
                    <ns1079:prstGeom prst="rect">
                      <ns1079:avLst/>
                    </ns1079:prstGeom>
                    <ns1079:solidFill>
                      <ns1079:srgbClr val="FAFAFA"/>
                    </ns1079:solidFill>
                    <ns1079:ln w="12700">
                      <ns1079:solidFill>
                        <ns1079:srgbClr val="BBBBBB"/>
                      </ns1079:solidFill>
                      <ns1079:prstDash val="dash"/>
                    </ns1079:ln>
                  </wps:spPr>
                  <wps:bodyPr rot="0">
                    <ns1079:spAutoFit/>
                  </wps:bodyPr>
                </wps:wsp>
              </ns1079:graphicData>
            </ns1079:graphic>
          </wp:anchor>
        </w:drawing>
      </w:r>
      <w:r>
        <w:drawing>
          <wp:anchor distT="0" distB="0" distL="0" distR="0" simplePos="0" relativeHeight="251658781" behindDoc="0" locked="0" layoutInCell="1" allowOverlap="1">
            <wp:simplePos x="0" y="0"/>
            <wp:positionH relativeFrom="page">
              <wp:posOffset>5130800</wp:posOffset>
            </wp:positionH>
            <wp:positionV relativeFrom="page">
              <wp:posOffset>1981200</wp:posOffset>
            </wp:positionV>
            <wp:extent cx="1841500" cy="177800"/>
            <wp:effectExtent l="0" t="0" r="0" b="0"/>
            <wp:wrapNone/>
            <wp:docPr id="541" name="Text Box 541"/>
            <wp:cNvGraphicFramePr>
              <ns1080:graphicFrameLocks xmlns:ns1080="http://schemas.openxmlformats.org/drawingml/2006/main" noChangeAspect="0"/>
            </wp:cNvGraphicFramePr>
            <ns1081:graphic xmlns:ns1081="http://schemas.openxmlformats.org/drawingml/2006/main">
              <ns1081:graphicData uri="http://schemas.microsoft.com/office/word/2010/wordprocessingShape">
                <wps:wsp>
                  <wps:cNvSpPr txBox="1"/>
                  <wps:spPr>
                    <ns1081:xfrm>
                      <ns1081:off x="0" y="0"/>
                      <ns1081:ext cx="1841500" cy="177800"/>
                    </ns1081:xfrm>
                    <ns1081:prstGeom prst="rect">
                      <ns1081:avLst/>
                    </ns1081:prstGeom>
                    <ns1081:noFill/>
                    <ns1081:ln w="12700">
                      <ns1081:noFill/>
                    </ns1081:ln>
                  </wps:spPr>
                  <wps:txbx>
                    <w:txbxContent>
                      <w:p>
                        <w:pPr>
                          <w:jc w:val="left"/>
                          <w:spacing w:before="0" w:after="0" w:line="200" w:lineRule="auto"/>
                        </w:pPr>
                        <w:r>
                          <w:rPr>
                            <w:rFonts w:ascii="Calibri" w:hAnsi="Calibri" w:eastAsia="Calibri" w:cs="Calibri"/>
                            <w:b/>
                            <w:color w:val="222222"/>
                            <w:sz w:val="15"/>
                            <w:szCs w:val="15"/>
                          </w:rPr>
                          <w:t xml:space="preserve">Last change</w:t>
                        </w:r>
                      </w:p>
                    </w:txbxContent>
                  </wps:txbx>
                  <wps:bodyPr rot="0" spcFirstLastPara="0" vertOverflow="overflow" horzOverflow="overflow" vert="horz" wrap="square" lIns="31750" tIns="19050" rIns="31750" bIns="19050" numCol="1" spcCol="0" rtlCol="0" fromWordArt="0" anchor="ctr" anchorCtr="0" forceAA="0" compatLnSpc="1">
                    <ns1081:spAutoFit/>
                  </wps:bodyPr>
                </wps:wsp>
              </ns1081:graphicData>
            </ns1081:graphic>
          </wp:anchor>
        </w:drawing>
      </w:r>
      <w:r>
        <w:drawing>
          <wp:anchor distT="0" distB="0" distL="0" distR="0" simplePos="0" relativeHeight="251658782" behindDoc="0" locked="0" layoutInCell="1" allowOverlap="1">
            <wp:simplePos x="0" y="0"/>
            <wp:positionH relativeFrom="page">
              <wp:posOffset>5130800</wp:posOffset>
            </wp:positionH>
            <wp:positionV relativeFrom="page">
              <wp:posOffset>2209800</wp:posOffset>
            </wp:positionV>
            <wp:extent cx="1841500" cy="1219200"/>
            <wp:effectExtent l="0" t="0" r="0" b="0"/>
            <wp:wrapNone/>
            <wp:docPr id="542" name="Text Box 542"/>
            <wp:cNvGraphicFramePr>
              <ns1082:graphicFrameLocks xmlns:ns1082="http://schemas.openxmlformats.org/drawingml/2006/main" noChangeAspect="0"/>
            </wp:cNvGraphicFramePr>
            <ns1083:graphic xmlns:ns1083="http://schemas.openxmlformats.org/drawingml/2006/main">
              <ns1083:graphicData uri="http://schemas.microsoft.com/office/word/2010/wordprocessingShape">
                <wps:wsp>
                  <wps:cNvSpPr txBox="1"/>
                  <wps:spPr>
                    <ns1083:xfrm>
                      <ns1083:off x="0" y="0"/>
                      <ns1083:ext cx="1841500" cy="1219200"/>
                    </ns1083:xfrm>
                    <ns1083:prstGeom prst="rect">
                      <ns1083:avLst/>
                    </ns1083:prstGeom>
                    <ns1083:noFill/>
                    <ns1083:ln w="12700">
                      <ns1083:noFill/>
                    </ns1083:ln>
                  </wps:spPr>
                  <wps:txbx>
                    <w:txbxContent>
                      <w:p>
                        <w:pPr>
                          <w:jc w:val="left"/>
                          <w:spacing w:before="0" w:after="0" w:line="200" w:lineRule="auto"/>
                        </w:pPr>
                        <w:r>
                          <w:rPr>
                            <w:rFonts w:ascii="Calibri" w:hAnsi="Calibri" w:eastAsia="Calibri" w:cs="Calibri"/>
                            <w:color w:val="555555"/>
                            <w:sz w:val="14"/>
                            <w:szCs w:val="14"/>
                          </w:rPr>
                          <w:t xml:space="preserve">12 May, 9.14 pm</w:t>
                        </w:r>
                      </w:p>
                      <w:p>
                        <w:pPr>
                          <w:jc w:val="left"/>
                          <w:spacing w:before="0" w:after="0" w:line="200" w:lineRule="auto"/>
                        </w:pPr>
                        <w:r>
                          <w:rPr>
                            <w:rFonts w:ascii="Calibri" w:hAnsi="Calibri" w:eastAsia="Calibri" w:cs="Calibri"/>
                            <w:color w:val="555555"/>
                            <w:sz w:val="14"/>
                            <w:szCs w:val="14"/>
                          </w:rPr>
                          <w:t xml:space="preserve">by this account</w:t>
                        </w:r>
                      </w:p>
                      <w:p>
                        <w:pPr>
                          <w:jc w:val="left"/>
                          <w:spacing w:before="0" w:after="0" w:line="200" w:lineRule="auto"/>
                        </w:pPr>
                        <w:r>
                          <w:rPr>
                            <w:rFonts w:ascii="Calibri" w:hAnsi="Calibri" w:eastAsia="Calibri" w:cs="Calibri"/>
                            <w:color w:val="555555"/>
                            <w:sz w:val="14"/>
                            <w:szCs w:val="14"/>
                          </w:rPr>
                          <w:t xml:space="preserve">from campus network</w:t>
                        </w:r>
                      </w:p>
                      <w:p>
                        <w:pPr>
                          <w:jc w:val="left"/>
                          <w:spacing w:before="0" w:after="0" w:line="200" w:lineRule="auto"/>
                        </w:pPr>
                        <w:r>
                          <w:rPr>
                            <w:rFonts w:ascii="Calibri" w:hAnsi="Calibri" w:eastAsia="Calibri" w:cs="Calibri"/>
                            <w:color w:val="555555"/>
                            <w:sz w:val="14"/>
                            <w:szCs w:val="14"/>
                          </w:rPr>
                          <w:t xml:space="preserve"/>
                        </w:r>
                      </w:p>
                      <w:p>
                        <w:pPr>
                          <w:jc w:val="left"/>
                          <w:spacing w:before="0" w:after="0" w:line="200" w:lineRule="auto"/>
                        </w:pPr>
                        <w:r>
                          <w:rPr>
                            <w:rFonts w:ascii="Calibri" w:hAnsi="Calibri" w:eastAsia="Calibri" w:cs="Calibri"/>
                            <w:color w:val="555555"/>
                            <w:sz w:val="14"/>
                            <w:szCs w:val="14"/>
                          </w:rPr>
                          <w:t xml:space="preserve">Signing out other</w:t>
                        </w:r>
                      </w:p>
                      <w:p>
                        <w:pPr>
                          <w:jc w:val="left"/>
                          <w:spacing w:before="0" w:after="0" w:line="200" w:lineRule="auto"/>
                        </w:pPr>
                        <w:r>
                          <w:rPr>
                            <w:rFonts w:ascii="Calibri" w:hAnsi="Calibri" w:eastAsia="Calibri" w:cs="Calibri"/>
                            <w:color w:val="555555"/>
                            <w:sz w:val="14"/>
                            <w:szCs w:val="14"/>
                          </w:rPr>
                          <w:t xml:space="preserve">devices is optional.</w:t>
                        </w:r>
                      </w:p>
                    </w:txbxContent>
                  </wps:txbx>
                  <wps:bodyPr rot="0" spcFirstLastPara="0" vertOverflow="overflow" horzOverflow="overflow" vert="horz" wrap="square" lIns="31750" tIns="19050" rIns="31750" bIns="19050" numCol="1" spcCol="0" rtlCol="0" fromWordArt="0" anchor="ctr" anchorCtr="0" forceAA="0" compatLnSpc="1">
                    <ns1083:spAutoFit/>
                  </wps:bodyPr>
                </wps:wsp>
              </ns1083:graphicData>
            </ns1083:graphic>
          </wp:anchor>
        </w:drawing>
      </w:r>
      <w:r>
        <w:drawing>
          <wp:anchor distT="0" distB="0" distL="0" distR="0" simplePos="0" relativeHeight="251658783" behindDoc="0" locked="0" layoutInCell="1" allowOverlap="1">
            <wp:simplePos x="0" y="0"/>
            <wp:positionH relativeFrom="page">
              <wp:posOffset>5029200</wp:posOffset>
            </wp:positionH>
            <wp:positionV relativeFrom="page">
              <wp:posOffset>3581400</wp:posOffset>
            </wp:positionV>
            <wp:extent cx="2019300" cy="279400"/>
            <wp:effectExtent l="0" t="0" r="0" b="0"/>
            <wp:wrapNone/>
            <wp:docPr id="543" name="Rounded Rectangle 543"/>
            <wp:cNvGraphicFramePr>
              <ns1084:graphicFrameLocks xmlns:ns1084="http://schemas.openxmlformats.org/drawingml/2006/main" noChangeAspect="0"/>
            </wp:cNvGraphicFramePr>
            <ns1085:graphic xmlns:ns1085="http://schemas.openxmlformats.org/drawingml/2006/main">
              <ns1085:graphicData uri="http://schemas.microsoft.com/office/word/2010/wordprocessingShape">
                <wps:wsp>
                  <wps:cNvSpPr txBox="1"/>
                  <wps:spPr>
                    <ns1085:xfrm>
                      <ns1085:off x="0" y="0"/>
                      <ns1085:ext cx="2019300" cy="279400"/>
                    </ns1085:xfrm>
                    <ns1085:prstGeom prst="roundRect">
                      <ns1085:avLst/>
                    </ns1085:prstGeom>
                    <ns1085:solidFill>
                      <ns1085:srgbClr val="F2F2F2"/>
                    </ns1085:solidFill>
                    <ns1085:ln w="12700">
                      <ns1085:solidFill>
                        <ns1085:srgbClr val="333333"/>
                      </ns1085:solidFill>
                    </ns1085:ln>
                  </wps:spPr>
                  <wps:txbx>
                    <w:txbxContent>
                      <w:p>
                        <w:pPr>
                          <w:jc w:val="center"/>
                          <w:spacing w:before="0" w:after="0" w:line="200" w:lineRule="auto"/>
                        </w:pPr>
                        <w:r>
                          <w:rPr>
                            <w:rFonts w:ascii="Calibri" w:hAnsi="Calibri" w:eastAsia="Calibri" w:cs="Calibri"/>
                            <w:b/>
                            <w:color w:val="222222"/>
                            <w:sz w:val="16"/>
                            <w:szCs w:val="16"/>
                          </w:rPr>
                          <w:t xml:space="preserve">APPLY SETTINGS</w:t>
                        </w:r>
                      </w:p>
                    </w:txbxContent>
                  </wps:txbx>
                  <wps:bodyPr rot="0" spcFirstLastPara="0" vertOverflow="overflow" horzOverflow="overflow" vert="horz" wrap="square" lIns="31750" tIns="19050" rIns="31750" bIns="19050" numCol="1" spcCol="0" rtlCol="0" fromWordArt="0" anchor="ctr" anchorCtr="0" forceAA="0" compatLnSpc="1">
                    <ns1085:spAutoFit/>
                  </wps:bodyPr>
                </wps:wsp>
              </ns1085:graphicData>
            </ns1085:graphic>
          </wp:anchor>
        </w:drawing>
      </w:r>
      <w:r>
        <w:drawing>
          <wp:anchor distT="0" distB="0" distL="0" distR="0" simplePos="0" relativeHeight="251658784" behindDoc="0" locked="0" layoutInCell="1" allowOverlap="1">
            <wp:simplePos x="0" y="0"/>
            <wp:positionH relativeFrom="page">
              <wp:posOffset>63500</wp:posOffset>
            </wp:positionH>
            <wp:positionV relativeFrom="page">
              <wp:posOffset>1828800</wp:posOffset>
            </wp:positionV>
            <wp:extent cx="215900" cy="215900"/>
            <wp:effectExtent l="0" t="0" r="0" b="0"/>
            <wp:wrapNone/>
            <wp:docPr id="544" name="Oval 544"/>
            <wp:cNvGraphicFramePr>
              <ns1086:graphicFrameLocks xmlns:ns1086="http://schemas.openxmlformats.org/drawingml/2006/main" noChangeAspect="0"/>
            </wp:cNvGraphicFramePr>
            <ns1087:graphic xmlns:ns1087="http://schemas.openxmlformats.org/drawingml/2006/main">
              <ns1087:graphicData uri="http://schemas.microsoft.com/office/word/2010/wordprocessingShape">
                <wps:wsp>
                  <wps:cNvSpPr txBox="1"/>
                  <wps:spPr>
                    <ns1087:xfrm>
                      <ns1087:off x="0" y="0"/>
                      <ns1087:ext cx="215900" cy="215900"/>
                    </ns1087:xfrm>
                    <ns1087:prstGeom prst="ellipse">
                      <ns1087:avLst/>
                    </ns1087:prstGeom>
                    <ns1087:solidFill>
                      <ns1087:srgbClr val="FFFFFF"/>
                    </ns1087:solidFill>
                    <ns1087:ln w="12700">
                      <ns1087:solidFill>
                        <ns1087:srgbClr val="333333"/>
                      </ns1087:solidFill>
                    </ns1087:ln>
                  </wps:spPr>
                  <wps:txbx>
                    <w:txbxContent>
                      <w:p>
                        <w:pPr>
                          <w:jc w:val="center"/>
                          <w:spacing w:before="0" w:after="0" w:line="200" w:lineRule="auto"/>
                        </w:pPr>
                        <w:r>
                          <w:rPr>
                            <w:rFonts w:ascii="Calibri" w:hAnsi="Calibri" w:eastAsia="Calibri" w:cs="Calibri"/>
                            <w:b/>
                            <w:color w:val="222222"/>
                            <w:sz w:val="16"/>
                            <w:szCs w:val="16"/>
                          </w:rPr>
                          <w:t xml:space="preserve">1</w:t>
                        </w:r>
                      </w:p>
                    </w:txbxContent>
                  </wps:txbx>
                  <wps:bodyPr rot="0" spcFirstLastPara="0" vertOverflow="overflow" horzOverflow="overflow" vert="horz" wrap="square" lIns="31750" tIns="19050" rIns="31750" bIns="19050" numCol="1" spcCol="0" rtlCol="0" fromWordArt="0" anchor="ctr" anchorCtr="0" forceAA="0" compatLnSpc="1">
                    <ns1087:spAutoFit/>
                  </wps:bodyPr>
                </wps:wsp>
              </ns1087:graphicData>
            </ns1087:graphic>
          </wp:anchor>
        </w:drawing>
      </w:r>
      <w:r>
        <w:drawing>
          <wp:anchor distT="0" distB="0" distL="0" distR="0" simplePos="0" relativeHeight="251658785" behindDoc="0" locked="0" layoutInCell="1" allowOverlap="1">
            <wp:simplePos x="0" y="0"/>
            <wp:positionH relativeFrom="page">
              <wp:posOffset>4775200</wp:posOffset>
            </wp:positionH>
            <wp:positionV relativeFrom="page">
              <wp:posOffset>3505200</wp:posOffset>
            </wp:positionV>
            <wp:extent cx="215900" cy="215900"/>
            <wp:effectExtent l="0" t="0" r="0" b="0"/>
            <wp:wrapNone/>
            <wp:docPr id="545" name="Oval 545"/>
            <wp:cNvGraphicFramePr>
              <ns1088:graphicFrameLocks xmlns:ns1088="http://schemas.openxmlformats.org/drawingml/2006/main" noChangeAspect="0"/>
            </wp:cNvGraphicFramePr>
            <ns1089:graphic xmlns:ns1089="http://schemas.openxmlformats.org/drawingml/2006/main">
              <ns1089:graphicData uri="http://schemas.microsoft.com/office/word/2010/wordprocessingShape">
                <wps:wsp>
                  <wps:cNvSpPr txBox="1"/>
                  <wps:spPr>
                    <ns1089:xfrm>
                      <ns1089:off x="0" y="0"/>
                      <ns1089:ext cx="215900" cy="215900"/>
                    </ns1089:xfrm>
                    <ns1089:prstGeom prst="ellipse">
                      <ns1089:avLst/>
                    </ns1089:prstGeom>
                    <ns1089:solidFill>
                      <ns1089:srgbClr val="FFFFFF"/>
                    </ns1089:solidFill>
                    <ns1089:ln w="12700">
                      <ns1089:solidFill>
                        <ns1089:srgbClr val="333333"/>
                      </ns1089:solidFill>
                    </ns1089:ln>
                  </wps:spPr>
                  <wps:txbx>
                    <w:txbxContent>
                      <w:p>
                        <w:pPr>
                          <w:jc w:val="center"/>
                          <w:spacing w:before="0" w:after="0" w:line="200" w:lineRule="auto"/>
                        </w:pPr>
                        <w:r>
                          <w:rPr>
                            <w:rFonts w:ascii="Calibri" w:hAnsi="Calibri" w:eastAsia="Calibri" w:cs="Calibri"/>
                            <w:b/>
                            <w:color w:val="222222"/>
                            <w:sz w:val="16"/>
                            <w:szCs w:val="16"/>
                          </w:rPr>
                          <w:t xml:space="preserve">2</w:t>
                        </w:r>
                      </w:p>
                    </w:txbxContent>
                  </wps:txbx>
                  <wps:bodyPr rot="0" spcFirstLastPara="0" vertOverflow="overflow" horzOverflow="overflow" vert="horz" wrap="square" lIns="31750" tIns="19050" rIns="31750" bIns="19050" numCol="1" spcCol="0" rtlCol="0" fromWordArt="0" anchor="ctr" anchorCtr="0" forceAA="0" compatLnSpc="1">
                    <ns1089:spAutoFit/>
                  </wps:bodyPr>
                </wps:wsp>
              </ns1089:graphicData>
            </ns1089:graphic>
          </wp:anchor>
        </w:drawing>
      </w:r>
      <w:r>
        <w:drawing>
          <wp:anchor distT="0" distB="0" distL="0" distR="0" simplePos="0" relativeHeight="251658786" behindDoc="0" locked="0" layoutInCell="1" allowOverlap="1">
            <wp:simplePos x="0" y="0"/>
            <wp:positionH relativeFrom="page">
              <wp:posOffset>508000</wp:posOffset>
            </wp:positionH>
            <wp:positionV relativeFrom="page">
              <wp:posOffset>3962400</wp:posOffset>
            </wp:positionV>
            <wp:extent cx="3149600" cy="1828800"/>
            <wp:effectExtent l="0" t="0" r="0" b="0"/>
            <wp:wrapNone/>
            <wp:docPr id="546" name="Rectangle 546"/>
            <wp:cNvGraphicFramePr>
              <ns1090:graphicFrameLocks xmlns:ns1090="http://schemas.openxmlformats.org/drawingml/2006/main" noChangeAspect="0"/>
            </wp:cNvGraphicFramePr>
            <ns1091:graphic xmlns:ns1091="http://schemas.openxmlformats.org/drawingml/2006/main">
              <ns1091:graphicData uri="http://schemas.microsoft.com/office/word/2010/wordprocessingShape">
                <wps:wsp>
                  <wps:cNvSpPr/>
                  <wps:spPr>
                    <ns1091:xfrm>
                      <ns1091:off x="0" y="0"/>
                      <ns1091:ext cx="3149600" cy="1828800"/>
                    </ns1091:xfrm>
                    <ns1091:prstGeom prst="rect">
                      <ns1091:avLst/>
                    </ns1091:prstGeom>
                    <ns1091:solidFill>
                      <ns1091:srgbClr val="FFFFFF"/>
                    </ns1091:solidFill>
                    <ns1091:ln w="16510">
                      <ns1091:solidFill>
                        <ns1091:srgbClr val="555555"/>
                      </ns1091:solidFill>
                    </ns1091:ln>
                  </wps:spPr>
                  <wps:bodyPr rot="0">
                    <ns1091:spAutoFit/>
                  </wps:bodyPr>
                </wps:wsp>
              </ns1091:graphicData>
            </ns1091:graphic>
          </wp:anchor>
        </w:drawing>
      </w:r>
      <w:r>
        <w:drawing>
          <wp:anchor distT="0" distB="0" distL="0" distR="0" simplePos="0" relativeHeight="251658787" behindDoc="0" locked="0" layoutInCell="1" allowOverlap="1">
            <wp:simplePos x="0" y="0"/>
            <wp:positionH relativeFrom="page">
              <wp:posOffset>508000</wp:posOffset>
            </wp:positionH>
            <wp:positionV relativeFrom="page">
              <wp:posOffset>3962400</wp:posOffset>
            </wp:positionV>
            <wp:extent cx="3149600" cy="254000"/>
            <wp:effectExtent l="0" t="0" r="0" b="0"/>
            <wp:wrapNone/>
            <wp:docPr id="547" name="Rectangle 547"/>
            <wp:cNvGraphicFramePr>
              <ns1092:graphicFrameLocks xmlns:ns1092="http://schemas.openxmlformats.org/drawingml/2006/main" noChangeAspect="0"/>
            </wp:cNvGraphicFramePr>
            <ns1093:graphic xmlns:ns1093="http://schemas.openxmlformats.org/drawingml/2006/main">
              <ns1093:graphicData uri="http://schemas.microsoft.com/office/word/2010/wordprocessingShape">
                <wps:wsp>
                  <wps:cNvSpPr/>
                  <wps:spPr>
                    <ns1093:xfrm>
                      <ns1093:off x="0" y="0"/>
                      <ns1093:ext cx="3149600" cy="254000"/>
                    </ns1093:xfrm>
                    <ns1093:prstGeom prst="rect">
                      <ns1093:avLst/>
                    </ns1093:prstGeom>
                    <ns1093:solidFill>
                      <ns1093:srgbClr val="F2F2F2"/>
                    </ns1093:solidFill>
                    <ns1093:ln w="12700">
                      <ns1093:solidFill>
                        <ns1093:srgbClr val="555555"/>
                      </ns1093:solidFill>
                    </ns1093:ln>
                  </wps:spPr>
                  <wps:bodyPr rot="0">
                    <ns1093:spAutoFit/>
                  </wps:bodyPr>
                </wps:wsp>
              </ns1093:graphicData>
            </ns1093:graphic>
          </wp:anchor>
        </w:drawing>
      </w:r>
      <w:r>
        <w:drawing>
          <wp:anchor distT="0" distB="0" distL="0" distR="0" simplePos="0" relativeHeight="251658788" behindDoc="0" locked="0" layoutInCell="1" allowOverlap="1">
            <wp:simplePos x="0" y="0"/>
            <wp:positionH relativeFrom="page">
              <wp:posOffset>596900</wp:posOffset>
            </wp:positionH>
            <wp:positionV relativeFrom="page">
              <wp:posOffset>4000500</wp:posOffset>
            </wp:positionV>
            <wp:extent cx="2971800" cy="177800"/>
            <wp:effectExtent l="0" t="0" r="0" b="0"/>
            <wp:wrapNone/>
            <wp:docPr id="548" name="Text Box 548"/>
            <wp:cNvGraphicFramePr>
              <ns1094:graphicFrameLocks xmlns:ns1094="http://schemas.openxmlformats.org/drawingml/2006/main" noChangeAspect="0"/>
            </wp:cNvGraphicFramePr>
            <ns1095:graphic xmlns:ns1095="http://schemas.openxmlformats.org/drawingml/2006/main">
              <ns1095:graphicData uri="http://schemas.microsoft.com/office/word/2010/wordprocessingShape">
                <wps:wsp>
                  <wps:cNvSpPr txBox="1"/>
                  <wps:spPr>
                    <ns1095:xfrm>
                      <ns1095:off x="0" y="0"/>
                      <ns1095:ext cx="2971800" cy="177800"/>
                    </ns1095:xfrm>
                    <ns1095:prstGeom prst="rect">
                      <ns1095:avLst/>
                    </ns1095:prstGeom>
                    <ns1095:noFill/>
                    <ns1095:ln w="12700">
                      <ns1095:noFill/>
                    </ns1095:ln>
                  </wps:spPr>
                  <wps:txbx>
                    <w:txbxContent>
                      <w:p>
                        <w:pPr>
                          <w:jc w:val="left"/>
                          <w:spacing w:before="0" w:after="0" w:line="200" w:lineRule="auto"/>
                        </w:pPr>
                        <w:r>
                          <w:rPr>
                            <w:rFonts w:ascii="Calibri" w:hAnsi="Calibri" w:eastAsia="Calibri" w:cs="Calibri"/>
                            <w:b/>
                            <w:color w:val="222222"/>
                            <w:sz w:val="15"/>
                            <w:szCs w:val="15"/>
                          </w:rPr>
                          <w:t xml:space="preserve">Output: applied settings</w:t>
                        </w:r>
                      </w:p>
                    </w:txbxContent>
                  </wps:txbx>
                  <wps:bodyPr rot="0" spcFirstLastPara="0" vertOverflow="overflow" horzOverflow="overflow" vert="horz" wrap="square" lIns="31750" tIns="19050" rIns="31750" bIns="19050" numCol="1" spcCol="0" rtlCol="0" fromWordArt="0" anchor="ctr" anchorCtr="0" forceAA="0" compatLnSpc="1">
                    <ns1095:spAutoFit/>
                  </wps:bodyPr>
                </wps:wsp>
              </ns1095:graphicData>
            </ns1095:graphic>
          </wp:anchor>
        </w:drawing>
      </w:r>
      <w:r>
        <w:drawing>
          <wp:anchor distT="0" distB="0" distL="0" distR="0" simplePos="0" relativeHeight="251658789" behindDoc="0" locked="0" layoutInCell="1" allowOverlap="1">
            <wp:simplePos x="0" y="0"/>
            <wp:positionH relativeFrom="page">
              <wp:posOffset>63500</wp:posOffset>
            </wp:positionH>
            <wp:positionV relativeFrom="page">
              <wp:posOffset>3886200</wp:posOffset>
            </wp:positionV>
            <wp:extent cx="215900" cy="215900"/>
            <wp:effectExtent l="0" t="0" r="0" b="0"/>
            <wp:wrapNone/>
            <wp:docPr id="549" name="Oval 549"/>
            <wp:cNvGraphicFramePr>
              <ns1096:graphicFrameLocks xmlns:ns1096="http://schemas.openxmlformats.org/drawingml/2006/main" noChangeAspect="0"/>
            </wp:cNvGraphicFramePr>
            <ns1097:graphic xmlns:ns1097="http://schemas.openxmlformats.org/drawingml/2006/main">
              <ns1097:graphicData uri="http://schemas.microsoft.com/office/word/2010/wordprocessingShape">
                <wps:wsp>
                  <wps:cNvSpPr txBox="1"/>
                  <wps:spPr>
                    <ns1097:xfrm>
                      <ns1097:off x="0" y="0"/>
                      <ns1097:ext cx="215900" cy="215900"/>
                    </ns1097:xfrm>
                    <ns1097:prstGeom prst="ellipse">
                      <ns1097:avLst/>
                    </ns1097:prstGeom>
                    <ns1097:solidFill>
                      <ns1097:srgbClr val="FFFFFF"/>
                    </ns1097:solidFill>
                    <ns1097:ln w="12700">
                      <ns1097:solidFill>
                        <ns1097:srgbClr val="333333"/>
                      </ns1097:solidFill>
                    </ns1097:ln>
                  </wps:spPr>
                  <wps:txbx>
                    <w:txbxContent>
                      <w:p>
                        <w:pPr>
                          <w:jc w:val="center"/>
                          <w:spacing w:before="0" w:after="0" w:line="200" w:lineRule="auto"/>
                        </w:pPr>
                        <w:r>
                          <w:rPr>
                            <w:rFonts w:ascii="Calibri" w:hAnsi="Calibri" w:eastAsia="Calibri" w:cs="Calibri"/>
                            <w:b/>
                            <w:color w:val="222222"/>
                            <w:sz w:val="16"/>
                            <w:szCs w:val="16"/>
                          </w:rPr>
                          <w:t xml:space="preserve">5</w:t>
                        </w:r>
                      </w:p>
                    </w:txbxContent>
                  </wps:txbx>
                  <wps:bodyPr rot="0" spcFirstLastPara="0" vertOverflow="overflow" horzOverflow="overflow" vert="horz" wrap="square" lIns="31750" tIns="19050" rIns="31750" bIns="19050" numCol="1" spcCol="0" rtlCol="0" fromWordArt="0" anchor="ctr" anchorCtr="0" forceAA="0" compatLnSpc="1">
                    <ns1097:spAutoFit/>
                  </wps:bodyPr>
                </wps:wsp>
              </ns1097:graphicData>
            </ns1097:graphic>
          </wp:anchor>
        </w:drawing>
      </w:r>
      <w:r>
        <w:drawing>
          <wp:anchor distT="0" distB="0" distL="0" distR="0" simplePos="0" relativeHeight="251658790" behindDoc="0" locked="0" layoutInCell="1" allowOverlap="1">
            <wp:simplePos x="0" y="0"/>
            <wp:positionH relativeFrom="page">
              <wp:posOffset>609600</wp:posOffset>
            </wp:positionH>
            <wp:positionV relativeFrom="page">
              <wp:posOffset>4292600</wp:posOffset>
            </wp:positionV>
            <wp:extent cx="1168400" cy="190500"/>
            <wp:effectExtent l="0" t="0" r="0" b="0"/>
            <wp:wrapNone/>
            <wp:docPr id="550" name="Text Box 550"/>
            <wp:cNvGraphicFramePr>
              <ns1098:graphicFrameLocks xmlns:ns1098="http://schemas.openxmlformats.org/drawingml/2006/main" noChangeAspect="0"/>
            </wp:cNvGraphicFramePr>
            <ns1099:graphic xmlns:ns1099="http://schemas.openxmlformats.org/drawingml/2006/main">
              <ns1099:graphicData uri="http://schemas.microsoft.com/office/word/2010/wordprocessingShape">
                <wps:wsp>
                  <wps:cNvSpPr txBox="1"/>
                  <wps:spPr>
                    <ns1099:xfrm>
                      <ns1099:off x="0" y="0"/>
                      <ns1099:ext cx="1168400" cy="190500"/>
                    </ns1099:xfrm>
                    <ns1099:prstGeom prst="rect">
                      <ns1099:avLst/>
                    </ns1099:prstGeom>
                    <ns1099:noFill/>
                    <ns1099:ln w="12700">
                      <ns1099:noFill/>
                    </ns1099:ln>
                  </wps:spPr>
                  <wps:txbx>
                    <w:txbxContent>
                      <w:p>
                        <w:pPr>
                          <w:jc w:val="left"/>
                          <w:spacing w:before="0" w:after="0" w:line="200" w:lineRule="auto"/>
                        </w:pPr>
                        <w:r>
                          <w:rPr>
                            <w:rFonts w:ascii="Calibri" w:hAnsi="Calibri" w:eastAsia="Calibri" w:cs="Calibri"/>
                            <w:color w:val="777777"/>
                            <w:sz w:val="14"/>
                            <w:szCs w:val="14"/>
                          </w:rPr>
                          <w:t xml:space="preserve">Email alert</w:t>
                        </w:r>
                      </w:p>
                    </w:txbxContent>
                  </wps:txbx>
                  <wps:bodyPr rot="0" spcFirstLastPara="0" vertOverflow="overflow" horzOverflow="overflow" vert="horz" wrap="square" lIns="31750" tIns="19050" rIns="31750" bIns="19050" numCol="1" spcCol="0" rtlCol="0" fromWordArt="0" anchor="ctr" anchorCtr="0" forceAA="0" compatLnSpc="1">
                    <ns1099:spAutoFit/>
                  </wps:bodyPr>
                </wps:wsp>
              </ns1099:graphicData>
            </ns1099:graphic>
          </wp:anchor>
        </w:drawing>
      </w:r>
      <w:r>
        <w:drawing>
          <wp:anchor distT="0" distB="0" distL="0" distR="0" simplePos="0" relativeHeight="251658791" behindDoc="0" locked="0" layoutInCell="1" allowOverlap="1">
            <wp:simplePos x="0" y="0"/>
            <wp:positionH relativeFrom="page">
              <wp:posOffset>1828800</wp:posOffset>
            </wp:positionH>
            <wp:positionV relativeFrom="page">
              <wp:posOffset>4292600</wp:posOffset>
            </wp:positionV>
            <wp:extent cx="1727200" cy="190500"/>
            <wp:effectExtent l="0" t="0" r="0" b="0"/>
            <wp:wrapNone/>
            <wp:docPr id="551" name="Text Box 551"/>
            <wp:cNvGraphicFramePr>
              <ns1100:graphicFrameLocks xmlns:ns1100="http://schemas.openxmlformats.org/drawingml/2006/main" noChangeAspect="0"/>
            </wp:cNvGraphicFramePr>
            <ns1101:graphic xmlns:ns1101="http://schemas.openxmlformats.org/drawingml/2006/main">
              <ns1101:graphicData uri="http://schemas.microsoft.com/office/word/2010/wordprocessingShape">
                <wps:wsp>
                  <wps:cNvSpPr txBox="1"/>
                  <wps:spPr>
                    <ns1101:xfrm>
                      <ns1101:off x="0" y="0"/>
                      <ns1101:ext cx="1727200" cy="190500"/>
                    </ns1101:xfrm>
                    <ns1101:prstGeom prst="rect">
                      <ns1101:avLst/>
                    </ns1101:prstGeom>
                    <ns1101:noFill/>
                    <ns1101:ln w="12700">
                      <ns1101:noFill/>
                    </ns1101:ln>
                  </wps:spPr>
                  <wps:txbx>
                    <w:txbxContent>
                      <w:p>
                        <w:pPr>
                          <w:jc w:val="left"/>
                          <w:spacing w:before="0" w:after="0" w:line="200" w:lineRule="auto"/>
                        </w:pPr>
                        <w:r>
                          <w:rPr>
                            <w:rFonts w:ascii="Calibri" w:hAnsi="Calibri" w:eastAsia="Calibri" w:cs="Calibri"/>
                            <w:b/>
                            <w:color w:val="222222"/>
                            <w:sz w:val="15"/>
                            <w:szCs w:val="15"/>
                          </w:rPr>
                          <w:t xml:space="preserve">On</w:t>
                        </w:r>
                      </w:p>
                    </w:txbxContent>
                  </wps:txbx>
                  <wps:bodyPr rot="0" spcFirstLastPara="0" vertOverflow="overflow" horzOverflow="overflow" vert="horz" wrap="square" lIns="31750" tIns="19050" rIns="31750" bIns="19050" numCol="1" spcCol="0" rtlCol="0" fromWordArt="0" anchor="ctr" anchorCtr="0" forceAA="0" compatLnSpc="1">
                    <ns1101:spAutoFit/>
                  </wps:bodyPr>
                </wps:wsp>
              </ns1101:graphicData>
            </ns1101:graphic>
          </wp:anchor>
        </w:drawing>
      </w:r>
      <w:r>
        <w:drawing>
          <wp:anchor distT="0" distB="0" distL="0" distR="0" simplePos="0" relativeHeight="251658792" behindDoc="0" locked="0" layoutInCell="1" allowOverlap="1">
            <wp:simplePos x="0" y="0"/>
            <wp:positionH relativeFrom="page">
              <wp:posOffset>609600</wp:posOffset>
            </wp:positionH>
            <wp:positionV relativeFrom="page">
              <wp:posOffset>4495800</wp:posOffset>
            </wp:positionV>
            <wp:extent cx="2946400" cy="10160"/>
            <wp:effectExtent l="0" t="0" r="0" b="0"/>
            <wp:wrapNone/>
            <wp:docPr id="552" name="Line 552"/>
            <wp:cNvGraphicFramePr>
              <ns1102:graphicFrameLocks xmlns:ns1102="http://schemas.openxmlformats.org/drawingml/2006/main" noChangeAspect="0"/>
            </wp:cNvGraphicFramePr>
            <ns1103:graphic xmlns:ns1103="http://schemas.openxmlformats.org/drawingml/2006/main">
              <ns1103:graphicData uri="http://schemas.microsoft.com/office/word/2010/wordprocessingShape">
                <wps:wsp>
                  <wps:cNvSpPr/>
                  <wps:spPr>
                    <ns1103:xfrm>
                      <ns1103:off x="0" y="0"/>
                      <ns1103:ext cx="2946400" cy="10160"/>
                    </ns1103:xfrm>
                    <ns1103:prstGeom prst="line">
                      <ns1103:avLst/>
                    </ns1103:prstGeom>
                    <ns1103:noFill/>
                    <ns1103:ln w="11430">
                      <ns1103:solidFill>
                        <ns1103:srgbClr val="BBBBBB"/>
                      </ns1103:solidFill>
                    </ns1103:ln>
                  </wps:spPr>
                  <wps:bodyPr rot="0">
                    <ns1103:spAutoFit/>
                  </wps:bodyPr>
                </wps:wsp>
              </ns1103:graphicData>
            </ns1103:graphic>
          </wp:anchor>
        </w:drawing>
      </w:r>
      <w:r>
        <w:drawing>
          <wp:anchor distT="0" distB="0" distL="0" distR="0" simplePos="0" relativeHeight="251658793" behindDoc="0" locked="0" layoutInCell="1" allowOverlap="1">
            <wp:simplePos x="0" y="0"/>
            <wp:positionH relativeFrom="page">
              <wp:posOffset>609600</wp:posOffset>
            </wp:positionH>
            <wp:positionV relativeFrom="page">
              <wp:posOffset>4572000</wp:posOffset>
            </wp:positionV>
            <wp:extent cx="1168400" cy="190500"/>
            <wp:effectExtent l="0" t="0" r="0" b="0"/>
            <wp:wrapNone/>
            <wp:docPr id="553" name="Text Box 553"/>
            <wp:cNvGraphicFramePr>
              <ns1104:graphicFrameLocks xmlns:ns1104="http://schemas.openxmlformats.org/drawingml/2006/main" noChangeAspect="0"/>
            </wp:cNvGraphicFramePr>
            <ns1105:graphic xmlns:ns1105="http://schemas.openxmlformats.org/drawingml/2006/main">
              <ns1105:graphicData uri="http://schemas.microsoft.com/office/word/2010/wordprocessingShape">
                <wps:wsp>
                  <wps:cNvSpPr txBox="1"/>
                  <wps:spPr>
                    <ns1105:xfrm>
                      <ns1105:off x="0" y="0"/>
                      <ns1105:ext cx="1168400" cy="190500"/>
                    </ns1105:xfrm>
                    <ns1105:prstGeom prst="rect">
                      <ns1105:avLst/>
                    </ns1105:prstGeom>
                    <ns1105:noFill/>
                    <ns1105:ln w="12700">
                      <ns1105:noFill/>
                    </ns1105:ln>
                  </wps:spPr>
                  <wps:txbx>
                    <w:txbxContent>
                      <w:p>
                        <w:pPr>
                          <w:jc w:val="left"/>
                          <w:spacing w:before="0" w:after="0" w:line="200" w:lineRule="auto"/>
                        </w:pPr>
                        <w:r>
                          <w:rPr>
                            <w:rFonts w:ascii="Calibri" w:hAnsi="Calibri" w:eastAsia="Calibri" w:cs="Calibri"/>
                            <w:color w:val="777777"/>
                            <w:sz w:val="14"/>
                            <w:szCs w:val="14"/>
                          </w:rPr>
                          <w:t xml:space="preserve">Push alert</w:t>
                        </w:r>
                      </w:p>
                    </w:txbxContent>
                  </wps:txbx>
                  <wps:bodyPr rot="0" spcFirstLastPara="0" vertOverflow="overflow" horzOverflow="overflow" vert="horz" wrap="square" lIns="31750" tIns="19050" rIns="31750" bIns="19050" numCol="1" spcCol="0" rtlCol="0" fromWordArt="0" anchor="ctr" anchorCtr="0" forceAA="0" compatLnSpc="1">
                    <ns1105:spAutoFit/>
                  </wps:bodyPr>
                </wps:wsp>
              </ns1105:graphicData>
            </ns1105:graphic>
          </wp:anchor>
        </w:drawing>
      </w:r>
      <w:r>
        <w:drawing>
          <wp:anchor distT="0" distB="0" distL="0" distR="0" simplePos="0" relativeHeight="251658794" behindDoc="0" locked="0" layoutInCell="1" allowOverlap="1">
            <wp:simplePos x="0" y="0"/>
            <wp:positionH relativeFrom="page">
              <wp:posOffset>1828800</wp:posOffset>
            </wp:positionH>
            <wp:positionV relativeFrom="page">
              <wp:posOffset>4572000</wp:posOffset>
            </wp:positionV>
            <wp:extent cx="1727200" cy="190500"/>
            <wp:effectExtent l="0" t="0" r="0" b="0"/>
            <wp:wrapNone/>
            <wp:docPr id="554" name="Text Box 554"/>
            <wp:cNvGraphicFramePr>
              <ns1106:graphicFrameLocks xmlns:ns1106="http://schemas.openxmlformats.org/drawingml/2006/main" noChangeAspect="0"/>
            </wp:cNvGraphicFramePr>
            <ns1107:graphic xmlns:ns1107="http://schemas.openxmlformats.org/drawingml/2006/main">
              <ns1107:graphicData uri="http://schemas.microsoft.com/office/word/2010/wordprocessingShape">
                <wps:wsp>
                  <wps:cNvSpPr txBox="1"/>
                  <wps:spPr>
                    <ns1107:xfrm>
                      <ns1107:off x="0" y="0"/>
                      <ns1107:ext cx="1727200" cy="190500"/>
                    </ns1107:xfrm>
                    <ns1107:prstGeom prst="rect">
                      <ns1107:avLst/>
                    </ns1107:prstGeom>
                    <ns1107:noFill/>
                    <ns1107:ln w="12700">
                      <ns1107:noFill/>
                    </ns1107:ln>
                  </wps:spPr>
                  <wps:txbx>
                    <w:txbxContent>
                      <w:p>
                        <w:pPr>
                          <w:jc w:val="left"/>
                          <w:spacing w:before="0" w:after="0" w:line="200" w:lineRule="auto"/>
                        </w:pPr>
                        <w:r>
                          <w:rPr>
                            <w:rFonts w:ascii="Calibri" w:hAnsi="Calibri" w:eastAsia="Calibri" w:cs="Calibri"/>
                            <w:b/>
                            <w:color w:val="222222"/>
                            <w:sz w:val="15"/>
                            <w:szCs w:val="15"/>
                          </w:rPr>
                          <w:t xml:space="preserve">Off</w:t>
                        </w:r>
                      </w:p>
                    </w:txbxContent>
                  </wps:txbx>
                  <wps:bodyPr rot="0" spcFirstLastPara="0" vertOverflow="overflow" horzOverflow="overflow" vert="horz" wrap="square" lIns="31750" tIns="19050" rIns="31750" bIns="19050" numCol="1" spcCol="0" rtlCol="0" fromWordArt="0" anchor="ctr" anchorCtr="0" forceAA="0" compatLnSpc="1">
                    <ns1107:spAutoFit/>
                  </wps:bodyPr>
                </wps:wsp>
              </ns1107:graphicData>
            </ns1107:graphic>
          </wp:anchor>
        </w:drawing>
      </w:r>
      <w:r>
        <w:drawing>
          <wp:anchor distT="0" distB="0" distL="0" distR="0" simplePos="0" relativeHeight="251658795" behindDoc="0" locked="0" layoutInCell="1" allowOverlap="1">
            <wp:simplePos x="0" y="0"/>
            <wp:positionH relativeFrom="page">
              <wp:posOffset>609600</wp:posOffset>
            </wp:positionH>
            <wp:positionV relativeFrom="page">
              <wp:posOffset>4775200</wp:posOffset>
            </wp:positionV>
            <wp:extent cx="2946400" cy="10160"/>
            <wp:effectExtent l="0" t="0" r="0" b="0"/>
            <wp:wrapNone/>
            <wp:docPr id="555" name="Line 555"/>
            <wp:cNvGraphicFramePr>
              <ns1108:graphicFrameLocks xmlns:ns1108="http://schemas.openxmlformats.org/drawingml/2006/main" noChangeAspect="0"/>
            </wp:cNvGraphicFramePr>
            <ns1109:graphic xmlns:ns1109="http://schemas.openxmlformats.org/drawingml/2006/main">
              <ns1109:graphicData uri="http://schemas.microsoft.com/office/word/2010/wordprocessingShape">
                <wps:wsp>
                  <wps:cNvSpPr/>
                  <wps:spPr>
                    <ns1109:xfrm>
                      <ns1109:off x="0" y="0"/>
                      <ns1109:ext cx="2946400" cy="10160"/>
                    </ns1109:xfrm>
                    <ns1109:prstGeom prst="line">
                      <ns1109:avLst/>
                    </ns1109:prstGeom>
                    <ns1109:noFill/>
                    <ns1109:ln w="11430">
                      <ns1109:solidFill>
                        <ns1109:srgbClr val="BBBBBB"/>
                      </ns1109:solidFill>
                    </ns1109:ln>
                  </wps:spPr>
                  <wps:bodyPr rot="0">
                    <ns1109:spAutoFit/>
                  </wps:bodyPr>
                </wps:wsp>
              </ns1109:graphicData>
            </ns1109:graphic>
          </wp:anchor>
        </w:drawing>
      </w:r>
      <w:r>
        <w:drawing>
          <wp:anchor distT="0" distB="0" distL="0" distR="0" simplePos="0" relativeHeight="251658796" behindDoc="0" locked="0" layoutInCell="1" allowOverlap="1">
            <wp:simplePos x="0" y="0"/>
            <wp:positionH relativeFrom="page">
              <wp:posOffset>609600</wp:posOffset>
            </wp:positionH>
            <wp:positionV relativeFrom="page">
              <wp:posOffset>4851400</wp:posOffset>
            </wp:positionV>
            <wp:extent cx="1168400" cy="190500"/>
            <wp:effectExtent l="0" t="0" r="0" b="0"/>
            <wp:wrapNone/>
            <wp:docPr id="556" name="Text Box 556"/>
            <wp:cNvGraphicFramePr>
              <ns1110:graphicFrameLocks xmlns:ns1110="http://schemas.openxmlformats.org/drawingml/2006/main" noChangeAspect="0"/>
            </wp:cNvGraphicFramePr>
            <ns1111:graphic xmlns:ns1111="http://schemas.openxmlformats.org/drawingml/2006/main">
              <ns1111:graphicData uri="http://schemas.microsoft.com/office/word/2010/wordprocessingShape">
                <wps:wsp>
                  <wps:cNvSpPr txBox="1"/>
                  <wps:spPr>
                    <ns1111:xfrm>
                      <ns1111:off x="0" y="0"/>
                      <ns1111:ext cx="1168400" cy="190500"/>
                    </ns1111:xfrm>
                    <ns1111:prstGeom prst="rect">
                      <ns1111:avLst/>
                    </ns1111:prstGeom>
                    <ns1111:noFill/>
                    <ns1111:ln w="12700">
                      <ns1111:noFill/>
                    </ns1111:ln>
                  </wps:spPr>
                  <wps:txbx>
                    <w:txbxContent>
                      <w:p>
                        <w:pPr>
                          <w:jc w:val="left"/>
                          <w:spacing w:before="0" w:after="0" w:line="200" w:lineRule="auto"/>
                        </w:pPr>
                        <w:r>
                          <w:rPr>
                            <w:rFonts w:ascii="Calibri" w:hAnsi="Calibri" w:eastAsia="Calibri" w:cs="Calibri"/>
                            <w:color w:val="777777"/>
                            <w:sz w:val="14"/>
                            <w:szCs w:val="14"/>
                          </w:rPr>
                          <w:t xml:space="preserve">Language</w:t>
                        </w:r>
                      </w:p>
                    </w:txbxContent>
                  </wps:txbx>
                  <wps:bodyPr rot="0" spcFirstLastPara="0" vertOverflow="overflow" horzOverflow="overflow" vert="horz" wrap="square" lIns="31750" tIns="19050" rIns="31750" bIns="19050" numCol="1" spcCol="0" rtlCol="0" fromWordArt="0" anchor="ctr" anchorCtr="0" forceAA="0" compatLnSpc="1">
                    <ns1111:spAutoFit/>
                  </wps:bodyPr>
                </wps:wsp>
              </ns1111:graphicData>
            </ns1111:graphic>
          </wp:anchor>
        </w:drawing>
      </w:r>
      <w:r>
        <w:drawing>
          <wp:anchor distT="0" distB="0" distL="0" distR="0" simplePos="0" relativeHeight="251658797" behindDoc="0" locked="0" layoutInCell="1" allowOverlap="1">
            <wp:simplePos x="0" y="0"/>
            <wp:positionH relativeFrom="page">
              <wp:posOffset>1828800</wp:posOffset>
            </wp:positionH>
            <wp:positionV relativeFrom="page">
              <wp:posOffset>4851400</wp:posOffset>
            </wp:positionV>
            <wp:extent cx="1727200" cy="190500"/>
            <wp:effectExtent l="0" t="0" r="0" b="0"/>
            <wp:wrapNone/>
            <wp:docPr id="557" name="Text Box 557"/>
            <wp:cNvGraphicFramePr>
              <ns1112:graphicFrameLocks xmlns:ns1112="http://schemas.openxmlformats.org/drawingml/2006/main" noChangeAspect="0"/>
            </wp:cNvGraphicFramePr>
            <ns1113:graphic xmlns:ns1113="http://schemas.openxmlformats.org/drawingml/2006/main">
              <ns1113:graphicData uri="http://schemas.microsoft.com/office/word/2010/wordprocessingShape">
                <wps:wsp>
                  <wps:cNvSpPr txBox="1"/>
                  <wps:spPr>
                    <ns1113:xfrm>
                      <ns1113:off x="0" y="0"/>
                      <ns1113:ext cx="1727200" cy="190500"/>
                    </ns1113:xfrm>
                    <ns1113:prstGeom prst="rect">
                      <ns1113:avLst/>
                    </ns1113:prstGeom>
                    <ns1113:noFill/>
                    <ns1113:ln w="12700">
                      <ns1113:noFill/>
                    </ns1113:ln>
                  </wps:spPr>
                  <wps:txbx>
                    <w:txbxContent>
                      <w:p>
                        <w:pPr>
                          <w:jc w:val="left"/>
                          <w:spacing w:before="0" w:after="0" w:line="200" w:lineRule="auto"/>
                        </w:pPr>
                        <w:r>
                          <w:rPr>
                            <w:rFonts w:ascii="Calibri" w:hAnsi="Calibri" w:eastAsia="Calibri" w:cs="Calibri"/>
                            <w:b/>
                            <w:color w:val="222222"/>
                            <w:sz w:val="15"/>
                            <w:szCs w:val="15"/>
                          </w:rPr>
                          <w:t xml:space="preserve">English</w:t>
                        </w:r>
                      </w:p>
                    </w:txbxContent>
                  </wps:txbx>
                  <wps:bodyPr rot="0" spcFirstLastPara="0" vertOverflow="overflow" horzOverflow="overflow" vert="horz" wrap="square" lIns="31750" tIns="19050" rIns="31750" bIns="19050" numCol="1" spcCol="0" rtlCol="0" fromWordArt="0" anchor="ctr" anchorCtr="0" forceAA="0" compatLnSpc="1">
                    <ns1113:spAutoFit/>
                  </wps:bodyPr>
                </wps:wsp>
              </ns1113:graphicData>
            </ns1113:graphic>
          </wp:anchor>
        </w:drawing>
      </w:r>
      <w:r>
        <w:drawing>
          <wp:anchor distT="0" distB="0" distL="0" distR="0" simplePos="0" relativeHeight="251658798" behindDoc="0" locked="0" layoutInCell="1" allowOverlap="1">
            <wp:simplePos x="0" y="0"/>
            <wp:positionH relativeFrom="page">
              <wp:posOffset>609600</wp:posOffset>
            </wp:positionH>
            <wp:positionV relativeFrom="page">
              <wp:posOffset>5054600</wp:posOffset>
            </wp:positionV>
            <wp:extent cx="2946400" cy="10160"/>
            <wp:effectExtent l="0" t="0" r="0" b="0"/>
            <wp:wrapNone/>
            <wp:docPr id="558" name="Line 558"/>
            <wp:cNvGraphicFramePr>
              <ns1114:graphicFrameLocks xmlns:ns1114="http://schemas.openxmlformats.org/drawingml/2006/main" noChangeAspect="0"/>
            </wp:cNvGraphicFramePr>
            <ns1115:graphic xmlns:ns1115="http://schemas.openxmlformats.org/drawingml/2006/main">
              <ns1115:graphicData uri="http://schemas.microsoft.com/office/word/2010/wordprocessingShape">
                <wps:wsp>
                  <wps:cNvSpPr/>
                  <wps:spPr>
                    <ns1115:xfrm>
                      <ns1115:off x="0" y="0"/>
                      <ns1115:ext cx="2946400" cy="10160"/>
                    </ns1115:xfrm>
                    <ns1115:prstGeom prst="line">
                      <ns1115:avLst/>
                    </ns1115:prstGeom>
                    <ns1115:noFill/>
                    <ns1115:ln w="11430">
                      <ns1115:solidFill>
                        <ns1115:srgbClr val="BBBBBB"/>
                      </ns1115:solidFill>
                    </ns1115:ln>
                  </wps:spPr>
                  <wps:bodyPr rot="0">
                    <ns1115:spAutoFit/>
                  </wps:bodyPr>
                </wps:wsp>
              </ns1115:graphicData>
            </ns1115:graphic>
          </wp:anchor>
        </w:drawing>
      </w:r>
      <w:r>
        <w:drawing>
          <wp:anchor distT="0" distB="0" distL="0" distR="0" simplePos="0" relativeHeight="251658799" behindDoc="0" locked="0" layoutInCell="1" allowOverlap="1">
            <wp:simplePos x="0" y="0"/>
            <wp:positionH relativeFrom="page">
              <wp:posOffset>609600</wp:posOffset>
            </wp:positionH>
            <wp:positionV relativeFrom="page">
              <wp:posOffset>5130800</wp:posOffset>
            </wp:positionV>
            <wp:extent cx="1168400" cy="190500"/>
            <wp:effectExtent l="0" t="0" r="0" b="0"/>
            <wp:wrapNone/>
            <wp:docPr id="559" name="Text Box 559"/>
            <wp:cNvGraphicFramePr>
              <ns1116:graphicFrameLocks xmlns:ns1116="http://schemas.openxmlformats.org/drawingml/2006/main" noChangeAspect="0"/>
            </wp:cNvGraphicFramePr>
            <ns1117:graphic xmlns:ns1117="http://schemas.openxmlformats.org/drawingml/2006/main">
              <ns1117:graphicData uri="http://schemas.microsoft.com/office/word/2010/wordprocessingShape">
                <wps:wsp>
                  <wps:cNvSpPr txBox="1"/>
                  <wps:spPr>
                    <ns1117:xfrm>
                      <ns1117:off x="0" y="0"/>
                      <ns1117:ext cx="1168400" cy="190500"/>
                    </ns1117:xfrm>
                    <ns1117:prstGeom prst="rect">
                      <ns1117:avLst/>
                    </ns1117:prstGeom>
                    <ns1117:noFill/>
                    <ns1117:ln w="12700">
                      <ns1117:noFill/>
                    </ns1117:ln>
                  </wps:spPr>
                  <wps:txbx>
                    <w:txbxContent>
                      <w:p>
                        <w:pPr>
                          <w:jc w:val="left"/>
                          <w:spacing w:before="0" w:after="0" w:line="200" w:lineRule="auto"/>
                        </w:pPr>
                        <w:r>
                          <w:rPr>
                            <w:rFonts w:ascii="Calibri" w:hAnsi="Calibri" w:eastAsia="Calibri" w:cs="Calibri"/>
                            <w:color w:val="777777"/>
                            <w:sz w:val="14"/>
                            <w:szCs w:val="14"/>
                          </w:rPr>
                          <w:t xml:space="preserve">Password</w:t>
                        </w:r>
                      </w:p>
                    </w:txbxContent>
                  </wps:txbx>
                  <wps:bodyPr rot="0" spcFirstLastPara="0" vertOverflow="overflow" horzOverflow="overflow" vert="horz" wrap="square" lIns="31750" tIns="19050" rIns="31750" bIns="19050" numCol="1" spcCol="0" rtlCol="0" fromWordArt="0" anchor="ctr" anchorCtr="0" forceAA="0" compatLnSpc="1">
                    <ns1117:spAutoFit/>
                  </wps:bodyPr>
                </wps:wsp>
              </ns1117:graphicData>
            </ns1117:graphic>
          </wp:anchor>
        </w:drawing>
      </w:r>
      <w:r>
        <w:drawing>
          <wp:anchor distT="0" distB="0" distL="0" distR="0" simplePos="0" relativeHeight="251658800" behindDoc="0" locked="0" layoutInCell="1" allowOverlap="1">
            <wp:simplePos x="0" y="0"/>
            <wp:positionH relativeFrom="page">
              <wp:posOffset>1828800</wp:posOffset>
            </wp:positionH>
            <wp:positionV relativeFrom="page">
              <wp:posOffset>5130800</wp:posOffset>
            </wp:positionV>
            <wp:extent cx="1727200" cy="190500"/>
            <wp:effectExtent l="0" t="0" r="0" b="0"/>
            <wp:wrapNone/>
            <wp:docPr id="560" name="Text Box 560"/>
            <wp:cNvGraphicFramePr>
              <ns1118:graphicFrameLocks xmlns:ns1118="http://schemas.openxmlformats.org/drawingml/2006/main" noChangeAspect="0"/>
            </wp:cNvGraphicFramePr>
            <ns1119:graphic xmlns:ns1119="http://schemas.openxmlformats.org/drawingml/2006/main">
              <ns1119:graphicData uri="http://schemas.microsoft.com/office/word/2010/wordprocessingShape">
                <wps:wsp>
                  <wps:cNvSpPr txBox="1"/>
                  <wps:spPr>
                    <ns1119:xfrm>
                      <ns1119:off x="0" y="0"/>
                      <ns1119:ext cx="1727200" cy="190500"/>
                    </ns1119:xfrm>
                    <ns1119:prstGeom prst="rect">
                      <ns1119:avLst/>
                    </ns1119:prstGeom>
                    <ns1119:noFill/>
                    <ns1119:ln w="12700">
                      <ns1119:noFill/>
                    </ns1119:ln>
                  </wps:spPr>
                  <wps:txbx>
                    <w:txbxContent>
                      <w:p>
                        <w:pPr>
                          <w:jc w:val="left"/>
                          <w:spacing w:before="0" w:after="0" w:line="200" w:lineRule="auto"/>
                        </w:pPr>
                        <w:r>
                          <w:rPr>
                            <w:rFonts w:ascii="Calibri" w:hAnsi="Calibri" w:eastAsia="Calibri" w:cs="Calibri"/>
                            <w:b/>
                            <w:color w:val="222222"/>
                            <w:sz w:val="15"/>
                            <w:szCs w:val="15"/>
                          </w:rPr>
                          <w:t xml:space="preserve">Changed</w:t>
                        </w:r>
                      </w:p>
                    </w:txbxContent>
                  </wps:txbx>
                  <wps:bodyPr rot="0" spcFirstLastPara="0" vertOverflow="overflow" horzOverflow="overflow" vert="horz" wrap="square" lIns="31750" tIns="19050" rIns="31750" bIns="19050" numCol="1" spcCol="0" rtlCol="0" fromWordArt="0" anchor="ctr" anchorCtr="0" forceAA="0" compatLnSpc="1">
                    <ns1119:spAutoFit/>
                  </wps:bodyPr>
                </wps:wsp>
              </ns1119:graphicData>
            </ns1119:graphic>
          </wp:anchor>
        </w:drawing>
      </w:r>
      <w:r>
        <w:drawing>
          <wp:anchor distT="0" distB="0" distL="0" distR="0" simplePos="0" relativeHeight="251658801" behindDoc="0" locked="0" layoutInCell="1" allowOverlap="1">
            <wp:simplePos x="0" y="0"/>
            <wp:positionH relativeFrom="page">
              <wp:posOffset>609600</wp:posOffset>
            </wp:positionH>
            <wp:positionV relativeFrom="page">
              <wp:posOffset>5334000</wp:posOffset>
            </wp:positionV>
            <wp:extent cx="2946400" cy="10160"/>
            <wp:effectExtent l="0" t="0" r="0" b="0"/>
            <wp:wrapNone/>
            <wp:docPr id="561" name="Line 561"/>
            <wp:cNvGraphicFramePr>
              <ns1120:graphicFrameLocks xmlns:ns1120="http://schemas.openxmlformats.org/drawingml/2006/main" noChangeAspect="0"/>
            </wp:cNvGraphicFramePr>
            <ns1121:graphic xmlns:ns1121="http://schemas.openxmlformats.org/drawingml/2006/main">
              <ns1121:graphicData uri="http://schemas.microsoft.com/office/word/2010/wordprocessingShape">
                <wps:wsp>
                  <wps:cNvSpPr/>
                  <wps:spPr>
                    <ns1121:xfrm>
                      <ns1121:off x="0" y="0"/>
                      <ns1121:ext cx="2946400" cy="10160"/>
                    </ns1121:xfrm>
                    <ns1121:prstGeom prst="line">
                      <ns1121:avLst/>
                    </ns1121:prstGeom>
                    <ns1121:noFill/>
                    <ns1121:ln w="11430">
                      <ns1121:solidFill>
                        <ns1121:srgbClr val="BBBBBB"/>
                      </ns1121:solidFill>
                    </ns1121:ln>
                  </wps:spPr>
                  <wps:bodyPr rot="0">
                    <ns1121:spAutoFit/>
                  </wps:bodyPr>
                </wps:wsp>
              </ns1121:graphicData>
            </ns1121:graphic>
          </wp:anchor>
        </w:drawing>
      </w:r>
      <w:r>
        <w:drawing>
          <wp:anchor distT="0" distB="0" distL="0" distR="0" simplePos="0" relativeHeight="251658802" behindDoc="0" locked="0" layoutInCell="1" allowOverlap="1">
            <wp:simplePos x="0" y="0"/>
            <wp:positionH relativeFrom="page">
              <wp:posOffset>3771900</wp:posOffset>
            </wp:positionH>
            <wp:positionV relativeFrom="page">
              <wp:posOffset>4013200</wp:posOffset>
            </wp:positionV>
            <wp:extent cx="3276600" cy="1778000"/>
            <wp:effectExtent l="0" t="0" r="0" b="0"/>
            <wp:wrapNone/>
            <wp:docPr id="562" name="Rectangle 562"/>
            <wp:cNvGraphicFramePr>
              <ns1122:graphicFrameLocks xmlns:ns1122="http://schemas.openxmlformats.org/drawingml/2006/main" noChangeAspect="0"/>
            </wp:cNvGraphicFramePr>
            <ns1123:graphic xmlns:ns1123="http://schemas.openxmlformats.org/drawingml/2006/main">
              <ns1123:graphicData uri="http://schemas.microsoft.com/office/word/2010/wordprocessingShape">
                <wps:wsp>
                  <wps:cNvSpPr/>
                  <wps:spPr>
                    <ns1123:xfrm>
                      <ns1123:off x="0" y="0"/>
                      <ns1123:ext cx="3276600" cy="1778000"/>
                    </ns1123:xfrm>
                    <ns1123:prstGeom prst="rect">
                      <ns1123:avLst/>
                    </ns1123:prstGeom>
                    <ns1123:solidFill>
                      <ns1123:srgbClr val="FFFFFF"/>
                    </ns1123:solidFill>
                    <ns1123:ln w="20320">
                      <ns1123:solidFill>
                        <ns1123:srgbClr val="222222"/>
                      </ns1123:solidFill>
                    </ns1123:ln>
                  </wps:spPr>
                  <wps:bodyPr rot="0">
                    <ns1123:spAutoFit/>
                  </wps:bodyPr>
                </wps:wsp>
              </ns1123:graphicData>
            </ns1123:graphic>
          </wp:anchor>
        </w:drawing>
      </w:r>
      <w:r>
        <w:drawing>
          <wp:anchor distT="0" distB="0" distL="0" distR="0" simplePos="0" relativeHeight="251658803" behindDoc="0" locked="0" layoutInCell="1" allowOverlap="1">
            <wp:simplePos x="0" y="0"/>
            <wp:positionH relativeFrom="page">
              <wp:posOffset>3771900</wp:posOffset>
            </wp:positionH>
            <wp:positionV relativeFrom="page">
              <wp:posOffset>4013200</wp:posOffset>
            </wp:positionV>
            <wp:extent cx="3276600" cy="279400"/>
            <wp:effectExtent l="0" t="0" r="0" b="0"/>
            <wp:wrapNone/>
            <wp:docPr id="563" name="Rectangle 563"/>
            <wp:cNvGraphicFramePr>
              <ns1124:graphicFrameLocks xmlns:ns1124="http://schemas.openxmlformats.org/drawingml/2006/main" noChangeAspect="0"/>
            </wp:cNvGraphicFramePr>
            <ns1125:graphic xmlns:ns1125="http://schemas.openxmlformats.org/drawingml/2006/main">
              <ns1125:graphicData uri="http://schemas.microsoft.com/office/word/2010/wordprocessingShape">
                <wps:wsp>
                  <wps:cNvSpPr/>
                  <wps:spPr>
                    <ns1125:xfrm>
                      <ns1125:off x="0" y="0"/>
                      <ns1125:ext cx="3276600" cy="279400"/>
                    </ns1125:xfrm>
                    <ns1125:prstGeom prst="rect">
                      <ns1125:avLst/>
                    </ns1125:prstGeom>
                    <ns1125:solidFill>
                      <ns1125:srgbClr val="F2F2F2"/>
                    </ns1125:solidFill>
                    <ns1125:ln w="12700">
                      <ns1125:solidFill>
                        <ns1125:srgbClr val="222222"/>
                      </ns1125:solidFill>
                    </ns1125:ln>
                  </wps:spPr>
                  <wps:bodyPr rot="0">
                    <ns1125:spAutoFit/>
                  </wps:bodyPr>
                </wps:wsp>
              </ns1125:graphicData>
            </ns1125:graphic>
          </wp:anchor>
        </w:drawing>
      </w:r>
      <w:r>
        <w:drawing>
          <wp:anchor distT="0" distB="0" distL="0" distR="0" simplePos="0" relativeHeight="251658804" behindDoc="0" locked="0" layoutInCell="1" allowOverlap="1">
            <wp:simplePos x="0" y="0"/>
            <wp:positionH relativeFrom="page">
              <wp:posOffset>3873500</wp:posOffset>
            </wp:positionH>
            <wp:positionV relativeFrom="page">
              <wp:posOffset>4064000</wp:posOffset>
            </wp:positionV>
            <wp:extent cx="1905000" cy="177800"/>
            <wp:effectExtent l="0" t="0" r="0" b="0"/>
            <wp:wrapNone/>
            <wp:docPr id="564" name="Text Box 564"/>
            <wp:cNvGraphicFramePr>
              <ns1126:graphicFrameLocks xmlns:ns1126="http://schemas.openxmlformats.org/drawingml/2006/main" noChangeAspect="0"/>
            </wp:cNvGraphicFramePr>
            <ns1127:graphic xmlns:ns1127="http://schemas.openxmlformats.org/drawingml/2006/main">
              <ns1127:graphicData uri="http://schemas.microsoft.com/office/word/2010/wordprocessingShape">
                <wps:wsp>
                  <wps:cNvSpPr txBox="1"/>
                  <wps:spPr>
                    <ns1127:xfrm>
                      <ns1127:off x="0" y="0"/>
                      <ns1127:ext cx="1905000" cy="177800"/>
                    </ns1127:xfrm>
                    <ns1127:prstGeom prst="rect">
                      <ns1127:avLst/>
                    </ns1127:prstGeom>
                    <ns1127:noFill/>
                    <ns1127:ln w="12700">
                      <ns1127:noFill/>
                    </ns1127:ln>
                  </wps:spPr>
                  <wps:txbx>
                    <w:txbxContent>
                      <w:p>
                        <w:pPr>
                          <w:jc w:val="left"/>
                          <w:spacing w:before="0" w:after="0" w:line="200" w:lineRule="auto"/>
                        </w:pPr>
                        <w:r>
                          <w:rPr>
                            <w:rFonts w:ascii="Calibri" w:hAnsi="Calibri" w:eastAsia="Calibri" w:cs="Calibri"/>
                            <w:b/>
                            <w:color w:val="222222"/>
                            <w:sz w:val="16"/>
                            <w:szCs w:val="16"/>
                          </w:rPr>
                          <w:t xml:space="preserve">Please confirm</w:t>
                        </w:r>
                      </w:p>
                    </w:txbxContent>
                  </wps:txbx>
                  <wps:bodyPr rot="0" spcFirstLastPara="0" vertOverflow="overflow" horzOverflow="overflow" vert="horz" wrap="square" lIns="31750" tIns="19050" rIns="31750" bIns="19050" numCol="1" spcCol="0" rtlCol="0" fromWordArt="0" anchor="ctr" anchorCtr="0" forceAA="0" compatLnSpc="1">
                    <ns1127:spAutoFit/>
                  </wps:bodyPr>
                </wps:wsp>
              </ns1127:graphicData>
            </ns1127:graphic>
          </wp:anchor>
        </w:drawing>
      </w:r>
      <w:r>
        <w:drawing>
          <wp:anchor distT="0" distB="0" distL="0" distR="0" simplePos="0" relativeHeight="251658805" behindDoc="0" locked="0" layoutInCell="1" allowOverlap="1">
            <wp:simplePos x="0" y="0"/>
            <wp:positionH relativeFrom="page">
              <wp:posOffset>6743700</wp:posOffset>
            </wp:positionH>
            <wp:positionV relativeFrom="page">
              <wp:posOffset>4064000</wp:posOffset>
            </wp:positionV>
            <wp:extent cx="203200" cy="177800"/>
            <wp:effectExtent l="0" t="0" r="0" b="0"/>
            <wp:wrapNone/>
            <wp:docPr id="565" name="Text Box 565"/>
            <wp:cNvGraphicFramePr>
              <ns1128:graphicFrameLocks xmlns:ns1128="http://schemas.openxmlformats.org/drawingml/2006/main" noChangeAspect="0"/>
            </wp:cNvGraphicFramePr>
            <ns1129:graphic xmlns:ns1129="http://schemas.openxmlformats.org/drawingml/2006/main">
              <ns1129:graphicData uri="http://schemas.microsoft.com/office/word/2010/wordprocessingShape">
                <wps:wsp>
                  <wps:cNvSpPr txBox="1"/>
                  <wps:spPr>
                    <ns1129:xfrm>
                      <ns1129:off x="0" y="0"/>
                      <ns1129:ext cx="203200" cy="177800"/>
                    </ns1129:xfrm>
                    <ns1129:prstGeom prst="rect">
                      <ns1129:avLst/>
                    </ns1129:prstGeom>
                    <ns1129:noFill/>
                    <ns1129:ln w="12700">
                      <ns1129:noFill/>
                    </ns1129:ln>
                  </wps:spPr>
                  <wps:txbx>
                    <w:txbxContent>
                      <w:p>
                        <w:pPr>
                          <w:jc w:val="center"/>
                          <w:spacing w:before="0" w:after="0" w:line="200" w:lineRule="auto"/>
                        </w:pPr>
                        <w:r>
                          <w:rPr>
                            <w:rFonts w:ascii="Calibri" w:hAnsi="Calibri" w:eastAsia="Calibri" w:cs="Calibri"/>
                            <w:color w:val="555555"/>
                            <w:sz w:val="16"/>
                            <w:szCs w:val="16"/>
                          </w:rPr>
                          <w:t xml:space="preserve">X</w:t>
                        </w:r>
                      </w:p>
                    </w:txbxContent>
                  </wps:txbx>
                  <wps:bodyPr rot="0" spcFirstLastPara="0" vertOverflow="overflow" horzOverflow="overflow" vert="horz" wrap="square" lIns="31750" tIns="19050" rIns="31750" bIns="19050" numCol="1" spcCol="0" rtlCol="0" fromWordArt="0" anchor="ctr" anchorCtr="0" forceAA="0" compatLnSpc="1">
                    <ns1129:spAutoFit/>
                  </wps:bodyPr>
                </wps:wsp>
              </ns1129:graphicData>
            </ns1129:graphic>
          </wp:anchor>
        </w:drawing>
      </w:r>
      <w:r>
        <w:drawing>
          <wp:anchor distT="0" distB="0" distL="0" distR="0" simplePos="0" relativeHeight="251658806" behindDoc="0" locked="0" layoutInCell="1" allowOverlap="1">
            <wp:simplePos x="0" y="0"/>
            <wp:positionH relativeFrom="page">
              <wp:posOffset>3924300</wp:posOffset>
            </wp:positionH>
            <wp:positionV relativeFrom="page">
              <wp:posOffset>4445000</wp:posOffset>
            </wp:positionV>
            <wp:extent cx="355600" cy="355600"/>
            <wp:effectExtent l="0" t="0" r="0" b="0"/>
            <wp:wrapNone/>
            <wp:docPr id="566" name="Oval 566"/>
            <wp:cNvGraphicFramePr>
              <ns1130:graphicFrameLocks xmlns:ns1130="http://schemas.openxmlformats.org/drawingml/2006/main" noChangeAspect="0"/>
            </wp:cNvGraphicFramePr>
            <ns1131:graphic xmlns:ns1131="http://schemas.openxmlformats.org/drawingml/2006/main">
              <ns1131:graphicData uri="http://schemas.microsoft.com/office/word/2010/wordprocessingShape">
                <wps:wsp>
                  <wps:cNvSpPr txBox="1"/>
                  <wps:spPr>
                    <ns1131:xfrm>
                      <ns1131:off x="0" y="0"/>
                      <ns1131:ext cx="355600" cy="355600"/>
                    </ns1131:xfrm>
                    <ns1131:prstGeom prst="ellipse">
                      <ns1131:avLst/>
                    </ns1131:prstGeom>
                    <ns1131:solidFill>
                      <ns1131:srgbClr val="FFFFFF"/>
                    </ns1131:solidFill>
                    <ns1131:ln w="12700">
                      <ns1131:solidFill>
                        <ns1131:srgbClr val="555555"/>
                      </ns1131:solidFill>
                    </ns1131:ln>
                  </wps:spPr>
                  <wps:txbx>
                    <w:txbxContent>
                      <w:p>
                        <w:pPr>
                          <w:jc w:val="center"/>
                          <w:spacing w:before="0" w:after="0" w:line="200" w:lineRule="auto"/>
                        </w:pPr>
                        <w:r>
                          <w:rPr>
                            <w:rFonts w:ascii="Calibri" w:hAnsi="Calibri" w:eastAsia="Calibri" w:cs="Calibri"/>
                            <w:b/>
                            <w:color w:val="222222"/>
                            <w:sz w:val="22"/>
                            <w:szCs w:val="22"/>
                          </w:rPr>
                          <w:t xml:space="preserve">!</w:t>
                        </w:r>
                      </w:p>
                    </w:txbxContent>
                  </wps:txbx>
                  <wps:bodyPr rot="0" spcFirstLastPara="0" vertOverflow="overflow" horzOverflow="overflow" vert="horz" wrap="square" lIns="31750" tIns="19050" rIns="31750" bIns="19050" numCol="1" spcCol="0" rtlCol="0" fromWordArt="0" anchor="ctr" anchorCtr="0" forceAA="0" compatLnSpc="1">
                    <ns1131:spAutoFit/>
                  </wps:bodyPr>
                </wps:wsp>
              </ns1131:graphicData>
            </ns1131:graphic>
          </wp:anchor>
        </w:drawing>
      </w:r>
      <w:r>
        <w:drawing>
          <wp:anchor distT="0" distB="0" distL="0" distR="0" simplePos="0" relativeHeight="251658807" behindDoc="0" locked="0" layoutInCell="1" allowOverlap="1">
            <wp:simplePos x="0" y="0"/>
            <wp:positionH relativeFrom="page">
              <wp:posOffset>4356100</wp:posOffset>
            </wp:positionH>
            <wp:positionV relativeFrom="page">
              <wp:posOffset>4368800</wp:posOffset>
            </wp:positionV>
            <wp:extent cx="2540000" cy="584200"/>
            <wp:effectExtent l="0" t="0" r="0" b="0"/>
            <wp:wrapNone/>
            <wp:docPr id="567" name="Text Box 567"/>
            <wp:cNvGraphicFramePr>
              <ns1132:graphicFrameLocks xmlns:ns1132="http://schemas.openxmlformats.org/drawingml/2006/main" noChangeAspect="0"/>
            </wp:cNvGraphicFramePr>
            <ns1133:graphic xmlns:ns1133="http://schemas.openxmlformats.org/drawingml/2006/main">
              <ns1133:graphicData uri="http://schemas.microsoft.com/office/word/2010/wordprocessingShape">
                <wps:wsp>
                  <wps:cNvSpPr txBox="1"/>
                  <wps:spPr>
                    <ns1133:xfrm>
                      <ns1133:off x="0" y="0"/>
                      <ns1133:ext cx="2540000" cy="584200"/>
                    </ns1133:xfrm>
                    <ns1133:prstGeom prst="rect">
                      <ns1133:avLst/>
                    </ns1133:prstGeom>
                    <ns1133:noFill/>
                    <ns1133:ln w="12700">
                      <ns1133:noFill/>
                    </ns1133:ln>
                  </wps:spPr>
                  <wps:txbx>
                    <w:txbxContent>
                      <w:p>
                        <w:pPr>
                          <w:jc w:val="left"/>
                          <w:spacing w:before="0" w:after="0" w:line="200" w:lineRule="auto"/>
                        </w:pPr>
                        <w:r>
                          <w:rPr>
                            <w:rFonts w:ascii="Calibri" w:hAnsi="Calibri" w:eastAsia="Calibri" w:cs="Calibri"/>
                            <w:color w:val="222222"/>
                            <w:sz w:val="16"/>
                            <w:szCs w:val="16"/>
                          </w:rPr>
                          <w:t xml:space="preserve">Save these settings and sign out other devices?</w:t>
                        </w:r>
                      </w:p>
                    </w:txbxContent>
                  </wps:txbx>
                  <wps:bodyPr rot="0" spcFirstLastPara="0" vertOverflow="overflow" horzOverflow="overflow" vert="horz" wrap="square" lIns="31750" tIns="19050" rIns="31750" bIns="19050" numCol="1" spcCol="0" rtlCol="0" fromWordArt="0" anchor="ctr" anchorCtr="0" forceAA="0" compatLnSpc="1">
                    <ns1133:spAutoFit/>
                  </wps:bodyPr>
                </wps:wsp>
              </ns1133:graphicData>
            </ns1133:graphic>
          </wp:anchor>
        </w:drawing>
      </w:r>
      <w:r>
        <w:drawing>
          <wp:anchor distT="0" distB="0" distL="0" distR="0" simplePos="0" relativeHeight="251658808" behindDoc="0" locked="0" layoutInCell="1" allowOverlap="1">
            <wp:simplePos x="0" y="0"/>
            <wp:positionH relativeFrom="page">
              <wp:posOffset>3898900</wp:posOffset>
            </wp:positionH>
            <wp:positionV relativeFrom="page">
              <wp:posOffset>5080000</wp:posOffset>
            </wp:positionV>
            <wp:extent cx="3022600" cy="10160"/>
            <wp:effectExtent l="0" t="0" r="0" b="0"/>
            <wp:wrapNone/>
            <wp:docPr id="568" name="Line 568"/>
            <wp:cNvGraphicFramePr>
              <ns1134:graphicFrameLocks xmlns:ns1134="http://schemas.openxmlformats.org/drawingml/2006/main" noChangeAspect="0"/>
            </wp:cNvGraphicFramePr>
            <ns1135:graphic xmlns:ns1135="http://schemas.openxmlformats.org/drawingml/2006/main">
              <ns1135:graphicData uri="http://schemas.microsoft.com/office/word/2010/wordprocessingShape">
                <wps:wsp>
                  <wps:cNvSpPr/>
                  <wps:spPr>
                    <ns1135:xfrm>
                      <ns1135:off x="0" y="0"/>
                      <ns1135:ext cx="3022600" cy="10160"/>
                    </ns1135:xfrm>
                    <ns1135:prstGeom prst="line">
                      <ns1135:avLst/>
                    </ns1135:prstGeom>
                    <ns1135:noFill/>
                    <ns1135:ln w="11430">
                      <ns1135:solidFill>
                        <ns1135:srgbClr val="BBBBBB"/>
                      </ns1135:solidFill>
                    </ns1135:ln>
                  </wps:spPr>
                  <wps:bodyPr rot="0">
                    <ns1135:spAutoFit/>
                  </wps:bodyPr>
                </wps:wsp>
              </ns1135:graphicData>
            </ns1135:graphic>
          </wp:anchor>
        </w:drawing>
      </w:r>
      <w:r>
        <w:drawing>
          <wp:anchor distT="0" distB="0" distL="0" distR="0" simplePos="0" relativeHeight="251658809" behindDoc="0" locked="0" layoutInCell="1" allowOverlap="1">
            <wp:simplePos x="0" y="0"/>
            <wp:positionH relativeFrom="page">
              <wp:posOffset>5067300</wp:posOffset>
            </wp:positionH>
            <wp:positionV relativeFrom="page">
              <wp:posOffset>5283200</wp:posOffset>
            </wp:positionV>
            <wp:extent cx="914400" cy="330200"/>
            <wp:effectExtent l="0" t="0" r="0" b="0"/>
            <wp:wrapNone/>
            <wp:docPr id="569" name="Rounded Rectangle 569"/>
            <wp:cNvGraphicFramePr>
              <ns1136:graphicFrameLocks xmlns:ns1136="http://schemas.openxmlformats.org/drawingml/2006/main" noChangeAspect="0"/>
            </wp:cNvGraphicFramePr>
            <ns1137:graphic xmlns:ns1137="http://schemas.openxmlformats.org/drawingml/2006/main">
              <ns1137:graphicData uri="http://schemas.microsoft.com/office/word/2010/wordprocessingShape">
                <wps:wsp>
                  <wps:cNvSpPr txBox="1"/>
                  <wps:spPr>
                    <ns1137:xfrm>
                      <ns1137:off x="0" y="0"/>
                      <ns1137:ext cx="914400" cy="330200"/>
                    </ns1137:xfrm>
                    <ns1137:prstGeom prst="roundRect">
                      <ns1137:avLst/>
                    </ns1137:prstGeom>
                    <ns1137:solidFill>
                      <ns1137:srgbClr val="FFFFFF"/>
                    </ns1137:solidFill>
                    <ns1137:ln w="12700">
                      <ns1137:solidFill>
                        <ns1137:srgbClr val="555555"/>
                      </ns1137:solidFill>
                    </ns1137:ln>
                  </wps:spPr>
                  <wps:txbx>
                    <w:txbxContent>
                      <w:p>
                        <w:pPr>
                          <w:jc w:val="center"/>
                          <w:spacing w:before="0" w:after="0" w:line="200" w:lineRule="auto"/>
                        </w:pPr>
                        <w:r>
                          <w:rPr>
                            <w:rFonts w:ascii="Calibri" w:hAnsi="Calibri" w:eastAsia="Calibri" w:cs="Calibri"/>
                            <w:color w:val="222222"/>
                            <w:sz w:val="15"/>
                            <w:szCs w:val="15"/>
                          </w:rPr>
                          <w:t xml:space="preserve">No, cancel</w:t>
                        </w:r>
                      </w:p>
                    </w:txbxContent>
                  </wps:txbx>
                  <wps:bodyPr rot="0" spcFirstLastPara="0" vertOverflow="overflow" horzOverflow="overflow" vert="horz" wrap="square" lIns="31750" tIns="19050" rIns="31750" bIns="19050" numCol="1" spcCol="0" rtlCol="0" fromWordArt="0" anchor="ctr" anchorCtr="0" forceAA="0" compatLnSpc="1">
                    <ns1137:spAutoFit/>
                  </wps:bodyPr>
                </wps:wsp>
              </ns1137:graphicData>
            </ns1137:graphic>
          </wp:anchor>
        </w:drawing>
      </w:r>
      <w:r>
        <w:drawing>
          <wp:anchor distT="0" distB="0" distL="0" distR="0" simplePos="0" relativeHeight="251658810" behindDoc="0" locked="0" layoutInCell="1" allowOverlap="1">
            <wp:simplePos x="0" y="0"/>
            <wp:positionH relativeFrom="page">
              <wp:posOffset>6057900</wp:posOffset>
            </wp:positionH>
            <wp:positionV relativeFrom="page">
              <wp:posOffset>5283200</wp:posOffset>
            </wp:positionV>
            <wp:extent cx="889000" cy="330200"/>
            <wp:effectExtent l="0" t="0" r="0" b="0"/>
            <wp:wrapNone/>
            <wp:docPr id="570" name="Rounded Rectangle 570"/>
            <wp:cNvGraphicFramePr>
              <ns1138:graphicFrameLocks xmlns:ns1138="http://schemas.openxmlformats.org/drawingml/2006/main" noChangeAspect="0"/>
            </wp:cNvGraphicFramePr>
            <ns1139:graphic xmlns:ns1139="http://schemas.openxmlformats.org/drawingml/2006/main">
              <ns1139:graphicData uri="http://schemas.microsoft.com/office/word/2010/wordprocessingShape">
                <wps:wsp>
                  <wps:cNvSpPr txBox="1"/>
                  <wps:spPr>
                    <ns1139:xfrm>
                      <ns1139:off x="0" y="0"/>
                      <ns1139:ext cx="889000" cy="330200"/>
                    </ns1139:xfrm>
                    <ns1139:prstGeom prst="roundRect">
                      <ns1139:avLst/>
                    </ns1139:prstGeom>
                    <ns1139:solidFill>
                      <ns1139:srgbClr val="F2F2F2"/>
                    </ns1139:solidFill>
                    <ns1139:ln w="12700">
                      <ns1139:solidFill>
                        <ns1139:srgbClr val="333333"/>
                      </ns1139:solidFill>
                    </ns1139:ln>
                  </wps:spPr>
                  <wps:txbx>
                    <w:txbxContent>
                      <w:p>
                        <w:pPr>
                          <w:jc w:val="center"/>
                          <w:spacing w:before="0" w:after="0" w:line="200" w:lineRule="auto"/>
                        </w:pPr>
                        <w:r>
                          <w:rPr>
                            <w:rFonts w:ascii="Calibri" w:hAnsi="Calibri" w:eastAsia="Calibri" w:cs="Calibri"/>
                            <w:b/>
                            <w:color w:val="222222"/>
                            <w:sz w:val="15"/>
                            <w:szCs w:val="15"/>
                          </w:rPr>
                          <w:t xml:space="preserve">Yes, proceed</w:t>
                        </w:r>
                      </w:p>
                    </w:txbxContent>
                  </wps:txbx>
                  <wps:bodyPr rot="0" spcFirstLastPara="0" vertOverflow="overflow" horzOverflow="overflow" vert="horz" wrap="square" lIns="31750" tIns="19050" rIns="31750" bIns="19050" numCol="1" spcCol="0" rtlCol="0" fromWordArt="0" anchor="ctr" anchorCtr="0" forceAA="0" compatLnSpc="1">
                    <ns1139:spAutoFit/>
                  </wps:bodyPr>
                </wps:wsp>
              </ns1139:graphicData>
            </ns1139:graphic>
          </wp:anchor>
        </w:drawing>
      </w:r>
      <w:r>
        <w:drawing>
          <wp:anchor distT="0" distB="0" distL="0" distR="0" simplePos="0" relativeHeight="251658811" behindDoc="0" locked="0" layoutInCell="1" allowOverlap="1">
            <wp:simplePos x="0" y="0"/>
            <wp:positionH relativeFrom="page">
              <wp:posOffset>3657600</wp:posOffset>
            </wp:positionH>
            <wp:positionV relativeFrom="page">
              <wp:posOffset>3898900</wp:posOffset>
            </wp:positionV>
            <wp:extent cx="215900" cy="215900"/>
            <wp:effectExtent l="0" t="0" r="0" b="0"/>
            <wp:wrapNone/>
            <wp:docPr id="571" name="Oval 571"/>
            <wp:cNvGraphicFramePr>
              <ns1140:graphicFrameLocks xmlns:ns1140="http://schemas.openxmlformats.org/drawingml/2006/main" noChangeAspect="0"/>
            </wp:cNvGraphicFramePr>
            <ns1141:graphic xmlns:ns1141="http://schemas.openxmlformats.org/drawingml/2006/main">
              <ns1141:graphicData uri="http://schemas.microsoft.com/office/word/2010/wordprocessingShape">
                <wps:wsp>
                  <wps:cNvSpPr txBox="1"/>
                  <wps:spPr>
                    <ns1141:xfrm>
                      <ns1141:off x="0" y="0"/>
                      <ns1141:ext cx="215900" cy="215900"/>
                    </ns1141:xfrm>
                    <ns1141:prstGeom prst="ellipse">
                      <ns1141:avLst/>
                    </ns1141:prstGeom>
                    <ns1141:solidFill>
                      <ns1141:srgbClr val="FFFFFF"/>
                    </ns1141:solidFill>
                    <ns1141:ln w="12700">
                      <ns1141:solidFill>
                        <ns1141:srgbClr val="333333"/>
                      </ns1141:solidFill>
                    </ns1141:ln>
                  </wps:spPr>
                  <wps:txbx>
                    <w:txbxContent>
                      <w:p>
                        <w:pPr>
                          <w:jc w:val="center"/>
                          <w:spacing w:before="0" w:after="0" w:line="200" w:lineRule="auto"/>
                        </w:pPr>
                        <w:r>
                          <w:rPr>
                            <w:rFonts w:ascii="Calibri" w:hAnsi="Calibri" w:eastAsia="Calibri" w:cs="Calibri"/>
                            <w:b/>
                            <w:color w:val="222222"/>
                            <w:sz w:val="16"/>
                            <w:szCs w:val="16"/>
                          </w:rPr>
                          <w:t xml:space="preserve">4</w:t>
                        </w:r>
                      </w:p>
                    </w:txbxContent>
                  </wps:txbx>
                  <wps:bodyPr rot="0" spcFirstLastPara="0" vertOverflow="overflow" horzOverflow="overflow" vert="horz" wrap="square" lIns="31750" tIns="19050" rIns="31750" bIns="19050" numCol="1" spcCol="0" rtlCol="0" fromWordArt="0" anchor="ctr" anchorCtr="0" forceAA="0" compatLnSpc="1">
                    <ns1141:spAutoFit/>
                  </wps:bodyPr>
                </wps:wsp>
              </ns1141:graphicData>
            </ns1141:graphic>
          </wp:anchor>
        </w:drawing>
      </w:r>
      <w:r>
        <w:drawing>
          <wp:anchor distT="0" distB="0" distL="0" distR="0" simplePos="0" relativeHeight="251658812" behindDoc="0" locked="0" layoutInCell="1" allowOverlap="1">
            <wp:simplePos x="0" y="0"/>
            <wp:positionH relativeFrom="page">
              <wp:posOffset>406400</wp:posOffset>
            </wp:positionH>
            <wp:positionV relativeFrom="page">
              <wp:posOffset>5892800</wp:posOffset>
            </wp:positionV>
            <wp:extent cx="6743700" cy="406400"/>
            <wp:effectExtent l="0" t="0" r="0" b="0"/>
            <wp:wrapNone/>
            <wp:docPr id="572" name="Rectangle 572"/>
            <wp:cNvGraphicFramePr>
              <ns1142:graphicFrameLocks xmlns:ns1142="http://schemas.openxmlformats.org/drawingml/2006/main" noChangeAspect="0"/>
            </wp:cNvGraphicFramePr>
            <ns1143:graphic xmlns:ns1143="http://schemas.openxmlformats.org/drawingml/2006/main">
              <ns1143:graphicData uri="http://schemas.microsoft.com/office/word/2010/wordprocessingShape">
                <wps:wsp>
                  <wps:cNvSpPr/>
                  <wps:spPr>
                    <ns1143:xfrm>
                      <ns1143:off x="0" y="0"/>
                      <ns1143:ext cx="6743700" cy="406400"/>
                    </ns1143:xfrm>
                    <ns1143:prstGeom prst="rect">
                      <ns1143:avLst/>
                    </ns1143:prstGeom>
                    <ns1143:solidFill>
                      <ns1143:srgbClr val="FAFAFA"/>
                    </ns1143:solidFill>
                    <ns1143:ln w="12700">
                      <ns1143:solidFill>
                        <ns1143:srgbClr val="888888"/>
                      </ns1143:solidFill>
                      <ns1143:prstDash val="dash"/>
                    </ns1143:ln>
                  </wps:spPr>
                  <wps:bodyPr rot="0">
                    <ns1143:spAutoFit/>
                  </wps:bodyPr>
                </wps:wsp>
              </ns1143:graphicData>
            </ns1143:graphic>
          </wp:anchor>
        </w:drawing>
      </w:r>
      <w:r>
        <w:drawing>
          <wp:anchor distT="0" distB="0" distL="0" distR="0" simplePos="0" relativeHeight="251658813" behindDoc="0" locked="0" layoutInCell="1" allowOverlap="1">
            <wp:simplePos x="0" y="0"/>
            <wp:positionH relativeFrom="page">
              <wp:posOffset>508000</wp:posOffset>
            </wp:positionH>
            <wp:positionV relativeFrom="page">
              <wp:posOffset>5969000</wp:posOffset>
            </wp:positionV>
            <wp:extent cx="1168400" cy="254000"/>
            <wp:effectExtent l="0" t="0" r="0" b="0"/>
            <wp:wrapNone/>
            <wp:docPr id="573" name="Rounded Rectangle 573"/>
            <wp:cNvGraphicFramePr>
              <ns1144:graphicFrameLocks xmlns:ns1144="http://schemas.openxmlformats.org/drawingml/2006/main" noChangeAspect="0"/>
            </wp:cNvGraphicFramePr>
            <ns1145:graphic xmlns:ns1145="http://schemas.openxmlformats.org/drawingml/2006/main">
              <ns1145:graphicData uri="http://schemas.microsoft.com/office/word/2010/wordprocessingShape">
                <wps:wsp>
                  <wps:cNvSpPr txBox="1"/>
                  <wps:spPr>
                    <ns1145:xfrm>
                      <ns1145:off x="0" y="0"/>
                      <ns1145:ext cx="1168400" cy="254000"/>
                    </ns1145:xfrm>
                    <ns1145:prstGeom prst="roundRect">
                      <ns1145:avLst/>
                    </ns1145:prstGeom>
                    <ns1145:solidFill>
                      <ns1145:srgbClr val="F2F2F2"/>
                    </ns1145:solidFill>
                    <ns1145:ln w="12700">
                      <ns1145:solidFill>
                        <ns1145:srgbClr val="555555"/>
                      </ns1145:solidFill>
                    </ns1145:ln>
                  </wps:spPr>
                  <wps:txbx>
                    <w:txbxContent>
                      <w:p>
                        <w:pPr>
                          <w:jc w:val="center"/>
                          <w:spacing w:before="0" w:after="0" w:line="200" w:lineRule="auto"/>
                        </w:pPr>
                        <w:r>
                          <w:rPr>
                            <w:rFonts w:ascii="Calibri" w:hAnsi="Calibri" w:eastAsia="Calibri" w:cs="Calibri"/>
                            <w:b/>
                            <w:color w:val="222222"/>
                            <w:sz w:val="14"/>
                            <w:szCs w:val="14"/>
                          </w:rPr>
                          <w:t xml:space="preserve">PROCESSING</w:t>
                        </w:r>
                      </w:p>
                    </w:txbxContent>
                  </wps:txbx>
                  <wps:bodyPr rot="0" spcFirstLastPara="0" vertOverflow="overflow" horzOverflow="overflow" vert="horz" wrap="square" lIns="31750" tIns="19050" rIns="31750" bIns="19050" numCol="1" spcCol="0" rtlCol="0" fromWordArt="0" anchor="ctr" anchorCtr="0" forceAA="0" compatLnSpc="1">
                    <ns1145:spAutoFit/>
                  </wps:bodyPr>
                </wps:wsp>
              </ns1145:graphicData>
            </ns1145:graphic>
          </wp:anchor>
        </w:drawing>
      </w:r>
      <w:r>
        <w:drawing>
          <wp:anchor distT="0" distB="0" distL="0" distR="0" simplePos="0" relativeHeight="251658814" behindDoc="0" locked="0" layoutInCell="1" allowOverlap="1">
            <wp:simplePos x="0" y="0"/>
            <wp:positionH relativeFrom="page">
              <wp:posOffset>1778000</wp:posOffset>
            </wp:positionH>
            <wp:positionV relativeFrom="page">
              <wp:posOffset>5969000</wp:posOffset>
            </wp:positionV>
            <wp:extent cx="5245100" cy="254000"/>
            <wp:effectExtent l="0" t="0" r="0" b="0"/>
            <wp:wrapNone/>
            <wp:docPr id="574" name="Text Box 574"/>
            <wp:cNvGraphicFramePr>
              <ns1146:graphicFrameLocks xmlns:ns1146="http://schemas.openxmlformats.org/drawingml/2006/main" noChangeAspect="0"/>
            </wp:cNvGraphicFramePr>
            <ns1147:graphic xmlns:ns1147="http://schemas.openxmlformats.org/drawingml/2006/main">
              <ns1147:graphicData uri="http://schemas.microsoft.com/office/word/2010/wordprocessingShape">
                <wps:wsp>
                  <wps:cNvSpPr txBox="1"/>
                  <wps:spPr>
                    <ns1147:xfrm>
                      <ns1147:off x="0" y="0"/>
                      <ns1147:ext cx="5245100" cy="254000"/>
                    </ns1147:xfrm>
                    <ns1147:prstGeom prst="rect">
                      <ns1147:avLst/>
                    </ns1147:prstGeom>
                    <ns1147:noFill/>
                    <ns1147:ln w="12700">
                      <ns1147:noFill/>
                    </ns1147:ln>
                  </wps:spPr>
                  <wps:txbx>
                    <w:txbxContent>
                      <w:p>
                        <w:pPr>
                          <w:jc w:val="left"/>
                          <w:spacing w:before="0" w:after="0" w:line="200" w:lineRule="auto"/>
                        </w:pPr>
                        <w:r>
                          <w:rPr>
                            <w:rFonts w:ascii="Calibri" w:hAnsi="Calibri" w:eastAsia="Calibri" w:cs="Calibri"/>
                            <w:color w:val="333333"/>
                            <w:sz w:val="15"/>
                            <w:szCs w:val="15"/>
                          </w:rPr>
                          <w:t xml:space="preserve">System saves the preference values and re-applies them to the session.</w:t>
                        </w:r>
                      </w:p>
                    </w:txbxContent>
                  </wps:txbx>
                  <wps:bodyPr rot="0" spcFirstLastPara="0" vertOverflow="overflow" horzOverflow="overflow" vert="horz" wrap="square" lIns="31750" tIns="19050" rIns="31750" bIns="19050" numCol="1" spcCol="0" rtlCol="0" fromWordArt="0" anchor="ctr" anchorCtr="0" forceAA="0" compatLnSpc="1">
                    <ns1147:spAutoFit/>
                  </wps:bodyPr>
                </wps:wsp>
              </ns1147:graphicData>
            </ns1147:graphic>
          </wp:anchor>
        </w:drawing>
      </w:r>
      <w:r>
        <w:drawing>
          <wp:anchor distT="0" distB="0" distL="0" distR="0" simplePos="0" relativeHeight="251658815" behindDoc="0" locked="0" layoutInCell="1" allowOverlap="1">
            <wp:simplePos x="0" y="0"/>
            <wp:positionH relativeFrom="page">
              <wp:posOffset>63500</wp:posOffset>
            </wp:positionH>
            <wp:positionV relativeFrom="page">
              <wp:posOffset>5969000</wp:posOffset>
            </wp:positionV>
            <wp:extent cx="215900" cy="215900"/>
            <wp:effectExtent l="0" t="0" r="0" b="0"/>
            <wp:wrapNone/>
            <wp:docPr id="575" name="Oval 575"/>
            <wp:cNvGraphicFramePr>
              <ns1148:graphicFrameLocks xmlns:ns1148="http://schemas.openxmlformats.org/drawingml/2006/main" noChangeAspect="0"/>
            </wp:cNvGraphicFramePr>
            <ns1149:graphic xmlns:ns1149="http://schemas.openxmlformats.org/drawingml/2006/main">
              <ns1149:graphicData uri="http://schemas.microsoft.com/office/word/2010/wordprocessingShape">
                <wps:wsp>
                  <wps:cNvSpPr txBox="1"/>
                  <wps:spPr>
                    <ns1149:xfrm>
                      <ns1149:off x="0" y="0"/>
                      <ns1149:ext cx="215900" cy="215900"/>
                    </ns1149:xfrm>
                    <ns1149:prstGeom prst="ellipse">
                      <ns1149:avLst/>
                    </ns1149:prstGeom>
                    <ns1149:solidFill>
                      <ns1149:srgbClr val="FFFFFF"/>
                    </ns1149:solidFill>
                    <ns1149:ln w="12700">
                      <ns1149:solidFill>
                        <ns1149:srgbClr val="333333"/>
                      </ns1149:solidFill>
                    </ns1149:ln>
                  </wps:spPr>
                  <wps:txbx>
                    <w:txbxContent>
                      <w:p>
                        <w:pPr>
                          <w:jc w:val="center"/>
                          <w:spacing w:before="0" w:after="0" w:line="200" w:lineRule="auto"/>
                        </w:pPr>
                        <w:r>
                          <w:rPr>
                            <w:rFonts w:ascii="Calibri" w:hAnsi="Calibri" w:eastAsia="Calibri" w:cs="Calibri"/>
                            <w:b/>
                            <w:color w:val="222222"/>
                            <w:sz w:val="16"/>
                            <w:szCs w:val="16"/>
                          </w:rPr>
                          <w:t xml:space="preserve">3</w:t>
                        </w:r>
                      </w:p>
                    </w:txbxContent>
                  </wps:txbx>
                  <wps:bodyPr rot="0" spcFirstLastPara="0" vertOverflow="overflow" horzOverflow="overflow" vert="horz" wrap="square" lIns="31750" tIns="19050" rIns="31750" bIns="19050" numCol="1" spcCol="0" rtlCol="0" fromWordArt="0" anchor="ctr" anchorCtr="0" forceAA="0" compatLnSpc="1">
                    <ns1149:spAutoFit/>
                  </wps:bodyPr>
                </wps:wsp>
              </ns1149:graphicData>
            </ns1149:graphic>
          </wp:anchor>
        </w:drawing>
      </w:r>
      <w:r>
        <w:drawing>
          <wp:anchor distT="0" distB="0" distL="0" distR="0" simplePos="0" relativeHeight="251658816" behindDoc="0" locked="0" layoutInCell="1" allowOverlap="1">
            <wp:simplePos x="0" y="0"/>
            <wp:positionH relativeFrom="page">
              <wp:posOffset>304800</wp:posOffset>
            </wp:positionH>
            <wp:positionV relativeFrom="page">
              <wp:posOffset>6477000</wp:posOffset>
            </wp:positionV>
            <wp:extent cx="5080000" cy="190500"/>
            <wp:effectExtent l="0" t="0" r="0" b="0"/>
            <wp:wrapNone/>
            <wp:docPr id="576" name="Text Box 576"/>
            <wp:cNvGraphicFramePr>
              <ns1150:graphicFrameLocks xmlns:ns1150="http://schemas.openxmlformats.org/drawingml/2006/main" noChangeAspect="0"/>
            </wp:cNvGraphicFramePr>
            <ns1151:graphic xmlns:ns1151="http://schemas.openxmlformats.org/drawingml/2006/main">
              <ns1151:graphicData uri="http://schemas.microsoft.com/office/word/2010/wordprocessingShape">
                <wps:wsp>
                  <wps:cNvSpPr txBox="1"/>
                  <wps:spPr>
                    <ns1151:xfrm>
                      <ns1151:off x="0" y="0"/>
                      <ns1151:ext cx="5080000" cy="190500"/>
                    </ns1151:xfrm>
                    <ns1151:prstGeom prst="rect">
                      <ns1151:avLst/>
                    </ns1151:prstGeom>
                    <ns1151:noFill/>
                    <ns1151:ln w="12700">
                      <ns1151:noFill/>
                    </ns1151:ln>
                  </wps:spPr>
                  <wps:txbx>
                    <w:txbxContent>
                      <w:p>
                        <w:pPr>
                          <w:jc w:val="left"/>
                          <w:spacing w:before="0" w:after="0" w:line="200" w:lineRule="auto"/>
                        </w:pPr>
                        <w:r>
                          <w:rPr>
                            <w:rFonts w:ascii="Calibri" w:hAnsi="Calibri" w:eastAsia="Calibri" w:cs="Calibri"/>
                            <w:b/>
                            <w:color w:val="222222"/>
                            <w:sz w:val="16"/>
                            <w:szCs w:val="16"/>
                          </w:rPr>
                          <w:t xml:space="preserve">Element notes (numbers match the callouts on the mockup)</w:t>
                        </w:r>
                      </w:p>
                    </w:txbxContent>
                  </wps:txbx>
                  <wps:bodyPr rot="0" spcFirstLastPara="0" vertOverflow="overflow" horzOverflow="overflow" vert="horz" wrap="square" lIns="31750" tIns="19050" rIns="31750" bIns="19050" numCol="1" spcCol="0" rtlCol="0" fromWordArt="0" anchor="ctr" anchorCtr="0" forceAA="0" compatLnSpc="1">
                    <ns1151:spAutoFit/>
                  </wps:bodyPr>
                </wps:wsp>
              </ns1151:graphicData>
            </ns1151:graphic>
          </wp:anchor>
        </w:drawing>
      </w:r>
      <w:r>
        <w:drawing>
          <wp:anchor distT="0" distB="0" distL="0" distR="0" simplePos="0" relativeHeight="251658817" behindDoc="0" locked="0" layoutInCell="1" allowOverlap="1">
            <wp:simplePos x="0" y="0"/>
            <wp:positionH relativeFrom="page">
              <wp:posOffset>304800</wp:posOffset>
            </wp:positionH>
            <wp:positionV relativeFrom="page">
              <wp:posOffset>6731000</wp:posOffset>
            </wp:positionV>
            <wp:extent cx="330200" cy="279400"/>
            <wp:effectExtent l="0" t="0" r="0" b="0"/>
            <wp:wrapNone/>
            <wp:docPr id="577" name="Rectangle 577"/>
            <wp:cNvGraphicFramePr>
              <ns1152:graphicFrameLocks xmlns:ns1152="http://schemas.openxmlformats.org/drawingml/2006/main" noChangeAspect="0"/>
            </wp:cNvGraphicFramePr>
            <ns1153:graphic xmlns:ns1153="http://schemas.openxmlformats.org/drawingml/2006/main">
              <ns1153:graphicData uri="http://schemas.microsoft.com/office/word/2010/wordprocessingShape">
                <wps:wsp>
                  <wps:cNvSpPr txBox="1"/>
                  <wps:spPr>
                    <ns1153:xfrm>
                      <ns1153:off x="0" y="0"/>
                      <ns1153:ext cx="330200" cy="279400"/>
                    </ns1153:xfrm>
                    <ns1153:prstGeom prst="rect">
                      <ns1153:avLst/>
                    </ns1153:prstGeom>
                    <ns1153:solidFill>
                      <ns1153:srgbClr val="ECECEC"/>
                    </ns1153:solidFill>
                    <ns1153:ln w="12700">
                      <ns1153:solidFill>
                        <ns1153:srgbClr val="555555"/>
                      </ns1153:solidFill>
                    </ns1153:ln>
                  </wps:spPr>
                  <wps:txbx>
                    <w:txbxContent>
                      <w:p>
                        <w:pPr>
                          <w:jc w:val="center"/>
                          <w:spacing w:before="0" w:after="0" w:line="200" w:lineRule="auto"/>
                        </w:pPr>
                        <w:r>
                          <w:rPr>
                            <w:rFonts w:ascii="Calibri" w:hAnsi="Calibri" w:eastAsia="Calibri" w:cs="Calibri"/>
                            <w:b/>
                            <w:color w:val="222222"/>
                            <w:sz w:val="15"/>
                            <w:szCs w:val="15"/>
                          </w:rPr>
                          <w:t xml:space="preserve">No.</w:t>
                        </w:r>
                      </w:p>
                    </w:txbxContent>
                  </wps:txbx>
                  <wps:bodyPr rot="0" spcFirstLastPara="0" vertOverflow="overflow" horzOverflow="overflow" vert="horz" wrap="square" lIns="31750" tIns="19050" rIns="31750" bIns="19050" numCol="1" spcCol="0" rtlCol="0" fromWordArt="0" anchor="ctr" anchorCtr="0" forceAA="0" compatLnSpc="1">
                    <ns1153:spAutoFit/>
                  </wps:bodyPr>
                </wps:wsp>
              </ns1153:graphicData>
            </ns1153:graphic>
          </wp:anchor>
        </w:drawing>
      </w:r>
      <w:r>
        <w:drawing>
          <wp:anchor distT="0" distB="0" distL="0" distR="0" simplePos="0" relativeHeight="251658818" behindDoc="0" locked="0" layoutInCell="1" allowOverlap="1">
            <wp:simplePos x="0" y="0"/>
            <wp:positionH relativeFrom="page">
              <wp:posOffset>635000</wp:posOffset>
            </wp:positionH>
            <wp:positionV relativeFrom="page">
              <wp:posOffset>6731000</wp:posOffset>
            </wp:positionV>
            <wp:extent cx="1549400" cy="279400"/>
            <wp:effectExtent l="0" t="0" r="0" b="0"/>
            <wp:wrapNone/>
            <wp:docPr id="578" name="Rectangle 578"/>
            <wp:cNvGraphicFramePr>
              <ns1154:graphicFrameLocks xmlns:ns1154="http://schemas.openxmlformats.org/drawingml/2006/main" noChangeAspect="0"/>
            </wp:cNvGraphicFramePr>
            <ns1155:graphic xmlns:ns1155="http://schemas.openxmlformats.org/drawingml/2006/main">
              <ns1155:graphicData uri="http://schemas.microsoft.com/office/word/2010/wordprocessingShape">
                <wps:wsp>
                  <wps:cNvSpPr txBox="1"/>
                  <wps:spPr>
                    <ns1155:xfrm>
                      <ns1155:off x="0" y="0"/>
                      <ns1155:ext cx="1549400" cy="279400"/>
                    </ns1155:xfrm>
                    <ns1155:prstGeom prst="rect">
                      <ns1155:avLst/>
                    </ns1155:prstGeom>
                    <ns1155:solidFill>
                      <ns1155:srgbClr val="ECECEC"/>
                    </ns1155:solidFill>
                    <ns1155:ln w="12700">
                      <ns1155:solidFill>
                        <ns1155:srgbClr val="555555"/>
                      </ns1155:solidFill>
                    </ns1155:ln>
                  </wps:spPr>
                  <wps:txbx>
                    <w:txbxContent>
                      <w:p>
                        <w:pPr>
                          <w:jc w:val="left"/>
                          <w:spacing w:before="0" w:after="0" w:line="200" w:lineRule="auto"/>
                        </w:pPr>
                        <w:r>
                          <w:rPr>
                            <w:rFonts w:ascii="Calibri" w:hAnsi="Calibri" w:eastAsia="Calibri" w:cs="Calibri"/>
                            <w:b/>
                            <w:color w:val="222222"/>
                            <w:sz w:val="15"/>
                            <w:szCs w:val="15"/>
                          </w:rPr>
                          <w:t xml:space="preserve">Element on screen</w:t>
                        </w:r>
                      </w:p>
                    </w:txbxContent>
                  </wps:txbx>
                  <wps:bodyPr rot="0" spcFirstLastPara="0" vertOverflow="overflow" horzOverflow="overflow" vert="horz" wrap="square" lIns="31750" tIns="19050" rIns="31750" bIns="19050" numCol="1" spcCol="0" rtlCol="0" fromWordArt="0" anchor="ctr" anchorCtr="0" forceAA="0" compatLnSpc="1">
                    <ns1155:spAutoFit/>
                  </wps:bodyPr>
                </wps:wsp>
              </ns1155:graphicData>
            </ns1155:graphic>
          </wp:anchor>
        </w:drawing>
      </w:r>
      <w:r>
        <w:drawing>
          <wp:anchor distT="0" distB="0" distL="0" distR="0" simplePos="0" relativeHeight="251658819" behindDoc="0" locked="0" layoutInCell="1" allowOverlap="1">
            <wp:simplePos x="0" y="0"/>
            <wp:positionH relativeFrom="page">
              <wp:posOffset>2184400</wp:posOffset>
            </wp:positionH>
            <wp:positionV relativeFrom="page">
              <wp:posOffset>6731000</wp:posOffset>
            </wp:positionV>
            <wp:extent cx="939800" cy="279400"/>
            <wp:effectExtent l="0" t="0" r="0" b="0"/>
            <wp:wrapNone/>
            <wp:docPr id="579" name="Rectangle 579"/>
            <wp:cNvGraphicFramePr>
              <ns1156:graphicFrameLocks xmlns:ns1156="http://schemas.openxmlformats.org/drawingml/2006/main" noChangeAspect="0"/>
            </wp:cNvGraphicFramePr>
            <ns1157:graphic xmlns:ns1157="http://schemas.openxmlformats.org/drawingml/2006/main">
              <ns1157:graphicData uri="http://schemas.microsoft.com/office/word/2010/wordprocessingShape">
                <wps:wsp>
                  <wps:cNvSpPr txBox="1"/>
                  <wps:spPr>
                    <ns1157:xfrm>
                      <ns1157:off x="0" y="0"/>
                      <ns1157:ext cx="939800" cy="279400"/>
                    </ns1157:xfrm>
                    <ns1157:prstGeom prst="rect">
                      <ns1157:avLst/>
                    </ns1157:prstGeom>
                    <ns1157:solidFill>
                      <ns1157:srgbClr val="ECECEC"/>
                    </ns1157:solidFill>
                    <ns1157:ln w="12700">
                      <ns1157:solidFill>
                        <ns1157:srgbClr val="555555"/>
                      </ns1157:solidFill>
                    </ns1157:ln>
                  </wps:spPr>
                  <wps:txbx>
                    <w:txbxContent>
                      <w:p>
                        <w:pPr>
                          <w:jc w:val="left"/>
                          <w:spacing w:before="0" w:after="0" w:line="200" w:lineRule="auto"/>
                        </w:pPr>
                        <w:r>
                          <w:rPr>
                            <w:rFonts w:ascii="Calibri" w:hAnsi="Calibri" w:eastAsia="Calibri" w:cs="Calibri"/>
                            <w:b/>
                            <w:color w:val="222222"/>
                            <w:sz w:val="15"/>
                            <w:szCs w:val="15"/>
                          </w:rPr>
                          <w:t xml:space="preserve">Category</w:t>
                        </w:r>
                      </w:p>
                    </w:txbxContent>
                  </wps:txbx>
                  <wps:bodyPr rot="0" spcFirstLastPara="0" vertOverflow="overflow" horzOverflow="overflow" vert="horz" wrap="square" lIns="31750" tIns="19050" rIns="31750" bIns="19050" numCol="1" spcCol="0" rtlCol="0" fromWordArt="0" anchor="ctr" anchorCtr="0" forceAA="0" compatLnSpc="1">
                    <ns1157:spAutoFit/>
                  </wps:bodyPr>
                </wps:wsp>
              </ns1157:graphicData>
            </ns1157:graphic>
          </wp:anchor>
        </w:drawing>
      </w:r>
      <w:r>
        <w:drawing>
          <wp:anchor distT="0" distB="0" distL="0" distR="0" simplePos="0" relativeHeight="251658820" behindDoc="0" locked="0" layoutInCell="1" allowOverlap="1">
            <wp:simplePos x="0" y="0"/>
            <wp:positionH relativeFrom="page">
              <wp:posOffset>3124200</wp:posOffset>
            </wp:positionH>
            <wp:positionV relativeFrom="page">
              <wp:posOffset>6731000</wp:posOffset>
            </wp:positionV>
            <wp:extent cx="4127500" cy="279400"/>
            <wp:effectExtent l="0" t="0" r="0" b="0"/>
            <wp:wrapNone/>
            <wp:docPr id="580" name="Rectangle 580"/>
            <wp:cNvGraphicFramePr>
              <ns1158:graphicFrameLocks xmlns:ns1158="http://schemas.openxmlformats.org/drawingml/2006/main" noChangeAspect="0"/>
            </wp:cNvGraphicFramePr>
            <ns1159:graphic xmlns:ns1159="http://schemas.openxmlformats.org/drawingml/2006/main">
              <ns1159:graphicData uri="http://schemas.microsoft.com/office/word/2010/wordprocessingShape">
                <wps:wsp>
                  <wps:cNvSpPr txBox="1"/>
                  <wps:spPr>
                    <ns1159:xfrm>
                      <ns1159:off x="0" y="0"/>
                      <ns1159:ext cx="4127500" cy="279400"/>
                    </ns1159:xfrm>
                    <ns1159:prstGeom prst="rect">
                      <ns1159:avLst/>
                    </ns1159:prstGeom>
                    <ns1159:solidFill>
                      <ns1159:srgbClr val="ECECEC"/>
                    </ns1159:solidFill>
                    <ns1159:ln w="12700">
                      <ns1159:solidFill>
                        <ns1159:srgbClr val="555555"/>
                      </ns1159:solidFill>
                    </ns1159:ln>
                  </wps:spPr>
                  <wps:txbx>
                    <w:txbxContent>
                      <w:p>
                        <w:pPr>
                          <w:jc w:val="left"/>
                          <w:spacing w:before="0" w:after="0" w:line="200" w:lineRule="auto"/>
                        </w:pPr>
                        <w:r>
                          <w:rPr>
                            <w:rFonts w:ascii="Calibri" w:hAnsi="Calibri" w:eastAsia="Calibri" w:cs="Calibri"/>
                            <w:b/>
                            <w:color w:val="222222"/>
                            <w:sz w:val="15"/>
                            <w:szCs w:val="15"/>
                          </w:rPr>
                          <w:t xml:space="preserve">What happens</w:t>
                        </w:r>
                      </w:p>
                    </w:txbxContent>
                  </wps:txbx>
                  <wps:bodyPr rot="0" spcFirstLastPara="0" vertOverflow="overflow" horzOverflow="overflow" vert="horz" wrap="square" lIns="31750" tIns="19050" rIns="31750" bIns="19050" numCol="1" spcCol="0" rtlCol="0" fromWordArt="0" anchor="ctr" anchorCtr="0" forceAA="0" compatLnSpc="1">
                    <ns1159:spAutoFit/>
                  </wps:bodyPr>
                </wps:wsp>
              </ns1159:graphicData>
            </ns1159:graphic>
          </wp:anchor>
        </w:drawing>
      </w:r>
      <w:r>
        <w:drawing>
          <wp:anchor distT="0" distB="0" distL="0" distR="0" simplePos="0" relativeHeight="251658821" behindDoc="0" locked="0" layoutInCell="1" allowOverlap="1">
            <wp:simplePos x="0" y="0"/>
            <wp:positionH relativeFrom="page">
              <wp:posOffset>304800</wp:posOffset>
            </wp:positionH>
            <wp:positionV relativeFrom="page">
              <wp:posOffset>7010400</wp:posOffset>
            </wp:positionV>
            <wp:extent cx="330200" cy="381000"/>
            <wp:effectExtent l="0" t="0" r="0" b="0"/>
            <wp:wrapNone/>
            <wp:docPr id="581" name="Rectangle 581"/>
            <wp:cNvGraphicFramePr>
              <ns1160:graphicFrameLocks xmlns:ns1160="http://schemas.openxmlformats.org/drawingml/2006/main" noChangeAspect="0"/>
            </wp:cNvGraphicFramePr>
            <ns1161:graphic xmlns:ns1161="http://schemas.openxmlformats.org/drawingml/2006/main">
              <ns1161:graphicData uri="http://schemas.microsoft.com/office/word/2010/wordprocessingShape">
                <wps:wsp>
                  <wps:cNvSpPr txBox="1"/>
                  <wps:spPr>
                    <ns1161:xfrm>
                      <ns1161:off x="0" y="0"/>
                      <ns1161:ext cx="330200" cy="381000"/>
                    </ns1161:xfrm>
                    <ns1161:prstGeom prst="rect">
                      <ns1161:avLst/>
                    </ns1161:prstGeom>
                    <ns1161:solidFill>
                      <ns1161:srgbClr val="FFFFFF"/>
                    </ns1161:solidFill>
                    <ns1161:ln w="12700">
                      <ns1161:solidFill>
                        <ns1161:srgbClr val="BBBBBB"/>
                      </ns1161:solidFill>
                    </ns1161:ln>
                  </wps:spPr>
                  <wps:txbx>
                    <w:txbxContent>
                      <w:p>
                        <w:pPr>
                          <w:jc w:val="center"/>
                          <w:spacing w:before="0" w:after="0" w:line="200" w:lineRule="auto"/>
                        </w:pPr>
                        <w:r>
                          <w:rPr>
                            <w:rFonts w:ascii="Calibri" w:hAnsi="Calibri" w:eastAsia="Calibri" w:cs="Calibri"/>
                            <w:color w:val="222222"/>
                            <w:sz w:val="15"/>
                            <w:szCs w:val="15"/>
                          </w:rPr>
                          <w:t xml:space="preserve">1</w:t>
                        </w:r>
                      </w:p>
                    </w:txbxContent>
                  </wps:txbx>
                  <wps:bodyPr rot="0" spcFirstLastPara="0" vertOverflow="overflow" horzOverflow="overflow" vert="horz" wrap="square" lIns="31750" tIns="19050" rIns="31750" bIns="19050" numCol="1" spcCol="0" rtlCol="0" fromWordArt="0" anchor="ctr" anchorCtr="0" forceAA="0" compatLnSpc="1">
                    <ns1161:spAutoFit/>
                  </wps:bodyPr>
                </wps:wsp>
              </ns1161:graphicData>
            </ns1161:graphic>
          </wp:anchor>
        </w:drawing>
      </w:r>
      <w:r>
        <w:drawing>
          <wp:anchor distT="0" distB="0" distL="0" distR="0" simplePos="0" relativeHeight="251658822" behindDoc="0" locked="0" layoutInCell="1" allowOverlap="1">
            <wp:simplePos x="0" y="0"/>
            <wp:positionH relativeFrom="page">
              <wp:posOffset>635000</wp:posOffset>
            </wp:positionH>
            <wp:positionV relativeFrom="page">
              <wp:posOffset>7010400</wp:posOffset>
            </wp:positionV>
            <wp:extent cx="1549400" cy="381000"/>
            <wp:effectExtent l="0" t="0" r="0" b="0"/>
            <wp:wrapNone/>
            <wp:docPr id="582" name="Rectangle 582"/>
            <wp:cNvGraphicFramePr>
              <ns1162:graphicFrameLocks xmlns:ns1162="http://schemas.openxmlformats.org/drawingml/2006/main" noChangeAspect="0"/>
            </wp:cNvGraphicFramePr>
            <ns1163:graphic xmlns:ns1163="http://schemas.openxmlformats.org/drawingml/2006/main">
              <ns1163:graphicData uri="http://schemas.microsoft.com/office/word/2010/wordprocessingShape">
                <wps:wsp>
                  <wps:cNvSpPr txBox="1"/>
                  <wps:spPr>
                    <ns1163:xfrm>
                      <ns1163:off x="0" y="0"/>
                      <ns1163:ext cx="1549400" cy="381000"/>
                    </ns1163:xfrm>
                    <ns1163:prstGeom prst="rect">
                      <ns1163:avLst/>
                    </ns1163:prstGeom>
                    <ns1163:solidFill>
                      <ns1163:srgbClr val="FFFFFF"/>
                    </ns1163:solidFill>
                    <ns1163:ln w="12700">
                      <ns1163:solidFill>
                        <ns1163:srgbClr val="BBBBBB"/>
                      </ns1163:solidFill>
                    </ns1163:ln>
                  </wps:spPr>
                  <wps:txbx>
                    <w:txbxContent>
                      <w:p>
                        <w:pPr>
                          <w:jc w:val="left"/>
                          <w:spacing w:before="0" w:after="0" w:line="200" w:lineRule="auto"/>
                        </w:pPr>
                        <w:r>
                          <w:rPr>
                            <w:rFonts w:ascii="Calibri" w:hAnsi="Calibri" w:eastAsia="Calibri" w:cs="Calibri"/>
                            <w:b/>
                            <w:color w:val="222222"/>
                            <w:sz w:val="15"/>
                            <w:szCs w:val="15"/>
                          </w:rPr>
                          <w:t xml:space="preserve">Input field or control</w:t>
                        </w:r>
                      </w:p>
                    </w:txbxContent>
                  </wps:txbx>
                  <wps:bodyPr rot="0" spcFirstLastPara="0" vertOverflow="overflow" horzOverflow="overflow" vert="horz" wrap="square" lIns="31750" tIns="19050" rIns="31750" bIns="19050" numCol="1" spcCol="0" rtlCol="0" fromWordArt="0" anchor="ctr" anchorCtr="0" forceAA="0" compatLnSpc="1">
                    <ns1163:spAutoFit/>
                  </wps:bodyPr>
                </wps:wsp>
              </ns1163:graphicData>
            </ns1163:graphic>
          </wp:anchor>
        </w:drawing>
      </w:r>
      <w:r>
        <w:drawing>
          <wp:anchor distT="0" distB="0" distL="0" distR="0" simplePos="0" relativeHeight="251658823" behindDoc="0" locked="0" layoutInCell="1" allowOverlap="1">
            <wp:simplePos x="0" y="0"/>
            <wp:positionH relativeFrom="page">
              <wp:posOffset>2184400</wp:posOffset>
            </wp:positionH>
            <wp:positionV relativeFrom="page">
              <wp:posOffset>7010400</wp:posOffset>
            </wp:positionV>
            <wp:extent cx="939800" cy="381000"/>
            <wp:effectExtent l="0" t="0" r="0" b="0"/>
            <wp:wrapNone/>
            <wp:docPr id="583" name="Rectangle 583"/>
            <wp:cNvGraphicFramePr>
              <ns1164:graphicFrameLocks xmlns:ns1164="http://schemas.openxmlformats.org/drawingml/2006/main" noChangeAspect="0"/>
            </wp:cNvGraphicFramePr>
            <ns1165:graphic xmlns:ns1165="http://schemas.openxmlformats.org/drawingml/2006/main">
              <ns1165:graphicData uri="http://schemas.microsoft.com/office/word/2010/wordprocessingShape">
                <wps:wsp>
                  <wps:cNvSpPr txBox="1"/>
                  <wps:spPr>
                    <ns1165:xfrm>
                      <ns1165:off x="0" y="0"/>
                      <ns1165:ext cx="939800" cy="381000"/>
                    </ns1165:xfrm>
                    <ns1165:prstGeom prst="rect">
                      <ns1165:avLst/>
                    </ns1165:prstGeom>
                    <ns1165:solidFill>
                      <ns1165:srgbClr val="FFFFFF"/>
                    </ns1165:solidFill>
                    <ns1165:ln w="12700">
                      <ns1165:solidFill>
                        <ns1165:srgbClr val="BBBBBB"/>
                      </ns1165:solidFill>
                    </ns1165:ln>
                  </wps:spPr>
                  <wps:txbx>
                    <w:txbxContent>
                      <w:p>
                        <w:pPr>
                          <w:jc w:val="left"/>
                          <w:spacing w:before="0" w:after="0" w:line="200" w:lineRule="auto"/>
                        </w:pPr>
                        <w:r>
                          <w:rPr>
                            <w:rFonts w:ascii="Calibri" w:hAnsi="Calibri" w:eastAsia="Calibri" w:cs="Calibri"/>
                            <w:color w:val="222222"/>
                            <w:sz w:val="15"/>
                            <w:szCs w:val="15"/>
                          </w:rPr>
                          <w:t xml:space="preserve">Input</w:t>
                        </w:r>
                      </w:p>
                    </w:txbxContent>
                  </wps:txbx>
                  <wps:bodyPr rot="0" spcFirstLastPara="0" vertOverflow="overflow" horzOverflow="overflow" vert="horz" wrap="square" lIns="31750" tIns="19050" rIns="31750" bIns="19050" numCol="1" spcCol="0" rtlCol="0" fromWordArt="0" anchor="ctr" anchorCtr="0" forceAA="0" compatLnSpc="1">
                    <ns1165:spAutoFit/>
                  </wps:bodyPr>
                </wps:wsp>
              </ns1165:graphicData>
            </ns1165:graphic>
          </wp:anchor>
        </w:drawing>
      </w:r>
      <w:r>
        <w:drawing>
          <wp:anchor distT="0" distB="0" distL="0" distR="0" simplePos="0" relativeHeight="251658824" behindDoc="0" locked="0" layoutInCell="1" allowOverlap="1">
            <wp:simplePos x="0" y="0"/>
            <wp:positionH relativeFrom="page">
              <wp:posOffset>3124200</wp:posOffset>
            </wp:positionH>
            <wp:positionV relativeFrom="page">
              <wp:posOffset>7010400</wp:posOffset>
            </wp:positionV>
            <wp:extent cx="4127500" cy="381000"/>
            <wp:effectExtent l="0" t="0" r="0" b="0"/>
            <wp:wrapNone/>
            <wp:docPr id="584" name="Rectangle 584"/>
            <wp:cNvGraphicFramePr>
              <ns1166:graphicFrameLocks xmlns:ns1166="http://schemas.openxmlformats.org/drawingml/2006/main" noChangeAspect="0"/>
            </wp:cNvGraphicFramePr>
            <ns1167:graphic xmlns:ns1167="http://schemas.openxmlformats.org/drawingml/2006/main">
              <ns1167:graphicData uri="http://schemas.microsoft.com/office/word/2010/wordprocessingShape">
                <wps:wsp>
                  <wps:cNvSpPr txBox="1"/>
                  <wps:spPr>
                    <ns1167:xfrm>
                      <ns1167:off x="0" y="0"/>
                      <ns1167:ext cx="4127500" cy="381000"/>
                    </ns1167:xfrm>
                    <ns1167:prstGeom prst="rect">
                      <ns1167:avLst/>
                    </ns1167:prstGeom>
                    <ns1167:solidFill>
                      <ns1167:srgbClr val="FFFFFF"/>
                    </ns1167:solidFill>
                    <ns1167:ln w="12700">
                      <ns1167:solidFill>
                        <ns1167:srgbClr val="BBBBBB"/>
                      </ns1167:solidFill>
                    </ns1167:ln>
                  </wps:spPr>
                  <wps:txbx>
                    <w:txbxContent>
                      <w:p>
                        <w:pPr>
                          <w:jc w:val="left"/>
                          <w:spacing w:before="0" w:after="0" w:line="200" w:lineRule="auto"/>
                        </w:pPr>
                        <w:r>
                          <w:rPr>
                            <w:rFonts w:ascii="Calibri" w:hAnsi="Calibri" w:eastAsia="Calibri" w:cs="Calibri"/>
                            <w:color w:val="222222"/>
                            <w:sz w:val="15"/>
                            <w:szCs w:val="15"/>
                          </w:rPr>
                          <w:t xml:space="preserve">Email alert toggle; Language; New password</w:t>
                        </w:r>
                      </w:p>
                    </w:txbxContent>
                  </wps:txbx>
                  <wps:bodyPr rot="0" spcFirstLastPara="0" vertOverflow="overflow" horzOverflow="overflow" vert="horz" wrap="square" lIns="31750" tIns="19050" rIns="31750" bIns="19050" numCol="1" spcCol="0" rtlCol="0" fromWordArt="0" anchor="ctr" anchorCtr="0" forceAA="0" compatLnSpc="1">
                    <ns1167:spAutoFit/>
                  </wps:bodyPr>
                </wps:wsp>
              </ns1167:graphicData>
            </ns1167:graphic>
          </wp:anchor>
        </w:drawing>
      </w:r>
      <w:r>
        <w:drawing>
          <wp:anchor distT="0" distB="0" distL="0" distR="0" simplePos="0" relativeHeight="251658825" behindDoc="0" locked="0" layoutInCell="1" allowOverlap="1">
            <wp:simplePos x="0" y="0"/>
            <wp:positionH relativeFrom="page">
              <wp:posOffset>304800</wp:posOffset>
            </wp:positionH>
            <wp:positionV relativeFrom="page">
              <wp:posOffset>7391400</wp:posOffset>
            </wp:positionV>
            <wp:extent cx="330200" cy="381000"/>
            <wp:effectExtent l="0" t="0" r="0" b="0"/>
            <wp:wrapNone/>
            <wp:docPr id="585" name="Rectangle 585"/>
            <wp:cNvGraphicFramePr>
              <ns1168:graphicFrameLocks xmlns:ns1168="http://schemas.openxmlformats.org/drawingml/2006/main" noChangeAspect="0"/>
            </wp:cNvGraphicFramePr>
            <ns1169:graphic xmlns:ns1169="http://schemas.openxmlformats.org/drawingml/2006/main">
              <ns1169:graphicData uri="http://schemas.microsoft.com/office/word/2010/wordprocessingShape">
                <wps:wsp>
                  <wps:cNvSpPr txBox="1"/>
                  <wps:spPr>
                    <ns1169:xfrm>
                      <ns1169:off x="0" y="0"/>
                      <ns1169:ext cx="330200" cy="381000"/>
                    </ns1169:xfrm>
                    <ns1169:prstGeom prst="rect">
                      <ns1169:avLst/>
                    </ns1169:prstGeom>
                    <ns1169:solidFill>
                      <ns1169:srgbClr val="FAFAFA"/>
                    </ns1169:solidFill>
                    <ns1169:ln w="12700">
                      <ns1169:solidFill>
                        <ns1169:srgbClr val="BBBBBB"/>
                      </ns1169:solidFill>
                    </ns1169:ln>
                  </wps:spPr>
                  <wps:txbx>
                    <w:txbxContent>
                      <w:p>
                        <w:pPr>
                          <w:jc w:val="center"/>
                          <w:spacing w:before="0" w:after="0" w:line="200" w:lineRule="auto"/>
                        </w:pPr>
                        <w:r>
                          <w:rPr>
                            <w:rFonts w:ascii="Calibri" w:hAnsi="Calibri" w:eastAsia="Calibri" w:cs="Calibri"/>
                            <w:color w:val="222222"/>
                            <w:sz w:val="15"/>
                            <w:szCs w:val="15"/>
                          </w:rPr>
                          <w:t xml:space="preserve">2</w:t>
                        </w:r>
                      </w:p>
                    </w:txbxContent>
                  </wps:txbx>
                  <wps:bodyPr rot="0" spcFirstLastPara="0" vertOverflow="overflow" horzOverflow="overflow" vert="horz" wrap="square" lIns="31750" tIns="19050" rIns="31750" bIns="19050" numCol="1" spcCol="0" rtlCol="0" fromWordArt="0" anchor="ctr" anchorCtr="0" forceAA="0" compatLnSpc="1">
                    <ns1169:spAutoFit/>
                  </wps:bodyPr>
                </wps:wsp>
              </ns1169:graphicData>
            </ns1169:graphic>
          </wp:anchor>
        </w:drawing>
      </w:r>
      <w:r>
        <w:drawing>
          <wp:anchor distT="0" distB="0" distL="0" distR="0" simplePos="0" relativeHeight="251658826" behindDoc="0" locked="0" layoutInCell="1" allowOverlap="1">
            <wp:simplePos x="0" y="0"/>
            <wp:positionH relativeFrom="page">
              <wp:posOffset>635000</wp:posOffset>
            </wp:positionH>
            <wp:positionV relativeFrom="page">
              <wp:posOffset>7391400</wp:posOffset>
            </wp:positionV>
            <wp:extent cx="1549400" cy="381000"/>
            <wp:effectExtent l="0" t="0" r="0" b="0"/>
            <wp:wrapNone/>
            <wp:docPr id="586" name="Rectangle 586"/>
            <wp:cNvGraphicFramePr>
              <ns1170:graphicFrameLocks xmlns:ns1170="http://schemas.openxmlformats.org/drawingml/2006/main" noChangeAspect="0"/>
            </wp:cNvGraphicFramePr>
            <ns1171:graphic xmlns:ns1171="http://schemas.openxmlformats.org/drawingml/2006/main">
              <ns1171:graphicData uri="http://schemas.microsoft.com/office/word/2010/wordprocessingShape">
                <wps:wsp>
                  <wps:cNvSpPr txBox="1"/>
                  <wps:spPr>
                    <ns1171:xfrm>
                      <ns1171:off x="0" y="0"/>
                      <ns1171:ext cx="1549400" cy="381000"/>
                    </ns1171:xfrm>
                    <ns1171:prstGeom prst="rect">
                      <ns1171:avLst/>
                    </ns1171:prstGeom>
                    <ns1171:solidFill>
                      <ns1171:srgbClr val="FAFAFA"/>
                    </ns1171:solidFill>
                    <ns1171:ln w="12700">
                      <ns1171:solidFill>
                        <ns1171:srgbClr val="BBBBBB"/>
                      </ns1171:solidFill>
                    </ns1171:ln>
                  </wps:spPr>
                  <wps:txbx>
                    <w:txbxContent>
                      <w:p>
                        <w:pPr>
                          <w:jc w:val="left"/>
                          <w:spacing w:before="0" w:after="0" w:line="200" w:lineRule="auto"/>
                        </w:pPr>
                        <w:r>
                          <w:rPr>
                            <w:rFonts w:ascii="Calibri" w:hAnsi="Calibri" w:eastAsia="Calibri" w:cs="Calibri"/>
                            <w:b/>
                            <w:color w:val="222222"/>
                            <w:sz w:val="15"/>
                            <w:szCs w:val="15"/>
                          </w:rPr>
                          <w:t xml:space="preserve">Button: APPLY SETTINGS</w:t>
                        </w:r>
                      </w:p>
                    </w:txbxContent>
                  </wps:txbx>
                  <wps:bodyPr rot="0" spcFirstLastPara="0" vertOverflow="overflow" horzOverflow="overflow" vert="horz" wrap="square" lIns="31750" tIns="19050" rIns="31750" bIns="19050" numCol="1" spcCol="0" rtlCol="0" fromWordArt="0" anchor="ctr" anchorCtr="0" forceAA="0" compatLnSpc="1">
                    <ns1171:spAutoFit/>
                  </wps:bodyPr>
                </wps:wsp>
              </ns1171:graphicData>
            </ns1171:graphic>
          </wp:anchor>
        </w:drawing>
      </w:r>
      <w:r>
        <w:drawing>
          <wp:anchor distT="0" distB="0" distL="0" distR="0" simplePos="0" relativeHeight="251658827" behindDoc="0" locked="0" layoutInCell="1" allowOverlap="1">
            <wp:simplePos x="0" y="0"/>
            <wp:positionH relativeFrom="page">
              <wp:posOffset>2184400</wp:posOffset>
            </wp:positionH>
            <wp:positionV relativeFrom="page">
              <wp:posOffset>7391400</wp:posOffset>
            </wp:positionV>
            <wp:extent cx="939800" cy="381000"/>
            <wp:effectExtent l="0" t="0" r="0" b="0"/>
            <wp:wrapNone/>
            <wp:docPr id="587" name="Rectangle 587"/>
            <wp:cNvGraphicFramePr>
              <ns1172:graphicFrameLocks xmlns:ns1172="http://schemas.openxmlformats.org/drawingml/2006/main" noChangeAspect="0"/>
            </wp:cNvGraphicFramePr>
            <ns1173:graphic xmlns:ns1173="http://schemas.openxmlformats.org/drawingml/2006/main">
              <ns1173:graphicData uri="http://schemas.microsoft.com/office/word/2010/wordprocessingShape">
                <wps:wsp>
                  <wps:cNvSpPr txBox="1"/>
                  <wps:spPr>
                    <ns1173:xfrm>
                      <ns1173:off x="0" y="0"/>
                      <ns1173:ext cx="939800" cy="381000"/>
                    </ns1173:xfrm>
                    <ns1173:prstGeom prst="rect">
                      <ns1173:avLst/>
                    </ns1173:prstGeom>
                    <ns1173:solidFill>
                      <ns1173:srgbClr val="FAFAFA"/>
                    </ns1173:solidFill>
                    <ns1173:ln w="12700">
                      <ns1173:solidFill>
                        <ns1173:srgbClr val="BBBBBB"/>
                      </ns1173:solidFill>
                    </ns1173:ln>
                  </wps:spPr>
                  <wps:txbx>
                    <w:txbxContent>
                      <w:p>
                        <w:pPr>
                          <w:jc w:val="left"/>
                          <w:spacing w:before="0" w:after="0" w:line="200" w:lineRule="auto"/>
                        </w:pPr>
                        <w:r>
                          <w:rPr>
                            <w:rFonts w:ascii="Calibri" w:hAnsi="Calibri" w:eastAsia="Calibri" w:cs="Calibri"/>
                            <w:color w:val="222222"/>
                            <w:sz w:val="15"/>
                            <w:szCs w:val="15"/>
                          </w:rPr>
                          <w:t xml:space="preserve">Input</w:t>
                        </w:r>
                      </w:p>
                    </w:txbxContent>
                  </wps:txbx>
                  <wps:bodyPr rot="0" spcFirstLastPara="0" vertOverflow="overflow" horzOverflow="overflow" vert="horz" wrap="square" lIns="31750" tIns="19050" rIns="31750" bIns="19050" numCol="1" spcCol="0" rtlCol="0" fromWordArt="0" anchor="ctr" anchorCtr="0" forceAA="0" compatLnSpc="1">
                    <ns1173:spAutoFit/>
                  </wps:bodyPr>
                </wps:wsp>
              </ns1173:graphicData>
            </ns1173:graphic>
          </wp:anchor>
        </w:drawing>
      </w:r>
      <w:r>
        <w:drawing>
          <wp:anchor distT="0" distB="0" distL="0" distR="0" simplePos="0" relativeHeight="251658828" behindDoc="0" locked="0" layoutInCell="1" allowOverlap="1">
            <wp:simplePos x="0" y="0"/>
            <wp:positionH relativeFrom="page">
              <wp:posOffset>3124200</wp:posOffset>
            </wp:positionH>
            <wp:positionV relativeFrom="page">
              <wp:posOffset>7391400</wp:posOffset>
            </wp:positionV>
            <wp:extent cx="4127500" cy="381000"/>
            <wp:effectExtent l="0" t="0" r="0" b="0"/>
            <wp:wrapNone/>
            <wp:docPr id="588" name="Rectangle 588"/>
            <wp:cNvGraphicFramePr>
              <ns1174:graphicFrameLocks xmlns:ns1174="http://schemas.openxmlformats.org/drawingml/2006/main" noChangeAspect="0"/>
            </wp:cNvGraphicFramePr>
            <ns1175:graphic xmlns:ns1175="http://schemas.openxmlformats.org/drawingml/2006/main">
              <ns1175:graphicData uri="http://schemas.microsoft.com/office/word/2010/wordprocessingShape">
                <wps:wsp>
                  <wps:cNvSpPr txBox="1"/>
                  <wps:spPr>
                    <ns1175:xfrm>
                      <ns1175:off x="0" y="0"/>
                      <ns1175:ext cx="4127500" cy="381000"/>
                    </ns1175:xfrm>
                    <ns1175:prstGeom prst="rect">
                      <ns1175:avLst/>
                    </ns1175:prstGeom>
                    <ns1175:solidFill>
                      <ns1175:srgbClr val="FAFAFA"/>
                    </ns1175:solidFill>
                    <ns1175:ln w="12700">
                      <ns1175:solidFill>
                        <ns1175:srgbClr val="BBBBBB"/>
                      </ns1175:solidFill>
                    </ns1175:ln>
                  </wps:spPr>
                  <wps:txbx>
                    <w:txbxContent>
                      <w:p>
                        <w:pPr>
                          <w:jc w:val="left"/>
                          <w:spacing w:before="0" w:after="0" w:line="200" w:lineRule="auto"/>
                        </w:pPr>
                        <w:r>
                          <w:rPr>
                            <w:rFonts w:ascii="Calibri" w:hAnsi="Calibri" w:eastAsia="Calibri" w:cs="Calibri"/>
                            <w:color w:val="222222"/>
                            <w:sz w:val="15"/>
                            <w:szCs w:val="15"/>
                          </w:rPr>
                          <w:t xml:space="preserve">Student clicks it to send the entered data to the system.</w:t>
                        </w:r>
                      </w:p>
                    </w:txbxContent>
                  </wps:txbx>
                  <wps:bodyPr rot="0" spcFirstLastPara="0" vertOverflow="overflow" horzOverflow="overflow" vert="horz" wrap="square" lIns="31750" tIns="19050" rIns="31750" bIns="19050" numCol="1" spcCol="0" rtlCol="0" fromWordArt="0" anchor="ctr" anchorCtr="0" forceAA="0" compatLnSpc="1">
                    <ns1175:spAutoFit/>
                  </wps:bodyPr>
                </wps:wsp>
              </ns1175:graphicData>
            </ns1175:graphic>
          </wp:anchor>
        </w:drawing>
      </w:r>
      <w:r>
        <w:drawing>
          <wp:anchor distT="0" distB="0" distL="0" distR="0" simplePos="0" relativeHeight="251658829" behindDoc="0" locked="0" layoutInCell="1" allowOverlap="1">
            <wp:simplePos x="0" y="0"/>
            <wp:positionH relativeFrom="page">
              <wp:posOffset>304800</wp:posOffset>
            </wp:positionH>
            <wp:positionV relativeFrom="page">
              <wp:posOffset>7772400</wp:posOffset>
            </wp:positionV>
            <wp:extent cx="330200" cy="381000"/>
            <wp:effectExtent l="0" t="0" r="0" b="0"/>
            <wp:wrapNone/>
            <wp:docPr id="589" name="Rectangle 589"/>
            <wp:cNvGraphicFramePr>
              <ns1176:graphicFrameLocks xmlns:ns1176="http://schemas.openxmlformats.org/drawingml/2006/main" noChangeAspect="0"/>
            </wp:cNvGraphicFramePr>
            <ns1177:graphic xmlns:ns1177="http://schemas.openxmlformats.org/drawingml/2006/main">
              <ns1177:graphicData uri="http://schemas.microsoft.com/office/word/2010/wordprocessingShape">
                <wps:wsp>
                  <wps:cNvSpPr txBox="1"/>
                  <wps:spPr>
                    <ns1177:xfrm>
                      <ns1177:off x="0" y="0"/>
                      <ns1177:ext cx="330200" cy="381000"/>
                    </ns1177:xfrm>
                    <ns1177:prstGeom prst="rect">
                      <ns1177:avLst/>
                    </ns1177:prstGeom>
                    <ns1177:solidFill>
                      <ns1177:srgbClr val="FFFFFF"/>
                    </ns1177:solidFill>
                    <ns1177:ln w="12700">
                      <ns1177:solidFill>
                        <ns1177:srgbClr val="BBBBBB"/>
                      </ns1177:solidFill>
                    </ns1177:ln>
                  </wps:spPr>
                  <wps:txbx>
                    <w:txbxContent>
                      <w:p>
                        <w:pPr>
                          <w:jc w:val="center"/>
                          <w:spacing w:before="0" w:after="0" w:line="200" w:lineRule="auto"/>
                        </w:pPr>
                        <w:r>
                          <w:rPr>
                            <w:rFonts w:ascii="Calibri" w:hAnsi="Calibri" w:eastAsia="Calibri" w:cs="Calibri"/>
                            <w:color w:val="222222"/>
                            <w:sz w:val="15"/>
                            <w:szCs w:val="15"/>
                          </w:rPr>
                          <w:t xml:space="preserve">3</w:t>
                        </w:r>
                      </w:p>
                    </w:txbxContent>
                  </wps:txbx>
                  <wps:bodyPr rot="0" spcFirstLastPara="0" vertOverflow="overflow" horzOverflow="overflow" vert="horz" wrap="square" lIns="31750" tIns="19050" rIns="31750" bIns="19050" numCol="1" spcCol="0" rtlCol="0" fromWordArt="0" anchor="ctr" anchorCtr="0" forceAA="0" compatLnSpc="1">
                    <ns1177:spAutoFit/>
                  </wps:bodyPr>
                </wps:wsp>
              </ns1177:graphicData>
            </ns1177:graphic>
          </wp:anchor>
        </w:drawing>
      </w:r>
      <w:r>
        <w:drawing>
          <wp:anchor distT="0" distB="0" distL="0" distR="0" simplePos="0" relativeHeight="251658830" behindDoc="0" locked="0" layoutInCell="1" allowOverlap="1">
            <wp:simplePos x="0" y="0"/>
            <wp:positionH relativeFrom="page">
              <wp:posOffset>635000</wp:posOffset>
            </wp:positionH>
            <wp:positionV relativeFrom="page">
              <wp:posOffset>7772400</wp:posOffset>
            </wp:positionV>
            <wp:extent cx="1549400" cy="381000"/>
            <wp:effectExtent l="0" t="0" r="0" b="0"/>
            <wp:wrapNone/>
            <wp:docPr id="590" name="Rectangle 590"/>
            <wp:cNvGraphicFramePr>
              <ns1178:graphicFrameLocks xmlns:ns1178="http://schemas.openxmlformats.org/drawingml/2006/main" noChangeAspect="0"/>
            </wp:cNvGraphicFramePr>
            <ns1179:graphic xmlns:ns1179="http://schemas.openxmlformats.org/drawingml/2006/main">
              <ns1179:graphicData uri="http://schemas.microsoft.com/office/word/2010/wordprocessingShape">
                <wps:wsp>
                  <wps:cNvSpPr txBox="1"/>
                  <wps:spPr>
                    <ns1179:xfrm>
                      <ns1179:off x="0" y="0"/>
                      <ns1179:ext cx="1549400" cy="381000"/>
                    </ns1179:xfrm>
                    <ns1179:prstGeom prst="rect">
                      <ns1179:avLst/>
                    </ns1179:prstGeom>
                    <ns1179:solidFill>
                      <ns1179:srgbClr val="FFFFFF"/>
                    </ns1179:solidFill>
                    <ns1179:ln w="12700">
                      <ns1179:solidFill>
                        <ns1179:srgbClr val="BBBBBB"/>
                      </ns1179:solidFill>
                    </ns1179:ln>
                  </wps:spPr>
                  <wps:txbx>
                    <w:txbxContent>
                      <w:p>
                        <w:pPr>
                          <w:jc w:val="left"/>
                          <w:spacing w:before="0" w:after="0" w:line="200" w:lineRule="auto"/>
                        </w:pPr>
                        <w:r>
                          <w:rPr>
                            <w:rFonts w:ascii="Calibri" w:hAnsi="Calibri" w:eastAsia="Calibri" w:cs="Calibri"/>
                            <w:b/>
                            <w:color w:val="222222"/>
                            <w:sz w:val="15"/>
                            <w:szCs w:val="15"/>
                          </w:rPr>
                          <w:t xml:space="preserve">Processing strip</w:t>
                        </w:r>
                      </w:p>
                    </w:txbxContent>
                  </wps:txbx>
                  <wps:bodyPr rot="0" spcFirstLastPara="0" vertOverflow="overflow" horzOverflow="overflow" vert="horz" wrap="square" lIns="31750" tIns="19050" rIns="31750" bIns="19050" numCol="1" spcCol="0" rtlCol="0" fromWordArt="0" anchor="ctr" anchorCtr="0" forceAA="0" compatLnSpc="1">
                    <ns1179:spAutoFit/>
                  </wps:bodyPr>
                </wps:wsp>
              </ns1179:graphicData>
            </ns1179:graphic>
          </wp:anchor>
        </w:drawing>
      </w:r>
      <w:r>
        <w:drawing>
          <wp:anchor distT="0" distB="0" distL="0" distR="0" simplePos="0" relativeHeight="251658831" behindDoc="0" locked="0" layoutInCell="1" allowOverlap="1">
            <wp:simplePos x="0" y="0"/>
            <wp:positionH relativeFrom="page">
              <wp:posOffset>2184400</wp:posOffset>
            </wp:positionH>
            <wp:positionV relativeFrom="page">
              <wp:posOffset>7772400</wp:posOffset>
            </wp:positionV>
            <wp:extent cx="939800" cy="381000"/>
            <wp:effectExtent l="0" t="0" r="0" b="0"/>
            <wp:wrapNone/>
            <wp:docPr id="591" name="Rectangle 591"/>
            <wp:cNvGraphicFramePr>
              <ns1180:graphicFrameLocks xmlns:ns1180="http://schemas.openxmlformats.org/drawingml/2006/main" noChangeAspect="0"/>
            </wp:cNvGraphicFramePr>
            <ns1181:graphic xmlns:ns1181="http://schemas.openxmlformats.org/drawingml/2006/main">
              <ns1181:graphicData uri="http://schemas.microsoft.com/office/word/2010/wordprocessingShape">
                <wps:wsp>
                  <wps:cNvSpPr txBox="1"/>
                  <wps:spPr>
                    <ns1181:xfrm>
                      <ns1181:off x="0" y="0"/>
                      <ns1181:ext cx="939800" cy="381000"/>
                    </ns1181:xfrm>
                    <ns1181:prstGeom prst="rect">
                      <ns1181:avLst/>
                    </ns1181:prstGeom>
                    <ns1181:solidFill>
                      <ns1181:srgbClr val="FFFFFF"/>
                    </ns1181:solidFill>
                    <ns1181:ln w="12700">
                      <ns1181:solidFill>
                        <ns1181:srgbClr val="BBBBBB"/>
                      </ns1181:solidFill>
                    </ns1181:ln>
                  </wps:spPr>
                  <wps:txbx>
                    <w:txbxContent>
                      <w:p>
                        <w:pPr>
                          <w:jc w:val="left"/>
                          <w:spacing w:before="0" w:after="0" w:line="200" w:lineRule="auto"/>
                        </w:pPr>
                        <w:r>
                          <w:rPr>
                            <w:rFonts w:ascii="Calibri" w:hAnsi="Calibri" w:eastAsia="Calibri" w:cs="Calibri"/>
                            <w:color w:val="222222"/>
                            <w:sz w:val="15"/>
                            <w:szCs w:val="15"/>
                          </w:rPr>
                          <w:t xml:space="preserve">Process</w:t>
                        </w:r>
                      </w:p>
                    </w:txbxContent>
                  </wps:txbx>
                  <wps:bodyPr rot="0" spcFirstLastPara="0" vertOverflow="overflow" horzOverflow="overflow" vert="horz" wrap="square" lIns="31750" tIns="19050" rIns="31750" bIns="19050" numCol="1" spcCol="0" rtlCol="0" fromWordArt="0" anchor="ctr" anchorCtr="0" forceAA="0" compatLnSpc="1">
                    <ns1181:spAutoFit/>
                  </wps:bodyPr>
                </wps:wsp>
              </ns1181:graphicData>
            </ns1181:graphic>
          </wp:anchor>
        </w:drawing>
      </w:r>
      <w:r>
        <w:drawing>
          <wp:anchor distT="0" distB="0" distL="0" distR="0" simplePos="0" relativeHeight="251658832" behindDoc="0" locked="0" layoutInCell="1" allowOverlap="1">
            <wp:simplePos x="0" y="0"/>
            <wp:positionH relativeFrom="page">
              <wp:posOffset>3124200</wp:posOffset>
            </wp:positionH>
            <wp:positionV relativeFrom="page">
              <wp:posOffset>7772400</wp:posOffset>
            </wp:positionV>
            <wp:extent cx="4127500" cy="381000"/>
            <wp:effectExtent l="0" t="0" r="0" b="0"/>
            <wp:wrapNone/>
            <wp:docPr id="592" name="Rectangle 592"/>
            <wp:cNvGraphicFramePr>
              <ns1182:graphicFrameLocks xmlns:ns1182="http://schemas.openxmlformats.org/drawingml/2006/main" noChangeAspect="0"/>
            </wp:cNvGraphicFramePr>
            <ns1183:graphic xmlns:ns1183="http://schemas.openxmlformats.org/drawingml/2006/main">
              <ns1183:graphicData uri="http://schemas.microsoft.com/office/word/2010/wordprocessingShape">
                <wps:wsp>
                  <wps:cNvSpPr txBox="1"/>
                  <wps:spPr>
                    <ns1183:xfrm>
                      <ns1183:off x="0" y="0"/>
                      <ns1183:ext cx="4127500" cy="381000"/>
                    </ns1183:xfrm>
                    <ns1183:prstGeom prst="rect">
                      <ns1183:avLst/>
                    </ns1183:prstGeom>
                    <ns1183:solidFill>
                      <ns1183:srgbClr val="FFFFFF"/>
                    </ns1183:solidFill>
                    <ns1183:ln w="12700">
                      <ns1183:solidFill>
                        <ns1183:srgbClr val="BBBBBB"/>
                      </ns1183:solidFill>
                    </ns1183:ln>
                  </wps:spPr>
                  <wps:txbx>
                    <w:txbxContent>
                      <w:p>
                        <w:pPr>
                          <w:jc w:val="left"/>
                          <w:spacing w:before="0" w:after="0" w:line="200" w:lineRule="auto"/>
                        </w:pPr>
                        <w:r>
                          <w:rPr>
                            <w:rFonts w:ascii="Calibri" w:hAnsi="Calibri" w:eastAsia="Calibri" w:cs="Calibri"/>
                            <w:color w:val="222222"/>
                            <w:sz w:val="15"/>
                            <w:szCs w:val="15"/>
                          </w:rPr>
                          <w:t xml:space="preserve">System saves the preference values and re-applies them to the session.</w:t>
                        </w:r>
                      </w:p>
                    </w:txbxContent>
                  </wps:txbx>
                  <wps:bodyPr rot="0" spcFirstLastPara="0" vertOverflow="overflow" horzOverflow="overflow" vert="horz" wrap="square" lIns="31750" tIns="19050" rIns="31750" bIns="19050" numCol="1" spcCol="0" rtlCol="0" fromWordArt="0" anchor="ctr" anchorCtr="0" forceAA="0" compatLnSpc="1">
                    <ns1183:spAutoFit/>
                  </wps:bodyPr>
                </wps:wsp>
              </ns1183:graphicData>
            </ns1183:graphic>
          </wp:anchor>
        </w:drawing>
      </w:r>
      <w:r>
        <w:drawing>
          <wp:anchor distT="0" distB="0" distL="0" distR="0" simplePos="0" relativeHeight="251658833" behindDoc="0" locked="0" layoutInCell="1" allowOverlap="1">
            <wp:simplePos x="0" y="0"/>
            <wp:positionH relativeFrom="page">
              <wp:posOffset>304800</wp:posOffset>
            </wp:positionH>
            <wp:positionV relativeFrom="page">
              <wp:posOffset>8153400</wp:posOffset>
            </wp:positionV>
            <wp:extent cx="330200" cy="381000"/>
            <wp:effectExtent l="0" t="0" r="0" b="0"/>
            <wp:wrapNone/>
            <wp:docPr id="593" name="Rectangle 593"/>
            <wp:cNvGraphicFramePr>
              <ns1184:graphicFrameLocks xmlns:ns1184="http://schemas.openxmlformats.org/drawingml/2006/main" noChangeAspect="0"/>
            </wp:cNvGraphicFramePr>
            <ns1185:graphic xmlns:ns1185="http://schemas.openxmlformats.org/drawingml/2006/main">
              <ns1185:graphicData uri="http://schemas.microsoft.com/office/word/2010/wordprocessingShape">
                <wps:wsp>
                  <wps:cNvSpPr txBox="1"/>
                  <wps:spPr>
                    <ns1185:xfrm>
                      <ns1185:off x="0" y="0"/>
                      <ns1185:ext cx="330200" cy="381000"/>
                    </ns1185:xfrm>
                    <ns1185:prstGeom prst="rect">
                      <ns1185:avLst/>
                    </ns1185:prstGeom>
                    <ns1185:solidFill>
                      <ns1185:srgbClr val="FAFAFA"/>
                    </ns1185:solidFill>
                    <ns1185:ln w="12700">
                      <ns1185:solidFill>
                        <ns1185:srgbClr val="BBBBBB"/>
                      </ns1185:solidFill>
                    </ns1185:ln>
                  </wps:spPr>
                  <wps:txbx>
                    <w:txbxContent>
                      <w:p>
                        <w:pPr>
                          <w:jc w:val="center"/>
                          <w:spacing w:before="0" w:after="0" w:line="200" w:lineRule="auto"/>
                        </w:pPr>
                        <w:r>
                          <w:rPr>
                            <w:rFonts w:ascii="Calibri" w:hAnsi="Calibri" w:eastAsia="Calibri" w:cs="Calibri"/>
                            <w:color w:val="222222"/>
                            <w:sz w:val="15"/>
                            <w:szCs w:val="15"/>
                          </w:rPr>
                          <w:t xml:space="preserve">4</w:t>
                        </w:r>
                      </w:p>
                    </w:txbxContent>
                  </wps:txbx>
                  <wps:bodyPr rot="0" spcFirstLastPara="0" vertOverflow="overflow" horzOverflow="overflow" vert="horz" wrap="square" lIns="31750" tIns="19050" rIns="31750" bIns="19050" numCol="1" spcCol="0" rtlCol="0" fromWordArt="0" anchor="ctr" anchorCtr="0" forceAA="0" compatLnSpc="1">
                    <ns1185:spAutoFit/>
                  </wps:bodyPr>
                </wps:wsp>
              </ns1185:graphicData>
            </ns1185:graphic>
          </wp:anchor>
        </w:drawing>
      </w:r>
      <w:r>
        <w:drawing>
          <wp:anchor distT="0" distB="0" distL="0" distR="0" simplePos="0" relativeHeight="251658834" behindDoc="0" locked="0" layoutInCell="1" allowOverlap="1">
            <wp:simplePos x="0" y="0"/>
            <wp:positionH relativeFrom="page">
              <wp:posOffset>635000</wp:posOffset>
            </wp:positionH>
            <wp:positionV relativeFrom="page">
              <wp:posOffset>8153400</wp:posOffset>
            </wp:positionV>
            <wp:extent cx="1549400" cy="381000"/>
            <wp:effectExtent l="0" t="0" r="0" b="0"/>
            <wp:wrapNone/>
            <wp:docPr id="594" name="Rectangle 594"/>
            <wp:cNvGraphicFramePr>
              <ns1186:graphicFrameLocks xmlns:ns1186="http://schemas.openxmlformats.org/drawingml/2006/main" noChangeAspect="0"/>
            </wp:cNvGraphicFramePr>
            <ns1187:graphic xmlns:ns1187="http://schemas.openxmlformats.org/drawingml/2006/main">
              <ns1187:graphicData uri="http://schemas.microsoft.com/office/word/2010/wordprocessingShape">
                <wps:wsp>
                  <wps:cNvSpPr txBox="1"/>
                  <wps:spPr>
                    <ns1187:xfrm>
                      <ns1187:off x="0" y="0"/>
                      <ns1187:ext cx="1549400" cy="381000"/>
                    </ns1187:xfrm>
                    <ns1187:prstGeom prst="rect">
                      <ns1187:avLst/>
                    </ns1187:prstGeom>
                    <ns1187:solidFill>
                      <ns1187:srgbClr val="FAFAFA"/>
                    </ns1187:solidFill>
                    <ns1187:ln w="12700">
                      <ns1187:solidFill>
                        <ns1187:srgbClr val="BBBBBB"/>
                      </ns1187:solidFill>
                    </ns1187:ln>
                  </wps:spPr>
                  <wps:txbx>
                    <w:txbxContent>
                      <w:p>
                        <w:pPr>
                          <w:jc w:val="left"/>
                          <w:spacing w:before="0" w:after="0" w:line="200" w:lineRule="auto"/>
                        </w:pPr>
                        <w:r>
                          <w:rPr>
                            <w:rFonts w:ascii="Calibri" w:hAnsi="Calibri" w:eastAsia="Calibri" w:cs="Calibri"/>
                            <w:b/>
                            <w:color w:val="222222"/>
                            <w:sz w:val="15"/>
                            <w:szCs w:val="15"/>
                          </w:rPr>
                          <w:t xml:space="preserve">Popup dialog</w:t>
                        </w:r>
                      </w:p>
                    </w:txbxContent>
                  </wps:txbx>
                  <wps:bodyPr rot="0" spcFirstLastPara="0" vertOverflow="overflow" horzOverflow="overflow" vert="horz" wrap="square" lIns="31750" tIns="19050" rIns="31750" bIns="19050" numCol="1" spcCol="0" rtlCol="0" fromWordArt="0" anchor="ctr" anchorCtr="0" forceAA="0" compatLnSpc="1">
                    <ns1187:spAutoFit/>
                  </wps:bodyPr>
                </wps:wsp>
              </ns1187:graphicData>
            </ns1187:graphic>
          </wp:anchor>
        </w:drawing>
      </w:r>
      <w:r>
        <w:drawing>
          <wp:anchor distT="0" distB="0" distL="0" distR="0" simplePos="0" relativeHeight="251658835" behindDoc="0" locked="0" layoutInCell="1" allowOverlap="1">
            <wp:simplePos x="0" y="0"/>
            <wp:positionH relativeFrom="page">
              <wp:posOffset>2184400</wp:posOffset>
            </wp:positionH>
            <wp:positionV relativeFrom="page">
              <wp:posOffset>8153400</wp:posOffset>
            </wp:positionV>
            <wp:extent cx="939800" cy="381000"/>
            <wp:effectExtent l="0" t="0" r="0" b="0"/>
            <wp:wrapNone/>
            <wp:docPr id="595" name="Rectangle 595"/>
            <wp:cNvGraphicFramePr>
              <ns1188:graphicFrameLocks xmlns:ns1188="http://schemas.openxmlformats.org/drawingml/2006/main" noChangeAspect="0"/>
            </wp:cNvGraphicFramePr>
            <ns1189:graphic xmlns:ns1189="http://schemas.openxmlformats.org/drawingml/2006/main">
              <ns1189:graphicData uri="http://schemas.microsoft.com/office/word/2010/wordprocessingShape">
                <wps:wsp>
                  <wps:cNvSpPr txBox="1"/>
                  <wps:spPr>
                    <ns1189:xfrm>
                      <ns1189:off x="0" y="0"/>
                      <ns1189:ext cx="939800" cy="381000"/>
                    </ns1189:xfrm>
                    <ns1189:prstGeom prst="rect">
                      <ns1189:avLst/>
                    </ns1189:prstGeom>
                    <ns1189:solidFill>
                      <ns1189:srgbClr val="FAFAFA"/>
                    </ns1189:solidFill>
                    <ns1189:ln w="12700">
                      <ns1189:solidFill>
                        <ns1189:srgbClr val="BBBBBB"/>
                      </ns1189:solidFill>
                    </ns1189:ln>
                  </wps:spPr>
                  <wps:txbx>
                    <w:txbxContent>
                      <w:p>
                        <w:pPr>
                          <w:jc w:val="left"/>
                          <w:spacing w:before="0" w:after="0" w:line="200" w:lineRule="auto"/>
                        </w:pPr>
                        <w:r>
                          <w:rPr>
                            <w:rFonts w:ascii="Calibri" w:hAnsi="Calibri" w:eastAsia="Calibri" w:cs="Calibri"/>
                            <w:color w:val="222222"/>
                            <w:sz w:val="15"/>
                            <w:szCs w:val="15"/>
                          </w:rPr>
                          <w:t xml:space="preserve">Message</w:t>
                        </w:r>
                      </w:p>
                    </w:txbxContent>
                  </wps:txbx>
                  <wps:bodyPr rot="0" spcFirstLastPara="0" vertOverflow="overflow" horzOverflow="overflow" vert="horz" wrap="square" lIns="31750" tIns="19050" rIns="31750" bIns="19050" numCol="1" spcCol="0" rtlCol="0" fromWordArt="0" anchor="ctr" anchorCtr="0" forceAA="0" compatLnSpc="1">
                    <ns1189:spAutoFit/>
                  </wps:bodyPr>
                </wps:wsp>
              </ns1189:graphicData>
            </ns1189:graphic>
          </wp:anchor>
        </w:drawing>
      </w:r>
      <w:r>
        <w:drawing>
          <wp:anchor distT="0" distB="0" distL="0" distR="0" simplePos="0" relativeHeight="251658836" behindDoc="0" locked="0" layoutInCell="1" allowOverlap="1">
            <wp:simplePos x="0" y="0"/>
            <wp:positionH relativeFrom="page">
              <wp:posOffset>3124200</wp:posOffset>
            </wp:positionH>
            <wp:positionV relativeFrom="page">
              <wp:posOffset>8153400</wp:posOffset>
            </wp:positionV>
            <wp:extent cx="4127500" cy="381000"/>
            <wp:effectExtent l="0" t="0" r="0" b="0"/>
            <wp:wrapNone/>
            <wp:docPr id="596" name="Rectangle 596"/>
            <wp:cNvGraphicFramePr>
              <ns1190:graphicFrameLocks xmlns:ns1190="http://schemas.openxmlformats.org/drawingml/2006/main" noChangeAspect="0"/>
            </wp:cNvGraphicFramePr>
            <ns1191:graphic xmlns:ns1191="http://schemas.openxmlformats.org/drawingml/2006/main">
              <ns1191:graphicData uri="http://schemas.microsoft.com/office/word/2010/wordprocessingShape">
                <wps:wsp>
                  <wps:cNvSpPr txBox="1"/>
                  <wps:spPr>
                    <ns1191:xfrm>
                      <ns1191:off x="0" y="0"/>
                      <ns1191:ext cx="4127500" cy="381000"/>
                    </ns1191:xfrm>
                    <ns1191:prstGeom prst="rect">
                      <ns1191:avLst/>
                    </ns1191:prstGeom>
                    <ns1191:solidFill>
                      <ns1191:srgbClr val="FAFAFA"/>
                    </ns1191:solidFill>
                    <ns1191:ln w="12700">
                      <ns1191:solidFill>
                        <ns1191:srgbClr val="BBBBBB"/>
                      </ns1191:solidFill>
                    </ns1191:ln>
                  </wps:spPr>
                  <wps:txbx>
                    <w:txbxContent>
                      <w:p>
                        <w:pPr>
                          <w:jc w:val="left"/>
                          <w:spacing w:before="0" w:after="0" w:line="200" w:lineRule="auto"/>
                        </w:pPr>
                        <w:r>
                          <w:rPr>
                            <w:rFonts w:ascii="Calibri" w:hAnsi="Calibri" w:eastAsia="Calibri" w:cs="Calibri"/>
                            <w:color w:val="222222"/>
                            <w:sz w:val="15"/>
                            <w:szCs w:val="15"/>
                          </w:rPr>
                          <w:t xml:space="preserve">Confirmation popup: "Save these settings and sign out other devices?"</w:t>
                        </w:r>
                      </w:p>
                    </w:txbxContent>
                  </wps:txbx>
                  <wps:bodyPr rot="0" spcFirstLastPara="0" vertOverflow="overflow" horzOverflow="overflow" vert="horz" wrap="square" lIns="31750" tIns="19050" rIns="31750" bIns="19050" numCol="1" spcCol="0" rtlCol="0" fromWordArt="0" anchor="ctr" anchorCtr="0" forceAA="0" compatLnSpc="1">
                    <ns1191:spAutoFit/>
                  </wps:bodyPr>
                </wps:wsp>
              </ns1191:graphicData>
            </ns1191:graphic>
          </wp:anchor>
        </w:drawing>
      </w:r>
      <w:r>
        <w:drawing>
          <wp:anchor distT="0" distB="0" distL="0" distR="0" simplePos="0" relativeHeight="251658837" behindDoc="0" locked="0" layoutInCell="1" allowOverlap="1">
            <wp:simplePos x="0" y="0"/>
            <wp:positionH relativeFrom="page">
              <wp:posOffset>304800</wp:posOffset>
            </wp:positionH>
            <wp:positionV relativeFrom="page">
              <wp:posOffset>8534400</wp:posOffset>
            </wp:positionV>
            <wp:extent cx="330200" cy="381000"/>
            <wp:effectExtent l="0" t="0" r="0" b="0"/>
            <wp:wrapNone/>
            <wp:docPr id="597" name="Rectangle 597"/>
            <wp:cNvGraphicFramePr>
              <ns1192:graphicFrameLocks xmlns:ns1192="http://schemas.openxmlformats.org/drawingml/2006/main" noChangeAspect="0"/>
            </wp:cNvGraphicFramePr>
            <ns1193:graphic xmlns:ns1193="http://schemas.openxmlformats.org/drawingml/2006/main">
              <ns1193:graphicData uri="http://schemas.microsoft.com/office/word/2010/wordprocessingShape">
                <wps:wsp>
                  <wps:cNvSpPr txBox="1"/>
                  <wps:spPr>
                    <ns1193:xfrm>
                      <ns1193:off x="0" y="0"/>
                      <ns1193:ext cx="330200" cy="381000"/>
                    </ns1193:xfrm>
                    <ns1193:prstGeom prst="rect">
                      <ns1193:avLst/>
                    </ns1193:prstGeom>
                    <ns1193:solidFill>
                      <ns1193:srgbClr val="FFFFFF"/>
                    </ns1193:solidFill>
                    <ns1193:ln w="12700">
                      <ns1193:solidFill>
                        <ns1193:srgbClr val="BBBBBB"/>
                      </ns1193:solidFill>
                    </ns1193:ln>
                  </wps:spPr>
                  <wps:txbx>
                    <w:txbxContent>
                      <w:p>
                        <w:pPr>
                          <w:jc w:val="center"/>
                          <w:spacing w:before="0" w:after="0" w:line="200" w:lineRule="auto"/>
                        </w:pPr>
                        <w:r>
                          <w:rPr>
                            <w:rFonts w:ascii="Calibri" w:hAnsi="Calibri" w:eastAsia="Calibri" w:cs="Calibri"/>
                            <w:color w:val="222222"/>
                            <w:sz w:val="15"/>
                            <w:szCs w:val="15"/>
                          </w:rPr>
                          <w:t xml:space="preserve">5</w:t>
                        </w:r>
                      </w:p>
                    </w:txbxContent>
                  </wps:txbx>
                  <wps:bodyPr rot="0" spcFirstLastPara="0" vertOverflow="overflow" horzOverflow="overflow" vert="horz" wrap="square" lIns="31750" tIns="19050" rIns="31750" bIns="19050" numCol="1" spcCol="0" rtlCol="0" fromWordArt="0" anchor="ctr" anchorCtr="0" forceAA="0" compatLnSpc="1">
                    <ns1193:spAutoFit/>
                  </wps:bodyPr>
                </wps:wsp>
              </ns1193:graphicData>
            </ns1193:graphic>
          </wp:anchor>
        </w:drawing>
      </w:r>
      <w:r>
        <w:drawing>
          <wp:anchor distT="0" distB="0" distL="0" distR="0" simplePos="0" relativeHeight="251658838" behindDoc="0" locked="0" layoutInCell="1" allowOverlap="1">
            <wp:simplePos x="0" y="0"/>
            <wp:positionH relativeFrom="page">
              <wp:posOffset>635000</wp:posOffset>
            </wp:positionH>
            <wp:positionV relativeFrom="page">
              <wp:posOffset>8534400</wp:posOffset>
            </wp:positionV>
            <wp:extent cx="1549400" cy="381000"/>
            <wp:effectExtent l="0" t="0" r="0" b="0"/>
            <wp:wrapNone/>
            <wp:docPr id="598" name="Rectangle 598"/>
            <wp:cNvGraphicFramePr>
              <ns1194:graphicFrameLocks xmlns:ns1194="http://schemas.openxmlformats.org/drawingml/2006/main" noChangeAspect="0"/>
            </wp:cNvGraphicFramePr>
            <ns1195:graphic xmlns:ns1195="http://schemas.openxmlformats.org/drawingml/2006/main">
              <ns1195:graphicData uri="http://schemas.microsoft.com/office/word/2010/wordprocessingShape">
                <wps:wsp>
                  <wps:cNvSpPr txBox="1"/>
                  <wps:spPr>
                    <ns1195:xfrm>
                      <ns1195:off x="0" y="0"/>
                      <ns1195:ext cx="1549400" cy="381000"/>
                    </ns1195:xfrm>
                    <ns1195:prstGeom prst="rect">
                      <ns1195:avLst/>
                    </ns1195:prstGeom>
                    <ns1195:solidFill>
                      <ns1195:srgbClr val="FFFFFF"/>
                    </ns1195:solidFill>
                    <ns1195:ln w="12700">
                      <ns1195:solidFill>
                        <ns1195:srgbClr val="BBBBBB"/>
                      </ns1195:solidFill>
                    </ns1195:ln>
                  </wps:spPr>
                  <wps:txbx>
                    <w:txbxContent>
                      <w:p>
                        <w:pPr>
                          <w:jc w:val="left"/>
                          <w:spacing w:before="0" w:after="0" w:line="200" w:lineRule="auto"/>
                        </w:pPr>
                        <w:r>
                          <w:rPr>
                            <w:rFonts w:ascii="Calibri" w:hAnsi="Calibri" w:eastAsia="Calibri" w:cs="Calibri"/>
                            <w:b/>
                            <w:color w:val="222222"/>
                            <w:sz w:val="15"/>
                            <w:szCs w:val="15"/>
                          </w:rPr>
                          <w:t xml:space="preserve">Result display area</w:t>
                        </w:r>
                      </w:p>
                    </w:txbxContent>
                  </wps:txbx>
                  <wps:bodyPr rot="0" spcFirstLastPara="0" vertOverflow="overflow" horzOverflow="overflow" vert="horz" wrap="square" lIns="31750" tIns="19050" rIns="31750" bIns="19050" numCol="1" spcCol="0" rtlCol="0" fromWordArt="0" anchor="ctr" anchorCtr="0" forceAA="0" compatLnSpc="1">
                    <ns1195:spAutoFit/>
                  </wps:bodyPr>
                </wps:wsp>
              </ns1195:graphicData>
            </ns1195:graphic>
          </wp:anchor>
        </w:drawing>
      </w:r>
      <w:r>
        <w:drawing>
          <wp:anchor distT="0" distB="0" distL="0" distR="0" simplePos="0" relativeHeight="251658839" behindDoc="0" locked="0" layoutInCell="1" allowOverlap="1">
            <wp:simplePos x="0" y="0"/>
            <wp:positionH relativeFrom="page">
              <wp:posOffset>2184400</wp:posOffset>
            </wp:positionH>
            <wp:positionV relativeFrom="page">
              <wp:posOffset>8534400</wp:posOffset>
            </wp:positionV>
            <wp:extent cx="939800" cy="381000"/>
            <wp:effectExtent l="0" t="0" r="0" b="0"/>
            <wp:wrapNone/>
            <wp:docPr id="599" name="Rectangle 599"/>
            <wp:cNvGraphicFramePr>
              <ns1196:graphicFrameLocks xmlns:ns1196="http://schemas.openxmlformats.org/drawingml/2006/main" noChangeAspect="0"/>
            </wp:cNvGraphicFramePr>
            <ns1197:graphic xmlns:ns1197="http://schemas.openxmlformats.org/drawingml/2006/main">
              <ns1197:graphicData uri="http://schemas.microsoft.com/office/word/2010/wordprocessingShape">
                <wps:wsp>
                  <wps:cNvSpPr txBox="1"/>
                  <wps:spPr>
                    <ns1197:xfrm>
                      <ns1197:off x="0" y="0"/>
                      <ns1197:ext cx="939800" cy="381000"/>
                    </ns1197:xfrm>
                    <ns1197:prstGeom prst="rect">
                      <ns1197:avLst/>
                    </ns1197:prstGeom>
                    <ns1197:solidFill>
                      <ns1197:srgbClr val="FFFFFF"/>
                    </ns1197:solidFill>
                    <ns1197:ln w="12700">
                      <ns1197:solidFill>
                        <ns1197:srgbClr val="BBBBBB"/>
                      </ns1197:solidFill>
                    </ns1197:ln>
                  </wps:spPr>
                  <wps:txbx>
                    <w:txbxContent>
                      <w:p>
                        <w:pPr>
                          <w:jc w:val="left"/>
                          <w:spacing w:before="0" w:after="0" w:line="200" w:lineRule="auto"/>
                        </w:pPr>
                        <w:r>
                          <w:rPr>
                            <w:rFonts w:ascii="Calibri" w:hAnsi="Calibri" w:eastAsia="Calibri" w:cs="Calibri"/>
                            <w:color w:val="222222"/>
                            <w:sz w:val="15"/>
                            <w:szCs w:val="15"/>
                          </w:rPr>
                          <w:t xml:space="preserve">Output</w:t>
                        </w:r>
                      </w:p>
                    </w:txbxContent>
                  </wps:txbx>
                  <wps:bodyPr rot="0" spcFirstLastPara="0" vertOverflow="overflow" horzOverflow="overflow" vert="horz" wrap="square" lIns="31750" tIns="19050" rIns="31750" bIns="19050" numCol="1" spcCol="0" rtlCol="0" fromWordArt="0" anchor="ctr" anchorCtr="0" forceAA="0" compatLnSpc="1">
                    <ns1197:spAutoFit/>
                  </wps:bodyPr>
                </wps:wsp>
              </ns1197:graphicData>
            </ns1197:graphic>
          </wp:anchor>
        </w:drawing>
      </w:r>
      <w:r>
        <w:drawing>
          <wp:anchor distT="0" distB="0" distL="0" distR="0" simplePos="0" relativeHeight="251658840" behindDoc="0" locked="0" layoutInCell="1" allowOverlap="1">
            <wp:simplePos x="0" y="0"/>
            <wp:positionH relativeFrom="page">
              <wp:posOffset>3124200</wp:posOffset>
            </wp:positionH>
            <wp:positionV relativeFrom="page">
              <wp:posOffset>8534400</wp:posOffset>
            </wp:positionV>
            <wp:extent cx="4127500" cy="381000"/>
            <wp:effectExtent l="0" t="0" r="0" b="0"/>
            <wp:wrapNone/>
            <wp:docPr id="600" name="Rectangle 600"/>
            <wp:cNvGraphicFramePr>
              <ns1198:graphicFrameLocks xmlns:ns1198="http://schemas.openxmlformats.org/drawingml/2006/main" noChangeAspect="0"/>
            </wp:cNvGraphicFramePr>
            <ns1199:graphic xmlns:ns1199="http://schemas.openxmlformats.org/drawingml/2006/main">
              <ns1199:graphicData uri="http://schemas.microsoft.com/office/word/2010/wordprocessingShape">
                <wps:wsp>
                  <wps:cNvSpPr txBox="1"/>
                  <wps:spPr>
                    <ns1199:xfrm>
                      <ns1199:off x="0" y="0"/>
                      <ns1199:ext cx="4127500" cy="381000"/>
                    </ns1199:xfrm>
                    <ns1199:prstGeom prst="rect">
                      <ns1199:avLst/>
                    </ns1199:prstGeom>
                    <ns1199:solidFill>
                      <ns1199:srgbClr val="FFFFFF"/>
                    </ns1199:solidFill>
                    <ns1199:ln w="12700">
                      <ns1199:solidFill>
                        <ns1199:srgbClr val="BBBBBB"/>
                      </ns1199:solidFill>
                    </ns1199:ln>
                  </wps:spPr>
                  <wps:txbx>
                    <w:txbxContent>
                      <w:p>
                        <w:pPr>
                          <w:jc w:val="left"/>
                          <w:spacing w:before="0" w:after="0" w:line="200" w:lineRule="auto"/>
                        </w:pPr>
                        <w:r>
                          <w:rPr>
                            <w:rFonts w:ascii="Calibri" w:hAnsi="Calibri" w:eastAsia="Calibri" w:cs="Calibri"/>
                            <w:color w:val="222222"/>
                            <w:sz w:val="15"/>
                            <w:szCs w:val="15"/>
                          </w:rPr>
                          <w:t xml:space="preserve">Settings list is refreshed and shows the last updated time.</w:t>
                        </w:r>
                      </w:p>
                    </w:txbxContent>
                  </wps:txbx>
                  <wps:bodyPr rot="0" spcFirstLastPara="0" vertOverflow="overflow" horzOverflow="overflow" vert="horz" wrap="square" lIns="31750" tIns="19050" rIns="31750" bIns="19050" numCol="1" spcCol="0" rtlCol="0" fromWordArt="0" anchor="ctr" anchorCtr="0" forceAA="0" compatLnSpc="1">
                    <ns1199:spAutoFit/>
                  </wps:bodyPr>
                </wps:wsp>
              </ns1199:graphicData>
            </ns1199:graphic>
          </wp:anchor>
        </w:drawing>
      </w:r>
      <w:r>
        <w:drawing>
          <wp:anchor distT="0" distB="0" distL="0" distR="0" simplePos="0" relativeHeight="251658841" behindDoc="0" locked="0" layoutInCell="1" allowOverlap="1">
            <wp:simplePos x="0" y="0"/>
            <wp:positionH relativeFrom="page">
              <wp:posOffset>304800</wp:posOffset>
            </wp:positionH>
            <wp:positionV relativeFrom="page">
              <wp:posOffset>8915400</wp:posOffset>
            </wp:positionV>
            <wp:extent cx="330200" cy="381000"/>
            <wp:effectExtent l="0" t="0" r="0" b="0"/>
            <wp:wrapNone/>
            <wp:docPr id="601" name="Rectangle 601"/>
            <wp:cNvGraphicFramePr>
              <ns1200:graphicFrameLocks xmlns:ns1200="http://schemas.openxmlformats.org/drawingml/2006/main" noChangeAspect="0"/>
            </wp:cNvGraphicFramePr>
            <ns1201:graphic xmlns:ns1201="http://schemas.openxmlformats.org/drawingml/2006/main">
              <ns1201:graphicData uri="http://schemas.microsoft.com/office/word/2010/wordprocessingShape">
                <wps:wsp>
                  <wps:cNvSpPr txBox="1"/>
                  <wps:spPr>
                    <ns1201:xfrm>
                      <ns1201:off x="0" y="0"/>
                      <ns1201:ext cx="330200" cy="381000"/>
                    </ns1201:xfrm>
                    <ns1201:prstGeom prst="rect">
                      <ns1201:avLst/>
                    </ns1201:prstGeom>
                    <ns1201:solidFill>
                      <ns1201:srgbClr val="FAFAFA"/>
                    </ns1201:solidFill>
                    <ns1201:ln w="12700">
                      <ns1201:solidFill>
                        <ns1201:srgbClr val="BBBBBB"/>
                      </ns1201:solidFill>
                    </ns1201:ln>
                  </wps:spPr>
                  <wps:txbx>
                    <w:txbxContent>
                      <w:p>
                        <w:pPr>
                          <w:jc w:val="center"/>
                          <w:spacing w:before="0" w:after="0" w:line="200" w:lineRule="auto"/>
                        </w:pPr>
                        <w:r>
                          <w:rPr>
                            <w:rFonts w:ascii="Calibri" w:hAnsi="Calibri" w:eastAsia="Calibri" w:cs="Calibri"/>
                            <w:color w:val="222222"/>
                            <w:sz w:val="15"/>
                            <w:szCs w:val="15"/>
                          </w:rPr>
                          <w:t xml:space="preserve">-</w:t>
                        </w:r>
                      </w:p>
                    </w:txbxContent>
                  </wps:txbx>
                  <wps:bodyPr rot="0" spcFirstLastPara="0" vertOverflow="overflow" horzOverflow="overflow" vert="horz" wrap="square" lIns="31750" tIns="19050" rIns="31750" bIns="19050" numCol="1" spcCol="0" rtlCol="0" fromWordArt="0" anchor="ctr" anchorCtr="0" forceAA="0" compatLnSpc="1">
                    <ns1201:spAutoFit/>
                  </wps:bodyPr>
                </wps:wsp>
              </ns1201:graphicData>
            </ns1201:graphic>
          </wp:anchor>
        </w:drawing>
      </w:r>
      <w:r>
        <w:drawing>
          <wp:anchor distT="0" distB="0" distL="0" distR="0" simplePos="0" relativeHeight="251658842" behindDoc="0" locked="0" layoutInCell="1" allowOverlap="1">
            <wp:simplePos x="0" y="0"/>
            <wp:positionH relativeFrom="page">
              <wp:posOffset>635000</wp:posOffset>
            </wp:positionH>
            <wp:positionV relativeFrom="page">
              <wp:posOffset>8915400</wp:posOffset>
            </wp:positionV>
            <wp:extent cx="1549400" cy="381000"/>
            <wp:effectExtent l="0" t="0" r="0" b="0"/>
            <wp:wrapNone/>
            <wp:docPr id="602" name="Rectangle 602"/>
            <wp:cNvGraphicFramePr>
              <ns1202:graphicFrameLocks xmlns:ns1202="http://schemas.openxmlformats.org/drawingml/2006/main" noChangeAspect="0"/>
            </wp:cNvGraphicFramePr>
            <ns1203:graphic xmlns:ns1203="http://schemas.openxmlformats.org/drawingml/2006/main">
              <ns1203:graphicData uri="http://schemas.microsoft.com/office/word/2010/wordprocessingShape">
                <wps:wsp>
                  <wps:cNvSpPr txBox="1"/>
                  <wps:spPr>
                    <ns1203:xfrm>
                      <ns1203:off x="0" y="0"/>
                      <ns1203:ext cx="1549400" cy="381000"/>
                    </ns1203:xfrm>
                    <ns1203:prstGeom prst="rect">
                      <ns1203:avLst/>
                    </ns1203:prstGeom>
                    <ns1203:solidFill>
                      <ns1203:srgbClr val="FAFAFA"/>
                    </ns1203:solidFill>
                    <ns1203:ln w="12700">
                      <ns1203:solidFill>
                        <ns1203:srgbClr val="BBBBBB"/>
                      </ns1203:solidFill>
                    </ns1203:ln>
                  </wps:spPr>
                  <wps:txbx>
                    <w:txbxContent>
                      <w:p>
                        <w:pPr>
                          <w:jc w:val="left"/>
                          <w:spacing w:before="0" w:after="0" w:line="200" w:lineRule="auto"/>
                        </w:pPr>
                        <w:r>
                          <w:rPr>
                            <w:rFonts w:ascii="Calibri" w:hAnsi="Calibri" w:eastAsia="Calibri" w:cs="Calibri"/>
                            <w:color w:val="222222"/>
                            <w:sz w:val="15"/>
                            <w:szCs w:val="15"/>
                          </w:rPr>
                          <w:t xml:space="preserve">Validation rule</w:t>
                        </w:r>
                      </w:p>
                    </w:txbxContent>
                  </wps:txbx>
                  <wps:bodyPr rot="0" spcFirstLastPara="0" vertOverflow="overflow" horzOverflow="overflow" vert="horz" wrap="square" lIns="31750" tIns="19050" rIns="31750" bIns="19050" numCol="1" spcCol="0" rtlCol="0" fromWordArt="0" anchor="ctr" anchorCtr="0" forceAA="0" compatLnSpc="1">
                    <ns1203:spAutoFit/>
                  </wps:bodyPr>
                </wps:wsp>
              </ns1203:graphicData>
            </ns1203:graphic>
          </wp:anchor>
        </w:drawing>
      </w:r>
      <w:r>
        <w:drawing>
          <wp:anchor distT="0" distB="0" distL="0" distR="0" simplePos="0" relativeHeight="251658843" behindDoc="0" locked="0" layoutInCell="1" allowOverlap="1">
            <wp:simplePos x="0" y="0"/>
            <wp:positionH relativeFrom="page">
              <wp:posOffset>2184400</wp:posOffset>
            </wp:positionH>
            <wp:positionV relativeFrom="page">
              <wp:posOffset>8915400</wp:posOffset>
            </wp:positionV>
            <wp:extent cx="939800" cy="381000"/>
            <wp:effectExtent l="0" t="0" r="0" b="0"/>
            <wp:wrapNone/>
            <wp:docPr id="603" name="Rectangle 603"/>
            <wp:cNvGraphicFramePr>
              <ns1204:graphicFrameLocks xmlns:ns1204="http://schemas.openxmlformats.org/drawingml/2006/main" noChangeAspect="0"/>
            </wp:cNvGraphicFramePr>
            <ns1205:graphic xmlns:ns1205="http://schemas.openxmlformats.org/drawingml/2006/main">
              <ns1205:graphicData uri="http://schemas.microsoft.com/office/word/2010/wordprocessingShape">
                <wps:wsp>
                  <wps:cNvSpPr txBox="1"/>
                  <wps:spPr>
                    <ns1205:xfrm>
                      <ns1205:off x="0" y="0"/>
                      <ns1205:ext cx="939800" cy="381000"/>
                    </ns1205:xfrm>
                    <ns1205:prstGeom prst="rect">
                      <ns1205:avLst/>
                    </ns1205:prstGeom>
                    <ns1205:solidFill>
                      <ns1205:srgbClr val="FAFAFA"/>
                    </ns1205:solidFill>
                    <ns1205:ln w="12700">
                      <ns1205:solidFill>
                        <ns1205:srgbClr val="BBBBBB"/>
                      </ns1205:solidFill>
                    </ns1205:ln>
                  </wps:spPr>
                  <wps:txbx>
                    <w:txbxContent>
                      <w:p>
                        <w:pPr>
                          <w:jc w:val="left"/>
                          <w:spacing w:before="0" w:after="0" w:line="200" w:lineRule="auto"/>
                        </w:pPr>
                        <w:r>
                          <w:rPr>
                            <w:rFonts w:ascii="Calibri" w:hAnsi="Calibri" w:eastAsia="Calibri" w:cs="Calibri"/>
                            <w:color w:val="222222"/>
                            <w:sz w:val="15"/>
                            <w:szCs w:val="15"/>
                          </w:rPr>
                          <w:t xml:space="preserve">Rule</w:t>
                        </w:r>
                      </w:p>
                    </w:txbxContent>
                  </wps:txbx>
                  <wps:bodyPr rot="0" spcFirstLastPara="0" vertOverflow="overflow" horzOverflow="overflow" vert="horz" wrap="square" lIns="31750" tIns="19050" rIns="31750" bIns="19050" numCol="1" spcCol="0" rtlCol="0" fromWordArt="0" anchor="ctr" anchorCtr="0" forceAA="0" compatLnSpc="1">
                    <ns1205:spAutoFit/>
                  </wps:bodyPr>
                </wps:wsp>
              </ns1205:graphicData>
            </ns1205:graphic>
          </wp:anchor>
        </w:drawing>
      </w:r>
      <w:r>
        <w:drawing>
          <wp:anchor distT="0" distB="0" distL="0" distR="0" simplePos="0" relativeHeight="251658844" behindDoc="0" locked="0" layoutInCell="1" allowOverlap="1">
            <wp:simplePos x="0" y="0"/>
            <wp:positionH relativeFrom="page">
              <wp:posOffset>3124200</wp:posOffset>
            </wp:positionH>
            <wp:positionV relativeFrom="page">
              <wp:posOffset>8915400</wp:posOffset>
            </wp:positionV>
            <wp:extent cx="4127500" cy="381000"/>
            <wp:effectExtent l="0" t="0" r="0" b="0"/>
            <wp:wrapNone/>
            <wp:docPr id="604" name="Rectangle 604"/>
            <wp:cNvGraphicFramePr>
              <ns1206:graphicFrameLocks xmlns:ns1206="http://schemas.openxmlformats.org/drawingml/2006/main" noChangeAspect="0"/>
            </wp:cNvGraphicFramePr>
            <ns1207:graphic xmlns:ns1207="http://schemas.openxmlformats.org/drawingml/2006/main">
              <ns1207:graphicData uri="http://schemas.microsoft.com/office/word/2010/wordprocessingShape">
                <wps:wsp>
                  <wps:cNvSpPr txBox="1"/>
                  <wps:spPr>
                    <ns1207:xfrm>
                      <ns1207:off x="0" y="0"/>
                      <ns1207:ext cx="4127500" cy="381000"/>
                    </ns1207:xfrm>
                    <ns1207:prstGeom prst="rect">
                      <ns1207:avLst/>
                    </ns1207:prstGeom>
                    <ns1207:solidFill>
                      <ns1207:srgbClr val="FAFAFA"/>
                    </ns1207:solidFill>
                    <ns1207:ln w="12700">
                      <ns1207:solidFill>
                        <ns1207:srgbClr val="BBBBBB"/>
                      </ns1207:solidFill>
                    </ns1207:ln>
                  </wps:spPr>
                  <wps:txbx>
                    <w:txbxContent>
                      <w:p>
                        <w:pPr>
                          <w:jc w:val="left"/>
                          <w:spacing w:before="0" w:after="0" w:line="200" w:lineRule="auto"/>
                        </w:pPr>
                        <w:r>
                          <w:rPr>
                            <w:rFonts w:ascii="Calibri" w:hAnsi="Calibri" w:eastAsia="Calibri" w:cs="Calibri"/>
                            <w:color w:val="222222"/>
                            <w:sz w:val="15"/>
                            <w:szCs w:val="15"/>
                          </w:rPr>
                          <w:t xml:space="preserve">New password cannot be the same as the previous password.</w:t>
                        </w:r>
                      </w:p>
                    </w:txbxContent>
                  </wps:txbx>
                  <wps:bodyPr rot="0" spcFirstLastPara="0" vertOverflow="overflow" horzOverflow="overflow" vert="horz" wrap="square" lIns="31750" tIns="19050" rIns="31750" bIns="19050" numCol="1" spcCol="0" rtlCol="0" fromWordArt="0" anchor="ctr" anchorCtr="0" forceAA="0" compatLnSpc="1">
                    <ns1207:spAutoFit/>
                  </wps:bodyPr>
                </wps:wsp>
              </ns1207:graphicData>
            </ns1207:graphic>
          </wp:anchor>
        </w:drawing>
      </w:r>
      <w:r>
        <w:drawing>
          <wp:anchor distT="0" distB="0" distL="0" distR="0" simplePos="0" relativeHeight="251658845" behindDoc="0" locked="0" layoutInCell="1" allowOverlap="1">
            <wp:simplePos x="0" y="0"/>
            <wp:positionH relativeFrom="page">
              <wp:posOffset>304800</wp:posOffset>
            </wp:positionH>
            <wp:positionV relativeFrom="page">
              <wp:posOffset>9296400</wp:posOffset>
            </wp:positionV>
            <wp:extent cx="330200" cy="381000"/>
            <wp:effectExtent l="0" t="0" r="0" b="0"/>
            <wp:wrapNone/>
            <wp:docPr id="605" name="Rectangle 605"/>
            <wp:cNvGraphicFramePr>
              <ns1208:graphicFrameLocks xmlns:ns1208="http://schemas.openxmlformats.org/drawingml/2006/main" noChangeAspect="0"/>
            </wp:cNvGraphicFramePr>
            <ns1209:graphic xmlns:ns1209="http://schemas.openxmlformats.org/drawingml/2006/main">
              <ns1209:graphicData uri="http://schemas.microsoft.com/office/word/2010/wordprocessingShape">
                <wps:wsp>
                  <wps:cNvSpPr txBox="1"/>
                  <wps:spPr>
                    <ns1209:xfrm>
                      <ns1209:off x="0" y="0"/>
                      <ns1209:ext cx="330200" cy="381000"/>
                    </ns1209:xfrm>
                    <ns1209:prstGeom prst="rect">
                      <ns1209:avLst/>
                    </ns1209:prstGeom>
                    <ns1209:solidFill>
                      <ns1209:srgbClr val="FFFFFF"/>
                    </ns1209:solidFill>
                    <ns1209:ln w="12700">
                      <ns1209:solidFill>
                        <ns1209:srgbClr val="BBBBBB"/>
                      </ns1209:solidFill>
                    </ns1209:ln>
                  </wps:spPr>
                  <wps:txbx>
                    <w:txbxContent>
                      <w:p>
                        <w:pPr>
                          <w:jc w:val="center"/>
                          <w:spacing w:before="0" w:after="0" w:line="200" w:lineRule="auto"/>
                        </w:pPr>
                        <w:r>
                          <w:rPr>
                            <w:rFonts w:ascii="Calibri" w:hAnsi="Calibri" w:eastAsia="Calibri" w:cs="Calibri"/>
                            <w:color w:val="222222"/>
                            <w:sz w:val="15"/>
                            <w:szCs w:val="15"/>
                          </w:rPr>
                          <w:t xml:space="preserve">-</w:t>
                        </w:r>
                      </w:p>
                    </w:txbxContent>
                  </wps:txbx>
                  <wps:bodyPr rot="0" spcFirstLastPara="0" vertOverflow="overflow" horzOverflow="overflow" vert="horz" wrap="square" lIns="31750" tIns="19050" rIns="31750" bIns="19050" numCol="1" spcCol="0" rtlCol="0" fromWordArt="0" anchor="ctr" anchorCtr="0" forceAA="0" compatLnSpc="1">
                    <ns1209:spAutoFit/>
                  </wps:bodyPr>
                </wps:wsp>
              </ns1209:graphicData>
            </ns1209:graphic>
          </wp:anchor>
        </w:drawing>
      </w:r>
      <w:r>
        <w:drawing>
          <wp:anchor distT="0" distB="0" distL="0" distR="0" simplePos="0" relativeHeight="251658846" behindDoc="0" locked="0" layoutInCell="1" allowOverlap="1">
            <wp:simplePos x="0" y="0"/>
            <wp:positionH relativeFrom="page">
              <wp:posOffset>635000</wp:posOffset>
            </wp:positionH>
            <wp:positionV relativeFrom="page">
              <wp:posOffset>9296400</wp:posOffset>
            </wp:positionV>
            <wp:extent cx="1549400" cy="381000"/>
            <wp:effectExtent l="0" t="0" r="0" b="0"/>
            <wp:wrapNone/>
            <wp:docPr id="606" name="Rectangle 606"/>
            <wp:cNvGraphicFramePr>
              <ns1210:graphicFrameLocks xmlns:ns1210="http://schemas.openxmlformats.org/drawingml/2006/main" noChangeAspect="0"/>
            </wp:cNvGraphicFramePr>
            <ns1211:graphic xmlns:ns1211="http://schemas.openxmlformats.org/drawingml/2006/main">
              <ns1211:graphicData uri="http://schemas.microsoft.com/office/word/2010/wordprocessingShape">
                <wps:wsp>
                  <wps:cNvSpPr txBox="1"/>
                  <wps:spPr>
                    <ns1211:xfrm>
                      <ns1211:off x="0" y="0"/>
                      <ns1211:ext cx="1549400" cy="381000"/>
                    </ns1211:xfrm>
                    <ns1211:prstGeom prst="rect">
                      <ns1211:avLst/>
                    </ns1211:prstGeom>
                    <ns1211:solidFill>
                      <ns1211:srgbClr val="FFFFFF"/>
                    </ns1211:solidFill>
                    <ns1211:ln w="12700">
                      <ns1211:solidFill>
                        <ns1211:srgbClr val="BBBBBB"/>
                      </ns1211:solidFill>
                    </ns1211:ln>
                  </wps:spPr>
                  <wps:txbx>
                    <w:txbxContent>
                      <w:p>
                        <w:pPr>
                          <w:jc w:val="left"/>
                          <w:spacing w:before="0" w:after="0" w:line="200" w:lineRule="auto"/>
                        </w:pPr>
                        <w:r>
                          <w:rPr>
                            <w:rFonts w:ascii="Calibri" w:hAnsi="Calibri" w:eastAsia="Calibri" w:cs="Calibri"/>
                            <w:color w:val="222222"/>
                            <w:sz w:val="15"/>
                            <w:szCs w:val="15"/>
                          </w:rPr>
                          <w:t xml:space="preserve">Screen after this one</w:t>
                        </w:r>
                      </w:p>
                    </w:txbxContent>
                  </wps:txbx>
                  <wps:bodyPr rot="0" spcFirstLastPara="0" vertOverflow="overflow" horzOverflow="overflow" vert="horz" wrap="square" lIns="31750" tIns="19050" rIns="31750" bIns="19050" numCol="1" spcCol="0" rtlCol="0" fromWordArt="0" anchor="ctr" anchorCtr="0" forceAA="0" compatLnSpc="1">
                    <ns1211:spAutoFit/>
                  </wps:bodyPr>
                </wps:wsp>
              </ns1211:graphicData>
            </ns1211:graphic>
          </wp:anchor>
        </w:drawing>
      </w:r>
      <w:r>
        <w:drawing>
          <wp:anchor distT="0" distB="0" distL="0" distR="0" simplePos="0" relativeHeight="251658847" behindDoc="0" locked="0" layoutInCell="1" allowOverlap="1">
            <wp:simplePos x="0" y="0"/>
            <wp:positionH relativeFrom="page">
              <wp:posOffset>2184400</wp:posOffset>
            </wp:positionH>
            <wp:positionV relativeFrom="page">
              <wp:posOffset>9296400</wp:posOffset>
            </wp:positionV>
            <wp:extent cx="939800" cy="381000"/>
            <wp:effectExtent l="0" t="0" r="0" b="0"/>
            <wp:wrapNone/>
            <wp:docPr id="607" name="Rectangle 607"/>
            <wp:cNvGraphicFramePr>
              <ns1212:graphicFrameLocks xmlns:ns1212="http://schemas.openxmlformats.org/drawingml/2006/main" noChangeAspect="0"/>
            </wp:cNvGraphicFramePr>
            <ns1213:graphic xmlns:ns1213="http://schemas.openxmlformats.org/drawingml/2006/main">
              <ns1213:graphicData uri="http://schemas.microsoft.com/office/word/2010/wordprocessingShape">
                <wps:wsp>
                  <wps:cNvSpPr txBox="1"/>
                  <wps:spPr>
                    <ns1213:xfrm>
                      <ns1213:off x="0" y="0"/>
                      <ns1213:ext cx="939800" cy="381000"/>
                    </ns1213:xfrm>
                    <ns1213:prstGeom prst="rect">
                      <ns1213:avLst/>
                    </ns1213:prstGeom>
                    <ns1213:solidFill>
                      <ns1213:srgbClr val="FFFFFF"/>
                    </ns1213:solidFill>
                    <ns1213:ln w="12700">
                      <ns1213:solidFill>
                        <ns1213:srgbClr val="BBBBBB"/>
                      </ns1213:solidFill>
                    </ns1213:ln>
                  </wps:spPr>
                  <wps:txbx>
                    <w:txbxContent>
                      <w:p>
                        <w:pPr>
                          <w:jc w:val="left"/>
                          <w:spacing w:before="0" w:after="0" w:line="200" w:lineRule="auto"/>
                        </w:pPr>
                        <w:r>
                          <w:rPr>
                            <w:rFonts w:ascii="Calibri" w:hAnsi="Calibri" w:eastAsia="Calibri" w:cs="Calibri"/>
                            <w:color w:val="222222"/>
                            <w:sz w:val="15"/>
                            <w:szCs w:val="15"/>
                          </w:rPr>
                          <w:t xml:space="preserve">Flow</w:t>
                        </w:r>
                      </w:p>
                    </w:txbxContent>
                  </wps:txbx>
                  <wps:bodyPr rot="0" spcFirstLastPara="0" vertOverflow="overflow" horzOverflow="overflow" vert="horz" wrap="square" lIns="31750" tIns="19050" rIns="31750" bIns="19050" numCol="1" spcCol="0" rtlCol="0" fromWordArt="0" anchor="ctr" anchorCtr="0" forceAA="0" compatLnSpc="1">
                    <ns1213:spAutoFit/>
                  </wps:bodyPr>
                </wps:wsp>
              </ns1213:graphicData>
            </ns1213:graphic>
          </wp:anchor>
        </w:drawing>
      </w:r>
      <w:r>
        <w:drawing>
          <wp:anchor distT="0" distB="0" distL="0" distR="0" simplePos="0" relativeHeight="251658848" behindDoc="0" locked="0" layoutInCell="1" allowOverlap="1">
            <wp:simplePos x="0" y="0"/>
            <wp:positionH relativeFrom="page">
              <wp:posOffset>3124200</wp:posOffset>
            </wp:positionH>
            <wp:positionV relativeFrom="page">
              <wp:posOffset>9296400</wp:posOffset>
            </wp:positionV>
            <wp:extent cx="4127500" cy="381000"/>
            <wp:effectExtent l="0" t="0" r="0" b="0"/>
            <wp:wrapNone/>
            <wp:docPr id="608" name="Rectangle 608"/>
            <wp:cNvGraphicFramePr>
              <ns1214:graphicFrameLocks xmlns:ns1214="http://schemas.openxmlformats.org/drawingml/2006/main" noChangeAspect="0"/>
            </wp:cNvGraphicFramePr>
            <ns1215:graphic xmlns:ns1215="http://schemas.openxmlformats.org/drawingml/2006/main">
              <ns1215:graphicData uri="http://schemas.microsoft.com/office/word/2010/wordprocessingShape">
                <wps:wsp>
                  <wps:cNvSpPr txBox="1"/>
                  <wps:spPr>
                    <ns1215:xfrm>
                      <ns1215:off x="0" y="0"/>
                      <ns1215:ext cx="4127500" cy="381000"/>
                    </ns1215:xfrm>
                    <ns1215:prstGeom prst="rect">
                      <ns1215:avLst/>
                    </ns1215:prstGeom>
                    <ns1215:solidFill>
                      <ns1215:srgbClr val="FFFFFF"/>
                    </ns1215:solidFill>
                    <ns1215:ln w="12700">
                      <ns1215:solidFill>
                        <ns1215:srgbClr val="BBBBBB"/>
                      </ns1215:solidFill>
                    </ns1215:ln>
                  </wps:spPr>
                  <wps:txbx>
                    <w:txbxContent>
                      <w:p>
                        <w:pPr>
                          <w:jc w:val="left"/>
                          <w:spacing w:before="0" w:after="0" w:line="200" w:lineRule="auto"/>
                        </w:pPr>
                        <w:r>
                          <w:rPr>
                            <w:rFonts w:ascii="Calibri" w:hAnsi="Calibri" w:eastAsia="Calibri" w:cs="Calibri"/>
                            <w:color w:val="222222"/>
                            <w:sz w:val="15"/>
                            <w:szCs w:val="15"/>
                          </w:rPr>
                          <w:t xml:space="preserve">Goes to: Student Dashboard</w:t>
                        </w:r>
                      </w:p>
                    </w:txbxContent>
                  </wps:txbx>
                  <wps:bodyPr rot="0" spcFirstLastPara="0" vertOverflow="overflow" horzOverflow="overflow" vert="horz" wrap="square" lIns="31750" tIns="19050" rIns="31750" bIns="19050" numCol="1" spcCol="0" rtlCol="0" fromWordArt="0" anchor="ctr" anchorCtr="0" forceAA="0" compatLnSpc="1">
                    <ns1215:spAutoFit/>
                  </wps:bodyPr>
                </wps:wsp>
              </ns1215:graphicData>
            </ns1215:graphic>
          </wp:anchor>
        </w:drawing>
      </w:r>
      <w:r>
        <w:drawing>
          <wp:anchor distT="0" distB="0" distL="0" distR="0" simplePos="0" relativeHeight="251658849" behindDoc="0" locked="0" layoutInCell="1" allowOverlap="1">
            <wp:simplePos x="0" y="0"/>
            <wp:positionH relativeFrom="page">
              <wp:posOffset>304800</wp:posOffset>
            </wp:positionH>
            <wp:positionV relativeFrom="page">
              <wp:posOffset>9753600</wp:posOffset>
            </wp:positionV>
            <wp:extent cx="6946900" cy="203200"/>
            <wp:effectExtent l="0" t="0" r="0" b="0"/>
            <wp:wrapNone/>
            <wp:docPr id="609" name="Text Box 609"/>
            <wp:cNvGraphicFramePr>
              <ns1216:graphicFrameLocks xmlns:ns1216="http://schemas.openxmlformats.org/drawingml/2006/main" noChangeAspect="0"/>
            </wp:cNvGraphicFramePr>
            <ns1217:graphic xmlns:ns1217="http://schemas.openxmlformats.org/drawingml/2006/main">
              <ns1217:graphicData uri="http://schemas.microsoft.com/office/word/2010/wordprocessingShape">
                <wps:wsp>
                  <wps:cNvSpPr txBox="1"/>
                  <wps:spPr>
                    <ns1217:xfrm>
                      <ns1217:off x="0" y="0"/>
                      <ns1217:ext cx="6946900" cy="203200"/>
                    </ns1217:xfrm>
                    <ns1217:prstGeom prst="rect">
                      <ns1217:avLst/>
                    </ns1217:prstGeom>
                    <ns1217:noFill/>
                    <ns1217:ln w="12700">
                      <ns1217:noFill/>
                    </ns1217:ln>
                  </wps:spPr>
                  <wps:txbx>
                    <w:txbxContent>
                      <w:p>
                        <w:pPr>
                          <w:jc w:val="left"/>
                          <w:spacing w:before="0" w:after="0" w:line="200" w:lineRule="auto"/>
                        </w:pPr>
                        <w:r>
                          <w:rPr>
                            <w:rFonts w:ascii="Calibri" w:hAnsi="Calibri" w:eastAsia="Calibri" w:cs="Calibri"/>
                            <w:color w:val="555555"/>
                            <w:sz w:val="15"/>
                            <w:szCs w:val="15"/>
                          </w:rPr>
                          <w:t xml:space="preserve">Screen flow  06  Input  &gt;  Process  &gt;  Popup message  &gt;  Output  &gt;  Student Dashboard</w:t>
                        </w:r>
                      </w:p>
                    </w:txbxContent>
                  </wps:txbx>
                  <wps:bodyPr rot="0" spcFirstLastPara="0" vertOverflow="overflow" horzOverflow="overflow" vert="horz" wrap="square" lIns="31750" tIns="19050" rIns="31750" bIns="19050" numCol="1" spcCol="0" rtlCol="0" fromWordArt="0" anchor="ctr" anchorCtr="0" forceAA="0" compatLnSpc="1">
                    <ns1217:spAutoFit/>
                  </wps:bodyPr>
                </wps:wsp>
              </ns1217:graphicData>
            </ns1217:graphic>
          </wp:anchor>
        </w:drawing>
      </w:r>
    </w:p>
    <w:p>
      <w:r>
        <w:br w:type="page"/>
      </w:r>
    </w:p>
    <w:p>
      <w:pPr>
        <w:spacing w:before="0" w:after="0" w:line="20" w:lineRule="exact"/>
      </w:pPr>
      <w:r>
        <w:drawing>
          <wp:anchor distT="0" distB="0" distL="0" distR="0" simplePos="0" relativeHeight="251658850" behindDoc="0" locked="0" layoutInCell="1" allowOverlap="1">
            <wp:simplePos x="0" y="0"/>
            <wp:positionH relativeFrom="page">
              <wp:posOffset>304800</wp:posOffset>
            </wp:positionH>
            <wp:positionV relativeFrom="page">
              <wp:posOffset>304800</wp:posOffset>
            </wp:positionV>
            <wp:extent cx="6946900" cy="431800"/>
            <wp:effectExtent l="0" t="0" r="0" b="0"/>
            <wp:wrapNone/>
            <wp:docPr id="610" name="Rectangle 610"/>
            <wp:cNvGraphicFramePr>
              <ns1218:graphicFrameLocks xmlns:ns1218="http://schemas.openxmlformats.org/drawingml/2006/main" noChangeAspect="0"/>
            </wp:cNvGraphicFramePr>
            <ns1219:graphic xmlns:ns1219="http://schemas.openxmlformats.org/drawingml/2006/main">
              <ns1219:graphicData uri="http://schemas.microsoft.com/office/word/2010/wordprocessingShape">
                <wps:wsp>
                  <wps:cNvSpPr/>
                  <wps:spPr>
                    <ns1219:xfrm>
                      <ns1219:off x="0" y="0"/>
                      <ns1219:ext cx="6946900" cy="431800"/>
                    </ns1219:xfrm>
                    <ns1219:prstGeom prst="rect">
                      <ns1219:avLst/>
                    </ns1219:prstGeom>
                    <ns1219:solidFill>
                      <ns1219:srgbClr val="ECECEC"/>
                    </ns1219:solidFill>
                    <ns1219:ln w="15240">
                      <ns1219:solidFill>
                        <ns1219:srgbClr val="555555"/>
                      </ns1219:solidFill>
                    </ns1219:ln>
                  </wps:spPr>
                  <wps:bodyPr rot="0">
                    <ns1219:spAutoFit/>
                  </wps:bodyPr>
                </wps:wsp>
              </ns1219:graphicData>
            </ns1219:graphic>
          </wp:anchor>
        </w:drawing>
      </w:r>
      <w:r>
        <w:drawing>
          <wp:anchor distT="0" distB="0" distL="0" distR="0" simplePos="0" relativeHeight="251658851" behindDoc="0" locked="0" layoutInCell="1" allowOverlap="1">
            <wp:simplePos x="0" y="0"/>
            <wp:positionH relativeFrom="page">
              <wp:posOffset>406400</wp:posOffset>
            </wp:positionH>
            <wp:positionV relativeFrom="page">
              <wp:posOffset>393700</wp:posOffset>
            </wp:positionV>
            <wp:extent cx="685800" cy="254000"/>
            <wp:effectExtent l="0" t="0" r="0" b="0"/>
            <wp:wrapNone/>
            <wp:docPr id="611" name="Rounded Rectangle 611"/>
            <wp:cNvGraphicFramePr>
              <ns1220:graphicFrameLocks xmlns:ns1220="http://schemas.openxmlformats.org/drawingml/2006/main" noChangeAspect="0"/>
            </wp:cNvGraphicFramePr>
            <ns1221:graphic xmlns:ns1221="http://schemas.openxmlformats.org/drawingml/2006/main">
              <ns1221:graphicData uri="http://schemas.microsoft.com/office/word/2010/wordprocessingShape">
                <wps:wsp>
                  <wps:cNvSpPr txBox="1"/>
                  <wps:spPr>
                    <ns1221:xfrm>
                      <ns1221:off x="0" y="0"/>
                      <ns1221:ext cx="685800" cy="254000"/>
                    </ns1221:xfrm>
                    <ns1221:prstGeom prst="roundRect">
                      <ns1221:avLst/>
                    </ns1221:prstGeom>
                    <ns1221:solidFill>
                      <ns1221:srgbClr val="FFFFFF"/>
                    </ns1221:solidFill>
                    <ns1221:ln w="12700">
                      <ns1221:solidFill>
                        <ns1221:srgbClr val="333333"/>
                      </ns1221:solidFill>
                    </ns1221:ln>
                  </wps:spPr>
                  <wps:txbx>
                    <w:txbxContent>
                      <w:p>
                        <w:pPr>
                          <w:jc w:val="center"/>
                          <w:spacing w:before="0" w:after="0" w:line="200" w:lineRule="auto"/>
                        </w:pPr>
                        <w:r>
                          <w:rPr>
                            <w:rFonts w:ascii="Calibri" w:hAnsi="Calibri" w:eastAsia="Calibri" w:cs="Calibri"/>
                            <w:b/>
                            <w:color w:val="222222"/>
                            <w:sz w:val="17"/>
                            <w:szCs w:val="17"/>
                          </w:rPr>
                          <w:t xml:space="preserve">IF-07</w:t>
                        </w:r>
                      </w:p>
                    </w:txbxContent>
                  </wps:txbx>
                  <wps:bodyPr rot="0" spcFirstLastPara="0" vertOverflow="overflow" horzOverflow="overflow" vert="horz" wrap="square" lIns="31750" tIns="19050" rIns="31750" bIns="19050" numCol="1" spcCol="0" rtlCol="0" fromWordArt="0" anchor="ctr" anchorCtr="0" forceAA="0" compatLnSpc="1">
                    <ns1221:spAutoFit/>
                  </wps:bodyPr>
                </wps:wsp>
              </ns1221:graphicData>
            </ns1221:graphic>
          </wp:anchor>
        </w:drawing>
      </w:r>
      <w:r>
        <w:drawing>
          <wp:anchor distT="0" distB="0" distL="0" distR="0" simplePos="0" relativeHeight="251658852" behindDoc="0" locked="0" layoutInCell="1" allowOverlap="1">
            <wp:simplePos x="0" y="0"/>
            <wp:positionH relativeFrom="page">
              <wp:posOffset>1193800</wp:posOffset>
            </wp:positionH>
            <wp:positionV relativeFrom="page">
              <wp:posOffset>406400</wp:posOffset>
            </wp:positionV>
            <wp:extent cx="3403600" cy="228600"/>
            <wp:effectExtent l="0" t="0" r="0" b="0"/>
            <wp:wrapNone/>
            <wp:docPr id="612" name="Text Box 612"/>
            <wp:cNvGraphicFramePr>
              <ns1222:graphicFrameLocks xmlns:ns1222="http://schemas.openxmlformats.org/drawingml/2006/main" noChangeAspect="0"/>
            </wp:cNvGraphicFramePr>
            <ns1223:graphic xmlns:ns1223="http://schemas.openxmlformats.org/drawingml/2006/main">
              <ns1223:graphicData uri="http://schemas.microsoft.com/office/word/2010/wordprocessingShape">
                <wps:wsp>
                  <wps:cNvSpPr txBox="1"/>
                  <wps:spPr>
                    <ns1223:xfrm>
                      <ns1223:off x="0" y="0"/>
                      <ns1223:ext cx="3403600" cy="228600"/>
                    </ns1223:xfrm>
                    <ns1223:prstGeom prst="rect">
                      <ns1223:avLst/>
                    </ns1223:prstGeom>
                    <ns1223:noFill/>
                    <ns1223:ln w="12700">
                      <ns1223:noFill/>
                    </ns1223:ln>
                  </wps:spPr>
                  <wps:txbx>
                    <w:txbxContent>
                      <w:p>
                        <w:pPr>
                          <w:jc w:val="left"/>
                          <w:spacing w:before="0" w:after="0" w:line="200" w:lineRule="auto"/>
                        </w:pPr>
                        <w:r>
                          <w:rPr>
                            <w:rFonts w:ascii="Calibri" w:hAnsi="Calibri" w:eastAsia="Calibri" w:cs="Calibri"/>
                            <w:b/>
                            <w:color w:val="222222"/>
                            <w:sz w:val="24"/>
                            <w:szCs w:val="24"/>
                          </w:rPr>
                          <w:t xml:space="preserve">Course Catalogue</w:t>
                        </w:r>
                      </w:p>
                    </w:txbxContent>
                  </wps:txbx>
                  <wps:bodyPr rot="0" spcFirstLastPara="0" vertOverflow="overflow" horzOverflow="overflow" vert="horz" wrap="square" lIns="31750" tIns="19050" rIns="31750" bIns="19050" numCol="1" spcCol="0" rtlCol="0" fromWordArt="0" anchor="ctr" anchorCtr="0" forceAA="0" compatLnSpc="1">
                    <ns1223:spAutoFit/>
                  </wps:bodyPr>
                </wps:wsp>
              </ns1223:graphicData>
            </ns1223:graphic>
          </wp:anchor>
        </w:drawing>
      </w:r>
      <w:r>
        <w:drawing>
          <wp:anchor distT="0" distB="0" distL="0" distR="0" simplePos="0" relativeHeight="251658853" behindDoc="0" locked="0" layoutInCell="1" allowOverlap="1">
            <wp:simplePos x="0" y="0"/>
            <wp:positionH relativeFrom="page">
              <wp:posOffset>4711700</wp:posOffset>
            </wp:positionH>
            <wp:positionV relativeFrom="page">
              <wp:posOffset>419100</wp:posOffset>
            </wp:positionV>
            <wp:extent cx="2438400" cy="203200"/>
            <wp:effectExtent l="0" t="0" r="0" b="0"/>
            <wp:wrapNone/>
            <wp:docPr id="613" name="Text Box 613"/>
            <wp:cNvGraphicFramePr>
              <ns1224:graphicFrameLocks xmlns:ns1224="http://schemas.openxmlformats.org/drawingml/2006/main" noChangeAspect="0"/>
            </wp:cNvGraphicFramePr>
            <ns1225:graphic xmlns:ns1225="http://schemas.openxmlformats.org/drawingml/2006/main">
              <ns1225:graphicData uri="http://schemas.microsoft.com/office/word/2010/wordprocessingShape">
                <wps:wsp>
                  <wps:cNvSpPr txBox="1"/>
                  <wps:spPr>
                    <ns1225:xfrm>
                      <ns1225:off x="0" y="0"/>
                      <ns1225:ext cx="2438400" cy="203200"/>
                    </ns1225:xfrm>
                    <ns1225:prstGeom prst="rect">
                      <ns1225:avLst/>
                    </ns1225:prstGeom>
                    <ns1225:noFill/>
                    <ns1225:ln w="12700">
                      <ns1225:noFill/>
                    </ns1225:ln>
                  </wps:spPr>
                  <wps:txbx>
                    <w:txbxContent>
                      <w:p>
                        <w:pPr>
                          <w:jc w:val="right"/>
                          <w:spacing w:before="0" w:after="0" w:line="200" w:lineRule="auto"/>
                        </w:pPr>
                        <w:r>
                          <w:rPr>
                            <w:rFonts w:ascii="Calibri" w:hAnsi="Calibri" w:eastAsia="Calibri" w:cs="Calibri"/>
                            <w:color w:val="444444"/>
                            <w:sz w:val="16"/>
                            <w:szCs w:val="16"/>
                          </w:rPr>
                          <w:t xml:space="preserve">Courses  |  Grid layout</w:t>
                        </w:r>
                      </w:p>
                    </w:txbxContent>
                  </wps:txbx>
                  <wps:bodyPr rot="0" spcFirstLastPara="0" vertOverflow="overflow" horzOverflow="overflow" vert="horz" wrap="square" lIns="31750" tIns="19050" rIns="31750" bIns="19050" numCol="1" spcCol="0" rtlCol="0" fromWordArt="0" anchor="ctr" anchorCtr="0" forceAA="0" compatLnSpc="1">
                    <ns1225:spAutoFit/>
                  </wps:bodyPr>
                </wps:wsp>
              </ns1225:graphicData>
            </ns1225:graphic>
          </wp:anchor>
        </w:drawing>
      </w:r>
      <w:r>
        <w:drawing>
          <wp:anchor distT="0" distB="0" distL="0" distR="0" simplePos="0" relativeHeight="251658854" behindDoc="0" locked="0" layoutInCell="1" allowOverlap="1">
            <wp:simplePos x="0" y="0"/>
            <wp:positionH relativeFrom="page">
              <wp:posOffset>304800</wp:posOffset>
            </wp:positionH>
            <wp:positionV relativeFrom="page">
              <wp:posOffset>863600</wp:posOffset>
            </wp:positionV>
            <wp:extent cx="6946900" cy="5537200"/>
            <wp:effectExtent l="0" t="0" r="0" b="0"/>
            <wp:wrapNone/>
            <wp:docPr id="614" name="Rectangle 614"/>
            <wp:cNvGraphicFramePr>
              <ns1226:graphicFrameLocks xmlns:ns1226="http://schemas.openxmlformats.org/drawingml/2006/main" noChangeAspect="0"/>
            </wp:cNvGraphicFramePr>
            <ns1227:graphic xmlns:ns1227="http://schemas.openxmlformats.org/drawingml/2006/main">
              <ns1227:graphicData uri="http://schemas.microsoft.com/office/word/2010/wordprocessingShape">
                <wps:wsp>
                  <wps:cNvSpPr/>
                  <wps:spPr>
                    <ns1227:xfrm>
                      <ns1227:off x="0" y="0"/>
                      <ns1227:ext cx="6946900" cy="5537200"/>
                    </ns1227:xfrm>
                    <ns1227:prstGeom prst="rect">
                      <ns1227:avLst/>
                    </ns1227:prstGeom>
                    <ns1227:solidFill>
                      <ns1227:srgbClr val="FFFFFF"/>
                    </ns1227:solidFill>
                    <ns1227:ln w="16510">
                      <ns1227:solidFill>
                        <ns1227:srgbClr val="555555"/>
                      </ns1227:solidFill>
                    </ns1227:ln>
                  </wps:spPr>
                  <wps:bodyPr rot="0">
                    <ns1227:spAutoFit/>
                  </wps:bodyPr>
                </wps:wsp>
              </ns1227:graphicData>
            </ns1227:graphic>
          </wp:anchor>
        </w:drawing>
      </w:r>
      <w:r>
        <w:drawing>
          <wp:anchor distT="0" distB="0" distL="0" distR="0" simplePos="0" relativeHeight="251658855" behindDoc="0" locked="0" layoutInCell="1" allowOverlap="1">
            <wp:simplePos x="0" y="0"/>
            <wp:positionH relativeFrom="page">
              <wp:posOffset>304800</wp:posOffset>
            </wp:positionH>
            <wp:positionV relativeFrom="page">
              <wp:posOffset>863600</wp:posOffset>
            </wp:positionV>
            <wp:extent cx="6946900" cy="279400"/>
            <wp:effectExtent l="0" t="0" r="0" b="0"/>
            <wp:wrapNone/>
            <wp:docPr id="615" name="Rectangle 615"/>
            <wp:cNvGraphicFramePr>
              <ns1228:graphicFrameLocks xmlns:ns1228="http://schemas.openxmlformats.org/drawingml/2006/main" noChangeAspect="0"/>
            </wp:cNvGraphicFramePr>
            <ns1229:graphic xmlns:ns1229="http://schemas.openxmlformats.org/drawingml/2006/main">
              <ns1229:graphicData uri="http://schemas.microsoft.com/office/word/2010/wordprocessingShape">
                <wps:wsp>
                  <wps:cNvSpPr/>
                  <wps:spPr>
                    <ns1229:xfrm>
                      <ns1229:off x="0" y="0"/>
                      <ns1229:ext cx="6946900" cy="279400"/>
                    </ns1229:xfrm>
                    <ns1229:prstGeom prst="rect">
                      <ns1229:avLst/>
                    </ns1229:prstGeom>
                    <ns1229:solidFill>
                      <ns1229:srgbClr val="F2F2F2"/>
                    </ns1229:solidFill>
                    <ns1229:ln w="12700">
                      <ns1229:solidFill>
                        <ns1229:srgbClr val="555555"/>
                      </ns1229:solidFill>
                    </ns1229:ln>
                  </wps:spPr>
                  <wps:bodyPr rot="0">
                    <ns1229:spAutoFit/>
                  </wps:bodyPr>
                </wps:wsp>
              </ns1229:graphicData>
            </ns1229:graphic>
          </wp:anchor>
        </w:drawing>
      </w:r>
      <w:r>
        <w:drawing>
          <wp:anchor distT="0" distB="0" distL="0" distR="0" simplePos="0" relativeHeight="251658856" behindDoc="0" locked="0" layoutInCell="1" allowOverlap="1">
            <wp:simplePos x="0" y="0"/>
            <wp:positionH relativeFrom="page">
              <wp:posOffset>406400</wp:posOffset>
            </wp:positionH>
            <wp:positionV relativeFrom="page">
              <wp:posOffset>914400</wp:posOffset>
            </wp:positionV>
            <wp:extent cx="3810000" cy="190500"/>
            <wp:effectExtent l="0" t="0" r="0" b="0"/>
            <wp:wrapNone/>
            <wp:docPr id="616" name="Text Box 616"/>
            <wp:cNvGraphicFramePr>
              <ns1230:graphicFrameLocks xmlns:ns1230="http://schemas.openxmlformats.org/drawingml/2006/main" noChangeAspect="0"/>
            </wp:cNvGraphicFramePr>
            <ns1231:graphic xmlns:ns1231="http://schemas.openxmlformats.org/drawingml/2006/main">
              <ns1231:graphicData uri="http://schemas.microsoft.com/office/word/2010/wordprocessingShape">
                <wps:wsp>
                  <wps:cNvSpPr txBox="1"/>
                  <wps:spPr>
                    <ns1231:xfrm>
                      <ns1231:off x="0" y="0"/>
                      <ns1231:ext cx="3810000" cy="190500"/>
                    </ns1231:xfrm>
                    <ns1231:prstGeom prst="rect">
                      <ns1231:avLst/>
                    </ns1231:prstGeom>
                    <ns1231:noFill/>
                    <ns1231:ln w="12700">
                      <ns1231:noFill/>
                    </ns1231:ln>
                  </wps:spPr>
                  <wps:txbx>
                    <w:txbxContent>
                      <w:p>
                        <w:pPr>
                          <w:jc w:val="left"/>
                          <w:spacing w:before="0" w:after="0" w:line="200" w:lineRule="auto"/>
                        </w:pPr>
                        <w:r>
                          <w:rPr>
                            <w:rFonts w:ascii="Calibri" w:hAnsi="Calibri" w:eastAsia="Calibri" w:cs="Calibri"/>
                            <w:color w:val="444444"/>
                            <w:sz w:val="15"/>
                            <w:szCs w:val="15"/>
                          </w:rPr>
                          <w:t xml:space="preserve">Student Learning Hub  -  Course Catalogue</w:t>
                        </w:r>
                      </w:p>
                    </w:txbxContent>
                  </wps:txbx>
                  <wps:bodyPr rot="0" spcFirstLastPara="0" vertOverflow="overflow" horzOverflow="overflow" vert="horz" wrap="square" lIns="31750" tIns="19050" rIns="31750" bIns="19050" numCol="1" spcCol="0" rtlCol="0" fromWordArt="0" anchor="ctr" anchorCtr="0" forceAA="0" compatLnSpc="1">
                    <ns1231:spAutoFit/>
                  </wps:bodyPr>
                </wps:wsp>
              </ns1231:graphicData>
            </ns1231:graphic>
          </wp:anchor>
        </w:drawing>
      </w:r>
      <w:r>
        <w:drawing>
          <wp:anchor distT="0" distB="0" distL="0" distR="0" simplePos="0" relativeHeight="251658857" behindDoc="0" locked="0" layoutInCell="1" allowOverlap="1">
            <wp:simplePos x="0" y="0"/>
            <wp:positionH relativeFrom="page">
              <wp:posOffset>5092700</wp:posOffset>
            </wp:positionH>
            <wp:positionV relativeFrom="page">
              <wp:posOffset>914400</wp:posOffset>
            </wp:positionV>
            <wp:extent cx="2057400" cy="190500"/>
            <wp:effectExtent l="0" t="0" r="0" b="0"/>
            <wp:wrapNone/>
            <wp:docPr id="617" name="Text Box 617"/>
            <wp:cNvGraphicFramePr>
              <ns1232:graphicFrameLocks xmlns:ns1232="http://schemas.openxmlformats.org/drawingml/2006/main" noChangeAspect="0"/>
            </wp:cNvGraphicFramePr>
            <ns1233:graphic xmlns:ns1233="http://schemas.openxmlformats.org/drawingml/2006/main">
              <ns1233:graphicData uri="http://schemas.microsoft.com/office/word/2010/wordprocessingShape">
                <wps:wsp>
                  <wps:cNvSpPr txBox="1"/>
                  <wps:spPr>
                    <ns1233:xfrm>
                      <ns1233:off x="0" y="0"/>
                      <ns1233:ext cx="2057400" cy="190500"/>
                    </ns1233:xfrm>
                    <ns1233:prstGeom prst="rect">
                      <ns1233:avLst/>
                    </ns1233:prstGeom>
                    <ns1233:noFill/>
                    <ns1233:ln w="12700">
                      <ns1233:noFill/>
                    </ns1233:ln>
                  </wps:spPr>
                  <wps:txbx>
                    <w:txbxContent>
                      <w:p>
                        <w:pPr>
                          <w:jc w:val="right"/>
                          <w:spacing w:before="0" w:after="0" w:line="200" w:lineRule="auto"/>
                        </w:pPr>
                        <w:r>
                          <w:rPr>
                            <w:rFonts w:ascii="Calibri" w:hAnsi="Calibri" w:eastAsia="Calibri" w:cs="Calibri"/>
                            <w:color w:val="666666"/>
                            <w:sz w:val="15"/>
                            <w:szCs w:val="15"/>
                          </w:rPr>
                          <w:t xml:space="preserve">Module: Courses</w:t>
                        </w:r>
                      </w:p>
                    </w:txbxContent>
                  </wps:txbx>
                  <wps:bodyPr rot="0" spcFirstLastPara="0" vertOverflow="overflow" horzOverflow="overflow" vert="horz" wrap="square" lIns="31750" tIns="19050" rIns="31750" bIns="19050" numCol="1" spcCol="0" rtlCol="0" fromWordArt="0" anchor="ctr" anchorCtr="0" forceAA="0" compatLnSpc="1">
                    <ns1233:spAutoFit/>
                  </wps:bodyPr>
                </wps:wsp>
              </ns1233:graphicData>
            </ns1233:graphic>
          </wp:anchor>
        </w:drawing>
      </w:r>
      <w:r>
        <w:drawing>
          <wp:anchor distT="0" distB="0" distL="0" distR="0" simplePos="0" relativeHeight="251658858" behindDoc="0" locked="0" layoutInCell="1" allowOverlap="1">
            <wp:simplePos x="0" y="0"/>
            <wp:positionH relativeFrom="page">
              <wp:posOffset>304800</wp:posOffset>
            </wp:positionH>
            <wp:positionV relativeFrom="page">
              <wp:posOffset>1143000</wp:posOffset>
            </wp:positionV>
            <wp:extent cx="6946900" cy="406400"/>
            <wp:effectExtent l="0" t="0" r="0" b="0"/>
            <wp:wrapNone/>
            <wp:docPr id="618" name="Rectangle 618"/>
            <wp:cNvGraphicFramePr>
              <ns1234:graphicFrameLocks xmlns:ns1234="http://schemas.openxmlformats.org/drawingml/2006/main" noChangeAspect="0"/>
            </wp:cNvGraphicFramePr>
            <ns1235:graphic xmlns:ns1235="http://schemas.openxmlformats.org/drawingml/2006/main">
              <ns1235:graphicData uri="http://schemas.microsoft.com/office/word/2010/wordprocessingShape">
                <wps:wsp>
                  <wps:cNvSpPr/>
                  <wps:spPr>
                    <ns1235:xfrm>
                      <ns1235:off x="0" y="0"/>
                      <ns1235:ext cx="6946900" cy="406400"/>
                    </ns1235:xfrm>
                    <ns1235:prstGeom prst="rect">
                      <ns1235:avLst/>
                    </ns1235:prstGeom>
                    <ns1235:solidFill>
                      <ns1235:srgbClr val="FFFFFF"/>
                    </ns1235:solidFill>
                    <ns1235:ln w="12700">
                      <ns1235:solidFill>
                        <ns1235:srgbClr val="BBBBBB"/>
                      </ns1235:solidFill>
                    </ns1235:ln>
                  </wps:spPr>
                  <wps:bodyPr rot="0">
                    <ns1235:spAutoFit/>
                  </wps:bodyPr>
                </wps:wsp>
              </ns1235:graphicData>
            </ns1235:graphic>
          </wp:anchor>
        </w:drawing>
      </w:r>
      <w:r>
        <w:drawing>
          <wp:anchor distT="0" distB="0" distL="0" distR="0" simplePos="0" relativeHeight="251658859" behindDoc="0" locked="0" layoutInCell="1" allowOverlap="1">
            <wp:simplePos x="0" y="0"/>
            <wp:positionH relativeFrom="page">
              <wp:posOffset>431800</wp:posOffset>
            </wp:positionH>
            <wp:positionV relativeFrom="page">
              <wp:posOffset>1231900</wp:posOffset>
            </wp:positionV>
            <wp:extent cx="787400" cy="228600"/>
            <wp:effectExtent l="0" t="0" r="0" b="0"/>
            <wp:wrapNone/>
            <wp:docPr id="619" name="Rounded Rectangle 619"/>
            <wp:cNvGraphicFramePr>
              <ns1236:graphicFrameLocks xmlns:ns1236="http://schemas.openxmlformats.org/drawingml/2006/main" noChangeAspect="0"/>
            </wp:cNvGraphicFramePr>
            <ns1237:graphic xmlns:ns1237="http://schemas.openxmlformats.org/drawingml/2006/main">
              <ns1237:graphicData uri="http://schemas.microsoft.com/office/word/2010/wordprocessingShape">
                <wps:wsp>
                  <wps:cNvSpPr txBox="1"/>
                  <wps:spPr>
                    <ns1237:xfrm>
                      <ns1237:off x="0" y="0"/>
                      <ns1237:ext cx="787400" cy="228600"/>
                    </ns1237:xfrm>
                    <ns1237:prstGeom prst="roundRect">
                      <ns1237:avLst/>
                    </ns1237:prstGeom>
                    <ns1237:solidFill>
                      <ns1237:srgbClr val="F2F2F2"/>
                    </ns1237:solidFill>
                    <ns1237:ln w="12700">
                      <ns1237:solidFill>
                        <ns1237:srgbClr val="555555"/>
                      </ns1237:solidFill>
                    </ns1237:ln>
                  </wps:spPr>
                  <wps:txbx>
                    <w:txbxContent>
                      <w:p>
                        <w:pPr>
                          <w:jc w:val="center"/>
                          <w:spacing w:before="0" w:after="0" w:line="200" w:lineRule="auto"/>
                        </w:pPr>
                        <w:r>
                          <w:rPr>
                            <w:rFonts w:ascii="Calibri" w:hAnsi="Calibri" w:eastAsia="Calibri" w:cs="Calibri"/>
                            <w:b/>
                            <w:color w:val="222222"/>
                            <w:sz w:val="14"/>
                            <w:szCs w:val="14"/>
                          </w:rPr>
                          <w:t xml:space="preserve">Home</w:t>
                        </w:r>
                      </w:p>
                    </w:txbxContent>
                  </wps:txbx>
                  <wps:bodyPr rot="0" spcFirstLastPara="0" vertOverflow="overflow" horzOverflow="overflow" vert="horz" wrap="square" lIns="31750" tIns="19050" rIns="31750" bIns="19050" numCol="1" spcCol="0" rtlCol="0" fromWordArt="0" anchor="ctr" anchorCtr="0" forceAA="0" compatLnSpc="1">
                    <ns1237:spAutoFit/>
                  </wps:bodyPr>
                </wps:wsp>
              </ns1237:graphicData>
            </ns1237:graphic>
          </wp:anchor>
        </w:drawing>
      </w:r>
      <w:r>
        <w:drawing>
          <wp:anchor distT="0" distB="0" distL="0" distR="0" simplePos="0" relativeHeight="251658860" behindDoc="0" locked="0" layoutInCell="1" allowOverlap="1">
            <wp:simplePos x="0" y="0"/>
            <wp:positionH relativeFrom="page">
              <wp:posOffset>1270000</wp:posOffset>
            </wp:positionH>
            <wp:positionV relativeFrom="page">
              <wp:posOffset>1231900</wp:posOffset>
            </wp:positionV>
            <wp:extent cx="787400" cy="228600"/>
            <wp:effectExtent l="0" t="0" r="0" b="0"/>
            <wp:wrapNone/>
            <wp:docPr id="620" name="Rounded Rectangle 620"/>
            <wp:cNvGraphicFramePr>
              <ns1238:graphicFrameLocks xmlns:ns1238="http://schemas.openxmlformats.org/drawingml/2006/main" noChangeAspect="0"/>
            </wp:cNvGraphicFramePr>
            <ns1239:graphic xmlns:ns1239="http://schemas.openxmlformats.org/drawingml/2006/main">
              <ns1239:graphicData uri="http://schemas.microsoft.com/office/word/2010/wordprocessingShape">
                <wps:wsp>
                  <wps:cNvSpPr txBox="1"/>
                  <wps:spPr>
                    <ns1239:xfrm>
                      <ns1239:off x="0" y="0"/>
                      <ns1239:ext cx="787400" cy="228600"/>
                    </ns1239:xfrm>
                    <ns1239:prstGeom prst="roundRect">
                      <ns1239:avLst/>
                    </ns1239:prstGeom>
                    <ns1239:solidFill>
                      <ns1239:srgbClr val="FFFFFF"/>
                    </ns1239:solidFill>
                    <ns1239:ln w="12700">
                      <ns1239:solidFill>
                        <ns1239:srgbClr val="888888"/>
                      </ns1239:solidFill>
                    </ns1239:ln>
                  </wps:spPr>
                  <wps:txbx>
                    <w:txbxContent>
                      <w:p>
                        <w:pPr>
                          <w:jc w:val="center"/>
                          <w:spacing w:before="0" w:after="0" w:line="200" w:lineRule="auto"/>
                        </w:pPr>
                        <w:r>
                          <w:rPr>
                            <w:rFonts w:ascii="Calibri" w:hAnsi="Calibri" w:eastAsia="Calibri" w:cs="Calibri"/>
                            <w:color w:val="222222"/>
                            <w:sz w:val="14"/>
                            <w:szCs w:val="14"/>
                          </w:rPr>
                          <w:t xml:space="preserve">Courses</w:t>
                        </w:r>
                      </w:p>
                    </w:txbxContent>
                  </wps:txbx>
                  <wps:bodyPr rot="0" spcFirstLastPara="0" vertOverflow="overflow" horzOverflow="overflow" vert="horz" wrap="square" lIns="31750" tIns="19050" rIns="31750" bIns="19050" numCol="1" spcCol="0" rtlCol="0" fromWordArt="0" anchor="ctr" anchorCtr="0" forceAA="0" compatLnSpc="1">
                    <ns1239:spAutoFit/>
                  </wps:bodyPr>
                </wps:wsp>
              </ns1239:graphicData>
            </ns1239:graphic>
          </wp:anchor>
        </w:drawing>
      </w:r>
      <w:r>
        <w:drawing>
          <wp:anchor distT="0" distB="0" distL="0" distR="0" simplePos="0" relativeHeight="251658861" behindDoc="0" locked="0" layoutInCell="1" allowOverlap="1">
            <wp:simplePos x="0" y="0"/>
            <wp:positionH relativeFrom="page">
              <wp:posOffset>2108200</wp:posOffset>
            </wp:positionH>
            <wp:positionV relativeFrom="page">
              <wp:posOffset>1231900</wp:posOffset>
            </wp:positionV>
            <wp:extent cx="787400" cy="228600"/>
            <wp:effectExtent l="0" t="0" r="0" b="0"/>
            <wp:wrapNone/>
            <wp:docPr id="621" name="Rounded Rectangle 621"/>
            <wp:cNvGraphicFramePr>
              <ns1240:graphicFrameLocks xmlns:ns1240="http://schemas.openxmlformats.org/drawingml/2006/main" noChangeAspect="0"/>
            </wp:cNvGraphicFramePr>
            <ns1241:graphic xmlns:ns1241="http://schemas.openxmlformats.org/drawingml/2006/main">
              <ns1241:graphicData uri="http://schemas.microsoft.com/office/word/2010/wordprocessingShape">
                <wps:wsp>
                  <wps:cNvSpPr txBox="1"/>
                  <wps:spPr>
                    <ns1241:xfrm>
                      <ns1241:off x="0" y="0"/>
                      <ns1241:ext cx="787400" cy="228600"/>
                    </ns1241:xfrm>
                    <ns1241:prstGeom prst="roundRect">
                      <ns1241:avLst/>
                    </ns1241:prstGeom>
                    <ns1241:solidFill>
                      <ns1241:srgbClr val="FFFFFF"/>
                    </ns1241:solidFill>
                    <ns1241:ln w="12700">
                      <ns1241:solidFill>
                        <ns1241:srgbClr val="888888"/>
                      </ns1241:solidFill>
                    </ns1241:ln>
                  </wps:spPr>
                  <wps:txbx>
                    <w:txbxContent>
                      <w:p>
                        <w:pPr>
                          <w:jc w:val="center"/>
                          <w:spacing w:before="0" w:after="0" w:line="200" w:lineRule="auto"/>
                        </w:pPr>
                        <w:r>
                          <w:rPr>
                            <w:rFonts w:ascii="Calibri" w:hAnsi="Calibri" w:eastAsia="Calibri" w:cs="Calibri"/>
                            <w:color w:val="222222"/>
                            <w:sz w:val="14"/>
                            <w:szCs w:val="14"/>
                          </w:rPr>
                          <w:t xml:space="preserve">Materials</w:t>
                        </w:r>
                      </w:p>
                    </w:txbxContent>
                  </wps:txbx>
                  <wps:bodyPr rot="0" spcFirstLastPara="0" vertOverflow="overflow" horzOverflow="overflow" vert="horz" wrap="square" lIns="31750" tIns="19050" rIns="31750" bIns="19050" numCol="1" spcCol="0" rtlCol="0" fromWordArt="0" anchor="ctr" anchorCtr="0" forceAA="0" compatLnSpc="1">
                    <ns1241:spAutoFit/>
                  </wps:bodyPr>
                </wps:wsp>
              </ns1241:graphicData>
            </ns1241:graphic>
          </wp:anchor>
        </w:drawing>
      </w:r>
      <w:r>
        <w:drawing>
          <wp:anchor distT="0" distB="0" distL="0" distR="0" simplePos="0" relativeHeight="251658862" behindDoc="0" locked="0" layoutInCell="1" allowOverlap="1">
            <wp:simplePos x="0" y="0"/>
            <wp:positionH relativeFrom="page">
              <wp:posOffset>2946400</wp:posOffset>
            </wp:positionH>
            <wp:positionV relativeFrom="page">
              <wp:posOffset>1231900</wp:posOffset>
            </wp:positionV>
            <wp:extent cx="787400" cy="228600"/>
            <wp:effectExtent l="0" t="0" r="0" b="0"/>
            <wp:wrapNone/>
            <wp:docPr id="622" name="Rounded Rectangle 622"/>
            <wp:cNvGraphicFramePr>
              <ns1242:graphicFrameLocks xmlns:ns1242="http://schemas.openxmlformats.org/drawingml/2006/main" noChangeAspect="0"/>
            </wp:cNvGraphicFramePr>
            <ns1243:graphic xmlns:ns1243="http://schemas.openxmlformats.org/drawingml/2006/main">
              <ns1243:graphicData uri="http://schemas.microsoft.com/office/word/2010/wordprocessingShape">
                <wps:wsp>
                  <wps:cNvSpPr txBox="1"/>
                  <wps:spPr>
                    <ns1243:xfrm>
                      <ns1243:off x="0" y="0"/>
                      <ns1243:ext cx="787400" cy="228600"/>
                    </ns1243:xfrm>
                    <ns1243:prstGeom prst="roundRect">
                      <ns1243:avLst/>
                    </ns1243:prstGeom>
                    <ns1243:solidFill>
                      <ns1243:srgbClr val="FFFFFF"/>
                    </ns1243:solidFill>
                    <ns1243:ln w="12700">
                      <ns1243:solidFill>
                        <ns1243:srgbClr val="888888"/>
                      </ns1243:solidFill>
                    </ns1243:ln>
                  </wps:spPr>
                  <wps:txbx>
                    <w:txbxContent>
                      <w:p>
                        <w:pPr>
                          <w:jc w:val="center"/>
                          <w:spacing w:before="0" w:after="0" w:line="200" w:lineRule="auto"/>
                        </w:pPr>
                        <w:r>
                          <w:rPr>
                            <w:rFonts w:ascii="Calibri" w:hAnsi="Calibri" w:eastAsia="Calibri" w:cs="Calibri"/>
                            <w:color w:val="222222"/>
                            <w:sz w:val="14"/>
                            <w:szCs w:val="14"/>
                          </w:rPr>
                          <w:t xml:space="preserve">Tasks</w:t>
                        </w:r>
                      </w:p>
                    </w:txbxContent>
                  </wps:txbx>
                  <wps:bodyPr rot="0" spcFirstLastPara="0" vertOverflow="overflow" horzOverflow="overflow" vert="horz" wrap="square" lIns="31750" tIns="19050" rIns="31750" bIns="19050" numCol="1" spcCol="0" rtlCol="0" fromWordArt="0" anchor="ctr" anchorCtr="0" forceAA="0" compatLnSpc="1">
                    <ns1243:spAutoFit/>
                  </wps:bodyPr>
                </wps:wsp>
              </ns1243:graphicData>
            </ns1243:graphic>
          </wp:anchor>
        </w:drawing>
      </w:r>
      <w:r>
        <w:drawing>
          <wp:anchor distT="0" distB="0" distL="0" distR="0" simplePos="0" relativeHeight="251658863" behindDoc="0" locked="0" layoutInCell="1" allowOverlap="1">
            <wp:simplePos x="0" y="0"/>
            <wp:positionH relativeFrom="page">
              <wp:posOffset>3784600</wp:posOffset>
            </wp:positionH>
            <wp:positionV relativeFrom="page">
              <wp:posOffset>1231900</wp:posOffset>
            </wp:positionV>
            <wp:extent cx="787400" cy="228600"/>
            <wp:effectExtent l="0" t="0" r="0" b="0"/>
            <wp:wrapNone/>
            <wp:docPr id="623" name="Rounded Rectangle 623"/>
            <wp:cNvGraphicFramePr>
              <ns1244:graphicFrameLocks xmlns:ns1244="http://schemas.openxmlformats.org/drawingml/2006/main" noChangeAspect="0"/>
            </wp:cNvGraphicFramePr>
            <ns1245:graphic xmlns:ns1245="http://schemas.openxmlformats.org/drawingml/2006/main">
              <ns1245:graphicData uri="http://schemas.microsoft.com/office/word/2010/wordprocessingShape">
                <wps:wsp>
                  <wps:cNvSpPr txBox="1"/>
                  <wps:spPr>
                    <ns1245:xfrm>
                      <ns1245:off x="0" y="0"/>
                      <ns1245:ext cx="787400" cy="228600"/>
                    </ns1245:xfrm>
                    <ns1245:prstGeom prst="roundRect">
                      <ns1245:avLst/>
                    </ns1245:prstGeom>
                    <ns1245:solidFill>
                      <ns1245:srgbClr val="FFFFFF"/>
                    </ns1245:solidFill>
                    <ns1245:ln w="12700">
                      <ns1245:solidFill>
                        <ns1245:srgbClr val="888888"/>
                      </ns1245:solidFill>
                    </ns1245:ln>
                  </wps:spPr>
                  <wps:txbx>
                    <w:txbxContent>
                      <w:p>
                        <w:pPr>
                          <w:jc w:val="center"/>
                          <w:spacing w:before="0" w:after="0" w:line="200" w:lineRule="auto"/>
                        </w:pPr>
                        <w:r>
                          <w:rPr>
                            <w:rFonts w:ascii="Calibri" w:hAnsi="Calibri" w:eastAsia="Calibri" w:cs="Calibri"/>
                            <w:color w:val="222222"/>
                            <w:sz w:val="14"/>
                            <w:szCs w:val="14"/>
                          </w:rPr>
                          <w:t xml:space="preserve">Quizzes</w:t>
                        </w:r>
                      </w:p>
                    </w:txbxContent>
                  </wps:txbx>
                  <wps:bodyPr rot="0" spcFirstLastPara="0" vertOverflow="overflow" horzOverflow="overflow" vert="horz" wrap="square" lIns="31750" tIns="19050" rIns="31750" bIns="19050" numCol="1" spcCol="0" rtlCol="0" fromWordArt="0" anchor="ctr" anchorCtr="0" forceAA="0" compatLnSpc="1">
                    <ns1245:spAutoFit/>
                  </wps:bodyPr>
                </wps:wsp>
              </ns1245:graphicData>
            </ns1245:graphic>
          </wp:anchor>
        </w:drawing>
      </w:r>
      <w:r>
        <w:drawing>
          <wp:anchor distT="0" distB="0" distL="0" distR="0" simplePos="0" relativeHeight="251658864" behindDoc="0" locked="0" layoutInCell="1" allowOverlap="1">
            <wp:simplePos x="0" y="0"/>
            <wp:positionH relativeFrom="page">
              <wp:posOffset>4622800</wp:posOffset>
            </wp:positionH>
            <wp:positionV relativeFrom="page">
              <wp:posOffset>1231900</wp:posOffset>
            </wp:positionV>
            <wp:extent cx="787400" cy="228600"/>
            <wp:effectExtent l="0" t="0" r="0" b="0"/>
            <wp:wrapNone/>
            <wp:docPr id="624" name="Rounded Rectangle 624"/>
            <wp:cNvGraphicFramePr>
              <ns1246:graphicFrameLocks xmlns:ns1246="http://schemas.openxmlformats.org/drawingml/2006/main" noChangeAspect="0"/>
            </wp:cNvGraphicFramePr>
            <ns1247:graphic xmlns:ns1247="http://schemas.openxmlformats.org/drawingml/2006/main">
              <ns1247:graphicData uri="http://schemas.microsoft.com/office/word/2010/wordprocessingShape">
                <wps:wsp>
                  <wps:cNvSpPr txBox="1"/>
                  <wps:spPr>
                    <ns1247:xfrm>
                      <ns1247:off x="0" y="0"/>
                      <ns1247:ext cx="787400" cy="228600"/>
                    </ns1247:xfrm>
                    <ns1247:prstGeom prst="roundRect">
                      <ns1247:avLst/>
                    </ns1247:prstGeom>
                    <ns1247:solidFill>
                      <ns1247:srgbClr val="FFFFFF"/>
                    </ns1247:solidFill>
                    <ns1247:ln w="12700">
                      <ns1247:solidFill>
                        <ns1247:srgbClr val="888888"/>
                      </ns1247:solidFill>
                    </ns1247:ln>
                  </wps:spPr>
                  <wps:txbx>
                    <w:txbxContent>
                      <w:p>
                        <w:pPr>
                          <w:jc w:val="center"/>
                          <w:spacing w:before="0" w:after="0" w:line="200" w:lineRule="auto"/>
                        </w:pPr>
                        <w:r>
                          <w:rPr>
                            <w:rFonts w:ascii="Calibri" w:hAnsi="Calibri" w:eastAsia="Calibri" w:cs="Calibri"/>
                            <w:color w:val="222222"/>
                            <w:sz w:val="14"/>
                            <w:szCs w:val="14"/>
                          </w:rPr>
                          <w:t xml:space="preserve">Forum</w:t>
                        </w:r>
                      </w:p>
                    </w:txbxContent>
                  </wps:txbx>
                  <wps:bodyPr rot="0" spcFirstLastPara="0" vertOverflow="overflow" horzOverflow="overflow" vert="horz" wrap="square" lIns="31750" tIns="19050" rIns="31750" bIns="19050" numCol="1" spcCol="0" rtlCol="0" fromWordArt="0" anchor="ctr" anchorCtr="0" forceAA="0" compatLnSpc="1">
                    <ns1247:spAutoFit/>
                  </wps:bodyPr>
                </wps:wsp>
              </ns1247:graphicData>
            </ns1247:graphic>
          </wp:anchor>
        </w:drawing>
      </w:r>
      <w:r>
        <w:drawing>
          <wp:anchor distT="0" distB="0" distL="0" distR="0" simplePos="0" relativeHeight="251658865" behindDoc="0" locked="0" layoutInCell="1" allowOverlap="1">
            <wp:simplePos x="0" y="0"/>
            <wp:positionH relativeFrom="page">
              <wp:posOffset>5473700</wp:posOffset>
            </wp:positionH>
            <wp:positionV relativeFrom="page">
              <wp:posOffset>1231900</wp:posOffset>
            </wp:positionV>
            <wp:extent cx="1168400" cy="228600"/>
            <wp:effectExtent l="0" t="0" r="0" b="0"/>
            <wp:wrapNone/>
            <wp:docPr id="625" name="Rounded Rectangle 625"/>
            <wp:cNvGraphicFramePr>
              <ns1248:graphicFrameLocks xmlns:ns1248="http://schemas.openxmlformats.org/drawingml/2006/main" noChangeAspect="0"/>
            </wp:cNvGraphicFramePr>
            <ns1249:graphic xmlns:ns1249="http://schemas.openxmlformats.org/drawingml/2006/main">
              <ns1249:graphicData uri="http://schemas.microsoft.com/office/word/2010/wordprocessingShape">
                <wps:wsp>
                  <wps:cNvSpPr txBox="1"/>
                  <wps:spPr>
                    <ns1249:xfrm>
                      <ns1249:off x="0" y="0"/>
                      <ns1249:ext cx="1168400" cy="228600"/>
                    </ns1249:xfrm>
                    <ns1249:prstGeom prst="roundRect">
                      <ns1249:avLst/>
                    </ns1249:prstGeom>
                    <ns1249:solidFill>
                      <ns1249:srgbClr val="FFFFFF"/>
                    </ns1249:solidFill>
                    <ns1249:ln w="12700">
                      <ns1249:solidFill>
                        <ns1249:srgbClr val="888888"/>
                      </ns1249:solidFill>
                    </ns1249:ln>
                  </wps:spPr>
                  <wps:txbx>
                    <w:txbxContent>
                      <w:p>
                        <w:pPr>
                          <w:jc w:val="left"/>
                          <w:spacing w:before="0" w:after="0" w:line="200" w:lineRule="auto"/>
                        </w:pPr>
                        <w:r>
                          <w:rPr>
                            <w:rFonts w:ascii="Calibri" w:hAnsi="Calibri" w:eastAsia="Calibri" w:cs="Calibri"/>
                            <w:color w:val="777777"/>
                            <w:sz w:val="14"/>
                            <w:szCs w:val="14"/>
                          </w:rPr>
                          <w:t xml:space="preserve">Search hub</w:t>
                        </w:r>
                      </w:p>
                    </w:txbxContent>
                  </wps:txbx>
                  <wps:bodyPr rot="0" spcFirstLastPara="0" vertOverflow="overflow" horzOverflow="overflow" vert="horz" wrap="square" lIns="31750" tIns="19050" rIns="31750" bIns="19050" numCol="1" spcCol="0" rtlCol="0" fromWordArt="0" anchor="ctr" anchorCtr="0" forceAA="0" compatLnSpc="1">
                    <ns1249:spAutoFit/>
                  </wps:bodyPr>
                </wps:wsp>
              </ns1249:graphicData>
            </ns1249:graphic>
          </wp:anchor>
        </w:drawing>
      </w:r>
      <w:r>
        <w:drawing>
          <wp:anchor distT="0" distB="0" distL="0" distR="0" simplePos="0" relativeHeight="251658866" behindDoc="0" locked="0" layoutInCell="1" allowOverlap="1">
            <wp:simplePos x="0" y="0"/>
            <wp:positionH relativeFrom="page">
              <wp:posOffset>6743700</wp:posOffset>
            </wp:positionH>
            <wp:positionV relativeFrom="page">
              <wp:posOffset>1219200</wp:posOffset>
            </wp:positionV>
            <wp:extent cx="254000" cy="254000"/>
            <wp:effectExtent l="0" t="0" r="0" b="0"/>
            <wp:wrapNone/>
            <wp:docPr id="626" name="Oval 626"/>
            <wp:cNvGraphicFramePr>
              <ns1250:graphicFrameLocks xmlns:ns1250="http://schemas.openxmlformats.org/drawingml/2006/main" noChangeAspect="0"/>
            </wp:cNvGraphicFramePr>
            <ns1251:graphic xmlns:ns1251="http://schemas.openxmlformats.org/drawingml/2006/main">
              <ns1251:graphicData uri="http://schemas.microsoft.com/office/word/2010/wordprocessingShape">
                <wps:wsp>
                  <wps:cNvSpPr txBox="1"/>
                  <wps:spPr>
                    <ns1251:xfrm>
                      <ns1251:off x="0" y="0"/>
                      <ns1251:ext cx="254000" cy="254000"/>
                    </ns1251:xfrm>
                    <ns1251:prstGeom prst="ellipse">
                      <ns1251:avLst/>
                    </ns1251:prstGeom>
                    <ns1251:solidFill>
                      <ns1251:srgbClr val="F2F2F2"/>
                    </ns1251:solidFill>
                    <ns1251:ln w="12700">
                      <ns1251:solidFill>
                        <ns1251:srgbClr val="888888"/>
                      </ns1251:solidFill>
                    </ns1251:ln>
                  </wps:spPr>
                  <wps:txbx>
                    <w:txbxContent>
                      <w:p>
                        <w:pPr>
                          <w:jc w:val="center"/>
                          <w:spacing w:before="0" w:after="0" w:line="200" w:lineRule="auto"/>
                        </w:pPr>
                        <w:r>
                          <w:rPr>
                            <w:rFonts w:ascii="Calibri" w:hAnsi="Calibri" w:eastAsia="Calibri" w:cs="Calibri"/>
                            <w:b/>
                            <w:color w:val="222222"/>
                            <w:sz w:val="14"/>
                            <w:szCs w:val="14"/>
                          </w:rPr>
                          <w:t xml:space="preserve">SA</w:t>
                        </w:r>
                      </w:p>
                    </w:txbxContent>
                  </wps:txbx>
                  <wps:bodyPr rot="0" spcFirstLastPara="0" vertOverflow="overflow" horzOverflow="overflow" vert="horz" wrap="square" lIns="31750" tIns="19050" rIns="31750" bIns="19050" numCol="1" spcCol="0" rtlCol="0" fromWordArt="0" anchor="ctr" anchorCtr="0" forceAA="0" compatLnSpc="1">
                    <ns1251:spAutoFit/>
                  </wps:bodyPr>
                </wps:wsp>
              </ns1251:graphicData>
            </ns1251:graphic>
          </wp:anchor>
        </w:drawing>
      </w:r>
      <w:r>
        <w:drawing>
          <wp:anchor distT="0" distB="0" distL="0" distR="0" simplePos="0" relativeHeight="251658867" behindDoc="0" locked="0" layoutInCell="1" allowOverlap="1">
            <wp:simplePos x="0" y="0"/>
            <wp:positionH relativeFrom="page">
              <wp:posOffset>508000</wp:posOffset>
            </wp:positionH>
            <wp:positionV relativeFrom="page">
              <wp:posOffset>1625600</wp:posOffset>
            </wp:positionV>
            <wp:extent cx="6540500" cy="177800"/>
            <wp:effectExtent l="0" t="0" r="0" b="0"/>
            <wp:wrapNone/>
            <wp:docPr id="627" name="Text Box 627"/>
            <wp:cNvGraphicFramePr>
              <ns1252:graphicFrameLocks xmlns:ns1252="http://schemas.openxmlformats.org/drawingml/2006/main" noChangeAspect="0"/>
            </wp:cNvGraphicFramePr>
            <ns1253:graphic xmlns:ns1253="http://schemas.openxmlformats.org/drawingml/2006/main">
              <ns1253:graphicData uri="http://schemas.microsoft.com/office/word/2010/wordprocessingShape">
                <wps:wsp>
                  <wps:cNvSpPr txBox="1"/>
                  <wps:spPr>
                    <ns1253:xfrm>
                      <ns1253:off x="0" y="0"/>
                      <ns1253:ext cx="6540500" cy="177800"/>
                    </ns1253:xfrm>
                    <ns1253:prstGeom prst="rect">
                      <ns1253:avLst/>
                    </ns1253:prstGeom>
                    <ns1253:noFill/>
                    <ns1253:ln w="12700">
                      <ns1253:noFill/>
                    </ns1253:ln>
                  </wps:spPr>
                  <wps:txbx>
                    <w:txbxContent>
                      <w:p>
                        <w:pPr>
                          <w:jc w:val="left"/>
                          <w:spacing w:before="0" w:after="0" w:line="200" w:lineRule="auto"/>
                        </w:pPr>
                        <w:r>
                          <w:rPr>
                            <w:rFonts w:ascii="Calibri" w:hAnsi="Calibri" w:eastAsia="Calibri" w:cs="Calibri"/>
                            <w:b/>
                            <w:color w:val="444444"/>
                            <w:sz w:val="15"/>
                            <w:szCs w:val="15"/>
                          </w:rPr>
                          <w:t xml:space="preserve">Search bar and filters</w:t>
                        </w:r>
                      </w:p>
                    </w:txbxContent>
                  </wps:txbx>
                  <wps:bodyPr rot="0" spcFirstLastPara="0" vertOverflow="overflow" horzOverflow="overflow" vert="horz" wrap="square" lIns="31750" tIns="19050" rIns="31750" bIns="19050" numCol="1" spcCol="0" rtlCol="0" fromWordArt="0" anchor="ctr" anchorCtr="0" forceAA="0" compatLnSpc="1">
                    <ns1253:spAutoFit/>
                  </wps:bodyPr>
                </wps:wsp>
              </ns1253:graphicData>
            </ns1253:graphic>
          </wp:anchor>
        </w:drawing>
      </w:r>
      <w:r>
        <w:drawing>
          <wp:anchor distT="0" distB="0" distL="0" distR="0" simplePos="0" relativeHeight="251658868" behindDoc="0" locked="0" layoutInCell="1" allowOverlap="1">
            <wp:simplePos x="0" y="0"/>
            <wp:positionH relativeFrom="page">
              <wp:posOffset>508000</wp:posOffset>
            </wp:positionH>
            <wp:positionV relativeFrom="page">
              <wp:posOffset>1803400</wp:posOffset>
            </wp:positionV>
            <wp:extent cx="6540500" cy="10160"/>
            <wp:effectExtent l="0" t="0" r="0" b="0"/>
            <wp:wrapNone/>
            <wp:docPr id="628" name="Line 628"/>
            <wp:cNvGraphicFramePr>
              <ns1254:graphicFrameLocks xmlns:ns1254="http://schemas.openxmlformats.org/drawingml/2006/main" noChangeAspect="0"/>
            </wp:cNvGraphicFramePr>
            <ns1255:graphic xmlns:ns1255="http://schemas.openxmlformats.org/drawingml/2006/main">
              <ns1255:graphicData uri="http://schemas.microsoft.com/office/word/2010/wordprocessingShape">
                <wps:wsp>
                  <wps:cNvSpPr/>
                  <wps:spPr>
                    <ns1255:xfrm>
                      <ns1255:off x="0" y="0"/>
                      <ns1255:ext cx="6540500" cy="10160"/>
                    </ns1255:xfrm>
                    <ns1255:prstGeom prst="line">
                      <ns1255:avLst/>
                    </ns1255:prstGeom>
                    <ns1255:noFill/>
                    <ns1255:ln w="11430">
                      <ns1255:solidFill>
                        <ns1255:srgbClr val="BBBBBB"/>
                      </ns1255:solidFill>
                    </ns1255:ln>
                  </wps:spPr>
                  <wps:bodyPr rot="0">
                    <ns1255:spAutoFit/>
                  </wps:bodyPr>
                </wps:wsp>
              </ns1255:graphicData>
            </ns1255:graphic>
          </wp:anchor>
        </w:drawing>
      </w:r>
      <w:r>
        <w:drawing>
          <wp:anchor distT="0" distB="0" distL="0" distR="0" simplePos="0" relativeHeight="251658869" behindDoc="0" locked="0" layoutInCell="1" allowOverlap="1">
            <wp:simplePos x="0" y="0"/>
            <wp:positionH relativeFrom="page">
              <wp:posOffset>508000</wp:posOffset>
            </wp:positionH>
            <wp:positionV relativeFrom="page">
              <wp:posOffset>1905000</wp:posOffset>
            </wp:positionV>
            <wp:extent cx="2540000" cy="279400"/>
            <wp:effectExtent l="0" t="0" r="0" b="0"/>
            <wp:wrapNone/>
            <wp:docPr id="629" name="Rectangle 629"/>
            <wp:cNvGraphicFramePr>
              <ns1256:graphicFrameLocks xmlns:ns1256="http://schemas.openxmlformats.org/drawingml/2006/main" noChangeAspect="0"/>
            </wp:cNvGraphicFramePr>
            <ns1257:graphic xmlns:ns1257="http://schemas.openxmlformats.org/drawingml/2006/main">
              <ns1257:graphicData uri="http://schemas.microsoft.com/office/word/2010/wordprocessingShape">
                <wps:wsp>
                  <wps:cNvSpPr txBox="1"/>
                  <wps:spPr>
                    <ns1257:xfrm>
                      <ns1257:off x="0" y="0"/>
                      <ns1257:ext cx="2540000" cy="279400"/>
                    </ns1257:xfrm>
                    <ns1257:prstGeom prst="rect">
                      <ns1257:avLst/>
                    </ns1257:prstGeom>
                    <ns1257:solidFill>
                      <ns1257:srgbClr val="FFFFFF"/>
                    </ns1257:solidFill>
                    <ns1257:ln w="12700">
                      <ns1257:solidFill>
                        <ns1257:srgbClr val="888888"/>
                      </ns1257:solidFill>
                    </ns1257:ln>
                  </wps:spPr>
                  <wps:txbx>
                    <w:txbxContent>
                      <w:p>
                        <w:pPr>
                          <w:jc w:val="left"/>
                          <w:spacing w:before="0" w:after="0" w:line="200" w:lineRule="auto"/>
                        </w:pPr>
                        <w:r>
                          <w:rPr>
                            <w:rFonts w:ascii="Calibri" w:hAnsi="Calibri" w:eastAsia="Calibri" w:cs="Calibri"/>
                            <w:color w:val="777777"/>
                            <w:sz w:val="15"/>
                            <w:szCs w:val="15"/>
                          </w:rPr>
                          <w:t xml:space="preserve">Type a course name or code</w:t>
                        </w:r>
                      </w:p>
                    </w:txbxContent>
                  </wps:txbx>
                  <wps:bodyPr rot="0" spcFirstLastPara="0" vertOverflow="overflow" horzOverflow="overflow" vert="horz" wrap="square" lIns="31750" tIns="19050" rIns="31750" bIns="19050" numCol="1" spcCol="0" rtlCol="0" fromWordArt="0" anchor="ctr" anchorCtr="0" forceAA="0" compatLnSpc="1">
                    <ns1257:spAutoFit/>
                  </wps:bodyPr>
                </wps:wsp>
              </ns1257:graphicData>
            </ns1257:graphic>
          </wp:anchor>
        </w:drawing>
      </w:r>
      <w:r>
        <w:drawing>
          <wp:anchor distT="0" distB="0" distL="0" distR="0" simplePos="0" relativeHeight="251658870" behindDoc="0" locked="0" layoutInCell="1" allowOverlap="1">
            <wp:simplePos x="0" y="0"/>
            <wp:positionH relativeFrom="page">
              <wp:posOffset>3149600</wp:posOffset>
            </wp:positionH>
            <wp:positionV relativeFrom="page">
              <wp:posOffset>1905000</wp:posOffset>
            </wp:positionV>
            <wp:extent cx="1143000" cy="279400"/>
            <wp:effectExtent l="0" t="0" r="0" b="0"/>
            <wp:wrapNone/>
            <wp:docPr id="630" name="Rectangle 630"/>
            <wp:cNvGraphicFramePr>
              <ns1258:graphicFrameLocks xmlns:ns1258="http://schemas.openxmlformats.org/drawingml/2006/main" noChangeAspect="0"/>
            </wp:cNvGraphicFramePr>
            <ns1259:graphic xmlns:ns1259="http://schemas.openxmlformats.org/drawingml/2006/main">
              <ns1259:graphicData uri="http://schemas.microsoft.com/office/word/2010/wordprocessingShape">
                <wps:wsp>
                  <wps:cNvSpPr txBox="1"/>
                  <wps:spPr>
                    <ns1259:xfrm>
                      <ns1259:off x="0" y="0"/>
                      <ns1259:ext cx="1143000" cy="279400"/>
                    </ns1259:xfrm>
                    <ns1259:prstGeom prst="rect">
                      <ns1259:avLst/>
                    </ns1259:prstGeom>
                    <ns1259:solidFill>
                      <ns1259:srgbClr val="FFFFFF"/>
                    </ns1259:solidFill>
                    <ns1259:ln w="12700">
                      <ns1259:solidFill>
                        <ns1259:srgbClr val="888888"/>
                      </ns1259:solidFill>
                    </ns1259:ln>
                  </wps:spPr>
                  <wps:txbx>
                    <w:txbxContent>
                      <w:p>
                        <w:pPr>
                          <w:jc w:val="left"/>
                          <w:spacing w:before="0" w:after="0" w:line="200" w:lineRule="auto"/>
                        </w:pPr>
                        <w:r>
                          <w:rPr>
                            <w:rFonts w:ascii="Calibri" w:hAnsi="Calibri" w:eastAsia="Calibri" w:cs="Calibri"/>
                            <w:color w:val="222222"/>
                            <w:sz w:val="15"/>
                            <w:szCs w:val="15"/>
                          </w:rPr>
                          <w:t xml:space="preserve">Faculty  v</w:t>
                        </w:r>
                      </w:p>
                    </w:txbxContent>
                  </wps:txbx>
                  <wps:bodyPr rot="0" spcFirstLastPara="0" vertOverflow="overflow" horzOverflow="overflow" vert="horz" wrap="square" lIns="31750" tIns="19050" rIns="31750" bIns="19050" numCol="1" spcCol="0" rtlCol="0" fromWordArt="0" anchor="ctr" anchorCtr="0" forceAA="0" compatLnSpc="1">
                    <ns1259:spAutoFit/>
                  </wps:bodyPr>
                </wps:wsp>
              </ns1259:graphicData>
            </ns1259:graphic>
          </wp:anchor>
        </w:drawing>
      </w:r>
      <w:r>
        <w:drawing>
          <wp:anchor distT="0" distB="0" distL="0" distR="0" simplePos="0" relativeHeight="251658871" behindDoc="0" locked="0" layoutInCell="1" allowOverlap="1">
            <wp:simplePos x="0" y="0"/>
            <wp:positionH relativeFrom="page">
              <wp:posOffset>4368800</wp:posOffset>
            </wp:positionH>
            <wp:positionV relativeFrom="page">
              <wp:posOffset>1905000</wp:posOffset>
            </wp:positionV>
            <wp:extent cx="1143000" cy="279400"/>
            <wp:effectExtent l="0" t="0" r="0" b="0"/>
            <wp:wrapNone/>
            <wp:docPr id="631" name="Rectangle 631"/>
            <wp:cNvGraphicFramePr>
              <ns1260:graphicFrameLocks xmlns:ns1260="http://schemas.openxmlformats.org/drawingml/2006/main" noChangeAspect="0"/>
            </wp:cNvGraphicFramePr>
            <ns1261:graphic xmlns:ns1261="http://schemas.openxmlformats.org/drawingml/2006/main">
              <ns1261:graphicData uri="http://schemas.microsoft.com/office/word/2010/wordprocessingShape">
                <wps:wsp>
                  <wps:cNvSpPr txBox="1"/>
                  <wps:spPr>
                    <ns1261:xfrm>
                      <ns1261:off x="0" y="0"/>
                      <ns1261:ext cx="1143000" cy="279400"/>
                    </ns1261:xfrm>
                    <ns1261:prstGeom prst="rect">
                      <ns1261:avLst/>
                    </ns1261:prstGeom>
                    <ns1261:solidFill>
                      <ns1261:srgbClr val="FFFFFF"/>
                    </ns1261:solidFill>
                    <ns1261:ln w="12700">
                      <ns1261:solidFill>
                        <ns1261:srgbClr val="888888"/>
                      </ns1261:solidFill>
                    </ns1261:ln>
                  </wps:spPr>
                  <wps:txbx>
                    <w:txbxContent>
                      <w:p>
                        <w:pPr>
                          <w:jc w:val="left"/>
                          <w:spacing w:before="0" w:after="0" w:line="200" w:lineRule="auto"/>
                        </w:pPr>
                        <w:r>
                          <w:rPr>
                            <w:rFonts w:ascii="Calibri" w:hAnsi="Calibri" w:eastAsia="Calibri" w:cs="Calibri"/>
                            <w:color w:val="222222"/>
                            <w:sz w:val="15"/>
                            <w:szCs w:val="15"/>
                          </w:rPr>
                          <w:t xml:space="preserve">Semester  v</w:t>
                        </w:r>
                      </w:p>
                    </w:txbxContent>
                  </wps:txbx>
                  <wps:bodyPr rot="0" spcFirstLastPara="0" vertOverflow="overflow" horzOverflow="overflow" vert="horz" wrap="square" lIns="31750" tIns="19050" rIns="31750" bIns="19050" numCol="1" spcCol="0" rtlCol="0" fromWordArt="0" anchor="ctr" anchorCtr="0" forceAA="0" compatLnSpc="1">
                    <ns1261:spAutoFit/>
                  </wps:bodyPr>
                </wps:wsp>
              </ns1261:graphicData>
            </ns1261:graphic>
          </wp:anchor>
        </w:drawing>
      </w:r>
      <w:r>
        <w:drawing>
          <wp:anchor distT="0" distB="0" distL="0" distR="0" simplePos="0" relativeHeight="251658872" behindDoc="0" locked="0" layoutInCell="1" allowOverlap="1">
            <wp:simplePos x="0" y="0"/>
            <wp:positionH relativeFrom="page">
              <wp:posOffset>5588000</wp:posOffset>
            </wp:positionH>
            <wp:positionV relativeFrom="page">
              <wp:posOffset>1905000</wp:posOffset>
            </wp:positionV>
            <wp:extent cx="1460500" cy="279400"/>
            <wp:effectExtent l="0" t="0" r="0" b="0"/>
            <wp:wrapNone/>
            <wp:docPr id="632" name="Rounded Rectangle 632"/>
            <wp:cNvGraphicFramePr>
              <ns1262:graphicFrameLocks xmlns:ns1262="http://schemas.openxmlformats.org/drawingml/2006/main" noChangeAspect="0"/>
            </wp:cNvGraphicFramePr>
            <ns1263:graphic xmlns:ns1263="http://schemas.openxmlformats.org/drawingml/2006/main">
              <ns1263:graphicData uri="http://schemas.microsoft.com/office/word/2010/wordprocessingShape">
                <wps:wsp>
                  <wps:cNvSpPr txBox="1"/>
                  <wps:spPr>
                    <ns1263:xfrm>
                      <ns1263:off x="0" y="0"/>
                      <ns1263:ext cx="1460500" cy="279400"/>
                    </ns1263:xfrm>
                    <ns1263:prstGeom prst="roundRect">
                      <ns1263:avLst/>
                    </ns1263:prstGeom>
                    <ns1263:solidFill>
                      <ns1263:srgbClr val="F2F2F2"/>
                    </ns1263:solidFill>
                    <ns1263:ln w="12700">
                      <ns1263:solidFill>
                        <ns1263:srgbClr val="333333"/>
                      </ns1263:solidFill>
                    </ns1263:ln>
                  </wps:spPr>
                  <wps:txbx>
                    <w:txbxContent>
                      <w:p>
                        <w:pPr>
                          <w:jc w:val="center"/>
                          <w:spacing w:before="0" w:after="0" w:line="200" w:lineRule="auto"/>
                        </w:pPr>
                        <w:r>
                          <w:rPr>
                            <w:rFonts w:ascii="Calibri" w:hAnsi="Calibri" w:eastAsia="Calibri" w:cs="Calibri"/>
                            <w:b/>
                            <w:color w:val="222222"/>
                            <w:sz w:val="16"/>
                            <w:szCs w:val="16"/>
                          </w:rPr>
                          <w:t xml:space="preserve">SEARCH</w:t>
                        </w:r>
                      </w:p>
                    </w:txbxContent>
                  </wps:txbx>
                  <wps:bodyPr rot="0" spcFirstLastPara="0" vertOverflow="overflow" horzOverflow="overflow" vert="horz" wrap="square" lIns="31750" tIns="19050" rIns="31750" bIns="19050" numCol="1" spcCol="0" rtlCol="0" fromWordArt="0" anchor="ctr" anchorCtr="0" forceAA="0" compatLnSpc="1">
                    <ns1263:spAutoFit/>
                  </wps:bodyPr>
                </wps:wsp>
              </ns1263:graphicData>
            </ns1263:graphic>
          </wp:anchor>
        </w:drawing>
      </w:r>
      <w:r>
        <w:drawing>
          <wp:anchor distT="0" distB="0" distL="0" distR="0" simplePos="0" relativeHeight="251658873" behindDoc="0" locked="0" layoutInCell="1" allowOverlap="1">
            <wp:simplePos x="0" y="0"/>
            <wp:positionH relativeFrom="page">
              <wp:posOffset>508000</wp:posOffset>
            </wp:positionH>
            <wp:positionV relativeFrom="page">
              <wp:posOffset>2311400</wp:posOffset>
            </wp:positionV>
            <wp:extent cx="2082800" cy="1473200"/>
            <wp:effectExtent l="0" t="0" r="0" b="0"/>
            <wp:wrapNone/>
            <wp:docPr id="633" name="Rounded Rectangle 633"/>
            <wp:cNvGraphicFramePr>
              <ns1264:graphicFrameLocks xmlns:ns1264="http://schemas.openxmlformats.org/drawingml/2006/main" noChangeAspect="0"/>
            </wp:cNvGraphicFramePr>
            <ns1265:graphic xmlns:ns1265="http://schemas.openxmlformats.org/drawingml/2006/main">
              <ns1265:graphicData uri="http://schemas.microsoft.com/office/word/2010/wordprocessingShape">
                <wps:wsp>
                  <wps:cNvSpPr/>
                  <wps:spPr>
                    <ns1265:xfrm>
                      <ns1265:off x="0" y="0"/>
                      <ns1265:ext cx="2082800" cy="1473200"/>
                    </ns1265:xfrm>
                    <ns1265:prstGeom prst="roundRect">
                      <ns1265:avLst/>
                    </ns1265:prstGeom>
                    <ns1265:solidFill>
                      <ns1265:srgbClr val="FFFFFF"/>
                    </ns1265:solidFill>
                    <ns1265:ln w="12700">
                      <ns1265:solidFill>
                        <ns1265:srgbClr val="888888"/>
                      </ns1265:solidFill>
                    </ns1265:ln>
                  </wps:spPr>
                  <wps:bodyPr rot="0">
                    <ns1265:spAutoFit/>
                  </wps:bodyPr>
                </wps:wsp>
              </ns1265:graphicData>
            </ns1265:graphic>
          </wp:anchor>
        </w:drawing>
      </w:r>
      <w:r>
        <w:drawing>
          <wp:anchor distT="0" distB="0" distL="0" distR="0" simplePos="0" relativeHeight="251658874" behindDoc="0" locked="0" layoutInCell="1" allowOverlap="1">
            <wp:simplePos x="0" y="0"/>
            <wp:positionH relativeFrom="page">
              <wp:posOffset>609600</wp:posOffset>
            </wp:positionH>
            <wp:positionV relativeFrom="page">
              <wp:posOffset>2413000</wp:posOffset>
            </wp:positionV>
            <wp:extent cx="685800" cy="228600"/>
            <wp:effectExtent l="0" t="0" r="0" b="0"/>
            <wp:wrapNone/>
            <wp:docPr id="634" name="Rounded Rectangle 634"/>
            <wp:cNvGraphicFramePr>
              <ns1266:graphicFrameLocks xmlns:ns1266="http://schemas.openxmlformats.org/drawingml/2006/main" noChangeAspect="0"/>
            </wp:cNvGraphicFramePr>
            <ns1267:graphic xmlns:ns1267="http://schemas.openxmlformats.org/drawingml/2006/main">
              <ns1267:graphicData uri="http://schemas.microsoft.com/office/word/2010/wordprocessingShape">
                <wps:wsp>
                  <wps:cNvSpPr txBox="1"/>
                  <wps:spPr>
                    <ns1267:xfrm>
                      <ns1267:off x="0" y="0"/>
                      <ns1267:ext cx="685800" cy="228600"/>
                    </ns1267:xfrm>
                    <ns1267:prstGeom prst="roundRect">
                      <ns1267:avLst/>
                    </ns1267:prstGeom>
                    <ns1267:solidFill>
                      <ns1267:srgbClr val="F2F2F2"/>
                    </ns1267:solidFill>
                    <ns1267:ln w="12700">
                      <ns1267:solidFill>
                        <ns1267:srgbClr val="555555"/>
                      </ns1267:solidFill>
                    </ns1267:ln>
                  </wps:spPr>
                  <wps:txbx>
                    <w:txbxContent>
                      <w:p>
                        <w:pPr>
                          <w:jc w:val="center"/>
                          <w:spacing w:before="0" w:after="0" w:line="200" w:lineRule="auto"/>
                        </w:pPr>
                        <w:r>
                          <w:rPr>
                            <w:rFonts w:ascii="Calibri" w:hAnsi="Calibri" w:eastAsia="Calibri" w:cs="Calibri"/>
                            <w:b/>
                            <w:color w:val="222222"/>
                            <w:sz w:val="14"/>
                            <w:szCs w:val="14"/>
                          </w:rPr>
                          <w:t xml:space="preserve">CSC101</w:t>
                        </w:r>
                      </w:p>
                    </w:txbxContent>
                  </wps:txbx>
                  <wps:bodyPr rot="0" spcFirstLastPara="0" vertOverflow="overflow" horzOverflow="overflow" vert="horz" wrap="square" lIns="31750" tIns="19050" rIns="31750" bIns="19050" numCol="1" spcCol="0" rtlCol="0" fromWordArt="0" anchor="ctr" anchorCtr="0" forceAA="0" compatLnSpc="1">
                    <ns1267:spAutoFit/>
                  </wps:bodyPr>
                </wps:wsp>
              </ns1267:graphicData>
            </ns1267:graphic>
          </wp:anchor>
        </w:drawing>
      </w:r>
      <w:r>
        <w:drawing>
          <wp:anchor distT="0" distB="0" distL="0" distR="0" simplePos="0" relativeHeight="251658875" behindDoc="0" locked="0" layoutInCell="1" allowOverlap="1">
            <wp:simplePos x="0" y="0"/>
            <wp:positionH relativeFrom="page">
              <wp:posOffset>609600</wp:posOffset>
            </wp:positionH>
            <wp:positionV relativeFrom="page">
              <wp:posOffset>2692400</wp:posOffset>
            </wp:positionV>
            <wp:extent cx="1879600" cy="355600"/>
            <wp:effectExtent l="0" t="0" r="0" b="0"/>
            <wp:wrapNone/>
            <wp:docPr id="635" name="Text Box 635"/>
            <wp:cNvGraphicFramePr>
              <ns1268:graphicFrameLocks xmlns:ns1268="http://schemas.openxmlformats.org/drawingml/2006/main" noChangeAspect="0"/>
            </wp:cNvGraphicFramePr>
            <ns1269:graphic xmlns:ns1269="http://schemas.openxmlformats.org/drawingml/2006/main">
              <ns1269:graphicData uri="http://schemas.microsoft.com/office/word/2010/wordprocessingShape">
                <wps:wsp>
                  <wps:cNvSpPr txBox="1"/>
                  <wps:spPr>
                    <ns1269:xfrm>
                      <ns1269:off x="0" y="0"/>
                      <ns1269:ext cx="1879600" cy="355600"/>
                    </ns1269:xfrm>
                    <ns1269:prstGeom prst="rect">
                      <ns1269:avLst/>
                    </ns1269:prstGeom>
                    <ns1269:noFill/>
                    <ns1269:ln w="12700">
                      <ns1269:noFill/>
                    </ns1269:ln>
                  </wps:spPr>
                  <wps:txbx>
                    <w:txbxContent>
                      <w:p>
                        <w:pPr>
                          <w:jc w:val="left"/>
                          <w:spacing w:before="0" w:after="0" w:line="200" w:lineRule="auto"/>
                        </w:pPr>
                        <w:r>
                          <w:rPr>
                            <w:rFonts w:ascii="Calibri" w:hAnsi="Calibri" w:eastAsia="Calibri" w:cs="Calibri"/>
                            <w:color w:val="222222"/>
                            <w:sz w:val="15"/>
                            <w:szCs w:val="15"/>
                          </w:rPr>
                          <w:t xml:space="preserve">Course title over</w:t>
                        </w:r>
                      </w:p>
                      <w:p>
                        <w:pPr>
                          <w:jc w:val="left"/>
                          <w:spacing w:before="0" w:after="0" w:line="200" w:lineRule="auto"/>
                        </w:pPr>
                        <w:r>
                          <w:rPr>
                            <w:rFonts w:ascii="Calibri" w:hAnsi="Calibri" w:eastAsia="Calibri" w:cs="Calibri"/>
                            <w:color w:val="222222"/>
                            <w:sz w:val="15"/>
                            <w:szCs w:val="15"/>
                          </w:rPr>
                          <w:t xml:space="preserve">two short lines</w:t>
                        </w:r>
                      </w:p>
                    </w:txbxContent>
                  </wps:txbx>
                  <wps:bodyPr rot="0" spcFirstLastPara="0" vertOverflow="overflow" horzOverflow="overflow" vert="horz" wrap="square" lIns="31750" tIns="19050" rIns="31750" bIns="19050" numCol="1" spcCol="0" rtlCol="0" fromWordArt="0" anchor="ctr" anchorCtr="0" forceAA="0" compatLnSpc="1">
                    <ns1269:spAutoFit/>
                  </wps:bodyPr>
                </wps:wsp>
              </ns1269:graphicData>
            </ns1269:graphic>
          </wp:anchor>
        </w:drawing>
      </w:r>
      <w:r>
        <w:drawing>
          <wp:anchor distT="0" distB="0" distL="0" distR="0" simplePos="0" relativeHeight="251658876" behindDoc="0" locked="0" layoutInCell="1" allowOverlap="1">
            <wp:simplePos x="0" y="0"/>
            <wp:positionH relativeFrom="page">
              <wp:posOffset>609600</wp:posOffset>
            </wp:positionH>
            <wp:positionV relativeFrom="page">
              <wp:posOffset>3073400</wp:posOffset>
            </wp:positionV>
            <wp:extent cx="1524000" cy="165100"/>
            <wp:effectExtent l="0" t="0" r="0" b="0"/>
            <wp:wrapNone/>
            <wp:docPr id="636" name="Text Box 636"/>
            <wp:cNvGraphicFramePr>
              <ns1270:graphicFrameLocks xmlns:ns1270="http://schemas.openxmlformats.org/drawingml/2006/main" noChangeAspect="0"/>
            </wp:cNvGraphicFramePr>
            <ns1271:graphic xmlns:ns1271="http://schemas.openxmlformats.org/drawingml/2006/main">
              <ns1271:graphicData uri="http://schemas.microsoft.com/office/word/2010/wordprocessingShape">
                <wps:wsp>
                  <wps:cNvSpPr txBox="1"/>
                  <wps:spPr>
                    <ns1271:xfrm>
                      <ns1271:off x="0" y="0"/>
                      <ns1271:ext cx="1524000" cy="165100"/>
                    </ns1271:xfrm>
                    <ns1271:prstGeom prst="rect">
                      <ns1271:avLst/>
                    </ns1271:prstGeom>
                    <ns1271:noFill/>
                    <ns1271:ln w="12700">
                      <ns1271:noFill/>
                    </ns1271:ln>
                  </wps:spPr>
                  <wps:txbx>
                    <w:txbxContent>
                      <w:p>
                        <w:pPr>
                          <w:jc w:val="left"/>
                          <w:spacing w:before="0" w:after="0" w:line="200" w:lineRule="auto"/>
                        </w:pPr>
                        <w:r>
                          <w:rPr>
                            <w:rFonts w:ascii="Calibri" w:hAnsi="Calibri" w:eastAsia="Calibri" w:cs="Calibri"/>
                            <w:color w:val="777777"/>
                            <w:sz w:val="13"/>
                            <w:szCs w:val="13"/>
                          </w:rPr>
                          <w:t xml:space="preserve">3 credit hours</w:t>
                        </w:r>
                      </w:p>
                    </w:txbxContent>
                  </wps:txbx>
                  <wps:bodyPr rot="0" spcFirstLastPara="0" vertOverflow="overflow" horzOverflow="overflow" vert="horz" wrap="square" lIns="31750" tIns="19050" rIns="31750" bIns="19050" numCol="1" spcCol="0" rtlCol="0" fromWordArt="0" anchor="ctr" anchorCtr="0" forceAA="0" compatLnSpc="1">
                    <ns1271:spAutoFit/>
                  </wps:bodyPr>
                </wps:wsp>
              </ns1271:graphicData>
            </ns1271:graphic>
          </wp:anchor>
        </w:drawing>
      </w:r>
      <w:r>
        <w:drawing>
          <wp:anchor distT="0" distB="0" distL="0" distR="0" simplePos="0" relativeHeight="251658877" behindDoc="0" locked="0" layoutInCell="1" allowOverlap="1">
            <wp:simplePos x="0" y="0"/>
            <wp:positionH relativeFrom="page">
              <wp:posOffset>609600</wp:posOffset>
            </wp:positionH>
            <wp:positionV relativeFrom="page">
              <wp:posOffset>3251200</wp:posOffset>
            </wp:positionV>
            <wp:extent cx="1066800" cy="165100"/>
            <wp:effectExtent l="0" t="0" r="0" b="0"/>
            <wp:wrapNone/>
            <wp:docPr id="637" name="Text Box 637"/>
            <wp:cNvGraphicFramePr>
              <ns1272:graphicFrameLocks xmlns:ns1272="http://schemas.openxmlformats.org/drawingml/2006/main" noChangeAspect="0"/>
            </wp:cNvGraphicFramePr>
            <ns1273:graphic xmlns:ns1273="http://schemas.openxmlformats.org/drawingml/2006/main">
              <ns1273:graphicData uri="http://schemas.microsoft.com/office/word/2010/wordprocessingShape">
                <wps:wsp>
                  <wps:cNvSpPr txBox="1"/>
                  <wps:spPr>
                    <ns1273:xfrm>
                      <ns1273:off x="0" y="0"/>
                      <ns1273:ext cx="1066800" cy="165100"/>
                    </ns1273:xfrm>
                    <ns1273:prstGeom prst="rect">
                      <ns1273:avLst/>
                    </ns1273:prstGeom>
                    <ns1273:noFill/>
                    <ns1273:ln w="12700">
                      <ns1273:noFill/>
                    </ns1273:ln>
                  </wps:spPr>
                  <wps:txbx>
                    <w:txbxContent>
                      <w:p>
                        <w:pPr>
                          <w:jc w:val="left"/>
                          <w:spacing w:before="0" w:after="0" w:line="200" w:lineRule="auto"/>
                        </w:pPr>
                        <w:r>
                          <w:rPr>
                            <w:rFonts w:ascii="Calibri" w:hAnsi="Calibri" w:eastAsia="Calibri" w:cs="Calibri"/>
                            <w:color w:val="777777"/>
                            <w:sz w:val="13"/>
                            <w:szCs w:val="13"/>
                          </w:rPr>
                          <w:t xml:space="preserve">Seats left: 12</w:t>
                        </w:r>
                      </w:p>
                    </w:txbxContent>
                  </wps:txbx>
                  <wps:bodyPr rot="0" spcFirstLastPara="0" vertOverflow="overflow" horzOverflow="overflow" vert="horz" wrap="square" lIns="31750" tIns="19050" rIns="31750" bIns="19050" numCol="1" spcCol="0" rtlCol="0" fromWordArt="0" anchor="ctr" anchorCtr="0" forceAA="0" compatLnSpc="1">
                    <ns1273:spAutoFit/>
                  </wps:bodyPr>
                </wps:wsp>
              </ns1273:graphicData>
            </ns1273:graphic>
          </wp:anchor>
        </w:drawing>
      </w:r>
      <w:r>
        <w:drawing>
          <wp:anchor distT="0" distB="0" distL="0" distR="0" simplePos="0" relativeHeight="251658878" behindDoc="0" locked="0" layoutInCell="1" allowOverlap="1">
            <wp:simplePos x="0" y="0"/>
            <wp:positionH relativeFrom="page">
              <wp:posOffset>1727200</wp:posOffset>
            </wp:positionH>
            <wp:positionV relativeFrom="page">
              <wp:posOffset>3403600</wp:posOffset>
            </wp:positionV>
            <wp:extent cx="762000" cy="279400"/>
            <wp:effectExtent l="0" t="0" r="0" b="0"/>
            <wp:wrapNone/>
            <wp:docPr id="638" name="Rounded Rectangle 638"/>
            <wp:cNvGraphicFramePr>
              <ns1274:graphicFrameLocks xmlns:ns1274="http://schemas.openxmlformats.org/drawingml/2006/main" noChangeAspect="0"/>
            </wp:cNvGraphicFramePr>
            <ns1275:graphic xmlns:ns1275="http://schemas.openxmlformats.org/drawingml/2006/main">
              <ns1275:graphicData uri="http://schemas.microsoft.com/office/word/2010/wordprocessingShape">
                <wps:wsp>
                  <wps:cNvSpPr txBox="1"/>
                  <wps:spPr>
                    <ns1275:xfrm>
                      <ns1275:off x="0" y="0"/>
                      <ns1275:ext cx="762000" cy="279400"/>
                    </ns1275:xfrm>
                    <ns1275:prstGeom prst="roundRect">
                      <ns1275:avLst/>
                    </ns1275:prstGeom>
                    <ns1275:solidFill>
                      <ns1275:srgbClr val="FFFFFF"/>
                    </ns1275:solidFill>
                    <ns1275:ln w="12700">
                      <ns1275:solidFill>
                        <ns1275:srgbClr val="555555"/>
                      </ns1275:solidFill>
                    </ns1275:ln>
                  </wps:spPr>
                  <wps:txbx>
                    <w:txbxContent>
                      <w:p>
                        <w:pPr>
                          <w:jc w:val="center"/>
                          <w:spacing w:before="0" w:after="0" w:line="200" w:lineRule="auto"/>
                        </w:pPr>
                        <w:r>
                          <w:rPr>
                            <w:rFonts w:ascii="Calibri" w:hAnsi="Calibri" w:eastAsia="Calibri" w:cs="Calibri"/>
                            <w:color w:val="222222"/>
                            <w:sz w:val="14"/>
                            <w:szCs w:val="14"/>
                          </w:rPr>
                          <w:t xml:space="preserve">Open</w:t>
                        </w:r>
                      </w:p>
                    </w:txbxContent>
                  </wps:txbx>
                  <wps:bodyPr rot="0" spcFirstLastPara="0" vertOverflow="overflow" horzOverflow="overflow" vert="horz" wrap="square" lIns="31750" tIns="19050" rIns="31750" bIns="19050" numCol="1" spcCol="0" rtlCol="0" fromWordArt="0" anchor="ctr" anchorCtr="0" forceAA="0" compatLnSpc="1">
                    <ns1275:spAutoFit/>
                  </wps:bodyPr>
                </wps:wsp>
              </ns1275:graphicData>
            </ns1275:graphic>
          </wp:anchor>
        </w:drawing>
      </w:r>
      <w:r>
        <w:drawing>
          <wp:anchor distT="0" distB="0" distL="0" distR="0" simplePos="0" relativeHeight="251658879" behindDoc="0" locked="0" layoutInCell="1" allowOverlap="1">
            <wp:simplePos x="0" y="0"/>
            <wp:positionH relativeFrom="page">
              <wp:posOffset>2717800</wp:posOffset>
            </wp:positionH>
            <wp:positionV relativeFrom="page">
              <wp:posOffset>2311400</wp:posOffset>
            </wp:positionV>
            <wp:extent cx="2082800" cy="1473200"/>
            <wp:effectExtent l="0" t="0" r="0" b="0"/>
            <wp:wrapNone/>
            <wp:docPr id="639" name="Rounded Rectangle 639"/>
            <wp:cNvGraphicFramePr>
              <ns1276:graphicFrameLocks xmlns:ns1276="http://schemas.openxmlformats.org/drawingml/2006/main" noChangeAspect="0"/>
            </wp:cNvGraphicFramePr>
            <ns1277:graphic xmlns:ns1277="http://schemas.openxmlformats.org/drawingml/2006/main">
              <ns1277:graphicData uri="http://schemas.microsoft.com/office/word/2010/wordprocessingShape">
                <wps:wsp>
                  <wps:cNvSpPr/>
                  <wps:spPr>
                    <ns1277:xfrm>
                      <ns1277:off x="0" y="0"/>
                      <ns1277:ext cx="2082800" cy="1473200"/>
                    </ns1277:xfrm>
                    <ns1277:prstGeom prst="roundRect">
                      <ns1277:avLst/>
                    </ns1277:prstGeom>
                    <ns1277:solidFill>
                      <ns1277:srgbClr val="FFFFFF"/>
                    </ns1277:solidFill>
                    <ns1277:ln w="12700">
                      <ns1277:solidFill>
                        <ns1277:srgbClr val="888888"/>
                      </ns1277:solidFill>
                    </ns1277:ln>
                  </wps:spPr>
                  <wps:bodyPr rot="0">
                    <ns1277:spAutoFit/>
                  </wps:bodyPr>
                </wps:wsp>
              </ns1277:graphicData>
            </ns1277:graphic>
          </wp:anchor>
        </w:drawing>
      </w:r>
      <w:r>
        <w:drawing>
          <wp:anchor distT="0" distB="0" distL="0" distR="0" simplePos="0" relativeHeight="251658880" behindDoc="0" locked="0" layoutInCell="1" allowOverlap="1">
            <wp:simplePos x="0" y="0"/>
            <wp:positionH relativeFrom="page">
              <wp:posOffset>2819400</wp:posOffset>
            </wp:positionH>
            <wp:positionV relativeFrom="page">
              <wp:posOffset>2413000</wp:posOffset>
            </wp:positionV>
            <wp:extent cx="685800" cy="228600"/>
            <wp:effectExtent l="0" t="0" r="0" b="0"/>
            <wp:wrapNone/>
            <wp:docPr id="640" name="Rounded Rectangle 640"/>
            <wp:cNvGraphicFramePr>
              <ns1278:graphicFrameLocks xmlns:ns1278="http://schemas.openxmlformats.org/drawingml/2006/main" noChangeAspect="0"/>
            </wp:cNvGraphicFramePr>
            <ns1279:graphic xmlns:ns1279="http://schemas.openxmlformats.org/drawingml/2006/main">
              <ns1279:graphicData uri="http://schemas.microsoft.com/office/word/2010/wordprocessingShape">
                <wps:wsp>
                  <wps:cNvSpPr txBox="1"/>
                  <wps:spPr>
                    <ns1279:xfrm>
                      <ns1279:off x="0" y="0"/>
                      <ns1279:ext cx="685800" cy="228600"/>
                    </ns1279:xfrm>
                    <ns1279:prstGeom prst="roundRect">
                      <ns1279:avLst/>
                    </ns1279:prstGeom>
                    <ns1279:solidFill>
                      <ns1279:srgbClr val="F2F2F2"/>
                    </ns1279:solidFill>
                    <ns1279:ln w="12700">
                      <ns1279:solidFill>
                        <ns1279:srgbClr val="555555"/>
                      </ns1279:solidFill>
                    </ns1279:ln>
                  </wps:spPr>
                  <wps:txbx>
                    <w:txbxContent>
                      <w:p>
                        <w:pPr>
                          <w:jc w:val="center"/>
                          <w:spacing w:before="0" w:after="0" w:line="200" w:lineRule="auto"/>
                        </w:pPr>
                        <w:r>
                          <w:rPr>
                            <w:rFonts w:ascii="Calibri" w:hAnsi="Calibri" w:eastAsia="Calibri" w:cs="Calibri"/>
                            <w:b/>
                            <w:color w:val="222222"/>
                            <w:sz w:val="14"/>
                            <w:szCs w:val="14"/>
                          </w:rPr>
                          <w:t xml:space="preserve">CSC205</w:t>
                        </w:r>
                      </w:p>
                    </w:txbxContent>
                  </wps:txbx>
                  <wps:bodyPr rot="0" spcFirstLastPara="0" vertOverflow="overflow" horzOverflow="overflow" vert="horz" wrap="square" lIns="31750" tIns="19050" rIns="31750" bIns="19050" numCol="1" spcCol="0" rtlCol="0" fromWordArt="0" anchor="ctr" anchorCtr="0" forceAA="0" compatLnSpc="1">
                    <ns1279:spAutoFit/>
                  </wps:bodyPr>
                </wps:wsp>
              </ns1279:graphicData>
            </ns1279:graphic>
          </wp:anchor>
        </w:drawing>
      </w:r>
      <w:r>
        <w:drawing>
          <wp:anchor distT="0" distB="0" distL="0" distR="0" simplePos="0" relativeHeight="251658881" behindDoc="0" locked="0" layoutInCell="1" allowOverlap="1">
            <wp:simplePos x="0" y="0"/>
            <wp:positionH relativeFrom="page">
              <wp:posOffset>2819400</wp:posOffset>
            </wp:positionH>
            <wp:positionV relativeFrom="page">
              <wp:posOffset>2692400</wp:posOffset>
            </wp:positionV>
            <wp:extent cx="1879600" cy="355600"/>
            <wp:effectExtent l="0" t="0" r="0" b="0"/>
            <wp:wrapNone/>
            <wp:docPr id="641" name="Text Box 641"/>
            <wp:cNvGraphicFramePr>
              <ns1280:graphicFrameLocks xmlns:ns1280="http://schemas.openxmlformats.org/drawingml/2006/main" noChangeAspect="0"/>
            </wp:cNvGraphicFramePr>
            <ns1281:graphic xmlns:ns1281="http://schemas.openxmlformats.org/drawingml/2006/main">
              <ns1281:graphicData uri="http://schemas.microsoft.com/office/word/2010/wordprocessingShape">
                <wps:wsp>
                  <wps:cNvSpPr txBox="1"/>
                  <wps:spPr>
                    <ns1281:xfrm>
                      <ns1281:off x="0" y="0"/>
                      <ns1281:ext cx="1879600" cy="355600"/>
                    </ns1281:xfrm>
                    <ns1281:prstGeom prst="rect">
                      <ns1281:avLst/>
                    </ns1281:prstGeom>
                    <ns1281:noFill/>
                    <ns1281:ln w="12700">
                      <ns1281:noFill/>
                    </ns1281:ln>
                  </wps:spPr>
                  <wps:txbx>
                    <w:txbxContent>
                      <w:p>
                        <w:pPr>
                          <w:jc w:val="left"/>
                          <w:spacing w:before="0" w:after="0" w:line="200" w:lineRule="auto"/>
                        </w:pPr>
                        <w:r>
                          <w:rPr>
                            <w:rFonts w:ascii="Calibri" w:hAnsi="Calibri" w:eastAsia="Calibri" w:cs="Calibri"/>
                            <w:color w:val="222222"/>
                            <w:sz w:val="15"/>
                            <w:szCs w:val="15"/>
                          </w:rPr>
                          <w:t xml:space="preserve">Course title over</w:t>
                        </w:r>
                      </w:p>
                      <w:p>
                        <w:pPr>
                          <w:jc w:val="left"/>
                          <w:spacing w:before="0" w:after="0" w:line="200" w:lineRule="auto"/>
                        </w:pPr>
                        <w:r>
                          <w:rPr>
                            <w:rFonts w:ascii="Calibri" w:hAnsi="Calibri" w:eastAsia="Calibri" w:cs="Calibri"/>
                            <w:color w:val="222222"/>
                            <w:sz w:val="15"/>
                            <w:szCs w:val="15"/>
                          </w:rPr>
                          <w:t xml:space="preserve">two short lines</w:t>
                        </w:r>
                      </w:p>
                    </w:txbxContent>
                  </wps:txbx>
                  <wps:bodyPr rot="0" spcFirstLastPara="0" vertOverflow="overflow" horzOverflow="overflow" vert="horz" wrap="square" lIns="31750" tIns="19050" rIns="31750" bIns="19050" numCol="1" spcCol="0" rtlCol="0" fromWordArt="0" anchor="ctr" anchorCtr="0" forceAA="0" compatLnSpc="1">
                    <ns1281:spAutoFit/>
                  </wps:bodyPr>
                </wps:wsp>
              </ns1281:graphicData>
            </ns1281:graphic>
          </wp:anchor>
        </w:drawing>
      </w:r>
      <w:r>
        <w:drawing>
          <wp:anchor distT="0" distB="0" distL="0" distR="0" simplePos="0" relativeHeight="251658882" behindDoc="0" locked="0" layoutInCell="1" allowOverlap="1">
            <wp:simplePos x="0" y="0"/>
            <wp:positionH relativeFrom="page">
              <wp:posOffset>2819400</wp:posOffset>
            </wp:positionH>
            <wp:positionV relativeFrom="page">
              <wp:posOffset>3073400</wp:posOffset>
            </wp:positionV>
            <wp:extent cx="1524000" cy="165100"/>
            <wp:effectExtent l="0" t="0" r="0" b="0"/>
            <wp:wrapNone/>
            <wp:docPr id="642" name="Text Box 642"/>
            <wp:cNvGraphicFramePr>
              <ns1282:graphicFrameLocks xmlns:ns1282="http://schemas.openxmlformats.org/drawingml/2006/main" noChangeAspect="0"/>
            </wp:cNvGraphicFramePr>
            <ns1283:graphic xmlns:ns1283="http://schemas.openxmlformats.org/drawingml/2006/main">
              <ns1283:graphicData uri="http://schemas.microsoft.com/office/word/2010/wordprocessingShape">
                <wps:wsp>
                  <wps:cNvSpPr txBox="1"/>
                  <wps:spPr>
                    <ns1283:xfrm>
                      <ns1283:off x="0" y="0"/>
                      <ns1283:ext cx="1524000" cy="165100"/>
                    </ns1283:xfrm>
                    <ns1283:prstGeom prst="rect">
                      <ns1283:avLst/>
                    </ns1283:prstGeom>
                    <ns1283:noFill/>
                    <ns1283:ln w="12700">
                      <ns1283:noFill/>
                    </ns1283:ln>
                  </wps:spPr>
                  <wps:txbx>
                    <w:txbxContent>
                      <w:p>
                        <w:pPr>
                          <w:jc w:val="left"/>
                          <w:spacing w:before="0" w:after="0" w:line="200" w:lineRule="auto"/>
                        </w:pPr>
                        <w:r>
                          <w:rPr>
                            <w:rFonts w:ascii="Calibri" w:hAnsi="Calibri" w:eastAsia="Calibri" w:cs="Calibri"/>
                            <w:color w:val="777777"/>
                            <w:sz w:val="13"/>
                            <w:szCs w:val="13"/>
                          </w:rPr>
                          <w:t xml:space="preserve">3 credit hours</w:t>
                        </w:r>
                      </w:p>
                    </w:txbxContent>
                  </wps:txbx>
                  <wps:bodyPr rot="0" spcFirstLastPara="0" vertOverflow="overflow" horzOverflow="overflow" vert="horz" wrap="square" lIns="31750" tIns="19050" rIns="31750" bIns="19050" numCol="1" spcCol="0" rtlCol="0" fromWordArt="0" anchor="ctr" anchorCtr="0" forceAA="0" compatLnSpc="1">
                    <ns1283:spAutoFit/>
                  </wps:bodyPr>
                </wps:wsp>
              </ns1283:graphicData>
            </ns1283:graphic>
          </wp:anchor>
        </w:drawing>
      </w:r>
      <w:r>
        <w:drawing>
          <wp:anchor distT="0" distB="0" distL="0" distR="0" simplePos="0" relativeHeight="251658883" behindDoc="0" locked="0" layoutInCell="1" allowOverlap="1">
            <wp:simplePos x="0" y="0"/>
            <wp:positionH relativeFrom="page">
              <wp:posOffset>2819400</wp:posOffset>
            </wp:positionH>
            <wp:positionV relativeFrom="page">
              <wp:posOffset>3251200</wp:posOffset>
            </wp:positionV>
            <wp:extent cx="1066800" cy="165100"/>
            <wp:effectExtent l="0" t="0" r="0" b="0"/>
            <wp:wrapNone/>
            <wp:docPr id="643" name="Text Box 643"/>
            <wp:cNvGraphicFramePr>
              <ns1284:graphicFrameLocks xmlns:ns1284="http://schemas.openxmlformats.org/drawingml/2006/main" noChangeAspect="0"/>
            </wp:cNvGraphicFramePr>
            <ns1285:graphic xmlns:ns1285="http://schemas.openxmlformats.org/drawingml/2006/main">
              <ns1285:graphicData uri="http://schemas.microsoft.com/office/word/2010/wordprocessingShape">
                <wps:wsp>
                  <wps:cNvSpPr txBox="1"/>
                  <wps:spPr>
                    <ns1285:xfrm>
                      <ns1285:off x="0" y="0"/>
                      <ns1285:ext cx="1066800" cy="165100"/>
                    </ns1285:xfrm>
                    <ns1285:prstGeom prst="rect">
                      <ns1285:avLst/>
                    </ns1285:prstGeom>
                    <ns1285:noFill/>
                    <ns1285:ln w="12700">
                      <ns1285:noFill/>
                    </ns1285:ln>
                  </wps:spPr>
                  <wps:txbx>
                    <w:txbxContent>
                      <w:p>
                        <w:pPr>
                          <w:jc w:val="left"/>
                          <w:spacing w:before="0" w:after="0" w:line="200" w:lineRule="auto"/>
                        </w:pPr>
                        <w:r>
                          <w:rPr>
                            <w:rFonts w:ascii="Calibri" w:hAnsi="Calibri" w:eastAsia="Calibri" w:cs="Calibri"/>
                            <w:color w:val="777777"/>
                            <w:sz w:val="13"/>
                            <w:szCs w:val="13"/>
                          </w:rPr>
                          <w:t xml:space="preserve">Seats left: 12</w:t>
                        </w:r>
                      </w:p>
                    </w:txbxContent>
                  </wps:txbx>
                  <wps:bodyPr rot="0" spcFirstLastPara="0" vertOverflow="overflow" horzOverflow="overflow" vert="horz" wrap="square" lIns="31750" tIns="19050" rIns="31750" bIns="19050" numCol="1" spcCol="0" rtlCol="0" fromWordArt="0" anchor="ctr" anchorCtr="0" forceAA="0" compatLnSpc="1">
                    <ns1285:spAutoFit/>
                  </wps:bodyPr>
                </wps:wsp>
              </ns1285:graphicData>
            </ns1285:graphic>
          </wp:anchor>
        </w:drawing>
      </w:r>
      <w:r>
        <w:drawing>
          <wp:anchor distT="0" distB="0" distL="0" distR="0" simplePos="0" relativeHeight="251658884" behindDoc="0" locked="0" layoutInCell="1" allowOverlap="1">
            <wp:simplePos x="0" y="0"/>
            <wp:positionH relativeFrom="page">
              <wp:posOffset>3937000</wp:posOffset>
            </wp:positionH>
            <wp:positionV relativeFrom="page">
              <wp:posOffset>3403600</wp:posOffset>
            </wp:positionV>
            <wp:extent cx="762000" cy="279400"/>
            <wp:effectExtent l="0" t="0" r="0" b="0"/>
            <wp:wrapNone/>
            <wp:docPr id="644" name="Rounded Rectangle 644"/>
            <wp:cNvGraphicFramePr>
              <ns1286:graphicFrameLocks xmlns:ns1286="http://schemas.openxmlformats.org/drawingml/2006/main" noChangeAspect="0"/>
            </wp:cNvGraphicFramePr>
            <ns1287:graphic xmlns:ns1287="http://schemas.openxmlformats.org/drawingml/2006/main">
              <ns1287:graphicData uri="http://schemas.microsoft.com/office/word/2010/wordprocessingShape">
                <wps:wsp>
                  <wps:cNvSpPr txBox="1"/>
                  <wps:spPr>
                    <ns1287:xfrm>
                      <ns1287:off x="0" y="0"/>
                      <ns1287:ext cx="762000" cy="279400"/>
                    </ns1287:xfrm>
                    <ns1287:prstGeom prst="roundRect">
                      <ns1287:avLst/>
                    </ns1287:prstGeom>
                    <ns1287:solidFill>
                      <ns1287:srgbClr val="FFFFFF"/>
                    </ns1287:solidFill>
                    <ns1287:ln w="12700">
                      <ns1287:solidFill>
                        <ns1287:srgbClr val="555555"/>
                      </ns1287:solidFill>
                    </ns1287:ln>
                  </wps:spPr>
                  <wps:txbx>
                    <w:txbxContent>
                      <w:p>
                        <w:pPr>
                          <w:jc w:val="center"/>
                          <w:spacing w:before="0" w:after="0" w:line="200" w:lineRule="auto"/>
                        </w:pPr>
                        <w:r>
                          <w:rPr>
                            <w:rFonts w:ascii="Calibri" w:hAnsi="Calibri" w:eastAsia="Calibri" w:cs="Calibri"/>
                            <w:color w:val="222222"/>
                            <w:sz w:val="14"/>
                            <w:szCs w:val="14"/>
                          </w:rPr>
                          <w:t xml:space="preserve">Open</w:t>
                        </w:r>
                      </w:p>
                    </w:txbxContent>
                  </wps:txbx>
                  <wps:bodyPr rot="0" spcFirstLastPara="0" vertOverflow="overflow" horzOverflow="overflow" vert="horz" wrap="square" lIns="31750" tIns="19050" rIns="31750" bIns="19050" numCol="1" spcCol="0" rtlCol="0" fromWordArt="0" anchor="ctr" anchorCtr="0" forceAA="0" compatLnSpc="1">
                    <ns1287:spAutoFit/>
                  </wps:bodyPr>
                </wps:wsp>
              </ns1287:graphicData>
            </ns1287:graphic>
          </wp:anchor>
        </w:drawing>
      </w:r>
      <w:r>
        <w:drawing>
          <wp:anchor distT="0" distB="0" distL="0" distR="0" simplePos="0" relativeHeight="251658885" behindDoc="0" locked="0" layoutInCell="1" allowOverlap="1">
            <wp:simplePos x="0" y="0"/>
            <wp:positionH relativeFrom="page">
              <wp:posOffset>4927600</wp:posOffset>
            </wp:positionH>
            <wp:positionV relativeFrom="page">
              <wp:posOffset>2311400</wp:posOffset>
            </wp:positionV>
            <wp:extent cx="2082800" cy="1473200"/>
            <wp:effectExtent l="0" t="0" r="0" b="0"/>
            <wp:wrapNone/>
            <wp:docPr id="645" name="Rounded Rectangle 645"/>
            <wp:cNvGraphicFramePr>
              <ns1288:graphicFrameLocks xmlns:ns1288="http://schemas.openxmlformats.org/drawingml/2006/main" noChangeAspect="0"/>
            </wp:cNvGraphicFramePr>
            <ns1289:graphic xmlns:ns1289="http://schemas.openxmlformats.org/drawingml/2006/main">
              <ns1289:graphicData uri="http://schemas.microsoft.com/office/word/2010/wordprocessingShape">
                <wps:wsp>
                  <wps:cNvSpPr/>
                  <wps:spPr>
                    <ns1289:xfrm>
                      <ns1289:off x="0" y="0"/>
                      <ns1289:ext cx="2082800" cy="1473200"/>
                    </ns1289:xfrm>
                    <ns1289:prstGeom prst="roundRect">
                      <ns1289:avLst/>
                    </ns1289:prstGeom>
                    <ns1289:solidFill>
                      <ns1289:srgbClr val="FFFFFF"/>
                    </ns1289:solidFill>
                    <ns1289:ln w="12700">
                      <ns1289:solidFill>
                        <ns1289:srgbClr val="888888"/>
                      </ns1289:solidFill>
                    </ns1289:ln>
                  </wps:spPr>
                  <wps:bodyPr rot="0">
                    <ns1289:spAutoFit/>
                  </wps:bodyPr>
                </wps:wsp>
              </ns1289:graphicData>
            </ns1289:graphic>
          </wp:anchor>
        </w:drawing>
      </w:r>
      <w:r>
        <w:drawing>
          <wp:anchor distT="0" distB="0" distL="0" distR="0" simplePos="0" relativeHeight="251658886" behindDoc="0" locked="0" layoutInCell="1" allowOverlap="1">
            <wp:simplePos x="0" y="0"/>
            <wp:positionH relativeFrom="page">
              <wp:posOffset>5029200</wp:posOffset>
            </wp:positionH>
            <wp:positionV relativeFrom="page">
              <wp:posOffset>2413000</wp:posOffset>
            </wp:positionV>
            <wp:extent cx="685800" cy="228600"/>
            <wp:effectExtent l="0" t="0" r="0" b="0"/>
            <wp:wrapNone/>
            <wp:docPr id="646" name="Rounded Rectangle 646"/>
            <wp:cNvGraphicFramePr>
              <ns1290:graphicFrameLocks xmlns:ns1290="http://schemas.openxmlformats.org/drawingml/2006/main" noChangeAspect="0"/>
            </wp:cNvGraphicFramePr>
            <ns1291:graphic xmlns:ns1291="http://schemas.openxmlformats.org/drawingml/2006/main">
              <ns1291:graphicData uri="http://schemas.microsoft.com/office/word/2010/wordprocessingShape">
                <wps:wsp>
                  <wps:cNvSpPr txBox="1"/>
                  <wps:spPr>
                    <ns1291:xfrm>
                      <ns1291:off x="0" y="0"/>
                      <ns1291:ext cx="685800" cy="228600"/>
                    </ns1291:xfrm>
                    <ns1291:prstGeom prst="roundRect">
                      <ns1291:avLst/>
                    </ns1291:prstGeom>
                    <ns1291:solidFill>
                      <ns1291:srgbClr val="F2F2F2"/>
                    </ns1291:solidFill>
                    <ns1291:ln w="12700">
                      <ns1291:solidFill>
                        <ns1291:srgbClr val="555555"/>
                      </ns1291:solidFill>
                    </ns1291:ln>
                  </wps:spPr>
                  <wps:txbx>
                    <w:txbxContent>
                      <w:p>
                        <w:pPr>
                          <w:jc w:val="center"/>
                          <w:spacing w:before="0" w:after="0" w:line="200" w:lineRule="auto"/>
                        </w:pPr>
                        <w:r>
                          <w:rPr>
                            <w:rFonts w:ascii="Calibri" w:hAnsi="Calibri" w:eastAsia="Calibri" w:cs="Calibri"/>
                            <w:b/>
                            <w:color w:val="222222"/>
                            <w:sz w:val="14"/>
                            <w:szCs w:val="14"/>
                          </w:rPr>
                          <w:t xml:space="preserve">MAT120</w:t>
                        </w:r>
                      </w:p>
                    </w:txbxContent>
                  </wps:txbx>
                  <wps:bodyPr rot="0" spcFirstLastPara="0" vertOverflow="overflow" horzOverflow="overflow" vert="horz" wrap="square" lIns="31750" tIns="19050" rIns="31750" bIns="19050" numCol="1" spcCol="0" rtlCol="0" fromWordArt="0" anchor="ctr" anchorCtr="0" forceAA="0" compatLnSpc="1">
                    <ns1291:spAutoFit/>
                  </wps:bodyPr>
                </wps:wsp>
              </ns1291:graphicData>
            </ns1291:graphic>
          </wp:anchor>
        </w:drawing>
      </w:r>
      <w:r>
        <w:drawing>
          <wp:anchor distT="0" distB="0" distL="0" distR="0" simplePos="0" relativeHeight="251658887" behindDoc="0" locked="0" layoutInCell="1" allowOverlap="1">
            <wp:simplePos x="0" y="0"/>
            <wp:positionH relativeFrom="page">
              <wp:posOffset>5029200</wp:posOffset>
            </wp:positionH>
            <wp:positionV relativeFrom="page">
              <wp:posOffset>2692400</wp:posOffset>
            </wp:positionV>
            <wp:extent cx="1879600" cy="355600"/>
            <wp:effectExtent l="0" t="0" r="0" b="0"/>
            <wp:wrapNone/>
            <wp:docPr id="647" name="Text Box 647"/>
            <wp:cNvGraphicFramePr>
              <ns1292:graphicFrameLocks xmlns:ns1292="http://schemas.openxmlformats.org/drawingml/2006/main" noChangeAspect="0"/>
            </wp:cNvGraphicFramePr>
            <ns1293:graphic xmlns:ns1293="http://schemas.openxmlformats.org/drawingml/2006/main">
              <ns1293:graphicData uri="http://schemas.microsoft.com/office/word/2010/wordprocessingShape">
                <wps:wsp>
                  <wps:cNvSpPr txBox="1"/>
                  <wps:spPr>
                    <ns1293:xfrm>
                      <ns1293:off x="0" y="0"/>
                      <ns1293:ext cx="1879600" cy="355600"/>
                    </ns1293:xfrm>
                    <ns1293:prstGeom prst="rect">
                      <ns1293:avLst/>
                    </ns1293:prstGeom>
                    <ns1293:noFill/>
                    <ns1293:ln w="12700">
                      <ns1293:noFill/>
                    </ns1293:ln>
                  </wps:spPr>
                  <wps:txbx>
                    <w:txbxContent>
                      <w:p>
                        <w:pPr>
                          <w:jc w:val="left"/>
                          <w:spacing w:before="0" w:after="0" w:line="200" w:lineRule="auto"/>
                        </w:pPr>
                        <w:r>
                          <w:rPr>
                            <w:rFonts w:ascii="Calibri" w:hAnsi="Calibri" w:eastAsia="Calibri" w:cs="Calibri"/>
                            <w:color w:val="222222"/>
                            <w:sz w:val="15"/>
                            <w:szCs w:val="15"/>
                          </w:rPr>
                          <w:t xml:space="preserve">Course title over</w:t>
                        </w:r>
                      </w:p>
                      <w:p>
                        <w:pPr>
                          <w:jc w:val="left"/>
                          <w:spacing w:before="0" w:after="0" w:line="200" w:lineRule="auto"/>
                        </w:pPr>
                        <w:r>
                          <w:rPr>
                            <w:rFonts w:ascii="Calibri" w:hAnsi="Calibri" w:eastAsia="Calibri" w:cs="Calibri"/>
                            <w:color w:val="222222"/>
                            <w:sz w:val="15"/>
                            <w:szCs w:val="15"/>
                          </w:rPr>
                          <w:t xml:space="preserve">two short lines</w:t>
                        </w:r>
                      </w:p>
                    </w:txbxContent>
                  </wps:txbx>
                  <wps:bodyPr rot="0" spcFirstLastPara="0" vertOverflow="overflow" horzOverflow="overflow" vert="horz" wrap="square" lIns="31750" tIns="19050" rIns="31750" bIns="19050" numCol="1" spcCol="0" rtlCol="0" fromWordArt="0" anchor="ctr" anchorCtr="0" forceAA="0" compatLnSpc="1">
                    <ns1293:spAutoFit/>
                  </wps:bodyPr>
                </wps:wsp>
              </ns1293:graphicData>
            </ns1293:graphic>
          </wp:anchor>
        </w:drawing>
      </w:r>
      <w:r>
        <w:drawing>
          <wp:anchor distT="0" distB="0" distL="0" distR="0" simplePos="0" relativeHeight="251658888" behindDoc="0" locked="0" layoutInCell="1" allowOverlap="1">
            <wp:simplePos x="0" y="0"/>
            <wp:positionH relativeFrom="page">
              <wp:posOffset>5029200</wp:posOffset>
            </wp:positionH>
            <wp:positionV relativeFrom="page">
              <wp:posOffset>3073400</wp:posOffset>
            </wp:positionV>
            <wp:extent cx="1524000" cy="165100"/>
            <wp:effectExtent l="0" t="0" r="0" b="0"/>
            <wp:wrapNone/>
            <wp:docPr id="648" name="Text Box 648"/>
            <wp:cNvGraphicFramePr>
              <ns1294:graphicFrameLocks xmlns:ns1294="http://schemas.openxmlformats.org/drawingml/2006/main" noChangeAspect="0"/>
            </wp:cNvGraphicFramePr>
            <ns1295:graphic xmlns:ns1295="http://schemas.openxmlformats.org/drawingml/2006/main">
              <ns1295:graphicData uri="http://schemas.microsoft.com/office/word/2010/wordprocessingShape">
                <wps:wsp>
                  <wps:cNvSpPr txBox="1"/>
                  <wps:spPr>
                    <ns1295:xfrm>
                      <ns1295:off x="0" y="0"/>
                      <ns1295:ext cx="1524000" cy="165100"/>
                    </ns1295:xfrm>
                    <ns1295:prstGeom prst="rect">
                      <ns1295:avLst/>
                    </ns1295:prstGeom>
                    <ns1295:noFill/>
                    <ns1295:ln w="12700">
                      <ns1295:noFill/>
                    </ns1295:ln>
                  </wps:spPr>
                  <wps:txbx>
                    <w:txbxContent>
                      <w:p>
                        <w:pPr>
                          <w:jc w:val="left"/>
                          <w:spacing w:before="0" w:after="0" w:line="200" w:lineRule="auto"/>
                        </w:pPr>
                        <w:r>
                          <w:rPr>
                            <w:rFonts w:ascii="Calibri" w:hAnsi="Calibri" w:eastAsia="Calibri" w:cs="Calibri"/>
                            <w:color w:val="777777"/>
                            <w:sz w:val="13"/>
                            <w:szCs w:val="13"/>
                          </w:rPr>
                          <w:t xml:space="preserve">3 credit hours</w:t>
                        </w:r>
                      </w:p>
                    </w:txbxContent>
                  </wps:txbx>
                  <wps:bodyPr rot="0" spcFirstLastPara="0" vertOverflow="overflow" horzOverflow="overflow" vert="horz" wrap="square" lIns="31750" tIns="19050" rIns="31750" bIns="19050" numCol="1" spcCol="0" rtlCol="0" fromWordArt="0" anchor="ctr" anchorCtr="0" forceAA="0" compatLnSpc="1">
                    <ns1295:spAutoFit/>
                  </wps:bodyPr>
                </wps:wsp>
              </ns1295:graphicData>
            </ns1295:graphic>
          </wp:anchor>
        </w:drawing>
      </w:r>
      <w:r>
        <w:drawing>
          <wp:anchor distT="0" distB="0" distL="0" distR="0" simplePos="0" relativeHeight="251658889" behindDoc="0" locked="0" layoutInCell="1" allowOverlap="1">
            <wp:simplePos x="0" y="0"/>
            <wp:positionH relativeFrom="page">
              <wp:posOffset>5029200</wp:posOffset>
            </wp:positionH>
            <wp:positionV relativeFrom="page">
              <wp:posOffset>3251200</wp:posOffset>
            </wp:positionV>
            <wp:extent cx="1066800" cy="165100"/>
            <wp:effectExtent l="0" t="0" r="0" b="0"/>
            <wp:wrapNone/>
            <wp:docPr id="649" name="Text Box 649"/>
            <wp:cNvGraphicFramePr>
              <ns1296:graphicFrameLocks xmlns:ns1296="http://schemas.openxmlformats.org/drawingml/2006/main" noChangeAspect="0"/>
            </wp:cNvGraphicFramePr>
            <ns1297:graphic xmlns:ns1297="http://schemas.openxmlformats.org/drawingml/2006/main">
              <ns1297:graphicData uri="http://schemas.microsoft.com/office/word/2010/wordprocessingShape">
                <wps:wsp>
                  <wps:cNvSpPr txBox="1"/>
                  <wps:spPr>
                    <ns1297:xfrm>
                      <ns1297:off x="0" y="0"/>
                      <ns1297:ext cx="1066800" cy="165100"/>
                    </ns1297:xfrm>
                    <ns1297:prstGeom prst="rect">
                      <ns1297:avLst/>
                    </ns1297:prstGeom>
                    <ns1297:noFill/>
                    <ns1297:ln w="12700">
                      <ns1297:noFill/>
                    </ns1297:ln>
                  </wps:spPr>
                  <wps:txbx>
                    <w:txbxContent>
                      <w:p>
                        <w:pPr>
                          <w:jc w:val="left"/>
                          <w:spacing w:before="0" w:after="0" w:line="200" w:lineRule="auto"/>
                        </w:pPr>
                        <w:r>
                          <w:rPr>
                            <w:rFonts w:ascii="Calibri" w:hAnsi="Calibri" w:eastAsia="Calibri" w:cs="Calibri"/>
                            <w:color w:val="777777"/>
                            <w:sz w:val="13"/>
                            <w:szCs w:val="13"/>
                          </w:rPr>
                          <w:t xml:space="preserve">Seats left: 12</w:t>
                        </w:r>
                      </w:p>
                    </w:txbxContent>
                  </wps:txbx>
                  <wps:bodyPr rot="0" spcFirstLastPara="0" vertOverflow="overflow" horzOverflow="overflow" vert="horz" wrap="square" lIns="31750" tIns="19050" rIns="31750" bIns="19050" numCol="1" spcCol="0" rtlCol="0" fromWordArt="0" anchor="ctr" anchorCtr="0" forceAA="0" compatLnSpc="1">
                    <ns1297:spAutoFit/>
                  </wps:bodyPr>
                </wps:wsp>
              </ns1297:graphicData>
            </ns1297:graphic>
          </wp:anchor>
        </w:drawing>
      </w:r>
      <w:r>
        <w:drawing>
          <wp:anchor distT="0" distB="0" distL="0" distR="0" simplePos="0" relativeHeight="251658890" behindDoc="0" locked="0" layoutInCell="1" allowOverlap="1">
            <wp:simplePos x="0" y="0"/>
            <wp:positionH relativeFrom="page">
              <wp:posOffset>6146800</wp:posOffset>
            </wp:positionH>
            <wp:positionV relativeFrom="page">
              <wp:posOffset>3403600</wp:posOffset>
            </wp:positionV>
            <wp:extent cx="762000" cy="279400"/>
            <wp:effectExtent l="0" t="0" r="0" b="0"/>
            <wp:wrapNone/>
            <wp:docPr id="650" name="Rounded Rectangle 650"/>
            <wp:cNvGraphicFramePr>
              <ns1298:graphicFrameLocks xmlns:ns1298="http://schemas.openxmlformats.org/drawingml/2006/main" noChangeAspect="0"/>
            </wp:cNvGraphicFramePr>
            <ns1299:graphic xmlns:ns1299="http://schemas.openxmlformats.org/drawingml/2006/main">
              <ns1299:graphicData uri="http://schemas.microsoft.com/office/word/2010/wordprocessingShape">
                <wps:wsp>
                  <wps:cNvSpPr txBox="1"/>
                  <wps:spPr>
                    <ns1299:xfrm>
                      <ns1299:off x="0" y="0"/>
                      <ns1299:ext cx="762000" cy="279400"/>
                    </ns1299:xfrm>
                    <ns1299:prstGeom prst="roundRect">
                      <ns1299:avLst/>
                    </ns1299:prstGeom>
                    <ns1299:solidFill>
                      <ns1299:srgbClr val="FFFFFF"/>
                    </ns1299:solidFill>
                    <ns1299:ln w="12700">
                      <ns1299:solidFill>
                        <ns1299:srgbClr val="555555"/>
                      </ns1299:solidFill>
                    </ns1299:ln>
                  </wps:spPr>
                  <wps:txbx>
                    <w:txbxContent>
                      <w:p>
                        <w:pPr>
                          <w:jc w:val="center"/>
                          <w:spacing w:before="0" w:after="0" w:line="200" w:lineRule="auto"/>
                        </w:pPr>
                        <w:r>
                          <w:rPr>
                            <w:rFonts w:ascii="Calibri" w:hAnsi="Calibri" w:eastAsia="Calibri" w:cs="Calibri"/>
                            <w:color w:val="222222"/>
                            <w:sz w:val="14"/>
                            <w:szCs w:val="14"/>
                          </w:rPr>
                          <w:t xml:space="preserve">Open</w:t>
                        </w:r>
                      </w:p>
                    </w:txbxContent>
                  </wps:txbx>
                  <wps:bodyPr rot="0" spcFirstLastPara="0" vertOverflow="overflow" horzOverflow="overflow" vert="horz" wrap="square" lIns="31750" tIns="19050" rIns="31750" bIns="19050" numCol="1" spcCol="0" rtlCol="0" fromWordArt="0" anchor="ctr" anchorCtr="0" forceAA="0" compatLnSpc="1">
                    <ns1299:spAutoFit/>
                  </wps:bodyPr>
                </wps:wsp>
              </ns1299:graphicData>
            </ns1299:graphic>
          </wp:anchor>
        </w:drawing>
      </w:r>
      <w:r>
        <w:drawing>
          <wp:anchor distT="0" distB="0" distL="0" distR="0" simplePos="0" relativeHeight="251658891" behindDoc="0" locked="0" layoutInCell="1" allowOverlap="1">
            <wp:simplePos x="0" y="0"/>
            <wp:positionH relativeFrom="page">
              <wp:posOffset>63500</wp:posOffset>
            </wp:positionH>
            <wp:positionV relativeFrom="page">
              <wp:posOffset>1828800</wp:posOffset>
            </wp:positionV>
            <wp:extent cx="215900" cy="215900"/>
            <wp:effectExtent l="0" t="0" r="0" b="0"/>
            <wp:wrapNone/>
            <wp:docPr id="651" name="Oval 651"/>
            <wp:cNvGraphicFramePr>
              <ns1300:graphicFrameLocks xmlns:ns1300="http://schemas.openxmlformats.org/drawingml/2006/main" noChangeAspect="0"/>
            </wp:cNvGraphicFramePr>
            <ns1301:graphic xmlns:ns1301="http://schemas.openxmlformats.org/drawingml/2006/main">
              <ns1301:graphicData uri="http://schemas.microsoft.com/office/word/2010/wordprocessingShape">
                <wps:wsp>
                  <wps:cNvSpPr txBox="1"/>
                  <wps:spPr>
                    <ns1301:xfrm>
                      <ns1301:off x="0" y="0"/>
                      <ns1301:ext cx="215900" cy="215900"/>
                    </ns1301:xfrm>
                    <ns1301:prstGeom prst="ellipse">
                      <ns1301:avLst/>
                    </ns1301:prstGeom>
                    <ns1301:solidFill>
                      <ns1301:srgbClr val="FFFFFF"/>
                    </ns1301:solidFill>
                    <ns1301:ln w="12700">
                      <ns1301:solidFill>
                        <ns1301:srgbClr val="333333"/>
                      </ns1301:solidFill>
                    </ns1301:ln>
                  </wps:spPr>
                  <wps:txbx>
                    <w:txbxContent>
                      <w:p>
                        <w:pPr>
                          <w:jc w:val="center"/>
                          <w:spacing w:before="0" w:after="0" w:line="200" w:lineRule="auto"/>
                        </w:pPr>
                        <w:r>
                          <w:rPr>
                            <w:rFonts w:ascii="Calibri" w:hAnsi="Calibri" w:eastAsia="Calibri" w:cs="Calibri"/>
                            <w:b/>
                            <w:color w:val="222222"/>
                            <w:sz w:val="16"/>
                            <w:szCs w:val="16"/>
                          </w:rPr>
                          <w:t xml:space="preserve">1</w:t>
                        </w:r>
                      </w:p>
                    </w:txbxContent>
                  </wps:txbx>
                  <wps:bodyPr rot="0" spcFirstLastPara="0" vertOverflow="overflow" horzOverflow="overflow" vert="horz" wrap="square" lIns="31750" tIns="19050" rIns="31750" bIns="19050" numCol="1" spcCol="0" rtlCol="0" fromWordArt="0" anchor="ctr" anchorCtr="0" forceAA="0" compatLnSpc="1">
                    <ns1301:spAutoFit/>
                  </wps:bodyPr>
                </wps:wsp>
              </ns1301:graphicData>
            </ns1301:graphic>
          </wp:anchor>
        </w:drawing>
      </w:r>
      <w:r>
        <w:drawing>
          <wp:anchor distT="0" distB="0" distL="0" distR="0" simplePos="0" relativeHeight="251658892" behindDoc="0" locked="0" layoutInCell="1" allowOverlap="1">
            <wp:simplePos x="0" y="0"/>
            <wp:positionH relativeFrom="page">
              <wp:posOffset>7289800</wp:posOffset>
            </wp:positionH>
            <wp:positionV relativeFrom="page">
              <wp:posOffset>1905000</wp:posOffset>
            </wp:positionV>
            <wp:extent cx="215900" cy="215900"/>
            <wp:effectExtent l="0" t="0" r="0" b="0"/>
            <wp:wrapNone/>
            <wp:docPr id="652" name="Oval 652"/>
            <wp:cNvGraphicFramePr>
              <ns1302:graphicFrameLocks xmlns:ns1302="http://schemas.openxmlformats.org/drawingml/2006/main" noChangeAspect="0"/>
            </wp:cNvGraphicFramePr>
            <ns1303:graphic xmlns:ns1303="http://schemas.openxmlformats.org/drawingml/2006/main">
              <ns1303:graphicData uri="http://schemas.microsoft.com/office/word/2010/wordprocessingShape">
                <wps:wsp>
                  <wps:cNvSpPr txBox="1"/>
                  <wps:spPr>
                    <ns1303:xfrm>
                      <ns1303:off x="0" y="0"/>
                      <ns1303:ext cx="215900" cy="215900"/>
                    </ns1303:xfrm>
                    <ns1303:prstGeom prst="ellipse">
                      <ns1303:avLst/>
                    </ns1303:prstGeom>
                    <ns1303:solidFill>
                      <ns1303:srgbClr val="FFFFFF"/>
                    </ns1303:solidFill>
                    <ns1303:ln w="12700">
                      <ns1303:solidFill>
                        <ns1303:srgbClr val="333333"/>
                      </ns1303:solidFill>
                    </ns1303:ln>
                  </wps:spPr>
                  <wps:txbx>
                    <w:txbxContent>
                      <w:p>
                        <w:pPr>
                          <w:jc w:val="center"/>
                          <w:spacing w:before="0" w:after="0" w:line="200" w:lineRule="auto"/>
                        </w:pPr>
                        <w:r>
                          <w:rPr>
                            <w:rFonts w:ascii="Calibri" w:hAnsi="Calibri" w:eastAsia="Calibri" w:cs="Calibri"/>
                            <w:b/>
                            <w:color w:val="222222"/>
                            <w:sz w:val="16"/>
                            <w:szCs w:val="16"/>
                          </w:rPr>
                          <w:t xml:space="preserve">2</w:t>
                        </w:r>
                      </w:p>
                    </w:txbxContent>
                  </wps:txbx>
                  <wps:bodyPr rot="0" spcFirstLastPara="0" vertOverflow="overflow" horzOverflow="overflow" vert="horz" wrap="square" lIns="31750" tIns="19050" rIns="31750" bIns="19050" numCol="1" spcCol="0" rtlCol="0" fromWordArt="0" anchor="ctr" anchorCtr="0" forceAA="0" compatLnSpc="1">
                    <ns1303:spAutoFit/>
                  </wps:bodyPr>
                </wps:wsp>
              </ns1303:graphicData>
            </ns1303:graphic>
          </wp:anchor>
        </w:drawing>
      </w:r>
      <w:r>
        <w:drawing>
          <wp:anchor distT="0" distB="0" distL="0" distR="0" simplePos="0" relativeHeight="251658893" behindDoc="0" locked="0" layoutInCell="1" allowOverlap="1">
            <wp:simplePos x="0" y="0"/>
            <wp:positionH relativeFrom="page">
              <wp:posOffset>508000</wp:posOffset>
            </wp:positionH>
            <wp:positionV relativeFrom="page">
              <wp:posOffset>3962400</wp:posOffset>
            </wp:positionV>
            <wp:extent cx="3149600" cy="1828800"/>
            <wp:effectExtent l="0" t="0" r="0" b="0"/>
            <wp:wrapNone/>
            <wp:docPr id="653" name="Rectangle 653"/>
            <wp:cNvGraphicFramePr>
              <ns1304:graphicFrameLocks xmlns:ns1304="http://schemas.openxmlformats.org/drawingml/2006/main" noChangeAspect="0"/>
            </wp:cNvGraphicFramePr>
            <ns1305:graphic xmlns:ns1305="http://schemas.openxmlformats.org/drawingml/2006/main">
              <ns1305:graphicData uri="http://schemas.microsoft.com/office/word/2010/wordprocessingShape">
                <wps:wsp>
                  <wps:cNvSpPr/>
                  <wps:spPr>
                    <ns1305:xfrm>
                      <ns1305:off x="0" y="0"/>
                      <ns1305:ext cx="3149600" cy="1828800"/>
                    </ns1305:xfrm>
                    <ns1305:prstGeom prst="rect">
                      <ns1305:avLst/>
                    </ns1305:prstGeom>
                    <ns1305:solidFill>
                      <ns1305:srgbClr val="FFFFFF"/>
                    </ns1305:solidFill>
                    <ns1305:ln w="16510">
                      <ns1305:solidFill>
                        <ns1305:srgbClr val="555555"/>
                      </ns1305:solidFill>
                    </ns1305:ln>
                  </wps:spPr>
                  <wps:bodyPr rot="0">
                    <ns1305:spAutoFit/>
                  </wps:bodyPr>
                </wps:wsp>
              </ns1305:graphicData>
            </ns1305:graphic>
          </wp:anchor>
        </w:drawing>
      </w:r>
      <w:r>
        <w:drawing>
          <wp:anchor distT="0" distB="0" distL="0" distR="0" simplePos="0" relativeHeight="251658894" behindDoc="0" locked="0" layoutInCell="1" allowOverlap="1">
            <wp:simplePos x="0" y="0"/>
            <wp:positionH relativeFrom="page">
              <wp:posOffset>508000</wp:posOffset>
            </wp:positionH>
            <wp:positionV relativeFrom="page">
              <wp:posOffset>3962400</wp:posOffset>
            </wp:positionV>
            <wp:extent cx="3149600" cy="254000"/>
            <wp:effectExtent l="0" t="0" r="0" b="0"/>
            <wp:wrapNone/>
            <wp:docPr id="654" name="Rectangle 654"/>
            <wp:cNvGraphicFramePr>
              <ns1306:graphicFrameLocks xmlns:ns1306="http://schemas.openxmlformats.org/drawingml/2006/main" noChangeAspect="0"/>
            </wp:cNvGraphicFramePr>
            <ns1307:graphic xmlns:ns1307="http://schemas.openxmlformats.org/drawingml/2006/main">
              <ns1307:graphicData uri="http://schemas.microsoft.com/office/word/2010/wordprocessingShape">
                <wps:wsp>
                  <wps:cNvSpPr/>
                  <wps:spPr>
                    <ns1307:xfrm>
                      <ns1307:off x="0" y="0"/>
                      <ns1307:ext cx="3149600" cy="254000"/>
                    </ns1307:xfrm>
                    <ns1307:prstGeom prst="rect">
                      <ns1307:avLst/>
                    </ns1307:prstGeom>
                    <ns1307:solidFill>
                      <ns1307:srgbClr val="F2F2F2"/>
                    </ns1307:solidFill>
                    <ns1307:ln w="12700">
                      <ns1307:solidFill>
                        <ns1307:srgbClr val="555555"/>
                      </ns1307:solidFill>
                    </ns1307:ln>
                  </wps:spPr>
                  <wps:bodyPr rot="0">
                    <ns1307:spAutoFit/>
                  </wps:bodyPr>
                </wps:wsp>
              </ns1307:graphicData>
            </ns1307:graphic>
          </wp:anchor>
        </w:drawing>
      </w:r>
      <w:r>
        <w:drawing>
          <wp:anchor distT="0" distB="0" distL="0" distR="0" simplePos="0" relativeHeight="251658895" behindDoc="0" locked="0" layoutInCell="1" allowOverlap="1">
            <wp:simplePos x="0" y="0"/>
            <wp:positionH relativeFrom="page">
              <wp:posOffset>596900</wp:posOffset>
            </wp:positionH>
            <wp:positionV relativeFrom="page">
              <wp:posOffset>4000500</wp:posOffset>
            </wp:positionV>
            <wp:extent cx="2971800" cy="177800"/>
            <wp:effectExtent l="0" t="0" r="0" b="0"/>
            <wp:wrapNone/>
            <wp:docPr id="655" name="Text Box 655"/>
            <wp:cNvGraphicFramePr>
              <ns1308:graphicFrameLocks xmlns:ns1308="http://schemas.openxmlformats.org/drawingml/2006/main" noChangeAspect="0"/>
            </wp:cNvGraphicFramePr>
            <ns1309:graphic xmlns:ns1309="http://schemas.openxmlformats.org/drawingml/2006/main">
              <ns1309:graphicData uri="http://schemas.microsoft.com/office/word/2010/wordprocessingShape">
                <wps:wsp>
                  <wps:cNvSpPr txBox="1"/>
                  <wps:spPr>
                    <ns1309:xfrm>
                      <ns1309:off x="0" y="0"/>
                      <ns1309:ext cx="2971800" cy="177800"/>
                    </ns1309:xfrm>
                    <ns1309:prstGeom prst="rect">
                      <ns1309:avLst/>
                    </ns1309:prstGeom>
                    <ns1309:noFill/>
                    <ns1309:ln w="12700">
                      <ns1309:noFill/>
                    </ns1309:ln>
                  </wps:spPr>
                  <wps:txbx>
                    <w:txbxContent>
                      <w:p>
                        <w:pPr>
                          <w:jc w:val="left"/>
                          <w:spacing w:before="0" w:after="0" w:line="200" w:lineRule="auto"/>
                        </w:pPr>
                        <w:r>
                          <w:rPr>
                            <w:rFonts w:ascii="Calibri" w:hAnsi="Calibri" w:eastAsia="Calibri" w:cs="Calibri"/>
                            <w:b/>
                            <w:color w:val="222222"/>
                            <w:sz w:val="15"/>
                            <w:szCs w:val="15"/>
                          </w:rPr>
                          <w:t xml:space="preserve">Output: matching courses</w:t>
                        </w:r>
                      </w:p>
                    </w:txbxContent>
                  </wps:txbx>
                  <wps:bodyPr rot="0" spcFirstLastPara="0" vertOverflow="overflow" horzOverflow="overflow" vert="horz" wrap="square" lIns="31750" tIns="19050" rIns="31750" bIns="19050" numCol="1" spcCol="0" rtlCol="0" fromWordArt="0" anchor="ctr" anchorCtr="0" forceAA="0" compatLnSpc="1">
                    <ns1309:spAutoFit/>
                  </wps:bodyPr>
                </wps:wsp>
              </ns1309:graphicData>
            </ns1309:graphic>
          </wp:anchor>
        </w:drawing>
      </w:r>
      <w:r>
        <w:drawing>
          <wp:anchor distT="0" distB="0" distL="0" distR="0" simplePos="0" relativeHeight="251658896" behindDoc="0" locked="0" layoutInCell="1" allowOverlap="1">
            <wp:simplePos x="0" y="0"/>
            <wp:positionH relativeFrom="page">
              <wp:posOffset>63500</wp:posOffset>
            </wp:positionH>
            <wp:positionV relativeFrom="page">
              <wp:posOffset>3886200</wp:posOffset>
            </wp:positionV>
            <wp:extent cx="215900" cy="215900"/>
            <wp:effectExtent l="0" t="0" r="0" b="0"/>
            <wp:wrapNone/>
            <wp:docPr id="656" name="Oval 656"/>
            <wp:cNvGraphicFramePr>
              <ns1310:graphicFrameLocks xmlns:ns1310="http://schemas.openxmlformats.org/drawingml/2006/main" noChangeAspect="0"/>
            </wp:cNvGraphicFramePr>
            <ns1311:graphic xmlns:ns1311="http://schemas.openxmlformats.org/drawingml/2006/main">
              <ns1311:graphicData uri="http://schemas.microsoft.com/office/word/2010/wordprocessingShape">
                <wps:wsp>
                  <wps:cNvSpPr txBox="1"/>
                  <wps:spPr>
                    <ns1311:xfrm>
                      <ns1311:off x="0" y="0"/>
                      <ns1311:ext cx="215900" cy="215900"/>
                    </ns1311:xfrm>
                    <ns1311:prstGeom prst="ellipse">
                      <ns1311:avLst/>
                    </ns1311:prstGeom>
                    <ns1311:solidFill>
                      <ns1311:srgbClr val="FFFFFF"/>
                    </ns1311:solidFill>
                    <ns1311:ln w="12700">
                      <ns1311:solidFill>
                        <ns1311:srgbClr val="333333"/>
                      </ns1311:solidFill>
                    </ns1311:ln>
                  </wps:spPr>
                  <wps:txbx>
                    <w:txbxContent>
                      <w:p>
                        <w:pPr>
                          <w:jc w:val="center"/>
                          <w:spacing w:before="0" w:after="0" w:line="200" w:lineRule="auto"/>
                        </w:pPr>
                        <w:r>
                          <w:rPr>
                            <w:rFonts w:ascii="Calibri" w:hAnsi="Calibri" w:eastAsia="Calibri" w:cs="Calibri"/>
                            <w:b/>
                            <w:color w:val="222222"/>
                            <w:sz w:val="16"/>
                            <w:szCs w:val="16"/>
                          </w:rPr>
                          <w:t xml:space="preserve">5</w:t>
                        </w:r>
                      </w:p>
                    </w:txbxContent>
                  </wps:txbx>
                  <wps:bodyPr rot="0" spcFirstLastPara="0" vertOverflow="overflow" horzOverflow="overflow" vert="horz" wrap="square" lIns="31750" tIns="19050" rIns="31750" bIns="19050" numCol="1" spcCol="0" rtlCol="0" fromWordArt="0" anchor="ctr" anchorCtr="0" forceAA="0" compatLnSpc="1">
                    <ns1311:spAutoFit/>
                  </wps:bodyPr>
                </wps:wsp>
              </ns1311:graphicData>
            </ns1311:graphic>
          </wp:anchor>
        </w:drawing>
      </w:r>
      <w:r>
        <w:drawing>
          <wp:anchor distT="0" distB="0" distL="0" distR="0" simplePos="0" relativeHeight="251658897" behindDoc="0" locked="0" layoutInCell="1" allowOverlap="1">
            <wp:simplePos x="0" y="0"/>
            <wp:positionH relativeFrom="page">
              <wp:posOffset>609600</wp:posOffset>
            </wp:positionH>
            <wp:positionV relativeFrom="page">
              <wp:posOffset>4292600</wp:posOffset>
            </wp:positionV>
            <wp:extent cx="2946400" cy="177800"/>
            <wp:effectExtent l="0" t="0" r="0" b="0"/>
            <wp:wrapNone/>
            <wp:docPr id="657" name="Text Box 657"/>
            <wp:cNvGraphicFramePr>
              <ns1312:graphicFrameLocks xmlns:ns1312="http://schemas.openxmlformats.org/drawingml/2006/main" noChangeAspect="0"/>
            </wp:cNvGraphicFramePr>
            <ns1313:graphic xmlns:ns1313="http://schemas.openxmlformats.org/drawingml/2006/main">
              <ns1313:graphicData uri="http://schemas.microsoft.com/office/word/2010/wordprocessingShape">
                <wps:wsp>
                  <wps:cNvSpPr txBox="1"/>
                  <wps:spPr>
                    <ns1313:xfrm>
                      <ns1313:off x="0" y="0"/>
                      <ns1313:ext cx="2946400" cy="177800"/>
                    </ns1313:xfrm>
                    <ns1313:prstGeom prst="rect">
                      <ns1313:avLst/>
                    </ns1313:prstGeom>
                    <ns1313:noFill/>
                    <ns1313:ln w="12700">
                      <ns1313:noFill/>
                    </ns1313:ln>
                  </wps:spPr>
                  <wps:txbx>
                    <w:txbxContent>
                      <w:p>
                        <w:pPr>
                          <w:jc w:val="left"/>
                          <w:spacing w:before="0" w:after="0" w:line="200" w:lineRule="auto"/>
                        </w:pPr>
                        <w:r>
                          <w:rPr>
                            <w:rFonts w:ascii="Calibri" w:hAnsi="Calibri" w:eastAsia="Calibri" w:cs="Calibri"/>
                            <w:b/>
                            <w:color w:val="222222"/>
                            <w:sz w:val="15"/>
                            <w:szCs w:val="15"/>
                          </w:rPr>
                          <w:t xml:space="preserve">3 of 48 courses match the keyword</w:t>
                        </w:r>
                      </w:p>
                    </w:txbxContent>
                  </wps:txbx>
                  <wps:bodyPr rot="0" spcFirstLastPara="0" vertOverflow="overflow" horzOverflow="overflow" vert="horz" wrap="square" lIns="31750" tIns="19050" rIns="31750" bIns="19050" numCol="1" spcCol="0" rtlCol="0" fromWordArt="0" anchor="ctr" anchorCtr="0" forceAA="0" compatLnSpc="1">
                    <ns1313:spAutoFit/>
                  </wps:bodyPr>
                </wps:wsp>
              </ns1313:graphicData>
            </ns1313:graphic>
          </wp:anchor>
        </w:drawing>
      </w:r>
      <w:r>
        <w:drawing>
          <wp:anchor distT="0" distB="0" distL="0" distR="0" simplePos="0" relativeHeight="251658898" behindDoc="0" locked="0" layoutInCell="1" allowOverlap="1">
            <wp:simplePos x="0" y="0"/>
            <wp:positionH relativeFrom="page">
              <wp:posOffset>609600</wp:posOffset>
            </wp:positionH>
            <wp:positionV relativeFrom="page">
              <wp:posOffset>4546600</wp:posOffset>
            </wp:positionV>
            <wp:extent cx="2946400" cy="266700"/>
            <wp:effectExtent l="0" t="0" r="0" b="0"/>
            <wp:wrapNone/>
            <wp:docPr id="658" name="Rectangle 658"/>
            <wp:cNvGraphicFramePr>
              <ns1314:graphicFrameLocks xmlns:ns1314="http://schemas.openxmlformats.org/drawingml/2006/main" noChangeAspect="0"/>
            </wp:cNvGraphicFramePr>
            <ns1315:graphic xmlns:ns1315="http://schemas.openxmlformats.org/drawingml/2006/main">
              <ns1315:graphicData uri="http://schemas.microsoft.com/office/word/2010/wordprocessingShape">
                <wps:wsp>
                  <wps:cNvSpPr txBox="1"/>
                  <wps:spPr>
                    <ns1315:xfrm>
                      <ns1315:off x="0" y="0"/>
                      <ns1315:ext cx="2946400" cy="266700"/>
                    </ns1315:xfrm>
                    <ns1315:prstGeom prst="rect">
                      <ns1315:avLst/>
                    </ns1315:prstGeom>
                    <ns1315:solidFill>
                      <ns1315:srgbClr val="FFFFFF"/>
                    </ns1315:solidFill>
                    <ns1315:ln w="12700">
                      <ns1315:solidFill>
                        <ns1315:srgbClr val="BBBBBB"/>
                      </ns1315:solidFill>
                    </ns1315:ln>
                  </wps:spPr>
                  <wps:txbx>
                    <w:txbxContent>
                      <w:p>
                        <w:pPr>
                          <w:jc w:val="left"/>
                          <w:spacing w:before="0" w:after="0" w:line="200" w:lineRule="auto"/>
                        </w:pPr>
                        <w:r>
                          <w:rPr>
                            <w:rFonts w:ascii="Calibri" w:hAnsi="Calibri" w:eastAsia="Calibri" w:cs="Calibri"/>
                            <w:color w:val="222222"/>
                            <w:sz w:val="14"/>
                            <w:szCs w:val="14"/>
                          </w:rPr>
                          <w:t xml:space="preserve">Course 1    ____________</w:t>
                        </w:r>
                      </w:p>
                    </w:txbxContent>
                  </wps:txbx>
                  <wps:bodyPr rot="0" spcFirstLastPara="0" vertOverflow="overflow" horzOverflow="overflow" vert="horz" wrap="square" lIns="31750" tIns="19050" rIns="31750" bIns="19050" numCol="1" spcCol="0" rtlCol="0" fromWordArt="0" anchor="ctr" anchorCtr="0" forceAA="0" compatLnSpc="1">
                    <ns1315:spAutoFit/>
                  </wps:bodyPr>
                </wps:wsp>
              </ns1315:graphicData>
            </ns1315:graphic>
          </wp:anchor>
        </w:drawing>
      </w:r>
      <w:r>
        <w:drawing>
          <wp:anchor distT="0" distB="0" distL="0" distR="0" simplePos="0" relativeHeight="251658899" behindDoc="0" locked="0" layoutInCell="1" allowOverlap="1">
            <wp:simplePos x="0" y="0"/>
            <wp:positionH relativeFrom="page">
              <wp:posOffset>609600</wp:posOffset>
            </wp:positionH>
            <wp:positionV relativeFrom="page">
              <wp:posOffset>4851400</wp:posOffset>
            </wp:positionV>
            <wp:extent cx="2946400" cy="266700"/>
            <wp:effectExtent l="0" t="0" r="0" b="0"/>
            <wp:wrapNone/>
            <wp:docPr id="659" name="Rectangle 659"/>
            <wp:cNvGraphicFramePr>
              <ns1316:graphicFrameLocks xmlns:ns1316="http://schemas.openxmlformats.org/drawingml/2006/main" noChangeAspect="0"/>
            </wp:cNvGraphicFramePr>
            <ns1317:graphic xmlns:ns1317="http://schemas.openxmlformats.org/drawingml/2006/main">
              <ns1317:graphicData uri="http://schemas.microsoft.com/office/word/2010/wordprocessingShape">
                <wps:wsp>
                  <wps:cNvSpPr txBox="1"/>
                  <wps:spPr>
                    <ns1317:xfrm>
                      <ns1317:off x="0" y="0"/>
                      <ns1317:ext cx="2946400" cy="266700"/>
                    </ns1317:xfrm>
                    <ns1317:prstGeom prst="rect">
                      <ns1317:avLst/>
                    </ns1317:prstGeom>
                    <ns1317:solidFill>
                      <ns1317:srgbClr val="FFFFFF"/>
                    </ns1317:solidFill>
                    <ns1317:ln w="12700">
                      <ns1317:solidFill>
                        <ns1317:srgbClr val="BBBBBB"/>
                      </ns1317:solidFill>
                    </ns1317:ln>
                  </wps:spPr>
                  <wps:txbx>
                    <w:txbxContent>
                      <w:p>
                        <w:pPr>
                          <w:jc w:val="left"/>
                          <w:spacing w:before="0" w:after="0" w:line="200" w:lineRule="auto"/>
                        </w:pPr>
                        <w:r>
                          <w:rPr>
                            <w:rFonts w:ascii="Calibri" w:hAnsi="Calibri" w:eastAsia="Calibri" w:cs="Calibri"/>
                            <w:color w:val="222222"/>
                            <w:sz w:val="14"/>
                            <w:szCs w:val="14"/>
                          </w:rPr>
                          <w:t xml:space="preserve">Course 2    ____________</w:t>
                        </w:r>
                      </w:p>
                    </w:txbxContent>
                  </wps:txbx>
                  <wps:bodyPr rot="0" spcFirstLastPara="0" vertOverflow="overflow" horzOverflow="overflow" vert="horz" wrap="square" lIns="31750" tIns="19050" rIns="31750" bIns="19050" numCol="1" spcCol="0" rtlCol="0" fromWordArt="0" anchor="ctr" anchorCtr="0" forceAA="0" compatLnSpc="1">
                    <ns1317:spAutoFit/>
                  </wps:bodyPr>
                </wps:wsp>
              </ns1317:graphicData>
            </ns1317:graphic>
          </wp:anchor>
        </w:drawing>
      </w:r>
      <w:r>
        <w:drawing>
          <wp:anchor distT="0" distB="0" distL="0" distR="0" simplePos="0" relativeHeight="251658900" behindDoc="0" locked="0" layoutInCell="1" allowOverlap="1">
            <wp:simplePos x="0" y="0"/>
            <wp:positionH relativeFrom="page">
              <wp:posOffset>609600</wp:posOffset>
            </wp:positionH>
            <wp:positionV relativeFrom="page">
              <wp:posOffset>5156200</wp:posOffset>
            </wp:positionV>
            <wp:extent cx="2946400" cy="266700"/>
            <wp:effectExtent l="0" t="0" r="0" b="0"/>
            <wp:wrapNone/>
            <wp:docPr id="660" name="Rectangle 660"/>
            <wp:cNvGraphicFramePr>
              <ns1318:graphicFrameLocks xmlns:ns1318="http://schemas.openxmlformats.org/drawingml/2006/main" noChangeAspect="0"/>
            </wp:cNvGraphicFramePr>
            <ns1319:graphic xmlns:ns1319="http://schemas.openxmlformats.org/drawingml/2006/main">
              <ns1319:graphicData uri="http://schemas.microsoft.com/office/word/2010/wordprocessingShape">
                <wps:wsp>
                  <wps:cNvSpPr txBox="1"/>
                  <wps:spPr>
                    <ns1319:xfrm>
                      <ns1319:off x="0" y="0"/>
                      <ns1319:ext cx="2946400" cy="266700"/>
                    </ns1319:xfrm>
                    <ns1319:prstGeom prst="rect">
                      <ns1319:avLst/>
                    </ns1319:prstGeom>
                    <ns1319:solidFill>
                      <ns1319:srgbClr val="FFFFFF"/>
                    </ns1319:solidFill>
                    <ns1319:ln w="12700">
                      <ns1319:solidFill>
                        <ns1319:srgbClr val="BBBBBB"/>
                      </ns1319:solidFill>
                    </ns1319:ln>
                  </wps:spPr>
                  <wps:txbx>
                    <w:txbxContent>
                      <w:p>
                        <w:pPr>
                          <w:jc w:val="left"/>
                          <w:spacing w:before="0" w:after="0" w:line="200" w:lineRule="auto"/>
                        </w:pPr>
                        <w:r>
                          <w:rPr>
                            <w:rFonts w:ascii="Calibri" w:hAnsi="Calibri" w:eastAsia="Calibri" w:cs="Calibri"/>
                            <w:color w:val="222222"/>
                            <w:sz w:val="14"/>
                            <w:szCs w:val="14"/>
                          </w:rPr>
                          <w:t xml:space="preserve">Course 3    ____________</w:t>
                        </w:r>
                      </w:p>
                    </w:txbxContent>
                  </wps:txbx>
                  <wps:bodyPr rot="0" spcFirstLastPara="0" vertOverflow="overflow" horzOverflow="overflow" vert="horz" wrap="square" lIns="31750" tIns="19050" rIns="31750" bIns="19050" numCol="1" spcCol="0" rtlCol="0" fromWordArt="0" anchor="ctr" anchorCtr="0" forceAA="0" compatLnSpc="1">
                    <ns1319:spAutoFit/>
                  </wps:bodyPr>
                </wps:wsp>
              </ns1319:graphicData>
            </ns1319:graphic>
          </wp:anchor>
        </w:drawing>
      </w:r>
      <w:r>
        <w:drawing>
          <wp:anchor distT="0" distB="0" distL="0" distR="0" simplePos="0" relativeHeight="251658901" behindDoc="0" locked="0" layoutInCell="1" allowOverlap="1">
            <wp:simplePos x="0" y="0"/>
            <wp:positionH relativeFrom="page">
              <wp:posOffset>3771900</wp:posOffset>
            </wp:positionH>
            <wp:positionV relativeFrom="page">
              <wp:posOffset>4013200</wp:posOffset>
            </wp:positionV>
            <wp:extent cx="3276600" cy="1778000"/>
            <wp:effectExtent l="0" t="0" r="0" b="0"/>
            <wp:wrapNone/>
            <wp:docPr id="661" name="Rectangle 661"/>
            <wp:cNvGraphicFramePr>
              <ns1320:graphicFrameLocks xmlns:ns1320="http://schemas.openxmlformats.org/drawingml/2006/main" noChangeAspect="0"/>
            </wp:cNvGraphicFramePr>
            <ns1321:graphic xmlns:ns1321="http://schemas.openxmlformats.org/drawingml/2006/main">
              <ns1321:graphicData uri="http://schemas.microsoft.com/office/word/2010/wordprocessingShape">
                <wps:wsp>
                  <wps:cNvSpPr/>
                  <wps:spPr>
                    <ns1321:xfrm>
                      <ns1321:off x="0" y="0"/>
                      <ns1321:ext cx="3276600" cy="1778000"/>
                    </ns1321:xfrm>
                    <ns1321:prstGeom prst="rect">
                      <ns1321:avLst/>
                    </ns1321:prstGeom>
                    <ns1321:solidFill>
                      <ns1321:srgbClr val="FFFFFF"/>
                    </ns1321:solidFill>
                    <ns1321:ln w="20320">
                      <ns1321:solidFill>
                        <ns1321:srgbClr val="222222"/>
                      </ns1321:solidFill>
                    </ns1321:ln>
                  </wps:spPr>
                  <wps:bodyPr rot="0">
                    <ns1321:spAutoFit/>
                  </wps:bodyPr>
                </wps:wsp>
              </ns1321:graphicData>
            </ns1321:graphic>
          </wp:anchor>
        </w:drawing>
      </w:r>
      <w:r>
        <w:drawing>
          <wp:anchor distT="0" distB="0" distL="0" distR="0" simplePos="0" relativeHeight="251658902" behindDoc="0" locked="0" layoutInCell="1" allowOverlap="1">
            <wp:simplePos x="0" y="0"/>
            <wp:positionH relativeFrom="page">
              <wp:posOffset>3771900</wp:posOffset>
            </wp:positionH>
            <wp:positionV relativeFrom="page">
              <wp:posOffset>4013200</wp:posOffset>
            </wp:positionV>
            <wp:extent cx="3276600" cy="279400"/>
            <wp:effectExtent l="0" t="0" r="0" b="0"/>
            <wp:wrapNone/>
            <wp:docPr id="662" name="Rectangle 662"/>
            <wp:cNvGraphicFramePr>
              <ns1322:graphicFrameLocks xmlns:ns1322="http://schemas.openxmlformats.org/drawingml/2006/main" noChangeAspect="0"/>
            </wp:cNvGraphicFramePr>
            <ns1323:graphic xmlns:ns1323="http://schemas.openxmlformats.org/drawingml/2006/main">
              <ns1323:graphicData uri="http://schemas.microsoft.com/office/word/2010/wordprocessingShape">
                <wps:wsp>
                  <wps:cNvSpPr/>
                  <wps:spPr>
                    <ns1323:xfrm>
                      <ns1323:off x="0" y="0"/>
                      <ns1323:ext cx="3276600" cy="279400"/>
                    </ns1323:xfrm>
                    <ns1323:prstGeom prst="rect">
                      <ns1323:avLst/>
                    </ns1323:prstGeom>
                    <ns1323:solidFill>
                      <ns1323:srgbClr val="F2F2F2"/>
                    </ns1323:solidFill>
                    <ns1323:ln w="12700">
                      <ns1323:solidFill>
                        <ns1323:srgbClr val="222222"/>
                      </ns1323:solidFill>
                    </ns1323:ln>
                  </wps:spPr>
                  <wps:bodyPr rot="0">
                    <ns1323:spAutoFit/>
                  </wps:bodyPr>
                </wps:wsp>
              </ns1323:graphicData>
            </ns1323:graphic>
          </wp:anchor>
        </w:drawing>
      </w:r>
      <w:r>
        <w:drawing>
          <wp:anchor distT="0" distB="0" distL="0" distR="0" simplePos="0" relativeHeight="251658903" behindDoc="0" locked="0" layoutInCell="1" allowOverlap="1">
            <wp:simplePos x="0" y="0"/>
            <wp:positionH relativeFrom="page">
              <wp:posOffset>3873500</wp:posOffset>
            </wp:positionH>
            <wp:positionV relativeFrom="page">
              <wp:posOffset>4064000</wp:posOffset>
            </wp:positionV>
            <wp:extent cx="1905000" cy="177800"/>
            <wp:effectExtent l="0" t="0" r="0" b="0"/>
            <wp:wrapNone/>
            <wp:docPr id="663" name="Text Box 663"/>
            <wp:cNvGraphicFramePr>
              <ns1324:graphicFrameLocks xmlns:ns1324="http://schemas.openxmlformats.org/drawingml/2006/main" noChangeAspect="0"/>
            </wp:cNvGraphicFramePr>
            <ns1325:graphic xmlns:ns1325="http://schemas.openxmlformats.org/drawingml/2006/main">
              <ns1325:graphicData uri="http://schemas.microsoft.com/office/word/2010/wordprocessingShape">
                <wps:wsp>
                  <wps:cNvSpPr txBox="1"/>
                  <wps:spPr>
                    <ns1325:xfrm>
                      <ns1325:off x="0" y="0"/>
                      <ns1325:ext cx="1905000" cy="177800"/>
                    </ns1325:xfrm>
                    <ns1325:prstGeom prst="rect">
                      <ns1325:avLst/>
                    </ns1325:prstGeom>
                    <ns1325:noFill/>
                    <ns1325:ln w="12700">
                      <ns1325:noFill/>
                    </ns1325:ln>
                  </wps:spPr>
                  <wps:txbx>
                    <w:txbxContent>
                      <w:p>
                        <w:pPr>
                          <w:jc w:val="left"/>
                          <w:spacing w:before="0" w:after="0" w:line="200" w:lineRule="auto"/>
                        </w:pPr>
                        <w:r>
                          <w:rPr>
                            <w:rFonts w:ascii="Calibri" w:hAnsi="Calibri" w:eastAsia="Calibri" w:cs="Calibri"/>
                            <w:b/>
                            <w:color w:val="222222"/>
                            <w:sz w:val="16"/>
                            <w:szCs w:val="16"/>
                          </w:rPr>
                          <w:t xml:space="preserve">Information</w:t>
                        </w:r>
                      </w:p>
                    </w:txbxContent>
                  </wps:txbx>
                  <wps:bodyPr rot="0" spcFirstLastPara="0" vertOverflow="overflow" horzOverflow="overflow" vert="horz" wrap="square" lIns="31750" tIns="19050" rIns="31750" bIns="19050" numCol="1" spcCol="0" rtlCol="0" fromWordArt="0" anchor="ctr" anchorCtr="0" forceAA="0" compatLnSpc="1">
                    <ns1325:spAutoFit/>
                  </wps:bodyPr>
                </wps:wsp>
              </ns1325:graphicData>
            </ns1325:graphic>
          </wp:anchor>
        </w:drawing>
      </w:r>
      <w:r>
        <w:drawing>
          <wp:anchor distT="0" distB="0" distL="0" distR="0" simplePos="0" relativeHeight="251658904" behindDoc="0" locked="0" layoutInCell="1" allowOverlap="1">
            <wp:simplePos x="0" y="0"/>
            <wp:positionH relativeFrom="page">
              <wp:posOffset>6743700</wp:posOffset>
            </wp:positionH>
            <wp:positionV relativeFrom="page">
              <wp:posOffset>4064000</wp:posOffset>
            </wp:positionV>
            <wp:extent cx="203200" cy="177800"/>
            <wp:effectExtent l="0" t="0" r="0" b="0"/>
            <wp:wrapNone/>
            <wp:docPr id="664" name="Text Box 664"/>
            <wp:cNvGraphicFramePr>
              <ns1326:graphicFrameLocks xmlns:ns1326="http://schemas.openxmlformats.org/drawingml/2006/main" noChangeAspect="0"/>
            </wp:cNvGraphicFramePr>
            <ns1327:graphic xmlns:ns1327="http://schemas.openxmlformats.org/drawingml/2006/main">
              <ns1327:graphicData uri="http://schemas.microsoft.com/office/word/2010/wordprocessingShape">
                <wps:wsp>
                  <wps:cNvSpPr txBox="1"/>
                  <wps:spPr>
                    <ns1327:xfrm>
                      <ns1327:off x="0" y="0"/>
                      <ns1327:ext cx="203200" cy="177800"/>
                    </ns1327:xfrm>
                    <ns1327:prstGeom prst="rect">
                      <ns1327:avLst/>
                    </ns1327:prstGeom>
                    <ns1327:noFill/>
                    <ns1327:ln w="12700">
                      <ns1327:noFill/>
                    </ns1327:ln>
                  </wps:spPr>
                  <wps:txbx>
                    <w:txbxContent>
                      <w:p>
                        <w:pPr>
                          <w:jc w:val="center"/>
                          <w:spacing w:before="0" w:after="0" w:line="200" w:lineRule="auto"/>
                        </w:pPr>
                        <w:r>
                          <w:rPr>
                            <w:rFonts w:ascii="Calibri" w:hAnsi="Calibri" w:eastAsia="Calibri" w:cs="Calibri"/>
                            <w:color w:val="555555"/>
                            <w:sz w:val="16"/>
                            <w:szCs w:val="16"/>
                          </w:rPr>
                          <w:t xml:space="preserve">X</w:t>
                        </w:r>
                      </w:p>
                    </w:txbxContent>
                  </wps:txbx>
                  <wps:bodyPr rot="0" spcFirstLastPara="0" vertOverflow="overflow" horzOverflow="overflow" vert="horz" wrap="square" lIns="31750" tIns="19050" rIns="31750" bIns="19050" numCol="1" spcCol="0" rtlCol="0" fromWordArt="0" anchor="ctr" anchorCtr="0" forceAA="0" compatLnSpc="1">
                    <ns1327:spAutoFit/>
                  </wps:bodyPr>
                </wps:wsp>
              </ns1327:graphicData>
            </ns1327:graphic>
          </wp:anchor>
        </w:drawing>
      </w:r>
      <w:r>
        <w:drawing>
          <wp:anchor distT="0" distB="0" distL="0" distR="0" simplePos="0" relativeHeight="251658905" behindDoc="0" locked="0" layoutInCell="1" allowOverlap="1">
            <wp:simplePos x="0" y="0"/>
            <wp:positionH relativeFrom="page">
              <wp:posOffset>3924300</wp:posOffset>
            </wp:positionH>
            <wp:positionV relativeFrom="page">
              <wp:posOffset>4445000</wp:posOffset>
            </wp:positionV>
            <wp:extent cx="355600" cy="355600"/>
            <wp:effectExtent l="0" t="0" r="0" b="0"/>
            <wp:wrapNone/>
            <wp:docPr id="665" name="Oval 665"/>
            <wp:cNvGraphicFramePr>
              <ns1328:graphicFrameLocks xmlns:ns1328="http://schemas.openxmlformats.org/drawingml/2006/main" noChangeAspect="0"/>
            </wp:cNvGraphicFramePr>
            <ns1329:graphic xmlns:ns1329="http://schemas.openxmlformats.org/drawingml/2006/main">
              <ns1329:graphicData uri="http://schemas.microsoft.com/office/word/2010/wordprocessingShape">
                <wps:wsp>
                  <wps:cNvSpPr txBox="1"/>
                  <wps:spPr>
                    <ns1329:xfrm>
                      <ns1329:off x="0" y="0"/>
                      <ns1329:ext cx="355600" cy="355600"/>
                    </ns1329:xfrm>
                    <ns1329:prstGeom prst="ellipse">
                      <ns1329:avLst/>
                    </ns1329:prstGeom>
                    <ns1329:solidFill>
                      <ns1329:srgbClr val="FFFFFF"/>
                    </ns1329:solidFill>
                    <ns1329:ln w="12700">
                      <ns1329:solidFill>
                        <ns1329:srgbClr val="555555"/>
                      </ns1329:solidFill>
                    </ns1329:ln>
                  </wps:spPr>
                  <wps:txbx>
                    <w:txbxContent>
                      <w:p>
                        <w:pPr>
                          <w:jc w:val="center"/>
                          <w:spacing w:before="0" w:after="0" w:line="200" w:lineRule="auto"/>
                        </w:pPr>
                        <w:r>
                          <w:rPr>
                            <w:rFonts w:ascii="Calibri" w:hAnsi="Calibri" w:eastAsia="Calibri" w:cs="Calibri"/>
                            <w:b/>
                            <w:color w:val="222222"/>
                            <w:sz w:val="22"/>
                            <w:szCs w:val="22"/>
                          </w:rPr>
                          <w:t xml:space="preserve">i</w:t>
                        </w:r>
                      </w:p>
                    </w:txbxContent>
                  </wps:txbx>
                  <wps:bodyPr rot="0" spcFirstLastPara="0" vertOverflow="overflow" horzOverflow="overflow" vert="horz" wrap="square" lIns="31750" tIns="19050" rIns="31750" bIns="19050" numCol="1" spcCol="0" rtlCol="0" fromWordArt="0" anchor="ctr" anchorCtr="0" forceAA="0" compatLnSpc="1">
                    <ns1329:spAutoFit/>
                  </wps:bodyPr>
                </wps:wsp>
              </ns1329:graphicData>
            </ns1329:graphic>
          </wp:anchor>
        </w:drawing>
      </w:r>
      <w:r>
        <w:drawing>
          <wp:anchor distT="0" distB="0" distL="0" distR="0" simplePos="0" relativeHeight="251658906" behindDoc="0" locked="0" layoutInCell="1" allowOverlap="1">
            <wp:simplePos x="0" y="0"/>
            <wp:positionH relativeFrom="page">
              <wp:posOffset>4356100</wp:posOffset>
            </wp:positionH>
            <wp:positionV relativeFrom="page">
              <wp:posOffset>4368800</wp:posOffset>
            </wp:positionV>
            <wp:extent cx="2540000" cy="584200"/>
            <wp:effectExtent l="0" t="0" r="0" b="0"/>
            <wp:wrapNone/>
            <wp:docPr id="666" name="Text Box 666"/>
            <wp:cNvGraphicFramePr>
              <ns1330:graphicFrameLocks xmlns:ns1330="http://schemas.openxmlformats.org/drawingml/2006/main" noChangeAspect="0"/>
            </wp:cNvGraphicFramePr>
            <ns1331:graphic xmlns:ns1331="http://schemas.openxmlformats.org/drawingml/2006/main">
              <ns1331:graphicData uri="http://schemas.microsoft.com/office/word/2010/wordprocessingShape">
                <wps:wsp>
                  <wps:cNvSpPr txBox="1"/>
                  <wps:spPr>
                    <ns1331:xfrm>
                      <ns1331:off x="0" y="0"/>
                      <ns1331:ext cx="2540000" cy="584200"/>
                    </ns1331:xfrm>
                    <ns1331:prstGeom prst="rect">
                      <ns1331:avLst/>
                    </ns1331:prstGeom>
                    <ns1331:noFill/>
                    <ns1331:ln w="12700">
                      <ns1331:noFill/>
                    </ns1331:ln>
                  </wps:spPr>
                  <wps:txbx>
                    <w:txbxContent>
                      <w:p>
                        <w:pPr>
                          <w:jc w:val="left"/>
                          <w:spacing w:before="0" w:after="0" w:line="200" w:lineRule="auto"/>
                        </w:pPr>
                        <w:r>
                          <w:rPr>
                            <w:rFonts w:ascii="Calibri" w:hAnsi="Calibri" w:eastAsia="Calibri" w:cs="Calibri"/>
                            <w:color w:val="222222"/>
                            <w:sz w:val="16"/>
                            <w:szCs w:val="16"/>
                          </w:rPr>
                          <w:t xml:space="preserve">Course has been added to your watch list.</w:t>
                        </w:r>
                      </w:p>
                    </w:txbxContent>
                  </wps:txbx>
                  <wps:bodyPr rot="0" spcFirstLastPara="0" vertOverflow="overflow" horzOverflow="overflow" vert="horz" wrap="square" lIns="31750" tIns="19050" rIns="31750" bIns="19050" numCol="1" spcCol="0" rtlCol="0" fromWordArt="0" anchor="ctr" anchorCtr="0" forceAA="0" compatLnSpc="1">
                    <ns1331:spAutoFit/>
                  </wps:bodyPr>
                </wps:wsp>
              </ns1331:graphicData>
            </ns1331:graphic>
          </wp:anchor>
        </w:drawing>
      </w:r>
      <w:r>
        <w:drawing>
          <wp:anchor distT="0" distB="0" distL="0" distR="0" simplePos="0" relativeHeight="251658907" behindDoc="0" locked="0" layoutInCell="1" allowOverlap="1">
            <wp:simplePos x="0" y="0"/>
            <wp:positionH relativeFrom="page">
              <wp:posOffset>3898900</wp:posOffset>
            </wp:positionH>
            <wp:positionV relativeFrom="page">
              <wp:posOffset>5080000</wp:posOffset>
            </wp:positionV>
            <wp:extent cx="3022600" cy="10160"/>
            <wp:effectExtent l="0" t="0" r="0" b="0"/>
            <wp:wrapNone/>
            <wp:docPr id="667" name="Line 667"/>
            <wp:cNvGraphicFramePr>
              <ns1332:graphicFrameLocks xmlns:ns1332="http://schemas.openxmlformats.org/drawingml/2006/main" noChangeAspect="0"/>
            </wp:cNvGraphicFramePr>
            <ns1333:graphic xmlns:ns1333="http://schemas.openxmlformats.org/drawingml/2006/main">
              <ns1333:graphicData uri="http://schemas.microsoft.com/office/word/2010/wordprocessingShape">
                <wps:wsp>
                  <wps:cNvSpPr/>
                  <wps:spPr>
                    <ns1333:xfrm>
                      <ns1333:off x="0" y="0"/>
                      <ns1333:ext cx="3022600" cy="10160"/>
                    </ns1333:xfrm>
                    <ns1333:prstGeom prst="line">
                      <ns1333:avLst/>
                    </ns1333:prstGeom>
                    <ns1333:noFill/>
                    <ns1333:ln w="11430">
                      <ns1333:solidFill>
                        <ns1333:srgbClr val="BBBBBB"/>
                      </ns1333:solidFill>
                    </ns1333:ln>
                  </wps:spPr>
                  <wps:bodyPr rot="0">
                    <ns1333:spAutoFit/>
                  </wps:bodyPr>
                </wps:wsp>
              </ns1333:graphicData>
            </ns1333:graphic>
          </wp:anchor>
        </w:drawing>
      </w:r>
      <w:r>
        <w:drawing>
          <wp:anchor distT="0" distB="0" distL="0" distR="0" simplePos="0" relativeHeight="251658908" behindDoc="0" locked="0" layoutInCell="1" allowOverlap="1">
            <wp:simplePos x="0" y="0"/>
            <wp:positionH relativeFrom="page">
              <wp:posOffset>6057900</wp:posOffset>
            </wp:positionH>
            <wp:positionV relativeFrom="page">
              <wp:posOffset>5283200</wp:posOffset>
            </wp:positionV>
            <wp:extent cx="889000" cy="330200"/>
            <wp:effectExtent l="0" t="0" r="0" b="0"/>
            <wp:wrapNone/>
            <wp:docPr id="668" name="Rounded Rectangle 668"/>
            <wp:cNvGraphicFramePr>
              <ns1334:graphicFrameLocks xmlns:ns1334="http://schemas.openxmlformats.org/drawingml/2006/main" noChangeAspect="0"/>
            </wp:cNvGraphicFramePr>
            <ns1335:graphic xmlns:ns1335="http://schemas.openxmlformats.org/drawingml/2006/main">
              <ns1335:graphicData uri="http://schemas.microsoft.com/office/word/2010/wordprocessingShape">
                <wps:wsp>
                  <wps:cNvSpPr txBox="1"/>
                  <wps:spPr>
                    <ns1335:xfrm>
                      <ns1335:off x="0" y="0"/>
                      <ns1335:ext cx="889000" cy="330200"/>
                    </ns1335:xfrm>
                    <ns1335:prstGeom prst="roundRect">
                      <ns1335:avLst/>
                    </ns1335:prstGeom>
                    <ns1335:solidFill>
                      <ns1335:srgbClr val="F2F2F2"/>
                    </ns1335:solidFill>
                    <ns1335:ln w="12700">
                      <ns1335:solidFill>
                        <ns1335:srgbClr val="333333"/>
                      </ns1335:solidFill>
                    </ns1335:ln>
                  </wps:spPr>
                  <wps:txbx>
                    <w:txbxContent>
                      <w:p>
                        <w:pPr>
                          <w:jc w:val="center"/>
                          <w:spacing w:before="0" w:after="0" w:line="200" w:lineRule="auto"/>
                        </w:pPr>
                        <w:r>
                          <w:rPr>
                            <w:rFonts w:ascii="Calibri" w:hAnsi="Calibri" w:eastAsia="Calibri" w:cs="Calibri"/>
                            <w:b/>
                            <w:color w:val="222222"/>
                            <w:sz w:val="16"/>
                            <w:szCs w:val="16"/>
                          </w:rPr>
                          <w:t xml:space="preserve">OK</w:t>
                        </w:r>
                      </w:p>
                    </w:txbxContent>
                  </wps:txbx>
                  <wps:bodyPr rot="0" spcFirstLastPara="0" vertOverflow="overflow" horzOverflow="overflow" vert="horz" wrap="square" lIns="31750" tIns="19050" rIns="31750" bIns="19050" numCol="1" spcCol="0" rtlCol="0" fromWordArt="0" anchor="ctr" anchorCtr="0" forceAA="0" compatLnSpc="1">
                    <ns1335:spAutoFit/>
                  </wps:bodyPr>
                </wps:wsp>
              </ns1335:graphicData>
            </ns1335:graphic>
          </wp:anchor>
        </w:drawing>
      </w:r>
      <w:r>
        <w:drawing>
          <wp:anchor distT="0" distB="0" distL="0" distR="0" simplePos="0" relativeHeight="251658909" behindDoc="0" locked="0" layoutInCell="1" allowOverlap="1">
            <wp:simplePos x="0" y="0"/>
            <wp:positionH relativeFrom="page">
              <wp:posOffset>3657600</wp:posOffset>
            </wp:positionH>
            <wp:positionV relativeFrom="page">
              <wp:posOffset>3898900</wp:posOffset>
            </wp:positionV>
            <wp:extent cx="215900" cy="215900"/>
            <wp:effectExtent l="0" t="0" r="0" b="0"/>
            <wp:wrapNone/>
            <wp:docPr id="669" name="Oval 669"/>
            <wp:cNvGraphicFramePr>
              <ns1336:graphicFrameLocks xmlns:ns1336="http://schemas.openxmlformats.org/drawingml/2006/main" noChangeAspect="0"/>
            </wp:cNvGraphicFramePr>
            <ns1337:graphic xmlns:ns1337="http://schemas.openxmlformats.org/drawingml/2006/main">
              <ns1337:graphicData uri="http://schemas.microsoft.com/office/word/2010/wordprocessingShape">
                <wps:wsp>
                  <wps:cNvSpPr txBox="1"/>
                  <wps:spPr>
                    <ns1337:xfrm>
                      <ns1337:off x="0" y="0"/>
                      <ns1337:ext cx="215900" cy="215900"/>
                    </ns1337:xfrm>
                    <ns1337:prstGeom prst="ellipse">
                      <ns1337:avLst/>
                    </ns1337:prstGeom>
                    <ns1337:solidFill>
                      <ns1337:srgbClr val="FFFFFF"/>
                    </ns1337:solidFill>
                    <ns1337:ln w="12700">
                      <ns1337:solidFill>
                        <ns1337:srgbClr val="333333"/>
                      </ns1337:solidFill>
                    </ns1337:ln>
                  </wps:spPr>
                  <wps:txbx>
                    <w:txbxContent>
                      <w:p>
                        <w:pPr>
                          <w:jc w:val="center"/>
                          <w:spacing w:before="0" w:after="0" w:line="200" w:lineRule="auto"/>
                        </w:pPr>
                        <w:r>
                          <w:rPr>
                            <w:rFonts w:ascii="Calibri" w:hAnsi="Calibri" w:eastAsia="Calibri" w:cs="Calibri"/>
                            <w:b/>
                            <w:color w:val="222222"/>
                            <w:sz w:val="16"/>
                            <w:szCs w:val="16"/>
                          </w:rPr>
                          <w:t xml:space="preserve">4</w:t>
                        </w:r>
                      </w:p>
                    </w:txbxContent>
                  </wps:txbx>
                  <wps:bodyPr rot="0" spcFirstLastPara="0" vertOverflow="overflow" horzOverflow="overflow" vert="horz" wrap="square" lIns="31750" tIns="19050" rIns="31750" bIns="19050" numCol="1" spcCol="0" rtlCol="0" fromWordArt="0" anchor="ctr" anchorCtr="0" forceAA="0" compatLnSpc="1">
                    <ns1337:spAutoFit/>
                  </wps:bodyPr>
                </wps:wsp>
              </ns1337:graphicData>
            </ns1337:graphic>
          </wp:anchor>
        </w:drawing>
      </w:r>
      <w:r>
        <w:drawing>
          <wp:anchor distT="0" distB="0" distL="0" distR="0" simplePos="0" relativeHeight="251658910" behindDoc="0" locked="0" layoutInCell="1" allowOverlap="1">
            <wp:simplePos x="0" y="0"/>
            <wp:positionH relativeFrom="page">
              <wp:posOffset>406400</wp:posOffset>
            </wp:positionH>
            <wp:positionV relativeFrom="page">
              <wp:posOffset>5892800</wp:posOffset>
            </wp:positionV>
            <wp:extent cx="6743700" cy="406400"/>
            <wp:effectExtent l="0" t="0" r="0" b="0"/>
            <wp:wrapNone/>
            <wp:docPr id="670" name="Rectangle 670"/>
            <wp:cNvGraphicFramePr>
              <ns1338:graphicFrameLocks xmlns:ns1338="http://schemas.openxmlformats.org/drawingml/2006/main" noChangeAspect="0"/>
            </wp:cNvGraphicFramePr>
            <ns1339:graphic xmlns:ns1339="http://schemas.openxmlformats.org/drawingml/2006/main">
              <ns1339:graphicData uri="http://schemas.microsoft.com/office/word/2010/wordprocessingShape">
                <wps:wsp>
                  <wps:cNvSpPr/>
                  <wps:spPr>
                    <ns1339:xfrm>
                      <ns1339:off x="0" y="0"/>
                      <ns1339:ext cx="6743700" cy="406400"/>
                    </ns1339:xfrm>
                    <ns1339:prstGeom prst="rect">
                      <ns1339:avLst/>
                    </ns1339:prstGeom>
                    <ns1339:solidFill>
                      <ns1339:srgbClr val="FAFAFA"/>
                    </ns1339:solidFill>
                    <ns1339:ln w="12700">
                      <ns1339:solidFill>
                        <ns1339:srgbClr val="888888"/>
                      </ns1339:solidFill>
                      <ns1339:prstDash val="dash"/>
                    </ns1339:ln>
                  </wps:spPr>
                  <wps:bodyPr rot="0">
                    <ns1339:spAutoFit/>
                  </wps:bodyPr>
                </wps:wsp>
              </ns1339:graphicData>
            </ns1339:graphic>
          </wp:anchor>
        </w:drawing>
      </w:r>
      <w:r>
        <w:drawing>
          <wp:anchor distT="0" distB="0" distL="0" distR="0" simplePos="0" relativeHeight="251658911" behindDoc="0" locked="0" layoutInCell="1" allowOverlap="1">
            <wp:simplePos x="0" y="0"/>
            <wp:positionH relativeFrom="page">
              <wp:posOffset>508000</wp:posOffset>
            </wp:positionH>
            <wp:positionV relativeFrom="page">
              <wp:posOffset>5969000</wp:posOffset>
            </wp:positionV>
            <wp:extent cx="1168400" cy="254000"/>
            <wp:effectExtent l="0" t="0" r="0" b="0"/>
            <wp:wrapNone/>
            <wp:docPr id="671" name="Rounded Rectangle 671"/>
            <wp:cNvGraphicFramePr>
              <ns1340:graphicFrameLocks xmlns:ns1340="http://schemas.openxmlformats.org/drawingml/2006/main" noChangeAspect="0"/>
            </wp:cNvGraphicFramePr>
            <ns1341:graphic xmlns:ns1341="http://schemas.openxmlformats.org/drawingml/2006/main">
              <ns1341:graphicData uri="http://schemas.microsoft.com/office/word/2010/wordprocessingShape">
                <wps:wsp>
                  <wps:cNvSpPr txBox="1"/>
                  <wps:spPr>
                    <ns1341:xfrm>
                      <ns1341:off x="0" y="0"/>
                      <ns1341:ext cx="1168400" cy="254000"/>
                    </ns1341:xfrm>
                    <ns1341:prstGeom prst="roundRect">
                      <ns1341:avLst/>
                    </ns1341:prstGeom>
                    <ns1341:solidFill>
                      <ns1341:srgbClr val="F2F2F2"/>
                    </ns1341:solidFill>
                    <ns1341:ln w="12700">
                      <ns1341:solidFill>
                        <ns1341:srgbClr val="555555"/>
                      </ns1341:solidFill>
                    </ns1341:ln>
                  </wps:spPr>
                  <wps:txbx>
                    <w:txbxContent>
                      <w:p>
                        <w:pPr>
                          <w:jc w:val="center"/>
                          <w:spacing w:before="0" w:after="0" w:line="200" w:lineRule="auto"/>
                        </w:pPr>
                        <w:r>
                          <w:rPr>
                            <w:rFonts w:ascii="Calibri" w:hAnsi="Calibri" w:eastAsia="Calibri" w:cs="Calibri"/>
                            <w:b/>
                            <w:color w:val="222222"/>
                            <w:sz w:val="14"/>
                            <w:szCs w:val="14"/>
                          </w:rPr>
                          <w:t xml:space="preserve">PROCESSING</w:t>
                        </w:r>
                      </w:p>
                    </w:txbxContent>
                  </wps:txbx>
                  <wps:bodyPr rot="0" spcFirstLastPara="0" vertOverflow="overflow" horzOverflow="overflow" vert="horz" wrap="square" lIns="31750" tIns="19050" rIns="31750" bIns="19050" numCol="1" spcCol="0" rtlCol="0" fromWordArt="0" anchor="ctr" anchorCtr="0" forceAA="0" compatLnSpc="1">
                    <ns1341:spAutoFit/>
                  </wps:bodyPr>
                </wps:wsp>
              </ns1341:graphicData>
            </ns1341:graphic>
          </wp:anchor>
        </w:drawing>
      </w:r>
      <w:r>
        <w:drawing>
          <wp:anchor distT="0" distB="0" distL="0" distR="0" simplePos="0" relativeHeight="251658912" behindDoc="0" locked="0" layoutInCell="1" allowOverlap="1">
            <wp:simplePos x="0" y="0"/>
            <wp:positionH relativeFrom="page">
              <wp:posOffset>1778000</wp:posOffset>
            </wp:positionH>
            <wp:positionV relativeFrom="page">
              <wp:posOffset>5969000</wp:posOffset>
            </wp:positionV>
            <wp:extent cx="5245100" cy="254000"/>
            <wp:effectExtent l="0" t="0" r="0" b="0"/>
            <wp:wrapNone/>
            <wp:docPr id="672" name="Text Box 672"/>
            <wp:cNvGraphicFramePr>
              <ns1342:graphicFrameLocks xmlns:ns1342="http://schemas.openxmlformats.org/drawingml/2006/main" noChangeAspect="0"/>
            </wp:cNvGraphicFramePr>
            <ns1343:graphic xmlns:ns1343="http://schemas.openxmlformats.org/drawingml/2006/main">
              <ns1343:graphicData uri="http://schemas.microsoft.com/office/word/2010/wordprocessingShape">
                <wps:wsp>
                  <wps:cNvSpPr txBox="1"/>
                  <wps:spPr>
                    <ns1343:xfrm>
                      <ns1343:off x="0" y="0"/>
                      <ns1343:ext cx="5245100" cy="254000"/>
                    </ns1343:xfrm>
                    <ns1343:prstGeom prst="rect">
                      <ns1343:avLst/>
                    </ns1343:prstGeom>
                    <ns1343:noFill/>
                    <ns1343:ln w="12700">
                      <ns1343:noFill/>
                    </ns1343:ln>
                  </wps:spPr>
                  <wps:txbx>
                    <w:txbxContent>
                      <w:p>
                        <w:pPr>
                          <w:jc w:val="left"/>
                          <w:spacing w:before="0" w:after="0" w:line="200" w:lineRule="auto"/>
                        </w:pPr>
                        <w:r>
                          <w:rPr>
                            <w:rFonts w:ascii="Calibri" w:hAnsi="Calibri" w:eastAsia="Calibri" w:cs="Calibri"/>
                            <w:color w:val="333333"/>
                            <w:sz w:val="15"/>
                            <w:szCs w:val="15"/>
                          </w:rPr>
                          <w:t xml:space="preserve">System filters the course table using the keyword and selected filters.</w:t>
                        </w:r>
                      </w:p>
                    </w:txbxContent>
                  </wps:txbx>
                  <wps:bodyPr rot="0" spcFirstLastPara="0" vertOverflow="overflow" horzOverflow="overflow" vert="horz" wrap="square" lIns="31750" tIns="19050" rIns="31750" bIns="19050" numCol="1" spcCol="0" rtlCol="0" fromWordArt="0" anchor="ctr" anchorCtr="0" forceAA="0" compatLnSpc="1">
                    <ns1343:spAutoFit/>
                  </wps:bodyPr>
                </wps:wsp>
              </ns1343:graphicData>
            </ns1343:graphic>
          </wp:anchor>
        </w:drawing>
      </w:r>
      <w:r>
        <w:drawing>
          <wp:anchor distT="0" distB="0" distL="0" distR="0" simplePos="0" relativeHeight="251658913" behindDoc="0" locked="0" layoutInCell="1" allowOverlap="1">
            <wp:simplePos x="0" y="0"/>
            <wp:positionH relativeFrom="page">
              <wp:posOffset>63500</wp:posOffset>
            </wp:positionH>
            <wp:positionV relativeFrom="page">
              <wp:posOffset>5969000</wp:posOffset>
            </wp:positionV>
            <wp:extent cx="215900" cy="215900"/>
            <wp:effectExtent l="0" t="0" r="0" b="0"/>
            <wp:wrapNone/>
            <wp:docPr id="673" name="Oval 673"/>
            <wp:cNvGraphicFramePr>
              <ns1344:graphicFrameLocks xmlns:ns1344="http://schemas.openxmlformats.org/drawingml/2006/main" noChangeAspect="0"/>
            </wp:cNvGraphicFramePr>
            <ns1345:graphic xmlns:ns1345="http://schemas.openxmlformats.org/drawingml/2006/main">
              <ns1345:graphicData uri="http://schemas.microsoft.com/office/word/2010/wordprocessingShape">
                <wps:wsp>
                  <wps:cNvSpPr txBox="1"/>
                  <wps:spPr>
                    <ns1345:xfrm>
                      <ns1345:off x="0" y="0"/>
                      <ns1345:ext cx="215900" cy="215900"/>
                    </ns1345:xfrm>
                    <ns1345:prstGeom prst="ellipse">
                      <ns1345:avLst/>
                    </ns1345:prstGeom>
                    <ns1345:solidFill>
                      <ns1345:srgbClr val="FFFFFF"/>
                    </ns1345:solidFill>
                    <ns1345:ln w="12700">
                      <ns1345:solidFill>
                        <ns1345:srgbClr val="333333"/>
                      </ns1345:solidFill>
                    </ns1345:ln>
                  </wps:spPr>
                  <wps:txbx>
                    <w:txbxContent>
                      <w:p>
                        <w:pPr>
                          <w:jc w:val="center"/>
                          <w:spacing w:before="0" w:after="0" w:line="200" w:lineRule="auto"/>
                        </w:pPr>
                        <w:r>
                          <w:rPr>
                            <w:rFonts w:ascii="Calibri" w:hAnsi="Calibri" w:eastAsia="Calibri" w:cs="Calibri"/>
                            <w:b/>
                            <w:color w:val="222222"/>
                            <w:sz w:val="16"/>
                            <w:szCs w:val="16"/>
                          </w:rPr>
                          <w:t xml:space="preserve">3</w:t>
                        </w:r>
                      </w:p>
                    </w:txbxContent>
                  </wps:txbx>
                  <wps:bodyPr rot="0" spcFirstLastPara="0" vertOverflow="overflow" horzOverflow="overflow" vert="horz" wrap="square" lIns="31750" tIns="19050" rIns="31750" bIns="19050" numCol="1" spcCol="0" rtlCol="0" fromWordArt="0" anchor="ctr" anchorCtr="0" forceAA="0" compatLnSpc="1">
                    <ns1345:spAutoFit/>
                  </wps:bodyPr>
                </wps:wsp>
              </ns1345:graphicData>
            </ns1345:graphic>
          </wp:anchor>
        </w:drawing>
      </w:r>
      <w:r>
        <w:drawing>
          <wp:anchor distT="0" distB="0" distL="0" distR="0" simplePos="0" relativeHeight="251658914" behindDoc="0" locked="0" layoutInCell="1" allowOverlap="1">
            <wp:simplePos x="0" y="0"/>
            <wp:positionH relativeFrom="page">
              <wp:posOffset>304800</wp:posOffset>
            </wp:positionH>
            <wp:positionV relativeFrom="page">
              <wp:posOffset>6477000</wp:posOffset>
            </wp:positionV>
            <wp:extent cx="5080000" cy="190500"/>
            <wp:effectExtent l="0" t="0" r="0" b="0"/>
            <wp:wrapNone/>
            <wp:docPr id="674" name="Text Box 674"/>
            <wp:cNvGraphicFramePr>
              <ns1346:graphicFrameLocks xmlns:ns1346="http://schemas.openxmlformats.org/drawingml/2006/main" noChangeAspect="0"/>
            </wp:cNvGraphicFramePr>
            <ns1347:graphic xmlns:ns1347="http://schemas.openxmlformats.org/drawingml/2006/main">
              <ns1347:graphicData uri="http://schemas.microsoft.com/office/word/2010/wordprocessingShape">
                <wps:wsp>
                  <wps:cNvSpPr txBox="1"/>
                  <wps:spPr>
                    <ns1347:xfrm>
                      <ns1347:off x="0" y="0"/>
                      <ns1347:ext cx="5080000" cy="190500"/>
                    </ns1347:xfrm>
                    <ns1347:prstGeom prst="rect">
                      <ns1347:avLst/>
                    </ns1347:prstGeom>
                    <ns1347:noFill/>
                    <ns1347:ln w="12700">
                      <ns1347:noFill/>
                    </ns1347:ln>
                  </wps:spPr>
                  <wps:txbx>
                    <w:txbxContent>
                      <w:p>
                        <w:pPr>
                          <w:jc w:val="left"/>
                          <w:spacing w:before="0" w:after="0" w:line="200" w:lineRule="auto"/>
                        </w:pPr>
                        <w:r>
                          <w:rPr>
                            <w:rFonts w:ascii="Calibri" w:hAnsi="Calibri" w:eastAsia="Calibri" w:cs="Calibri"/>
                            <w:b/>
                            <w:color w:val="222222"/>
                            <w:sz w:val="16"/>
                            <w:szCs w:val="16"/>
                          </w:rPr>
                          <w:t xml:space="preserve">Element notes (numbers match the callouts on the mockup)</w:t>
                        </w:r>
                      </w:p>
                    </w:txbxContent>
                  </wps:txbx>
                  <wps:bodyPr rot="0" spcFirstLastPara="0" vertOverflow="overflow" horzOverflow="overflow" vert="horz" wrap="square" lIns="31750" tIns="19050" rIns="31750" bIns="19050" numCol="1" spcCol="0" rtlCol="0" fromWordArt="0" anchor="ctr" anchorCtr="0" forceAA="0" compatLnSpc="1">
                    <ns1347:spAutoFit/>
                  </wps:bodyPr>
                </wps:wsp>
              </ns1347:graphicData>
            </ns1347:graphic>
          </wp:anchor>
        </w:drawing>
      </w:r>
      <w:r>
        <w:drawing>
          <wp:anchor distT="0" distB="0" distL="0" distR="0" simplePos="0" relativeHeight="251658915" behindDoc="0" locked="0" layoutInCell="1" allowOverlap="1">
            <wp:simplePos x="0" y="0"/>
            <wp:positionH relativeFrom="page">
              <wp:posOffset>304800</wp:posOffset>
            </wp:positionH>
            <wp:positionV relativeFrom="page">
              <wp:posOffset>6731000</wp:posOffset>
            </wp:positionV>
            <wp:extent cx="330200" cy="279400"/>
            <wp:effectExtent l="0" t="0" r="0" b="0"/>
            <wp:wrapNone/>
            <wp:docPr id="675" name="Rectangle 675"/>
            <wp:cNvGraphicFramePr>
              <ns1348:graphicFrameLocks xmlns:ns1348="http://schemas.openxmlformats.org/drawingml/2006/main" noChangeAspect="0"/>
            </wp:cNvGraphicFramePr>
            <ns1349:graphic xmlns:ns1349="http://schemas.openxmlformats.org/drawingml/2006/main">
              <ns1349:graphicData uri="http://schemas.microsoft.com/office/word/2010/wordprocessingShape">
                <wps:wsp>
                  <wps:cNvSpPr txBox="1"/>
                  <wps:spPr>
                    <ns1349:xfrm>
                      <ns1349:off x="0" y="0"/>
                      <ns1349:ext cx="330200" cy="279400"/>
                    </ns1349:xfrm>
                    <ns1349:prstGeom prst="rect">
                      <ns1349:avLst/>
                    </ns1349:prstGeom>
                    <ns1349:solidFill>
                      <ns1349:srgbClr val="ECECEC"/>
                    </ns1349:solidFill>
                    <ns1349:ln w="12700">
                      <ns1349:solidFill>
                        <ns1349:srgbClr val="555555"/>
                      </ns1349:solidFill>
                    </ns1349:ln>
                  </wps:spPr>
                  <wps:txbx>
                    <w:txbxContent>
                      <w:p>
                        <w:pPr>
                          <w:jc w:val="center"/>
                          <w:spacing w:before="0" w:after="0" w:line="200" w:lineRule="auto"/>
                        </w:pPr>
                        <w:r>
                          <w:rPr>
                            <w:rFonts w:ascii="Calibri" w:hAnsi="Calibri" w:eastAsia="Calibri" w:cs="Calibri"/>
                            <w:b/>
                            <w:color w:val="222222"/>
                            <w:sz w:val="15"/>
                            <w:szCs w:val="15"/>
                          </w:rPr>
                          <w:t xml:space="preserve">No.</w:t>
                        </w:r>
                      </w:p>
                    </w:txbxContent>
                  </wps:txbx>
                  <wps:bodyPr rot="0" spcFirstLastPara="0" vertOverflow="overflow" horzOverflow="overflow" vert="horz" wrap="square" lIns="31750" tIns="19050" rIns="31750" bIns="19050" numCol="1" spcCol="0" rtlCol="0" fromWordArt="0" anchor="ctr" anchorCtr="0" forceAA="0" compatLnSpc="1">
                    <ns1349:spAutoFit/>
                  </wps:bodyPr>
                </wps:wsp>
              </ns1349:graphicData>
            </ns1349:graphic>
          </wp:anchor>
        </w:drawing>
      </w:r>
      <w:r>
        <w:drawing>
          <wp:anchor distT="0" distB="0" distL="0" distR="0" simplePos="0" relativeHeight="251658916" behindDoc="0" locked="0" layoutInCell="1" allowOverlap="1">
            <wp:simplePos x="0" y="0"/>
            <wp:positionH relativeFrom="page">
              <wp:posOffset>635000</wp:posOffset>
            </wp:positionH>
            <wp:positionV relativeFrom="page">
              <wp:posOffset>6731000</wp:posOffset>
            </wp:positionV>
            <wp:extent cx="1549400" cy="279400"/>
            <wp:effectExtent l="0" t="0" r="0" b="0"/>
            <wp:wrapNone/>
            <wp:docPr id="676" name="Rectangle 676"/>
            <wp:cNvGraphicFramePr>
              <ns1350:graphicFrameLocks xmlns:ns1350="http://schemas.openxmlformats.org/drawingml/2006/main" noChangeAspect="0"/>
            </wp:cNvGraphicFramePr>
            <ns1351:graphic xmlns:ns1351="http://schemas.openxmlformats.org/drawingml/2006/main">
              <ns1351:graphicData uri="http://schemas.microsoft.com/office/word/2010/wordprocessingShape">
                <wps:wsp>
                  <wps:cNvSpPr txBox="1"/>
                  <wps:spPr>
                    <ns1351:xfrm>
                      <ns1351:off x="0" y="0"/>
                      <ns1351:ext cx="1549400" cy="279400"/>
                    </ns1351:xfrm>
                    <ns1351:prstGeom prst="rect">
                      <ns1351:avLst/>
                    </ns1351:prstGeom>
                    <ns1351:solidFill>
                      <ns1351:srgbClr val="ECECEC"/>
                    </ns1351:solidFill>
                    <ns1351:ln w="12700">
                      <ns1351:solidFill>
                        <ns1351:srgbClr val="555555"/>
                      </ns1351:solidFill>
                    </ns1351:ln>
                  </wps:spPr>
                  <wps:txbx>
                    <w:txbxContent>
                      <w:p>
                        <w:pPr>
                          <w:jc w:val="left"/>
                          <w:spacing w:before="0" w:after="0" w:line="200" w:lineRule="auto"/>
                        </w:pPr>
                        <w:r>
                          <w:rPr>
                            <w:rFonts w:ascii="Calibri" w:hAnsi="Calibri" w:eastAsia="Calibri" w:cs="Calibri"/>
                            <w:b/>
                            <w:color w:val="222222"/>
                            <w:sz w:val="15"/>
                            <w:szCs w:val="15"/>
                          </w:rPr>
                          <w:t xml:space="preserve">Element on screen</w:t>
                        </w:r>
                      </w:p>
                    </w:txbxContent>
                  </wps:txbx>
                  <wps:bodyPr rot="0" spcFirstLastPara="0" vertOverflow="overflow" horzOverflow="overflow" vert="horz" wrap="square" lIns="31750" tIns="19050" rIns="31750" bIns="19050" numCol="1" spcCol="0" rtlCol="0" fromWordArt="0" anchor="ctr" anchorCtr="0" forceAA="0" compatLnSpc="1">
                    <ns1351:spAutoFit/>
                  </wps:bodyPr>
                </wps:wsp>
              </ns1351:graphicData>
            </ns1351:graphic>
          </wp:anchor>
        </w:drawing>
      </w:r>
      <w:r>
        <w:drawing>
          <wp:anchor distT="0" distB="0" distL="0" distR="0" simplePos="0" relativeHeight="251658917" behindDoc="0" locked="0" layoutInCell="1" allowOverlap="1">
            <wp:simplePos x="0" y="0"/>
            <wp:positionH relativeFrom="page">
              <wp:posOffset>2184400</wp:posOffset>
            </wp:positionH>
            <wp:positionV relativeFrom="page">
              <wp:posOffset>6731000</wp:posOffset>
            </wp:positionV>
            <wp:extent cx="939800" cy="279400"/>
            <wp:effectExtent l="0" t="0" r="0" b="0"/>
            <wp:wrapNone/>
            <wp:docPr id="677" name="Rectangle 677"/>
            <wp:cNvGraphicFramePr>
              <ns1352:graphicFrameLocks xmlns:ns1352="http://schemas.openxmlformats.org/drawingml/2006/main" noChangeAspect="0"/>
            </wp:cNvGraphicFramePr>
            <ns1353:graphic xmlns:ns1353="http://schemas.openxmlformats.org/drawingml/2006/main">
              <ns1353:graphicData uri="http://schemas.microsoft.com/office/word/2010/wordprocessingShape">
                <wps:wsp>
                  <wps:cNvSpPr txBox="1"/>
                  <wps:spPr>
                    <ns1353:xfrm>
                      <ns1353:off x="0" y="0"/>
                      <ns1353:ext cx="939800" cy="279400"/>
                    </ns1353:xfrm>
                    <ns1353:prstGeom prst="rect">
                      <ns1353:avLst/>
                    </ns1353:prstGeom>
                    <ns1353:solidFill>
                      <ns1353:srgbClr val="ECECEC"/>
                    </ns1353:solidFill>
                    <ns1353:ln w="12700">
                      <ns1353:solidFill>
                        <ns1353:srgbClr val="555555"/>
                      </ns1353:solidFill>
                    </ns1353:ln>
                  </wps:spPr>
                  <wps:txbx>
                    <w:txbxContent>
                      <w:p>
                        <w:pPr>
                          <w:jc w:val="left"/>
                          <w:spacing w:before="0" w:after="0" w:line="200" w:lineRule="auto"/>
                        </w:pPr>
                        <w:r>
                          <w:rPr>
                            <w:rFonts w:ascii="Calibri" w:hAnsi="Calibri" w:eastAsia="Calibri" w:cs="Calibri"/>
                            <w:b/>
                            <w:color w:val="222222"/>
                            <w:sz w:val="15"/>
                            <w:szCs w:val="15"/>
                          </w:rPr>
                          <w:t xml:space="preserve">Category</w:t>
                        </w:r>
                      </w:p>
                    </w:txbxContent>
                  </wps:txbx>
                  <wps:bodyPr rot="0" spcFirstLastPara="0" vertOverflow="overflow" horzOverflow="overflow" vert="horz" wrap="square" lIns="31750" tIns="19050" rIns="31750" bIns="19050" numCol="1" spcCol="0" rtlCol="0" fromWordArt="0" anchor="ctr" anchorCtr="0" forceAA="0" compatLnSpc="1">
                    <ns1353:spAutoFit/>
                  </wps:bodyPr>
                </wps:wsp>
              </ns1353:graphicData>
            </ns1353:graphic>
          </wp:anchor>
        </w:drawing>
      </w:r>
      <w:r>
        <w:drawing>
          <wp:anchor distT="0" distB="0" distL="0" distR="0" simplePos="0" relativeHeight="251658918" behindDoc="0" locked="0" layoutInCell="1" allowOverlap="1">
            <wp:simplePos x="0" y="0"/>
            <wp:positionH relativeFrom="page">
              <wp:posOffset>3124200</wp:posOffset>
            </wp:positionH>
            <wp:positionV relativeFrom="page">
              <wp:posOffset>6731000</wp:posOffset>
            </wp:positionV>
            <wp:extent cx="4127500" cy="279400"/>
            <wp:effectExtent l="0" t="0" r="0" b="0"/>
            <wp:wrapNone/>
            <wp:docPr id="678" name="Rectangle 678"/>
            <wp:cNvGraphicFramePr>
              <ns1354:graphicFrameLocks xmlns:ns1354="http://schemas.openxmlformats.org/drawingml/2006/main" noChangeAspect="0"/>
            </wp:cNvGraphicFramePr>
            <ns1355:graphic xmlns:ns1355="http://schemas.openxmlformats.org/drawingml/2006/main">
              <ns1355:graphicData uri="http://schemas.microsoft.com/office/word/2010/wordprocessingShape">
                <wps:wsp>
                  <wps:cNvSpPr txBox="1"/>
                  <wps:spPr>
                    <ns1355:xfrm>
                      <ns1355:off x="0" y="0"/>
                      <ns1355:ext cx="4127500" cy="279400"/>
                    </ns1355:xfrm>
                    <ns1355:prstGeom prst="rect">
                      <ns1355:avLst/>
                    </ns1355:prstGeom>
                    <ns1355:solidFill>
                      <ns1355:srgbClr val="ECECEC"/>
                    </ns1355:solidFill>
                    <ns1355:ln w="12700">
                      <ns1355:solidFill>
                        <ns1355:srgbClr val="555555"/>
                      </ns1355:solidFill>
                    </ns1355:ln>
                  </wps:spPr>
                  <wps:txbx>
                    <w:txbxContent>
                      <w:p>
                        <w:pPr>
                          <w:jc w:val="left"/>
                          <w:spacing w:before="0" w:after="0" w:line="200" w:lineRule="auto"/>
                        </w:pPr>
                        <w:r>
                          <w:rPr>
                            <w:rFonts w:ascii="Calibri" w:hAnsi="Calibri" w:eastAsia="Calibri" w:cs="Calibri"/>
                            <w:b/>
                            <w:color w:val="222222"/>
                            <w:sz w:val="15"/>
                            <w:szCs w:val="15"/>
                          </w:rPr>
                          <w:t xml:space="preserve">What happens</w:t>
                        </w:r>
                      </w:p>
                    </w:txbxContent>
                  </wps:txbx>
                  <wps:bodyPr rot="0" spcFirstLastPara="0" vertOverflow="overflow" horzOverflow="overflow" vert="horz" wrap="square" lIns="31750" tIns="19050" rIns="31750" bIns="19050" numCol="1" spcCol="0" rtlCol="0" fromWordArt="0" anchor="ctr" anchorCtr="0" forceAA="0" compatLnSpc="1">
                    <ns1355:spAutoFit/>
                  </wps:bodyPr>
                </wps:wsp>
              </ns1355:graphicData>
            </ns1355:graphic>
          </wp:anchor>
        </w:drawing>
      </w:r>
      <w:r>
        <w:drawing>
          <wp:anchor distT="0" distB="0" distL="0" distR="0" simplePos="0" relativeHeight="251658919" behindDoc="0" locked="0" layoutInCell="1" allowOverlap="1">
            <wp:simplePos x="0" y="0"/>
            <wp:positionH relativeFrom="page">
              <wp:posOffset>304800</wp:posOffset>
            </wp:positionH>
            <wp:positionV relativeFrom="page">
              <wp:posOffset>7010400</wp:posOffset>
            </wp:positionV>
            <wp:extent cx="330200" cy="381000"/>
            <wp:effectExtent l="0" t="0" r="0" b="0"/>
            <wp:wrapNone/>
            <wp:docPr id="679" name="Rectangle 679"/>
            <wp:cNvGraphicFramePr>
              <ns1356:graphicFrameLocks xmlns:ns1356="http://schemas.openxmlformats.org/drawingml/2006/main" noChangeAspect="0"/>
            </wp:cNvGraphicFramePr>
            <ns1357:graphic xmlns:ns1357="http://schemas.openxmlformats.org/drawingml/2006/main">
              <ns1357:graphicData uri="http://schemas.microsoft.com/office/word/2010/wordprocessingShape">
                <wps:wsp>
                  <wps:cNvSpPr txBox="1"/>
                  <wps:spPr>
                    <ns1357:xfrm>
                      <ns1357:off x="0" y="0"/>
                      <ns1357:ext cx="330200" cy="381000"/>
                    </ns1357:xfrm>
                    <ns1357:prstGeom prst="rect">
                      <ns1357:avLst/>
                    </ns1357:prstGeom>
                    <ns1357:solidFill>
                      <ns1357:srgbClr val="FFFFFF"/>
                    </ns1357:solidFill>
                    <ns1357:ln w="12700">
                      <ns1357:solidFill>
                        <ns1357:srgbClr val="BBBBBB"/>
                      </ns1357:solidFill>
                    </ns1357:ln>
                  </wps:spPr>
                  <wps:txbx>
                    <w:txbxContent>
                      <w:p>
                        <w:pPr>
                          <w:jc w:val="center"/>
                          <w:spacing w:before="0" w:after="0" w:line="200" w:lineRule="auto"/>
                        </w:pPr>
                        <w:r>
                          <w:rPr>
                            <w:rFonts w:ascii="Calibri" w:hAnsi="Calibri" w:eastAsia="Calibri" w:cs="Calibri"/>
                            <w:color w:val="222222"/>
                            <w:sz w:val="15"/>
                            <w:szCs w:val="15"/>
                          </w:rPr>
                          <w:t xml:space="preserve">1</w:t>
                        </w:r>
                      </w:p>
                    </w:txbxContent>
                  </wps:txbx>
                  <wps:bodyPr rot="0" spcFirstLastPara="0" vertOverflow="overflow" horzOverflow="overflow" vert="horz" wrap="square" lIns="31750" tIns="19050" rIns="31750" bIns="19050" numCol="1" spcCol="0" rtlCol="0" fromWordArt="0" anchor="ctr" anchorCtr="0" forceAA="0" compatLnSpc="1">
                    <ns1357:spAutoFit/>
                  </wps:bodyPr>
                </wps:wsp>
              </ns1357:graphicData>
            </ns1357:graphic>
          </wp:anchor>
        </w:drawing>
      </w:r>
      <w:r>
        <w:drawing>
          <wp:anchor distT="0" distB="0" distL="0" distR="0" simplePos="0" relativeHeight="251658920" behindDoc="0" locked="0" layoutInCell="1" allowOverlap="1">
            <wp:simplePos x="0" y="0"/>
            <wp:positionH relativeFrom="page">
              <wp:posOffset>635000</wp:posOffset>
            </wp:positionH>
            <wp:positionV relativeFrom="page">
              <wp:posOffset>7010400</wp:posOffset>
            </wp:positionV>
            <wp:extent cx="1549400" cy="381000"/>
            <wp:effectExtent l="0" t="0" r="0" b="0"/>
            <wp:wrapNone/>
            <wp:docPr id="680" name="Rectangle 680"/>
            <wp:cNvGraphicFramePr>
              <ns1358:graphicFrameLocks xmlns:ns1358="http://schemas.openxmlformats.org/drawingml/2006/main" noChangeAspect="0"/>
            </wp:cNvGraphicFramePr>
            <ns1359:graphic xmlns:ns1359="http://schemas.openxmlformats.org/drawingml/2006/main">
              <ns1359:graphicData uri="http://schemas.microsoft.com/office/word/2010/wordprocessingShape">
                <wps:wsp>
                  <wps:cNvSpPr txBox="1"/>
                  <wps:spPr>
                    <ns1359:xfrm>
                      <ns1359:off x="0" y="0"/>
                      <ns1359:ext cx="1549400" cy="381000"/>
                    </ns1359:xfrm>
                    <ns1359:prstGeom prst="rect">
                      <ns1359:avLst/>
                    </ns1359:prstGeom>
                    <ns1359:solidFill>
                      <ns1359:srgbClr val="FFFFFF"/>
                    </ns1359:solidFill>
                    <ns1359:ln w="12700">
                      <ns1359:solidFill>
                        <ns1359:srgbClr val="BBBBBB"/>
                      </ns1359:solidFill>
                    </ns1359:ln>
                  </wps:spPr>
                  <wps:txbx>
                    <w:txbxContent>
                      <w:p>
                        <w:pPr>
                          <w:jc w:val="left"/>
                          <w:spacing w:before="0" w:after="0" w:line="200" w:lineRule="auto"/>
                        </w:pPr>
                        <w:r>
                          <w:rPr>
                            <w:rFonts w:ascii="Calibri" w:hAnsi="Calibri" w:eastAsia="Calibri" w:cs="Calibri"/>
                            <w:b/>
                            <w:color w:val="222222"/>
                            <w:sz w:val="15"/>
                            <w:szCs w:val="15"/>
                          </w:rPr>
                          <w:t xml:space="preserve">Input field or control</w:t>
                        </w:r>
                      </w:p>
                    </w:txbxContent>
                  </wps:txbx>
                  <wps:bodyPr rot="0" spcFirstLastPara="0" vertOverflow="overflow" horzOverflow="overflow" vert="horz" wrap="square" lIns="31750" tIns="19050" rIns="31750" bIns="19050" numCol="1" spcCol="0" rtlCol="0" fromWordArt="0" anchor="ctr" anchorCtr="0" forceAA="0" compatLnSpc="1">
                    <ns1359:spAutoFit/>
                  </wps:bodyPr>
                </wps:wsp>
              </ns1359:graphicData>
            </ns1359:graphic>
          </wp:anchor>
        </w:drawing>
      </w:r>
      <w:r>
        <w:drawing>
          <wp:anchor distT="0" distB="0" distL="0" distR="0" simplePos="0" relativeHeight="251658921" behindDoc="0" locked="0" layoutInCell="1" allowOverlap="1">
            <wp:simplePos x="0" y="0"/>
            <wp:positionH relativeFrom="page">
              <wp:posOffset>2184400</wp:posOffset>
            </wp:positionH>
            <wp:positionV relativeFrom="page">
              <wp:posOffset>7010400</wp:posOffset>
            </wp:positionV>
            <wp:extent cx="939800" cy="381000"/>
            <wp:effectExtent l="0" t="0" r="0" b="0"/>
            <wp:wrapNone/>
            <wp:docPr id="681" name="Rectangle 681"/>
            <wp:cNvGraphicFramePr>
              <ns1360:graphicFrameLocks xmlns:ns1360="http://schemas.openxmlformats.org/drawingml/2006/main" noChangeAspect="0"/>
            </wp:cNvGraphicFramePr>
            <ns1361:graphic xmlns:ns1361="http://schemas.openxmlformats.org/drawingml/2006/main">
              <ns1361:graphicData uri="http://schemas.microsoft.com/office/word/2010/wordprocessingShape">
                <wps:wsp>
                  <wps:cNvSpPr txBox="1"/>
                  <wps:spPr>
                    <ns1361:xfrm>
                      <ns1361:off x="0" y="0"/>
                      <ns1361:ext cx="939800" cy="381000"/>
                    </ns1361:xfrm>
                    <ns1361:prstGeom prst="rect">
                      <ns1361:avLst/>
                    </ns1361:prstGeom>
                    <ns1361:solidFill>
                      <ns1361:srgbClr val="FFFFFF"/>
                    </ns1361:solidFill>
                    <ns1361:ln w="12700">
                      <ns1361:solidFill>
                        <ns1361:srgbClr val="BBBBBB"/>
                      </ns1361:solidFill>
                    </ns1361:ln>
                  </wps:spPr>
                  <wps:txbx>
                    <w:txbxContent>
                      <w:p>
                        <w:pPr>
                          <w:jc w:val="left"/>
                          <w:spacing w:before="0" w:after="0" w:line="200" w:lineRule="auto"/>
                        </w:pPr>
                        <w:r>
                          <w:rPr>
                            <w:rFonts w:ascii="Calibri" w:hAnsi="Calibri" w:eastAsia="Calibri" w:cs="Calibri"/>
                            <w:color w:val="222222"/>
                            <w:sz w:val="15"/>
                            <w:szCs w:val="15"/>
                          </w:rPr>
                          <w:t xml:space="preserve">Input</w:t>
                        </w:r>
                      </w:p>
                    </w:txbxContent>
                  </wps:txbx>
                  <wps:bodyPr rot="0" spcFirstLastPara="0" vertOverflow="overflow" horzOverflow="overflow" vert="horz" wrap="square" lIns="31750" tIns="19050" rIns="31750" bIns="19050" numCol="1" spcCol="0" rtlCol="0" fromWordArt="0" anchor="ctr" anchorCtr="0" forceAA="0" compatLnSpc="1">
                    <ns1361:spAutoFit/>
                  </wps:bodyPr>
                </wps:wsp>
              </ns1361:graphicData>
            </ns1361:graphic>
          </wp:anchor>
        </w:drawing>
      </w:r>
      <w:r>
        <w:drawing>
          <wp:anchor distT="0" distB="0" distL="0" distR="0" simplePos="0" relativeHeight="251658922" behindDoc="0" locked="0" layoutInCell="1" allowOverlap="1">
            <wp:simplePos x="0" y="0"/>
            <wp:positionH relativeFrom="page">
              <wp:posOffset>3124200</wp:posOffset>
            </wp:positionH>
            <wp:positionV relativeFrom="page">
              <wp:posOffset>7010400</wp:posOffset>
            </wp:positionV>
            <wp:extent cx="4127500" cy="381000"/>
            <wp:effectExtent l="0" t="0" r="0" b="0"/>
            <wp:wrapNone/>
            <wp:docPr id="682" name="Rectangle 682"/>
            <wp:cNvGraphicFramePr>
              <ns1362:graphicFrameLocks xmlns:ns1362="http://schemas.openxmlformats.org/drawingml/2006/main" noChangeAspect="0"/>
            </wp:cNvGraphicFramePr>
            <ns1363:graphic xmlns:ns1363="http://schemas.openxmlformats.org/drawingml/2006/main">
              <ns1363:graphicData uri="http://schemas.microsoft.com/office/word/2010/wordprocessingShape">
                <wps:wsp>
                  <wps:cNvSpPr txBox="1"/>
                  <wps:spPr>
                    <ns1363:xfrm>
                      <ns1363:off x="0" y="0"/>
                      <ns1363:ext cx="4127500" cy="381000"/>
                    </ns1363:xfrm>
                    <ns1363:prstGeom prst="rect">
                      <ns1363:avLst/>
                    </ns1363:prstGeom>
                    <ns1363:solidFill>
                      <ns1363:srgbClr val="FFFFFF"/>
                    </ns1363:solidFill>
                    <ns1363:ln w="12700">
                      <ns1363:solidFill>
                        <ns1363:srgbClr val="BBBBBB"/>
                      </ns1363:solidFill>
                    </ns1363:ln>
                  </wps:spPr>
                  <wps:txbx>
                    <w:txbxContent>
                      <w:p>
                        <w:pPr>
                          <w:jc w:val="left"/>
                          <w:spacing w:before="0" w:after="0" w:line="200" w:lineRule="auto"/>
                        </w:pPr>
                        <w:r>
                          <w:rPr>
                            <w:rFonts w:ascii="Calibri" w:hAnsi="Calibri" w:eastAsia="Calibri" w:cs="Calibri"/>
                            <w:color w:val="222222"/>
                            <w:sz w:val="15"/>
                            <w:szCs w:val="15"/>
                          </w:rPr>
                          <w:t xml:space="preserve">Keyword; Faculty filter; Semester filter</w:t>
                        </w:r>
                      </w:p>
                    </w:txbxContent>
                  </wps:txbx>
                  <wps:bodyPr rot="0" spcFirstLastPara="0" vertOverflow="overflow" horzOverflow="overflow" vert="horz" wrap="square" lIns="31750" tIns="19050" rIns="31750" bIns="19050" numCol="1" spcCol="0" rtlCol="0" fromWordArt="0" anchor="ctr" anchorCtr="0" forceAA="0" compatLnSpc="1">
                    <ns1363:spAutoFit/>
                  </wps:bodyPr>
                </wps:wsp>
              </ns1363:graphicData>
            </ns1363:graphic>
          </wp:anchor>
        </w:drawing>
      </w:r>
      <w:r>
        <w:drawing>
          <wp:anchor distT="0" distB="0" distL="0" distR="0" simplePos="0" relativeHeight="251658923" behindDoc="0" locked="0" layoutInCell="1" allowOverlap="1">
            <wp:simplePos x="0" y="0"/>
            <wp:positionH relativeFrom="page">
              <wp:posOffset>304800</wp:posOffset>
            </wp:positionH>
            <wp:positionV relativeFrom="page">
              <wp:posOffset>7391400</wp:posOffset>
            </wp:positionV>
            <wp:extent cx="330200" cy="381000"/>
            <wp:effectExtent l="0" t="0" r="0" b="0"/>
            <wp:wrapNone/>
            <wp:docPr id="683" name="Rectangle 683"/>
            <wp:cNvGraphicFramePr>
              <ns1364:graphicFrameLocks xmlns:ns1364="http://schemas.openxmlformats.org/drawingml/2006/main" noChangeAspect="0"/>
            </wp:cNvGraphicFramePr>
            <ns1365:graphic xmlns:ns1365="http://schemas.openxmlformats.org/drawingml/2006/main">
              <ns1365:graphicData uri="http://schemas.microsoft.com/office/word/2010/wordprocessingShape">
                <wps:wsp>
                  <wps:cNvSpPr txBox="1"/>
                  <wps:spPr>
                    <ns1365:xfrm>
                      <ns1365:off x="0" y="0"/>
                      <ns1365:ext cx="330200" cy="381000"/>
                    </ns1365:xfrm>
                    <ns1365:prstGeom prst="rect">
                      <ns1365:avLst/>
                    </ns1365:prstGeom>
                    <ns1365:solidFill>
                      <ns1365:srgbClr val="FAFAFA"/>
                    </ns1365:solidFill>
                    <ns1365:ln w="12700">
                      <ns1365:solidFill>
                        <ns1365:srgbClr val="BBBBBB"/>
                      </ns1365:solidFill>
                    </ns1365:ln>
                  </wps:spPr>
                  <wps:txbx>
                    <w:txbxContent>
                      <w:p>
                        <w:pPr>
                          <w:jc w:val="center"/>
                          <w:spacing w:before="0" w:after="0" w:line="200" w:lineRule="auto"/>
                        </w:pPr>
                        <w:r>
                          <w:rPr>
                            <w:rFonts w:ascii="Calibri" w:hAnsi="Calibri" w:eastAsia="Calibri" w:cs="Calibri"/>
                            <w:color w:val="222222"/>
                            <w:sz w:val="15"/>
                            <w:szCs w:val="15"/>
                          </w:rPr>
                          <w:t xml:space="preserve">2</w:t>
                        </w:r>
                      </w:p>
                    </w:txbxContent>
                  </wps:txbx>
                  <wps:bodyPr rot="0" spcFirstLastPara="0" vertOverflow="overflow" horzOverflow="overflow" vert="horz" wrap="square" lIns="31750" tIns="19050" rIns="31750" bIns="19050" numCol="1" spcCol="0" rtlCol="0" fromWordArt="0" anchor="ctr" anchorCtr="0" forceAA="0" compatLnSpc="1">
                    <ns1365:spAutoFit/>
                  </wps:bodyPr>
                </wps:wsp>
              </ns1365:graphicData>
            </ns1365:graphic>
          </wp:anchor>
        </w:drawing>
      </w:r>
      <w:r>
        <w:drawing>
          <wp:anchor distT="0" distB="0" distL="0" distR="0" simplePos="0" relativeHeight="251658924" behindDoc="0" locked="0" layoutInCell="1" allowOverlap="1">
            <wp:simplePos x="0" y="0"/>
            <wp:positionH relativeFrom="page">
              <wp:posOffset>635000</wp:posOffset>
            </wp:positionH>
            <wp:positionV relativeFrom="page">
              <wp:posOffset>7391400</wp:posOffset>
            </wp:positionV>
            <wp:extent cx="1549400" cy="381000"/>
            <wp:effectExtent l="0" t="0" r="0" b="0"/>
            <wp:wrapNone/>
            <wp:docPr id="684" name="Rectangle 684"/>
            <wp:cNvGraphicFramePr>
              <ns1366:graphicFrameLocks xmlns:ns1366="http://schemas.openxmlformats.org/drawingml/2006/main" noChangeAspect="0"/>
            </wp:cNvGraphicFramePr>
            <ns1367:graphic xmlns:ns1367="http://schemas.openxmlformats.org/drawingml/2006/main">
              <ns1367:graphicData uri="http://schemas.microsoft.com/office/word/2010/wordprocessingShape">
                <wps:wsp>
                  <wps:cNvSpPr txBox="1"/>
                  <wps:spPr>
                    <ns1367:xfrm>
                      <ns1367:off x="0" y="0"/>
                      <ns1367:ext cx="1549400" cy="381000"/>
                    </ns1367:xfrm>
                    <ns1367:prstGeom prst="rect">
                      <ns1367:avLst/>
                    </ns1367:prstGeom>
                    <ns1367:solidFill>
                      <ns1367:srgbClr val="FAFAFA"/>
                    </ns1367:solidFill>
                    <ns1367:ln w="12700">
                      <ns1367:solidFill>
                        <ns1367:srgbClr val="BBBBBB"/>
                      </ns1367:solidFill>
                    </ns1367:ln>
                  </wps:spPr>
                  <wps:txbx>
                    <w:txbxContent>
                      <w:p>
                        <w:pPr>
                          <w:jc w:val="left"/>
                          <w:spacing w:before="0" w:after="0" w:line="200" w:lineRule="auto"/>
                        </w:pPr>
                        <w:r>
                          <w:rPr>
                            <w:rFonts w:ascii="Calibri" w:hAnsi="Calibri" w:eastAsia="Calibri" w:cs="Calibri"/>
                            <w:b/>
                            <w:color w:val="222222"/>
                            <w:sz w:val="15"/>
                            <w:szCs w:val="15"/>
                          </w:rPr>
                          <w:t xml:space="preserve">Button: SEARCH</w:t>
                        </w:r>
                      </w:p>
                    </w:txbxContent>
                  </wps:txbx>
                  <wps:bodyPr rot="0" spcFirstLastPara="0" vertOverflow="overflow" horzOverflow="overflow" vert="horz" wrap="square" lIns="31750" tIns="19050" rIns="31750" bIns="19050" numCol="1" spcCol="0" rtlCol="0" fromWordArt="0" anchor="ctr" anchorCtr="0" forceAA="0" compatLnSpc="1">
                    <ns1367:spAutoFit/>
                  </wps:bodyPr>
                </wps:wsp>
              </ns1367:graphicData>
            </ns1367:graphic>
          </wp:anchor>
        </w:drawing>
      </w:r>
      <w:r>
        <w:drawing>
          <wp:anchor distT="0" distB="0" distL="0" distR="0" simplePos="0" relativeHeight="251658925" behindDoc="0" locked="0" layoutInCell="1" allowOverlap="1">
            <wp:simplePos x="0" y="0"/>
            <wp:positionH relativeFrom="page">
              <wp:posOffset>2184400</wp:posOffset>
            </wp:positionH>
            <wp:positionV relativeFrom="page">
              <wp:posOffset>7391400</wp:posOffset>
            </wp:positionV>
            <wp:extent cx="939800" cy="381000"/>
            <wp:effectExtent l="0" t="0" r="0" b="0"/>
            <wp:wrapNone/>
            <wp:docPr id="685" name="Rectangle 685"/>
            <wp:cNvGraphicFramePr>
              <ns1368:graphicFrameLocks xmlns:ns1368="http://schemas.openxmlformats.org/drawingml/2006/main" noChangeAspect="0"/>
            </wp:cNvGraphicFramePr>
            <ns1369:graphic xmlns:ns1369="http://schemas.openxmlformats.org/drawingml/2006/main">
              <ns1369:graphicData uri="http://schemas.microsoft.com/office/word/2010/wordprocessingShape">
                <wps:wsp>
                  <wps:cNvSpPr txBox="1"/>
                  <wps:spPr>
                    <ns1369:xfrm>
                      <ns1369:off x="0" y="0"/>
                      <ns1369:ext cx="939800" cy="381000"/>
                    </ns1369:xfrm>
                    <ns1369:prstGeom prst="rect">
                      <ns1369:avLst/>
                    </ns1369:prstGeom>
                    <ns1369:solidFill>
                      <ns1369:srgbClr val="FAFAFA"/>
                    </ns1369:solidFill>
                    <ns1369:ln w="12700">
                      <ns1369:solidFill>
                        <ns1369:srgbClr val="BBBBBB"/>
                      </ns1369:solidFill>
                    </ns1369:ln>
                  </wps:spPr>
                  <wps:txbx>
                    <w:txbxContent>
                      <w:p>
                        <w:pPr>
                          <w:jc w:val="left"/>
                          <w:spacing w:before="0" w:after="0" w:line="200" w:lineRule="auto"/>
                        </w:pPr>
                        <w:r>
                          <w:rPr>
                            <w:rFonts w:ascii="Calibri" w:hAnsi="Calibri" w:eastAsia="Calibri" w:cs="Calibri"/>
                            <w:color w:val="222222"/>
                            <w:sz w:val="15"/>
                            <w:szCs w:val="15"/>
                          </w:rPr>
                          <w:t xml:space="preserve">Input</w:t>
                        </w:r>
                      </w:p>
                    </w:txbxContent>
                  </wps:txbx>
                  <wps:bodyPr rot="0" spcFirstLastPara="0" vertOverflow="overflow" horzOverflow="overflow" vert="horz" wrap="square" lIns="31750" tIns="19050" rIns="31750" bIns="19050" numCol="1" spcCol="0" rtlCol="0" fromWordArt="0" anchor="ctr" anchorCtr="0" forceAA="0" compatLnSpc="1">
                    <ns1369:spAutoFit/>
                  </wps:bodyPr>
                </wps:wsp>
              </ns1369:graphicData>
            </ns1369:graphic>
          </wp:anchor>
        </w:drawing>
      </w:r>
      <w:r>
        <w:drawing>
          <wp:anchor distT="0" distB="0" distL="0" distR="0" simplePos="0" relativeHeight="251658926" behindDoc="0" locked="0" layoutInCell="1" allowOverlap="1">
            <wp:simplePos x="0" y="0"/>
            <wp:positionH relativeFrom="page">
              <wp:posOffset>3124200</wp:posOffset>
            </wp:positionH>
            <wp:positionV relativeFrom="page">
              <wp:posOffset>7391400</wp:posOffset>
            </wp:positionV>
            <wp:extent cx="4127500" cy="381000"/>
            <wp:effectExtent l="0" t="0" r="0" b="0"/>
            <wp:wrapNone/>
            <wp:docPr id="686" name="Rectangle 686"/>
            <wp:cNvGraphicFramePr>
              <ns1370:graphicFrameLocks xmlns:ns1370="http://schemas.openxmlformats.org/drawingml/2006/main" noChangeAspect="0"/>
            </wp:cNvGraphicFramePr>
            <ns1371:graphic xmlns:ns1371="http://schemas.openxmlformats.org/drawingml/2006/main">
              <ns1371:graphicData uri="http://schemas.microsoft.com/office/word/2010/wordprocessingShape">
                <wps:wsp>
                  <wps:cNvSpPr txBox="1"/>
                  <wps:spPr>
                    <ns1371:xfrm>
                      <ns1371:off x="0" y="0"/>
                      <ns1371:ext cx="4127500" cy="381000"/>
                    </ns1371:xfrm>
                    <ns1371:prstGeom prst="rect">
                      <ns1371:avLst/>
                    </ns1371:prstGeom>
                    <ns1371:solidFill>
                      <ns1371:srgbClr val="FAFAFA"/>
                    </ns1371:solidFill>
                    <ns1371:ln w="12700">
                      <ns1371:solidFill>
                        <ns1371:srgbClr val="BBBBBB"/>
                      </ns1371:solidFill>
                    </ns1371:ln>
                  </wps:spPr>
                  <wps:txbx>
                    <w:txbxContent>
                      <w:p>
                        <w:pPr>
                          <w:jc w:val="left"/>
                          <w:spacing w:before="0" w:after="0" w:line="200" w:lineRule="auto"/>
                        </w:pPr>
                        <w:r>
                          <w:rPr>
                            <w:rFonts w:ascii="Calibri" w:hAnsi="Calibri" w:eastAsia="Calibri" w:cs="Calibri"/>
                            <w:color w:val="222222"/>
                            <w:sz w:val="15"/>
                            <w:szCs w:val="15"/>
                          </w:rPr>
                          <w:t xml:space="preserve">Student clicks it to send the entered data to the system.</w:t>
                        </w:r>
                      </w:p>
                    </w:txbxContent>
                  </wps:txbx>
                  <wps:bodyPr rot="0" spcFirstLastPara="0" vertOverflow="overflow" horzOverflow="overflow" vert="horz" wrap="square" lIns="31750" tIns="19050" rIns="31750" bIns="19050" numCol="1" spcCol="0" rtlCol="0" fromWordArt="0" anchor="ctr" anchorCtr="0" forceAA="0" compatLnSpc="1">
                    <ns1371:spAutoFit/>
                  </wps:bodyPr>
                </wps:wsp>
              </ns1371:graphicData>
            </ns1371:graphic>
          </wp:anchor>
        </w:drawing>
      </w:r>
      <w:r>
        <w:drawing>
          <wp:anchor distT="0" distB="0" distL="0" distR="0" simplePos="0" relativeHeight="251658927" behindDoc="0" locked="0" layoutInCell="1" allowOverlap="1">
            <wp:simplePos x="0" y="0"/>
            <wp:positionH relativeFrom="page">
              <wp:posOffset>304800</wp:posOffset>
            </wp:positionH>
            <wp:positionV relativeFrom="page">
              <wp:posOffset>7772400</wp:posOffset>
            </wp:positionV>
            <wp:extent cx="330200" cy="381000"/>
            <wp:effectExtent l="0" t="0" r="0" b="0"/>
            <wp:wrapNone/>
            <wp:docPr id="687" name="Rectangle 687"/>
            <wp:cNvGraphicFramePr>
              <ns1372:graphicFrameLocks xmlns:ns1372="http://schemas.openxmlformats.org/drawingml/2006/main" noChangeAspect="0"/>
            </wp:cNvGraphicFramePr>
            <ns1373:graphic xmlns:ns1373="http://schemas.openxmlformats.org/drawingml/2006/main">
              <ns1373:graphicData uri="http://schemas.microsoft.com/office/word/2010/wordprocessingShape">
                <wps:wsp>
                  <wps:cNvSpPr txBox="1"/>
                  <wps:spPr>
                    <ns1373:xfrm>
                      <ns1373:off x="0" y="0"/>
                      <ns1373:ext cx="330200" cy="381000"/>
                    </ns1373:xfrm>
                    <ns1373:prstGeom prst="rect">
                      <ns1373:avLst/>
                    </ns1373:prstGeom>
                    <ns1373:solidFill>
                      <ns1373:srgbClr val="FFFFFF"/>
                    </ns1373:solidFill>
                    <ns1373:ln w="12700">
                      <ns1373:solidFill>
                        <ns1373:srgbClr val="BBBBBB"/>
                      </ns1373:solidFill>
                    </ns1373:ln>
                  </wps:spPr>
                  <wps:txbx>
                    <w:txbxContent>
                      <w:p>
                        <w:pPr>
                          <w:jc w:val="center"/>
                          <w:spacing w:before="0" w:after="0" w:line="200" w:lineRule="auto"/>
                        </w:pPr>
                        <w:r>
                          <w:rPr>
                            <w:rFonts w:ascii="Calibri" w:hAnsi="Calibri" w:eastAsia="Calibri" w:cs="Calibri"/>
                            <w:color w:val="222222"/>
                            <w:sz w:val="15"/>
                            <w:szCs w:val="15"/>
                          </w:rPr>
                          <w:t xml:space="preserve">3</w:t>
                        </w:r>
                      </w:p>
                    </w:txbxContent>
                  </wps:txbx>
                  <wps:bodyPr rot="0" spcFirstLastPara="0" vertOverflow="overflow" horzOverflow="overflow" vert="horz" wrap="square" lIns="31750" tIns="19050" rIns="31750" bIns="19050" numCol="1" spcCol="0" rtlCol="0" fromWordArt="0" anchor="ctr" anchorCtr="0" forceAA="0" compatLnSpc="1">
                    <ns1373:spAutoFit/>
                  </wps:bodyPr>
                </wps:wsp>
              </ns1373:graphicData>
            </ns1373:graphic>
          </wp:anchor>
        </w:drawing>
      </w:r>
      <w:r>
        <w:drawing>
          <wp:anchor distT="0" distB="0" distL="0" distR="0" simplePos="0" relativeHeight="251658928" behindDoc="0" locked="0" layoutInCell="1" allowOverlap="1">
            <wp:simplePos x="0" y="0"/>
            <wp:positionH relativeFrom="page">
              <wp:posOffset>635000</wp:posOffset>
            </wp:positionH>
            <wp:positionV relativeFrom="page">
              <wp:posOffset>7772400</wp:posOffset>
            </wp:positionV>
            <wp:extent cx="1549400" cy="381000"/>
            <wp:effectExtent l="0" t="0" r="0" b="0"/>
            <wp:wrapNone/>
            <wp:docPr id="688" name="Rectangle 688"/>
            <wp:cNvGraphicFramePr>
              <ns1374:graphicFrameLocks xmlns:ns1374="http://schemas.openxmlformats.org/drawingml/2006/main" noChangeAspect="0"/>
            </wp:cNvGraphicFramePr>
            <ns1375:graphic xmlns:ns1375="http://schemas.openxmlformats.org/drawingml/2006/main">
              <ns1375:graphicData uri="http://schemas.microsoft.com/office/word/2010/wordprocessingShape">
                <wps:wsp>
                  <wps:cNvSpPr txBox="1"/>
                  <wps:spPr>
                    <ns1375:xfrm>
                      <ns1375:off x="0" y="0"/>
                      <ns1375:ext cx="1549400" cy="381000"/>
                    </ns1375:xfrm>
                    <ns1375:prstGeom prst="rect">
                      <ns1375:avLst/>
                    </ns1375:prstGeom>
                    <ns1375:solidFill>
                      <ns1375:srgbClr val="FFFFFF"/>
                    </ns1375:solidFill>
                    <ns1375:ln w="12700">
                      <ns1375:solidFill>
                        <ns1375:srgbClr val="BBBBBB"/>
                      </ns1375:solidFill>
                    </ns1375:ln>
                  </wps:spPr>
                  <wps:txbx>
                    <w:txbxContent>
                      <w:p>
                        <w:pPr>
                          <w:jc w:val="left"/>
                          <w:spacing w:before="0" w:after="0" w:line="200" w:lineRule="auto"/>
                        </w:pPr>
                        <w:r>
                          <w:rPr>
                            <w:rFonts w:ascii="Calibri" w:hAnsi="Calibri" w:eastAsia="Calibri" w:cs="Calibri"/>
                            <w:b/>
                            <w:color w:val="222222"/>
                            <w:sz w:val="15"/>
                            <w:szCs w:val="15"/>
                          </w:rPr>
                          <w:t xml:space="preserve">Processing strip</w:t>
                        </w:r>
                      </w:p>
                    </w:txbxContent>
                  </wps:txbx>
                  <wps:bodyPr rot="0" spcFirstLastPara="0" vertOverflow="overflow" horzOverflow="overflow" vert="horz" wrap="square" lIns="31750" tIns="19050" rIns="31750" bIns="19050" numCol="1" spcCol="0" rtlCol="0" fromWordArt="0" anchor="ctr" anchorCtr="0" forceAA="0" compatLnSpc="1">
                    <ns1375:spAutoFit/>
                  </wps:bodyPr>
                </wps:wsp>
              </ns1375:graphicData>
            </ns1375:graphic>
          </wp:anchor>
        </w:drawing>
      </w:r>
      <w:r>
        <w:drawing>
          <wp:anchor distT="0" distB="0" distL="0" distR="0" simplePos="0" relativeHeight="251658929" behindDoc="0" locked="0" layoutInCell="1" allowOverlap="1">
            <wp:simplePos x="0" y="0"/>
            <wp:positionH relativeFrom="page">
              <wp:posOffset>2184400</wp:posOffset>
            </wp:positionH>
            <wp:positionV relativeFrom="page">
              <wp:posOffset>7772400</wp:posOffset>
            </wp:positionV>
            <wp:extent cx="939800" cy="381000"/>
            <wp:effectExtent l="0" t="0" r="0" b="0"/>
            <wp:wrapNone/>
            <wp:docPr id="689" name="Rectangle 689"/>
            <wp:cNvGraphicFramePr>
              <ns1376:graphicFrameLocks xmlns:ns1376="http://schemas.openxmlformats.org/drawingml/2006/main" noChangeAspect="0"/>
            </wp:cNvGraphicFramePr>
            <ns1377:graphic xmlns:ns1377="http://schemas.openxmlformats.org/drawingml/2006/main">
              <ns1377:graphicData uri="http://schemas.microsoft.com/office/word/2010/wordprocessingShape">
                <wps:wsp>
                  <wps:cNvSpPr txBox="1"/>
                  <wps:spPr>
                    <ns1377:xfrm>
                      <ns1377:off x="0" y="0"/>
                      <ns1377:ext cx="939800" cy="381000"/>
                    </ns1377:xfrm>
                    <ns1377:prstGeom prst="rect">
                      <ns1377:avLst/>
                    </ns1377:prstGeom>
                    <ns1377:solidFill>
                      <ns1377:srgbClr val="FFFFFF"/>
                    </ns1377:solidFill>
                    <ns1377:ln w="12700">
                      <ns1377:solidFill>
                        <ns1377:srgbClr val="BBBBBB"/>
                      </ns1377:solidFill>
                    </ns1377:ln>
                  </wps:spPr>
                  <wps:txbx>
                    <w:txbxContent>
                      <w:p>
                        <w:pPr>
                          <w:jc w:val="left"/>
                          <w:spacing w:before="0" w:after="0" w:line="200" w:lineRule="auto"/>
                        </w:pPr>
                        <w:r>
                          <w:rPr>
                            <w:rFonts w:ascii="Calibri" w:hAnsi="Calibri" w:eastAsia="Calibri" w:cs="Calibri"/>
                            <w:color w:val="222222"/>
                            <w:sz w:val="15"/>
                            <w:szCs w:val="15"/>
                          </w:rPr>
                          <w:t xml:space="preserve">Process</w:t>
                        </w:r>
                      </w:p>
                    </w:txbxContent>
                  </wps:txbx>
                  <wps:bodyPr rot="0" spcFirstLastPara="0" vertOverflow="overflow" horzOverflow="overflow" vert="horz" wrap="square" lIns="31750" tIns="19050" rIns="31750" bIns="19050" numCol="1" spcCol="0" rtlCol="0" fromWordArt="0" anchor="ctr" anchorCtr="0" forceAA="0" compatLnSpc="1">
                    <ns1377:spAutoFit/>
                  </wps:bodyPr>
                </wps:wsp>
              </ns1377:graphicData>
            </ns1377:graphic>
          </wp:anchor>
        </w:drawing>
      </w:r>
      <w:r>
        <w:drawing>
          <wp:anchor distT="0" distB="0" distL="0" distR="0" simplePos="0" relativeHeight="251658930" behindDoc="0" locked="0" layoutInCell="1" allowOverlap="1">
            <wp:simplePos x="0" y="0"/>
            <wp:positionH relativeFrom="page">
              <wp:posOffset>3124200</wp:posOffset>
            </wp:positionH>
            <wp:positionV relativeFrom="page">
              <wp:posOffset>7772400</wp:posOffset>
            </wp:positionV>
            <wp:extent cx="4127500" cy="381000"/>
            <wp:effectExtent l="0" t="0" r="0" b="0"/>
            <wp:wrapNone/>
            <wp:docPr id="690" name="Rectangle 690"/>
            <wp:cNvGraphicFramePr>
              <ns1378:graphicFrameLocks xmlns:ns1378="http://schemas.openxmlformats.org/drawingml/2006/main" noChangeAspect="0"/>
            </wp:cNvGraphicFramePr>
            <ns1379:graphic xmlns:ns1379="http://schemas.openxmlformats.org/drawingml/2006/main">
              <ns1379:graphicData uri="http://schemas.microsoft.com/office/word/2010/wordprocessingShape">
                <wps:wsp>
                  <wps:cNvSpPr txBox="1"/>
                  <wps:spPr>
                    <ns1379:xfrm>
                      <ns1379:off x="0" y="0"/>
                      <ns1379:ext cx="4127500" cy="381000"/>
                    </ns1379:xfrm>
                    <ns1379:prstGeom prst="rect">
                      <ns1379:avLst/>
                    </ns1379:prstGeom>
                    <ns1379:solidFill>
                      <ns1379:srgbClr val="FFFFFF"/>
                    </ns1379:solidFill>
                    <ns1379:ln w="12700">
                      <ns1379:solidFill>
                        <ns1379:srgbClr val="BBBBBB"/>
                      </ns1379:solidFill>
                    </ns1379:ln>
                  </wps:spPr>
                  <wps:txbx>
                    <w:txbxContent>
                      <w:p>
                        <w:pPr>
                          <w:jc w:val="left"/>
                          <w:spacing w:before="0" w:after="0" w:line="200" w:lineRule="auto"/>
                        </w:pPr>
                        <w:r>
                          <w:rPr>
                            <w:rFonts w:ascii="Calibri" w:hAnsi="Calibri" w:eastAsia="Calibri" w:cs="Calibri"/>
                            <w:color w:val="222222"/>
                            <w:sz w:val="15"/>
                            <w:szCs w:val="15"/>
                          </w:rPr>
                          <w:t xml:space="preserve">System filters the course table using the keyword and selected filters.</w:t>
                        </w:r>
                      </w:p>
                    </w:txbxContent>
                  </wps:txbx>
                  <wps:bodyPr rot="0" spcFirstLastPara="0" vertOverflow="overflow" horzOverflow="overflow" vert="horz" wrap="square" lIns="31750" tIns="19050" rIns="31750" bIns="19050" numCol="1" spcCol="0" rtlCol="0" fromWordArt="0" anchor="ctr" anchorCtr="0" forceAA="0" compatLnSpc="1">
                    <ns1379:spAutoFit/>
                  </wps:bodyPr>
                </wps:wsp>
              </ns1379:graphicData>
            </ns1379:graphic>
          </wp:anchor>
        </w:drawing>
      </w:r>
      <w:r>
        <w:drawing>
          <wp:anchor distT="0" distB="0" distL="0" distR="0" simplePos="0" relativeHeight="251658931" behindDoc="0" locked="0" layoutInCell="1" allowOverlap="1">
            <wp:simplePos x="0" y="0"/>
            <wp:positionH relativeFrom="page">
              <wp:posOffset>304800</wp:posOffset>
            </wp:positionH>
            <wp:positionV relativeFrom="page">
              <wp:posOffset>8153400</wp:posOffset>
            </wp:positionV>
            <wp:extent cx="330200" cy="381000"/>
            <wp:effectExtent l="0" t="0" r="0" b="0"/>
            <wp:wrapNone/>
            <wp:docPr id="691" name="Rectangle 691"/>
            <wp:cNvGraphicFramePr>
              <ns1380:graphicFrameLocks xmlns:ns1380="http://schemas.openxmlformats.org/drawingml/2006/main" noChangeAspect="0"/>
            </wp:cNvGraphicFramePr>
            <ns1381:graphic xmlns:ns1381="http://schemas.openxmlformats.org/drawingml/2006/main">
              <ns1381:graphicData uri="http://schemas.microsoft.com/office/word/2010/wordprocessingShape">
                <wps:wsp>
                  <wps:cNvSpPr txBox="1"/>
                  <wps:spPr>
                    <ns1381:xfrm>
                      <ns1381:off x="0" y="0"/>
                      <ns1381:ext cx="330200" cy="381000"/>
                    </ns1381:xfrm>
                    <ns1381:prstGeom prst="rect">
                      <ns1381:avLst/>
                    </ns1381:prstGeom>
                    <ns1381:solidFill>
                      <ns1381:srgbClr val="FAFAFA"/>
                    </ns1381:solidFill>
                    <ns1381:ln w="12700">
                      <ns1381:solidFill>
                        <ns1381:srgbClr val="BBBBBB"/>
                      </ns1381:solidFill>
                    </ns1381:ln>
                  </wps:spPr>
                  <wps:txbx>
                    <w:txbxContent>
                      <w:p>
                        <w:pPr>
                          <w:jc w:val="center"/>
                          <w:spacing w:before="0" w:after="0" w:line="200" w:lineRule="auto"/>
                        </w:pPr>
                        <w:r>
                          <w:rPr>
                            <w:rFonts w:ascii="Calibri" w:hAnsi="Calibri" w:eastAsia="Calibri" w:cs="Calibri"/>
                            <w:color w:val="222222"/>
                            <w:sz w:val="15"/>
                            <w:szCs w:val="15"/>
                          </w:rPr>
                          <w:t xml:space="preserve">4</w:t>
                        </w:r>
                      </w:p>
                    </w:txbxContent>
                  </wps:txbx>
                  <wps:bodyPr rot="0" spcFirstLastPara="0" vertOverflow="overflow" horzOverflow="overflow" vert="horz" wrap="square" lIns="31750" tIns="19050" rIns="31750" bIns="19050" numCol="1" spcCol="0" rtlCol="0" fromWordArt="0" anchor="ctr" anchorCtr="0" forceAA="0" compatLnSpc="1">
                    <ns1381:spAutoFit/>
                  </wps:bodyPr>
                </wps:wsp>
              </ns1381:graphicData>
            </ns1381:graphic>
          </wp:anchor>
        </w:drawing>
      </w:r>
      <w:r>
        <w:drawing>
          <wp:anchor distT="0" distB="0" distL="0" distR="0" simplePos="0" relativeHeight="251658932" behindDoc="0" locked="0" layoutInCell="1" allowOverlap="1">
            <wp:simplePos x="0" y="0"/>
            <wp:positionH relativeFrom="page">
              <wp:posOffset>635000</wp:posOffset>
            </wp:positionH>
            <wp:positionV relativeFrom="page">
              <wp:posOffset>8153400</wp:posOffset>
            </wp:positionV>
            <wp:extent cx="1549400" cy="381000"/>
            <wp:effectExtent l="0" t="0" r="0" b="0"/>
            <wp:wrapNone/>
            <wp:docPr id="692" name="Rectangle 692"/>
            <wp:cNvGraphicFramePr>
              <ns1382:graphicFrameLocks xmlns:ns1382="http://schemas.openxmlformats.org/drawingml/2006/main" noChangeAspect="0"/>
            </wp:cNvGraphicFramePr>
            <ns1383:graphic xmlns:ns1383="http://schemas.openxmlformats.org/drawingml/2006/main">
              <ns1383:graphicData uri="http://schemas.microsoft.com/office/word/2010/wordprocessingShape">
                <wps:wsp>
                  <wps:cNvSpPr txBox="1"/>
                  <wps:spPr>
                    <ns1383:xfrm>
                      <ns1383:off x="0" y="0"/>
                      <ns1383:ext cx="1549400" cy="381000"/>
                    </ns1383:xfrm>
                    <ns1383:prstGeom prst="rect">
                      <ns1383:avLst/>
                    </ns1383:prstGeom>
                    <ns1383:solidFill>
                      <ns1383:srgbClr val="FAFAFA"/>
                    </ns1383:solidFill>
                    <ns1383:ln w="12700">
                      <ns1383:solidFill>
                        <ns1383:srgbClr val="BBBBBB"/>
                      </ns1383:solidFill>
                    </ns1383:ln>
                  </wps:spPr>
                  <wps:txbx>
                    <w:txbxContent>
                      <w:p>
                        <w:pPr>
                          <w:jc w:val="left"/>
                          <w:spacing w:before="0" w:after="0" w:line="200" w:lineRule="auto"/>
                        </w:pPr>
                        <w:r>
                          <w:rPr>
                            <w:rFonts w:ascii="Calibri" w:hAnsi="Calibri" w:eastAsia="Calibri" w:cs="Calibri"/>
                            <w:b/>
                            <w:color w:val="222222"/>
                            <w:sz w:val="15"/>
                            <w:szCs w:val="15"/>
                          </w:rPr>
                          <w:t xml:space="preserve">Popup dialog</w:t>
                        </w:r>
                      </w:p>
                    </w:txbxContent>
                  </wps:txbx>
                  <wps:bodyPr rot="0" spcFirstLastPara="0" vertOverflow="overflow" horzOverflow="overflow" vert="horz" wrap="square" lIns="31750" tIns="19050" rIns="31750" bIns="19050" numCol="1" spcCol="0" rtlCol="0" fromWordArt="0" anchor="ctr" anchorCtr="0" forceAA="0" compatLnSpc="1">
                    <ns1383:spAutoFit/>
                  </wps:bodyPr>
                </wps:wsp>
              </ns1383:graphicData>
            </ns1383:graphic>
          </wp:anchor>
        </w:drawing>
      </w:r>
      <w:r>
        <w:drawing>
          <wp:anchor distT="0" distB="0" distL="0" distR="0" simplePos="0" relativeHeight="251658933" behindDoc="0" locked="0" layoutInCell="1" allowOverlap="1">
            <wp:simplePos x="0" y="0"/>
            <wp:positionH relativeFrom="page">
              <wp:posOffset>2184400</wp:posOffset>
            </wp:positionH>
            <wp:positionV relativeFrom="page">
              <wp:posOffset>8153400</wp:posOffset>
            </wp:positionV>
            <wp:extent cx="939800" cy="381000"/>
            <wp:effectExtent l="0" t="0" r="0" b="0"/>
            <wp:wrapNone/>
            <wp:docPr id="693" name="Rectangle 693"/>
            <wp:cNvGraphicFramePr>
              <ns1384:graphicFrameLocks xmlns:ns1384="http://schemas.openxmlformats.org/drawingml/2006/main" noChangeAspect="0"/>
            </wp:cNvGraphicFramePr>
            <ns1385:graphic xmlns:ns1385="http://schemas.openxmlformats.org/drawingml/2006/main">
              <ns1385:graphicData uri="http://schemas.microsoft.com/office/word/2010/wordprocessingShape">
                <wps:wsp>
                  <wps:cNvSpPr txBox="1"/>
                  <wps:spPr>
                    <ns1385:xfrm>
                      <ns1385:off x="0" y="0"/>
                      <ns1385:ext cx="939800" cy="381000"/>
                    </ns1385:xfrm>
                    <ns1385:prstGeom prst="rect">
                      <ns1385:avLst/>
                    </ns1385:prstGeom>
                    <ns1385:solidFill>
                      <ns1385:srgbClr val="FAFAFA"/>
                    </ns1385:solidFill>
                    <ns1385:ln w="12700">
                      <ns1385:solidFill>
                        <ns1385:srgbClr val="BBBBBB"/>
                      </ns1385:solidFill>
                    </ns1385:ln>
                  </wps:spPr>
                  <wps:txbx>
                    <w:txbxContent>
                      <w:p>
                        <w:pPr>
                          <w:jc w:val="left"/>
                          <w:spacing w:before="0" w:after="0" w:line="200" w:lineRule="auto"/>
                        </w:pPr>
                        <w:r>
                          <w:rPr>
                            <w:rFonts w:ascii="Calibri" w:hAnsi="Calibri" w:eastAsia="Calibri" w:cs="Calibri"/>
                            <w:color w:val="222222"/>
                            <w:sz w:val="15"/>
                            <w:szCs w:val="15"/>
                          </w:rPr>
                          <w:t xml:space="preserve">Message</w:t>
                        </w:r>
                      </w:p>
                    </w:txbxContent>
                  </wps:txbx>
                  <wps:bodyPr rot="0" spcFirstLastPara="0" vertOverflow="overflow" horzOverflow="overflow" vert="horz" wrap="square" lIns="31750" tIns="19050" rIns="31750" bIns="19050" numCol="1" spcCol="0" rtlCol="0" fromWordArt="0" anchor="ctr" anchorCtr="0" forceAA="0" compatLnSpc="1">
                    <ns1385:spAutoFit/>
                  </wps:bodyPr>
                </wps:wsp>
              </ns1385:graphicData>
            </ns1385:graphic>
          </wp:anchor>
        </w:drawing>
      </w:r>
      <w:r>
        <w:drawing>
          <wp:anchor distT="0" distB="0" distL="0" distR="0" simplePos="0" relativeHeight="251658934" behindDoc="0" locked="0" layoutInCell="1" allowOverlap="1">
            <wp:simplePos x="0" y="0"/>
            <wp:positionH relativeFrom="page">
              <wp:posOffset>3124200</wp:posOffset>
            </wp:positionH>
            <wp:positionV relativeFrom="page">
              <wp:posOffset>8153400</wp:posOffset>
            </wp:positionV>
            <wp:extent cx="4127500" cy="381000"/>
            <wp:effectExtent l="0" t="0" r="0" b="0"/>
            <wp:wrapNone/>
            <wp:docPr id="694" name="Rectangle 694"/>
            <wp:cNvGraphicFramePr>
              <ns1386:graphicFrameLocks xmlns:ns1386="http://schemas.openxmlformats.org/drawingml/2006/main" noChangeAspect="0"/>
            </wp:cNvGraphicFramePr>
            <ns1387:graphic xmlns:ns1387="http://schemas.openxmlformats.org/drawingml/2006/main">
              <ns1387:graphicData uri="http://schemas.microsoft.com/office/word/2010/wordprocessingShape">
                <wps:wsp>
                  <wps:cNvSpPr txBox="1"/>
                  <wps:spPr>
                    <ns1387:xfrm>
                      <ns1387:off x="0" y="0"/>
                      <ns1387:ext cx="4127500" cy="381000"/>
                    </ns1387:xfrm>
                    <ns1387:prstGeom prst="rect">
                      <ns1387:avLst/>
                    </ns1387:prstGeom>
                    <ns1387:solidFill>
                      <ns1387:srgbClr val="FAFAFA"/>
                    </ns1387:solidFill>
                    <ns1387:ln w="12700">
                      <ns1387:solidFill>
                        <ns1387:srgbClr val="BBBBBB"/>
                      </ns1387:solidFill>
                    </ns1387:ln>
                  </wps:spPr>
                  <wps:txbx>
                    <w:txbxContent>
                      <w:p>
                        <w:pPr>
                          <w:jc w:val="left"/>
                          <w:spacing w:before="0" w:after="0" w:line="200" w:lineRule="auto"/>
                        </w:pPr>
                        <w:r>
                          <w:rPr>
                            <w:rFonts w:ascii="Calibri" w:hAnsi="Calibri" w:eastAsia="Calibri" w:cs="Calibri"/>
                            <w:color w:val="222222"/>
                            <w:sz w:val="15"/>
                            <w:szCs w:val="15"/>
                          </w:rPr>
                          <w:t xml:space="preserve">Information popup: "Course has been added to your watch list."</w:t>
                        </w:r>
                      </w:p>
                    </w:txbxContent>
                  </wps:txbx>
                  <wps:bodyPr rot="0" spcFirstLastPara="0" vertOverflow="overflow" horzOverflow="overflow" vert="horz" wrap="square" lIns="31750" tIns="19050" rIns="31750" bIns="19050" numCol="1" spcCol="0" rtlCol="0" fromWordArt="0" anchor="ctr" anchorCtr="0" forceAA="0" compatLnSpc="1">
                    <ns1387:spAutoFit/>
                  </wps:bodyPr>
                </wps:wsp>
              </ns1387:graphicData>
            </ns1387:graphic>
          </wp:anchor>
        </w:drawing>
      </w:r>
      <w:r>
        <w:drawing>
          <wp:anchor distT="0" distB="0" distL="0" distR="0" simplePos="0" relativeHeight="251658935" behindDoc="0" locked="0" layoutInCell="1" allowOverlap="1">
            <wp:simplePos x="0" y="0"/>
            <wp:positionH relativeFrom="page">
              <wp:posOffset>304800</wp:posOffset>
            </wp:positionH>
            <wp:positionV relativeFrom="page">
              <wp:posOffset>8534400</wp:posOffset>
            </wp:positionV>
            <wp:extent cx="330200" cy="381000"/>
            <wp:effectExtent l="0" t="0" r="0" b="0"/>
            <wp:wrapNone/>
            <wp:docPr id="695" name="Rectangle 695"/>
            <wp:cNvGraphicFramePr>
              <ns1388:graphicFrameLocks xmlns:ns1388="http://schemas.openxmlformats.org/drawingml/2006/main" noChangeAspect="0"/>
            </wp:cNvGraphicFramePr>
            <ns1389:graphic xmlns:ns1389="http://schemas.openxmlformats.org/drawingml/2006/main">
              <ns1389:graphicData uri="http://schemas.microsoft.com/office/word/2010/wordprocessingShape">
                <wps:wsp>
                  <wps:cNvSpPr txBox="1"/>
                  <wps:spPr>
                    <ns1389:xfrm>
                      <ns1389:off x="0" y="0"/>
                      <ns1389:ext cx="330200" cy="381000"/>
                    </ns1389:xfrm>
                    <ns1389:prstGeom prst="rect">
                      <ns1389:avLst/>
                    </ns1389:prstGeom>
                    <ns1389:solidFill>
                      <ns1389:srgbClr val="FFFFFF"/>
                    </ns1389:solidFill>
                    <ns1389:ln w="12700">
                      <ns1389:solidFill>
                        <ns1389:srgbClr val="BBBBBB"/>
                      </ns1389:solidFill>
                    </ns1389:ln>
                  </wps:spPr>
                  <wps:txbx>
                    <w:txbxContent>
                      <w:p>
                        <w:pPr>
                          <w:jc w:val="center"/>
                          <w:spacing w:before="0" w:after="0" w:line="200" w:lineRule="auto"/>
                        </w:pPr>
                        <w:r>
                          <w:rPr>
                            <w:rFonts w:ascii="Calibri" w:hAnsi="Calibri" w:eastAsia="Calibri" w:cs="Calibri"/>
                            <w:color w:val="222222"/>
                            <w:sz w:val="15"/>
                            <w:szCs w:val="15"/>
                          </w:rPr>
                          <w:t xml:space="preserve">5</w:t>
                        </w:r>
                      </w:p>
                    </w:txbxContent>
                  </wps:txbx>
                  <wps:bodyPr rot="0" spcFirstLastPara="0" vertOverflow="overflow" horzOverflow="overflow" vert="horz" wrap="square" lIns="31750" tIns="19050" rIns="31750" bIns="19050" numCol="1" spcCol="0" rtlCol="0" fromWordArt="0" anchor="ctr" anchorCtr="0" forceAA="0" compatLnSpc="1">
                    <ns1389:spAutoFit/>
                  </wps:bodyPr>
                </wps:wsp>
              </ns1389:graphicData>
            </ns1389:graphic>
          </wp:anchor>
        </w:drawing>
      </w:r>
      <w:r>
        <w:drawing>
          <wp:anchor distT="0" distB="0" distL="0" distR="0" simplePos="0" relativeHeight="251658936" behindDoc="0" locked="0" layoutInCell="1" allowOverlap="1">
            <wp:simplePos x="0" y="0"/>
            <wp:positionH relativeFrom="page">
              <wp:posOffset>635000</wp:posOffset>
            </wp:positionH>
            <wp:positionV relativeFrom="page">
              <wp:posOffset>8534400</wp:posOffset>
            </wp:positionV>
            <wp:extent cx="1549400" cy="381000"/>
            <wp:effectExtent l="0" t="0" r="0" b="0"/>
            <wp:wrapNone/>
            <wp:docPr id="696" name="Rectangle 696"/>
            <wp:cNvGraphicFramePr>
              <ns1390:graphicFrameLocks xmlns:ns1390="http://schemas.openxmlformats.org/drawingml/2006/main" noChangeAspect="0"/>
            </wp:cNvGraphicFramePr>
            <ns1391:graphic xmlns:ns1391="http://schemas.openxmlformats.org/drawingml/2006/main">
              <ns1391:graphicData uri="http://schemas.microsoft.com/office/word/2010/wordprocessingShape">
                <wps:wsp>
                  <wps:cNvSpPr txBox="1"/>
                  <wps:spPr>
                    <ns1391:xfrm>
                      <ns1391:off x="0" y="0"/>
                      <ns1391:ext cx="1549400" cy="381000"/>
                    </ns1391:xfrm>
                    <ns1391:prstGeom prst="rect">
                      <ns1391:avLst/>
                    </ns1391:prstGeom>
                    <ns1391:solidFill>
                      <ns1391:srgbClr val="FFFFFF"/>
                    </ns1391:solidFill>
                    <ns1391:ln w="12700">
                      <ns1391:solidFill>
                        <ns1391:srgbClr val="BBBBBB"/>
                      </ns1391:solidFill>
                    </ns1391:ln>
                  </wps:spPr>
                  <wps:txbx>
                    <w:txbxContent>
                      <w:p>
                        <w:pPr>
                          <w:jc w:val="left"/>
                          <w:spacing w:before="0" w:after="0" w:line="200" w:lineRule="auto"/>
                        </w:pPr>
                        <w:r>
                          <w:rPr>
                            <w:rFonts w:ascii="Calibri" w:hAnsi="Calibri" w:eastAsia="Calibri" w:cs="Calibri"/>
                            <w:b/>
                            <w:color w:val="222222"/>
                            <w:sz w:val="15"/>
                            <w:szCs w:val="15"/>
                          </w:rPr>
                          <w:t xml:space="preserve">Result display area</w:t>
                        </w:r>
                      </w:p>
                    </w:txbxContent>
                  </wps:txbx>
                  <wps:bodyPr rot="0" spcFirstLastPara="0" vertOverflow="overflow" horzOverflow="overflow" vert="horz" wrap="square" lIns="31750" tIns="19050" rIns="31750" bIns="19050" numCol="1" spcCol="0" rtlCol="0" fromWordArt="0" anchor="ctr" anchorCtr="0" forceAA="0" compatLnSpc="1">
                    <ns1391:spAutoFit/>
                  </wps:bodyPr>
                </wps:wsp>
              </ns1391:graphicData>
            </ns1391:graphic>
          </wp:anchor>
        </w:drawing>
      </w:r>
      <w:r>
        <w:drawing>
          <wp:anchor distT="0" distB="0" distL="0" distR="0" simplePos="0" relativeHeight="251658937" behindDoc="0" locked="0" layoutInCell="1" allowOverlap="1">
            <wp:simplePos x="0" y="0"/>
            <wp:positionH relativeFrom="page">
              <wp:posOffset>2184400</wp:posOffset>
            </wp:positionH>
            <wp:positionV relativeFrom="page">
              <wp:posOffset>8534400</wp:posOffset>
            </wp:positionV>
            <wp:extent cx="939800" cy="381000"/>
            <wp:effectExtent l="0" t="0" r="0" b="0"/>
            <wp:wrapNone/>
            <wp:docPr id="697" name="Rectangle 697"/>
            <wp:cNvGraphicFramePr>
              <ns1392:graphicFrameLocks xmlns:ns1392="http://schemas.openxmlformats.org/drawingml/2006/main" noChangeAspect="0"/>
            </wp:cNvGraphicFramePr>
            <ns1393:graphic xmlns:ns1393="http://schemas.openxmlformats.org/drawingml/2006/main">
              <ns1393:graphicData uri="http://schemas.microsoft.com/office/word/2010/wordprocessingShape">
                <wps:wsp>
                  <wps:cNvSpPr txBox="1"/>
                  <wps:spPr>
                    <ns1393:xfrm>
                      <ns1393:off x="0" y="0"/>
                      <ns1393:ext cx="939800" cy="381000"/>
                    </ns1393:xfrm>
                    <ns1393:prstGeom prst="rect">
                      <ns1393:avLst/>
                    </ns1393:prstGeom>
                    <ns1393:solidFill>
                      <ns1393:srgbClr val="FFFFFF"/>
                    </ns1393:solidFill>
                    <ns1393:ln w="12700">
                      <ns1393:solidFill>
                        <ns1393:srgbClr val="BBBBBB"/>
                      </ns1393:solidFill>
                    </ns1393:ln>
                  </wps:spPr>
                  <wps:txbx>
                    <w:txbxContent>
                      <w:p>
                        <w:pPr>
                          <w:jc w:val="left"/>
                          <w:spacing w:before="0" w:after="0" w:line="200" w:lineRule="auto"/>
                        </w:pPr>
                        <w:r>
                          <w:rPr>
                            <w:rFonts w:ascii="Calibri" w:hAnsi="Calibri" w:eastAsia="Calibri" w:cs="Calibri"/>
                            <w:color w:val="222222"/>
                            <w:sz w:val="15"/>
                            <w:szCs w:val="15"/>
                          </w:rPr>
                          <w:t xml:space="preserve">Output</w:t>
                        </w:r>
                      </w:p>
                    </w:txbxContent>
                  </wps:txbx>
                  <wps:bodyPr rot="0" spcFirstLastPara="0" vertOverflow="overflow" horzOverflow="overflow" vert="horz" wrap="square" lIns="31750" tIns="19050" rIns="31750" bIns="19050" numCol="1" spcCol="0" rtlCol="0" fromWordArt="0" anchor="ctr" anchorCtr="0" forceAA="0" compatLnSpc="1">
                    <ns1393:spAutoFit/>
                  </wps:bodyPr>
                </wps:wsp>
              </ns1393:graphicData>
            </ns1393:graphic>
          </wp:anchor>
        </w:drawing>
      </w:r>
      <w:r>
        <w:drawing>
          <wp:anchor distT="0" distB="0" distL="0" distR="0" simplePos="0" relativeHeight="251658938" behindDoc="0" locked="0" layoutInCell="1" allowOverlap="1">
            <wp:simplePos x="0" y="0"/>
            <wp:positionH relativeFrom="page">
              <wp:posOffset>3124200</wp:posOffset>
            </wp:positionH>
            <wp:positionV relativeFrom="page">
              <wp:posOffset>8534400</wp:posOffset>
            </wp:positionV>
            <wp:extent cx="4127500" cy="381000"/>
            <wp:effectExtent l="0" t="0" r="0" b="0"/>
            <wp:wrapNone/>
            <wp:docPr id="698" name="Rectangle 698"/>
            <wp:cNvGraphicFramePr>
              <ns1394:graphicFrameLocks xmlns:ns1394="http://schemas.openxmlformats.org/drawingml/2006/main" noChangeAspect="0"/>
            </wp:cNvGraphicFramePr>
            <ns1395:graphic xmlns:ns1395="http://schemas.openxmlformats.org/drawingml/2006/main">
              <ns1395:graphicData uri="http://schemas.microsoft.com/office/word/2010/wordprocessingShape">
                <wps:wsp>
                  <wps:cNvSpPr txBox="1"/>
                  <wps:spPr>
                    <ns1395:xfrm>
                      <ns1395:off x="0" y="0"/>
                      <ns1395:ext cx="4127500" cy="381000"/>
                    </ns1395:xfrm>
                    <ns1395:prstGeom prst="rect">
                      <ns1395:avLst/>
                    </ns1395:prstGeom>
                    <ns1395:solidFill>
                      <ns1395:srgbClr val="FFFFFF"/>
                    </ns1395:solidFill>
                    <ns1395:ln w="12700">
                      <ns1395:solidFill>
                        <ns1395:srgbClr val="BBBBBB"/>
                      </ns1395:solidFill>
                    </ns1395:ln>
                  </wps:spPr>
                  <wps:txbx>
                    <w:txbxContent>
                      <w:p>
                        <w:pPr>
                          <w:jc w:val="left"/>
                          <w:spacing w:before="0" w:after="0" w:line="200" w:lineRule="auto"/>
                        </w:pPr>
                        <w:r>
                          <w:rPr>
                            <w:rFonts w:ascii="Calibri" w:hAnsi="Calibri" w:eastAsia="Calibri" w:cs="Calibri"/>
                            <w:color w:val="222222"/>
                            <w:sz w:val="15"/>
                            <w:szCs w:val="15"/>
                          </w:rPr>
                          <w:t xml:space="preserve">Course cards with code, credit hours and lecturer name are listed.</w:t>
                        </w:r>
                      </w:p>
                    </w:txbxContent>
                  </wps:txbx>
                  <wps:bodyPr rot="0" spcFirstLastPara="0" vertOverflow="overflow" horzOverflow="overflow" vert="horz" wrap="square" lIns="31750" tIns="19050" rIns="31750" bIns="19050" numCol="1" spcCol="0" rtlCol="0" fromWordArt="0" anchor="ctr" anchorCtr="0" forceAA="0" compatLnSpc="1">
                    <ns1395:spAutoFit/>
                  </wps:bodyPr>
                </wps:wsp>
              </ns1395:graphicData>
            </ns1395:graphic>
          </wp:anchor>
        </w:drawing>
      </w:r>
      <w:r>
        <w:drawing>
          <wp:anchor distT="0" distB="0" distL="0" distR="0" simplePos="0" relativeHeight="251658939" behindDoc="0" locked="0" layoutInCell="1" allowOverlap="1">
            <wp:simplePos x="0" y="0"/>
            <wp:positionH relativeFrom="page">
              <wp:posOffset>304800</wp:posOffset>
            </wp:positionH>
            <wp:positionV relativeFrom="page">
              <wp:posOffset>8915400</wp:posOffset>
            </wp:positionV>
            <wp:extent cx="330200" cy="381000"/>
            <wp:effectExtent l="0" t="0" r="0" b="0"/>
            <wp:wrapNone/>
            <wp:docPr id="699" name="Rectangle 699"/>
            <wp:cNvGraphicFramePr>
              <ns1396:graphicFrameLocks xmlns:ns1396="http://schemas.openxmlformats.org/drawingml/2006/main" noChangeAspect="0"/>
            </wp:cNvGraphicFramePr>
            <ns1397:graphic xmlns:ns1397="http://schemas.openxmlformats.org/drawingml/2006/main">
              <ns1397:graphicData uri="http://schemas.microsoft.com/office/word/2010/wordprocessingShape">
                <wps:wsp>
                  <wps:cNvSpPr txBox="1"/>
                  <wps:spPr>
                    <ns1397:xfrm>
                      <ns1397:off x="0" y="0"/>
                      <ns1397:ext cx="330200" cy="381000"/>
                    </ns1397:xfrm>
                    <ns1397:prstGeom prst="rect">
                      <ns1397:avLst/>
                    </ns1397:prstGeom>
                    <ns1397:solidFill>
                      <ns1397:srgbClr val="FAFAFA"/>
                    </ns1397:solidFill>
                    <ns1397:ln w="12700">
                      <ns1397:solidFill>
                        <ns1397:srgbClr val="BBBBBB"/>
                      </ns1397:solidFill>
                    </ns1397:ln>
                  </wps:spPr>
                  <wps:txbx>
                    <w:txbxContent>
                      <w:p>
                        <w:pPr>
                          <w:jc w:val="center"/>
                          <w:spacing w:before="0" w:after="0" w:line="200" w:lineRule="auto"/>
                        </w:pPr>
                        <w:r>
                          <w:rPr>
                            <w:rFonts w:ascii="Calibri" w:hAnsi="Calibri" w:eastAsia="Calibri" w:cs="Calibri"/>
                            <w:color w:val="222222"/>
                            <w:sz w:val="15"/>
                            <w:szCs w:val="15"/>
                          </w:rPr>
                          <w:t xml:space="preserve">-</w:t>
                        </w:r>
                      </w:p>
                    </w:txbxContent>
                  </wps:txbx>
                  <wps:bodyPr rot="0" spcFirstLastPara="0" vertOverflow="overflow" horzOverflow="overflow" vert="horz" wrap="square" lIns="31750" tIns="19050" rIns="31750" bIns="19050" numCol="1" spcCol="0" rtlCol="0" fromWordArt="0" anchor="ctr" anchorCtr="0" forceAA="0" compatLnSpc="1">
                    <ns1397:spAutoFit/>
                  </wps:bodyPr>
                </wps:wsp>
              </ns1397:graphicData>
            </ns1397:graphic>
          </wp:anchor>
        </w:drawing>
      </w:r>
      <w:r>
        <w:drawing>
          <wp:anchor distT="0" distB="0" distL="0" distR="0" simplePos="0" relativeHeight="251658940" behindDoc="0" locked="0" layoutInCell="1" allowOverlap="1">
            <wp:simplePos x="0" y="0"/>
            <wp:positionH relativeFrom="page">
              <wp:posOffset>635000</wp:posOffset>
            </wp:positionH>
            <wp:positionV relativeFrom="page">
              <wp:posOffset>8915400</wp:posOffset>
            </wp:positionV>
            <wp:extent cx="1549400" cy="381000"/>
            <wp:effectExtent l="0" t="0" r="0" b="0"/>
            <wp:wrapNone/>
            <wp:docPr id="700" name="Rectangle 700"/>
            <wp:cNvGraphicFramePr>
              <ns1398:graphicFrameLocks xmlns:ns1398="http://schemas.openxmlformats.org/drawingml/2006/main" noChangeAspect="0"/>
            </wp:cNvGraphicFramePr>
            <ns1399:graphic xmlns:ns1399="http://schemas.openxmlformats.org/drawingml/2006/main">
              <ns1399:graphicData uri="http://schemas.microsoft.com/office/word/2010/wordprocessingShape">
                <wps:wsp>
                  <wps:cNvSpPr txBox="1"/>
                  <wps:spPr>
                    <ns1399:xfrm>
                      <ns1399:off x="0" y="0"/>
                      <ns1399:ext cx="1549400" cy="381000"/>
                    </ns1399:xfrm>
                    <ns1399:prstGeom prst="rect">
                      <ns1399:avLst/>
                    </ns1399:prstGeom>
                    <ns1399:solidFill>
                      <ns1399:srgbClr val="FAFAFA"/>
                    </ns1399:solidFill>
                    <ns1399:ln w="12700">
                      <ns1399:solidFill>
                        <ns1399:srgbClr val="BBBBBB"/>
                      </ns1399:solidFill>
                    </ns1399:ln>
                  </wps:spPr>
                  <wps:txbx>
                    <w:txbxContent>
                      <w:p>
                        <w:pPr>
                          <w:jc w:val="left"/>
                          <w:spacing w:before="0" w:after="0" w:line="200" w:lineRule="auto"/>
                        </w:pPr>
                        <w:r>
                          <w:rPr>
                            <w:rFonts w:ascii="Calibri" w:hAnsi="Calibri" w:eastAsia="Calibri" w:cs="Calibri"/>
                            <w:color w:val="222222"/>
                            <w:sz w:val="15"/>
                            <w:szCs w:val="15"/>
                          </w:rPr>
                          <w:t xml:space="preserve">Validation rule</w:t>
                        </w:r>
                      </w:p>
                    </w:txbxContent>
                  </wps:txbx>
                  <wps:bodyPr rot="0" spcFirstLastPara="0" vertOverflow="overflow" horzOverflow="overflow" vert="horz" wrap="square" lIns="31750" tIns="19050" rIns="31750" bIns="19050" numCol="1" spcCol="0" rtlCol="0" fromWordArt="0" anchor="ctr" anchorCtr="0" forceAA="0" compatLnSpc="1">
                    <ns1399:spAutoFit/>
                  </wps:bodyPr>
                </wps:wsp>
              </ns1399:graphicData>
            </ns1399:graphic>
          </wp:anchor>
        </w:drawing>
      </w:r>
      <w:r>
        <w:drawing>
          <wp:anchor distT="0" distB="0" distL="0" distR="0" simplePos="0" relativeHeight="251658941" behindDoc="0" locked="0" layoutInCell="1" allowOverlap="1">
            <wp:simplePos x="0" y="0"/>
            <wp:positionH relativeFrom="page">
              <wp:posOffset>2184400</wp:posOffset>
            </wp:positionH>
            <wp:positionV relativeFrom="page">
              <wp:posOffset>8915400</wp:posOffset>
            </wp:positionV>
            <wp:extent cx="939800" cy="381000"/>
            <wp:effectExtent l="0" t="0" r="0" b="0"/>
            <wp:wrapNone/>
            <wp:docPr id="701" name="Rectangle 701"/>
            <wp:cNvGraphicFramePr>
              <ns1400:graphicFrameLocks xmlns:ns1400="http://schemas.openxmlformats.org/drawingml/2006/main" noChangeAspect="0"/>
            </wp:cNvGraphicFramePr>
            <ns1401:graphic xmlns:ns1401="http://schemas.openxmlformats.org/drawingml/2006/main">
              <ns1401:graphicData uri="http://schemas.microsoft.com/office/word/2010/wordprocessingShape">
                <wps:wsp>
                  <wps:cNvSpPr txBox="1"/>
                  <wps:spPr>
                    <ns1401:xfrm>
                      <ns1401:off x="0" y="0"/>
                      <ns1401:ext cx="939800" cy="381000"/>
                    </ns1401:xfrm>
                    <ns1401:prstGeom prst="rect">
                      <ns1401:avLst/>
                    </ns1401:prstGeom>
                    <ns1401:solidFill>
                      <ns1401:srgbClr val="FAFAFA"/>
                    </ns1401:solidFill>
                    <ns1401:ln w="12700">
                      <ns1401:solidFill>
                        <ns1401:srgbClr val="BBBBBB"/>
                      </ns1401:solidFill>
                    </ns1401:ln>
                  </wps:spPr>
                  <wps:txbx>
                    <w:txbxContent>
                      <w:p>
                        <w:pPr>
                          <w:jc w:val="left"/>
                          <w:spacing w:before="0" w:after="0" w:line="200" w:lineRule="auto"/>
                        </w:pPr>
                        <w:r>
                          <w:rPr>
                            <w:rFonts w:ascii="Calibri" w:hAnsi="Calibri" w:eastAsia="Calibri" w:cs="Calibri"/>
                            <w:color w:val="222222"/>
                            <w:sz w:val="15"/>
                            <w:szCs w:val="15"/>
                          </w:rPr>
                          <w:t xml:space="preserve">Rule</w:t>
                        </w:r>
                      </w:p>
                    </w:txbxContent>
                  </wps:txbx>
                  <wps:bodyPr rot="0" spcFirstLastPara="0" vertOverflow="overflow" horzOverflow="overflow" vert="horz" wrap="square" lIns="31750" tIns="19050" rIns="31750" bIns="19050" numCol="1" spcCol="0" rtlCol="0" fromWordArt="0" anchor="ctr" anchorCtr="0" forceAA="0" compatLnSpc="1">
                    <ns1401:spAutoFit/>
                  </wps:bodyPr>
                </wps:wsp>
              </ns1401:graphicData>
            </ns1401:graphic>
          </wp:anchor>
        </w:drawing>
      </w:r>
      <w:r>
        <w:drawing>
          <wp:anchor distT="0" distB="0" distL="0" distR="0" simplePos="0" relativeHeight="251658942" behindDoc="0" locked="0" layoutInCell="1" allowOverlap="1">
            <wp:simplePos x="0" y="0"/>
            <wp:positionH relativeFrom="page">
              <wp:posOffset>3124200</wp:posOffset>
            </wp:positionH>
            <wp:positionV relativeFrom="page">
              <wp:posOffset>8915400</wp:posOffset>
            </wp:positionV>
            <wp:extent cx="4127500" cy="381000"/>
            <wp:effectExtent l="0" t="0" r="0" b="0"/>
            <wp:wrapNone/>
            <wp:docPr id="702" name="Rectangle 702"/>
            <wp:cNvGraphicFramePr>
              <ns1402:graphicFrameLocks xmlns:ns1402="http://schemas.openxmlformats.org/drawingml/2006/main" noChangeAspect="0"/>
            </wp:cNvGraphicFramePr>
            <ns1403:graphic xmlns:ns1403="http://schemas.openxmlformats.org/drawingml/2006/main">
              <ns1403:graphicData uri="http://schemas.microsoft.com/office/word/2010/wordprocessingShape">
                <wps:wsp>
                  <wps:cNvSpPr txBox="1"/>
                  <wps:spPr>
                    <ns1403:xfrm>
                      <ns1403:off x="0" y="0"/>
                      <ns1403:ext cx="4127500" cy="381000"/>
                    </ns1403:xfrm>
                    <ns1403:prstGeom prst="rect">
                      <ns1403:avLst/>
                    </ns1403:prstGeom>
                    <ns1403:solidFill>
                      <ns1403:srgbClr val="FAFAFA"/>
                    </ns1403:solidFill>
                    <ns1403:ln w="12700">
                      <ns1403:solidFill>
                        <ns1403:srgbClr val="BBBBBB"/>
                      </ns1403:solidFill>
                    </ns1403:ln>
                  </wps:spPr>
                  <wps:txbx>
                    <w:txbxContent>
                      <w:p>
                        <w:pPr>
                          <w:jc w:val="left"/>
                          <w:spacing w:before="0" w:after="0" w:line="200" w:lineRule="auto"/>
                        </w:pPr>
                        <w:r>
                          <w:rPr>
                            <w:rFonts w:ascii="Calibri" w:hAnsi="Calibri" w:eastAsia="Calibri" w:cs="Calibri"/>
                            <w:color w:val="222222"/>
                            <w:sz w:val="15"/>
                            <w:szCs w:val="15"/>
                          </w:rPr>
                          <w:t xml:space="preserve">Keyword must be at least 3 characters before searching.</w:t>
                        </w:r>
                      </w:p>
                    </w:txbxContent>
                  </wps:txbx>
                  <wps:bodyPr rot="0" spcFirstLastPara="0" vertOverflow="overflow" horzOverflow="overflow" vert="horz" wrap="square" lIns="31750" tIns="19050" rIns="31750" bIns="19050" numCol="1" spcCol="0" rtlCol="0" fromWordArt="0" anchor="ctr" anchorCtr="0" forceAA="0" compatLnSpc="1">
                    <ns1403:spAutoFit/>
                  </wps:bodyPr>
                </wps:wsp>
              </ns1403:graphicData>
            </ns1403:graphic>
          </wp:anchor>
        </w:drawing>
      </w:r>
      <w:r>
        <w:drawing>
          <wp:anchor distT="0" distB="0" distL="0" distR="0" simplePos="0" relativeHeight="251658943" behindDoc="0" locked="0" layoutInCell="1" allowOverlap="1">
            <wp:simplePos x="0" y="0"/>
            <wp:positionH relativeFrom="page">
              <wp:posOffset>304800</wp:posOffset>
            </wp:positionH>
            <wp:positionV relativeFrom="page">
              <wp:posOffset>9296400</wp:posOffset>
            </wp:positionV>
            <wp:extent cx="330200" cy="381000"/>
            <wp:effectExtent l="0" t="0" r="0" b="0"/>
            <wp:wrapNone/>
            <wp:docPr id="703" name="Rectangle 703"/>
            <wp:cNvGraphicFramePr>
              <ns1404:graphicFrameLocks xmlns:ns1404="http://schemas.openxmlformats.org/drawingml/2006/main" noChangeAspect="0"/>
            </wp:cNvGraphicFramePr>
            <ns1405:graphic xmlns:ns1405="http://schemas.openxmlformats.org/drawingml/2006/main">
              <ns1405:graphicData uri="http://schemas.microsoft.com/office/word/2010/wordprocessingShape">
                <wps:wsp>
                  <wps:cNvSpPr txBox="1"/>
                  <wps:spPr>
                    <ns1405:xfrm>
                      <ns1405:off x="0" y="0"/>
                      <ns1405:ext cx="330200" cy="381000"/>
                    </ns1405:xfrm>
                    <ns1405:prstGeom prst="rect">
                      <ns1405:avLst/>
                    </ns1405:prstGeom>
                    <ns1405:solidFill>
                      <ns1405:srgbClr val="FFFFFF"/>
                    </ns1405:solidFill>
                    <ns1405:ln w="12700">
                      <ns1405:solidFill>
                        <ns1405:srgbClr val="BBBBBB"/>
                      </ns1405:solidFill>
                    </ns1405:ln>
                  </wps:spPr>
                  <wps:txbx>
                    <w:txbxContent>
                      <w:p>
                        <w:pPr>
                          <w:jc w:val="center"/>
                          <w:spacing w:before="0" w:after="0" w:line="200" w:lineRule="auto"/>
                        </w:pPr>
                        <w:r>
                          <w:rPr>
                            <w:rFonts w:ascii="Calibri" w:hAnsi="Calibri" w:eastAsia="Calibri" w:cs="Calibri"/>
                            <w:color w:val="222222"/>
                            <w:sz w:val="15"/>
                            <w:szCs w:val="15"/>
                          </w:rPr>
                          <w:t xml:space="preserve">-</w:t>
                        </w:r>
                      </w:p>
                    </w:txbxContent>
                  </wps:txbx>
                  <wps:bodyPr rot="0" spcFirstLastPara="0" vertOverflow="overflow" horzOverflow="overflow" vert="horz" wrap="square" lIns="31750" tIns="19050" rIns="31750" bIns="19050" numCol="1" spcCol="0" rtlCol="0" fromWordArt="0" anchor="ctr" anchorCtr="0" forceAA="0" compatLnSpc="1">
                    <ns1405:spAutoFit/>
                  </wps:bodyPr>
                </wps:wsp>
              </ns1405:graphicData>
            </ns1405:graphic>
          </wp:anchor>
        </w:drawing>
      </w:r>
      <w:r>
        <w:drawing>
          <wp:anchor distT="0" distB="0" distL="0" distR="0" simplePos="0" relativeHeight="251658944" behindDoc="0" locked="0" layoutInCell="1" allowOverlap="1">
            <wp:simplePos x="0" y="0"/>
            <wp:positionH relativeFrom="page">
              <wp:posOffset>635000</wp:posOffset>
            </wp:positionH>
            <wp:positionV relativeFrom="page">
              <wp:posOffset>9296400</wp:posOffset>
            </wp:positionV>
            <wp:extent cx="1549400" cy="381000"/>
            <wp:effectExtent l="0" t="0" r="0" b="0"/>
            <wp:wrapNone/>
            <wp:docPr id="704" name="Rectangle 704"/>
            <wp:cNvGraphicFramePr>
              <ns1406:graphicFrameLocks xmlns:ns1406="http://schemas.openxmlformats.org/drawingml/2006/main" noChangeAspect="0"/>
            </wp:cNvGraphicFramePr>
            <ns1407:graphic xmlns:ns1407="http://schemas.openxmlformats.org/drawingml/2006/main">
              <ns1407:graphicData uri="http://schemas.microsoft.com/office/word/2010/wordprocessingShape">
                <wps:wsp>
                  <wps:cNvSpPr txBox="1"/>
                  <wps:spPr>
                    <ns1407:xfrm>
                      <ns1407:off x="0" y="0"/>
                      <ns1407:ext cx="1549400" cy="381000"/>
                    </ns1407:xfrm>
                    <ns1407:prstGeom prst="rect">
                      <ns1407:avLst/>
                    </ns1407:prstGeom>
                    <ns1407:solidFill>
                      <ns1407:srgbClr val="FFFFFF"/>
                    </ns1407:solidFill>
                    <ns1407:ln w="12700">
                      <ns1407:solidFill>
                        <ns1407:srgbClr val="BBBBBB"/>
                      </ns1407:solidFill>
                    </ns1407:ln>
                  </wps:spPr>
                  <wps:txbx>
                    <w:txbxContent>
                      <w:p>
                        <w:pPr>
                          <w:jc w:val="left"/>
                          <w:spacing w:before="0" w:after="0" w:line="200" w:lineRule="auto"/>
                        </w:pPr>
                        <w:r>
                          <w:rPr>
                            <w:rFonts w:ascii="Calibri" w:hAnsi="Calibri" w:eastAsia="Calibri" w:cs="Calibri"/>
                            <w:color w:val="222222"/>
                            <w:sz w:val="15"/>
                            <w:szCs w:val="15"/>
                          </w:rPr>
                          <w:t xml:space="preserve">Screen after this one</w:t>
                        </w:r>
                      </w:p>
                    </w:txbxContent>
                  </wps:txbx>
                  <wps:bodyPr rot="0" spcFirstLastPara="0" vertOverflow="overflow" horzOverflow="overflow" vert="horz" wrap="square" lIns="31750" tIns="19050" rIns="31750" bIns="19050" numCol="1" spcCol="0" rtlCol="0" fromWordArt="0" anchor="ctr" anchorCtr="0" forceAA="0" compatLnSpc="1">
                    <ns1407:spAutoFit/>
                  </wps:bodyPr>
                </wps:wsp>
              </ns1407:graphicData>
            </ns1407:graphic>
          </wp:anchor>
        </w:drawing>
      </w:r>
      <w:r>
        <w:drawing>
          <wp:anchor distT="0" distB="0" distL="0" distR="0" simplePos="0" relativeHeight="251658945" behindDoc="0" locked="0" layoutInCell="1" allowOverlap="1">
            <wp:simplePos x="0" y="0"/>
            <wp:positionH relativeFrom="page">
              <wp:posOffset>2184400</wp:posOffset>
            </wp:positionH>
            <wp:positionV relativeFrom="page">
              <wp:posOffset>9296400</wp:posOffset>
            </wp:positionV>
            <wp:extent cx="939800" cy="381000"/>
            <wp:effectExtent l="0" t="0" r="0" b="0"/>
            <wp:wrapNone/>
            <wp:docPr id="705" name="Rectangle 705"/>
            <wp:cNvGraphicFramePr>
              <ns1408:graphicFrameLocks xmlns:ns1408="http://schemas.openxmlformats.org/drawingml/2006/main" noChangeAspect="0"/>
            </wp:cNvGraphicFramePr>
            <ns1409:graphic xmlns:ns1409="http://schemas.openxmlformats.org/drawingml/2006/main">
              <ns1409:graphicData uri="http://schemas.microsoft.com/office/word/2010/wordprocessingShape">
                <wps:wsp>
                  <wps:cNvSpPr txBox="1"/>
                  <wps:spPr>
                    <ns1409:xfrm>
                      <ns1409:off x="0" y="0"/>
                      <ns1409:ext cx="939800" cy="381000"/>
                    </ns1409:xfrm>
                    <ns1409:prstGeom prst="rect">
                      <ns1409:avLst/>
                    </ns1409:prstGeom>
                    <ns1409:solidFill>
                      <ns1409:srgbClr val="FFFFFF"/>
                    </ns1409:solidFill>
                    <ns1409:ln w="12700">
                      <ns1409:solidFill>
                        <ns1409:srgbClr val="BBBBBB"/>
                      </ns1409:solidFill>
                    </ns1409:ln>
                  </wps:spPr>
                  <wps:txbx>
                    <w:txbxContent>
                      <w:p>
                        <w:pPr>
                          <w:jc w:val="left"/>
                          <w:spacing w:before="0" w:after="0" w:line="200" w:lineRule="auto"/>
                        </w:pPr>
                        <w:r>
                          <w:rPr>
                            <w:rFonts w:ascii="Calibri" w:hAnsi="Calibri" w:eastAsia="Calibri" w:cs="Calibri"/>
                            <w:color w:val="222222"/>
                            <w:sz w:val="15"/>
                            <w:szCs w:val="15"/>
                          </w:rPr>
                          <w:t xml:space="preserve">Flow</w:t>
                        </w:r>
                      </w:p>
                    </w:txbxContent>
                  </wps:txbx>
                  <wps:bodyPr rot="0" spcFirstLastPara="0" vertOverflow="overflow" horzOverflow="overflow" vert="horz" wrap="square" lIns="31750" tIns="19050" rIns="31750" bIns="19050" numCol="1" spcCol="0" rtlCol="0" fromWordArt="0" anchor="ctr" anchorCtr="0" forceAA="0" compatLnSpc="1">
                    <ns1409:spAutoFit/>
                  </wps:bodyPr>
                </wps:wsp>
              </ns1409:graphicData>
            </ns1409:graphic>
          </wp:anchor>
        </w:drawing>
      </w:r>
      <w:r>
        <w:drawing>
          <wp:anchor distT="0" distB="0" distL="0" distR="0" simplePos="0" relativeHeight="251658946" behindDoc="0" locked="0" layoutInCell="1" allowOverlap="1">
            <wp:simplePos x="0" y="0"/>
            <wp:positionH relativeFrom="page">
              <wp:posOffset>3124200</wp:posOffset>
            </wp:positionH>
            <wp:positionV relativeFrom="page">
              <wp:posOffset>9296400</wp:posOffset>
            </wp:positionV>
            <wp:extent cx="4127500" cy="381000"/>
            <wp:effectExtent l="0" t="0" r="0" b="0"/>
            <wp:wrapNone/>
            <wp:docPr id="706" name="Rectangle 706"/>
            <wp:cNvGraphicFramePr>
              <ns1410:graphicFrameLocks xmlns:ns1410="http://schemas.openxmlformats.org/drawingml/2006/main" noChangeAspect="0"/>
            </wp:cNvGraphicFramePr>
            <ns1411:graphic xmlns:ns1411="http://schemas.openxmlformats.org/drawingml/2006/main">
              <ns1411:graphicData uri="http://schemas.microsoft.com/office/word/2010/wordprocessingShape">
                <wps:wsp>
                  <wps:cNvSpPr txBox="1"/>
                  <wps:spPr>
                    <ns1411:xfrm>
                      <ns1411:off x="0" y="0"/>
                      <ns1411:ext cx="4127500" cy="381000"/>
                    </ns1411:xfrm>
                    <ns1411:prstGeom prst="rect">
                      <ns1411:avLst/>
                    </ns1411:prstGeom>
                    <ns1411:solidFill>
                      <ns1411:srgbClr val="FFFFFF"/>
                    </ns1411:solidFill>
                    <ns1411:ln w="12700">
                      <ns1411:solidFill>
                        <ns1411:srgbClr val="BBBBBB"/>
                      </ns1411:solidFill>
                    </ns1411:ln>
                  </wps:spPr>
                  <wps:txbx>
                    <w:txbxContent>
                      <w:p>
                        <w:pPr>
                          <w:jc w:val="left"/>
                          <w:spacing w:before="0" w:after="0" w:line="200" w:lineRule="auto"/>
                        </w:pPr>
                        <w:r>
                          <w:rPr>
                            <w:rFonts w:ascii="Calibri" w:hAnsi="Calibri" w:eastAsia="Calibri" w:cs="Calibri"/>
                            <w:color w:val="222222"/>
                            <w:sz w:val="15"/>
                            <w:szCs w:val="15"/>
                          </w:rPr>
                          <w:t xml:space="preserve">Goes to: Course Details</w:t>
                        </w:r>
                      </w:p>
                    </w:txbxContent>
                  </wps:txbx>
                  <wps:bodyPr rot="0" spcFirstLastPara="0" vertOverflow="overflow" horzOverflow="overflow" vert="horz" wrap="square" lIns="31750" tIns="19050" rIns="31750" bIns="19050" numCol="1" spcCol="0" rtlCol="0" fromWordArt="0" anchor="ctr" anchorCtr="0" forceAA="0" compatLnSpc="1">
                    <ns1411:spAutoFit/>
                  </wps:bodyPr>
                </wps:wsp>
              </ns1411:graphicData>
            </ns1411:graphic>
          </wp:anchor>
        </w:drawing>
      </w:r>
      <w:r>
        <w:drawing>
          <wp:anchor distT="0" distB="0" distL="0" distR="0" simplePos="0" relativeHeight="251658947" behindDoc="0" locked="0" layoutInCell="1" allowOverlap="1">
            <wp:simplePos x="0" y="0"/>
            <wp:positionH relativeFrom="page">
              <wp:posOffset>304800</wp:posOffset>
            </wp:positionH>
            <wp:positionV relativeFrom="page">
              <wp:posOffset>9753600</wp:posOffset>
            </wp:positionV>
            <wp:extent cx="6946900" cy="203200"/>
            <wp:effectExtent l="0" t="0" r="0" b="0"/>
            <wp:wrapNone/>
            <wp:docPr id="707" name="Text Box 707"/>
            <wp:cNvGraphicFramePr>
              <ns1412:graphicFrameLocks xmlns:ns1412="http://schemas.openxmlformats.org/drawingml/2006/main" noChangeAspect="0"/>
            </wp:cNvGraphicFramePr>
            <ns1413:graphic xmlns:ns1413="http://schemas.openxmlformats.org/drawingml/2006/main">
              <ns1413:graphicData uri="http://schemas.microsoft.com/office/word/2010/wordprocessingShape">
                <wps:wsp>
                  <wps:cNvSpPr txBox="1"/>
                  <wps:spPr>
                    <ns1413:xfrm>
                      <ns1413:off x="0" y="0"/>
                      <ns1413:ext cx="6946900" cy="203200"/>
                    </ns1413:xfrm>
                    <ns1413:prstGeom prst="rect">
                      <ns1413:avLst/>
                    </ns1413:prstGeom>
                    <ns1413:noFill/>
                    <ns1413:ln w="12700">
                      <ns1413:noFill/>
                    </ns1413:ln>
                  </wps:spPr>
                  <wps:txbx>
                    <w:txbxContent>
                      <w:p>
                        <w:pPr>
                          <w:jc w:val="left"/>
                          <w:spacing w:before="0" w:after="0" w:line="200" w:lineRule="auto"/>
                        </w:pPr>
                        <w:r>
                          <w:rPr>
                            <w:rFonts w:ascii="Calibri" w:hAnsi="Calibri" w:eastAsia="Calibri" w:cs="Calibri"/>
                            <w:color w:val="555555"/>
                            <w:sz w:val="15"/>
                            <w:szCs w:val="15"/>
                          </w:rPr>
                          <w:t xml:space="preserve">Screen flow  07  Input  &gt;  Process  &gt;  Popup message  &gt;  Output  &gt;  Course Details</w:t>
                        </w:r>
                      </w:p>
                    </w:txbxContent>
                  </wps:txbx>
                  <wps:bodyPr rot="0" spcFirstLastPara="0" vertOverflow="overflow" horzOverflow="overflow" vert="horz" wrap="square" lIns="31750" tIns="19050" rIns="31750" bIns="19050" numCol="1" spcCol="0" rtlCol="0" fromWordArt="0" anchor="ctr" anchorCtr="0" forceAA="0" compatLnSpc="1">
                    <ns1413:spAutoFit/>
                  </wps:bodyPr>
                </wps:wsp>
              </ns1413:graphicData>
            </ns1413:graphic>
          </wp:anchor>
        </w:drawing>
      </w:r>
    </w:p>
    <w:p>
      <w:r>
        <w:br w:type="page"/>
      </w:r>
    </w:p>
    <w:p>
      <w:pPr>
        <w:spacing w:before="0" w:after="0" w:line="20" w:lineRule="exact"/>
      </w:pPr>
      <w:r>
        <w:drawing>
          <wp:anchor distT="0" distB="0" distL="0" distR="0" simplePos="0" relativeHeight="251658948" behindDoc="0" locked="0" layoutInCell="1" allowOverlap="1">
            <wp:simplePos x="0" y="0"/>
            <wp:positionH relativeFrom="page">
              <wp:posOffset>304800</wp:posOffset>
            </wp:positionH>
            <wp:positionV relativeFrom="page">
              <wp:posOffset>304800</wp:posOffset>
            </wp:positionV>
            <wp:extent cx="6946900" cy="431800"/>
            <wp:effectExtent l="0" t="0" r="0" b="0"/>
            <wp:wrapNone/>
            <wp:docPr id="708" name="Rectangle 708"/>
            <wp:cNvGraphicFramePr>
              <ns1414:graphicFrameLocks xmlns:ns1414="http://schemas.openxmlformats.org/drawingml/2006/main" noChangeAspect="0"/>
            </wp:cNvGraphicFramePr>
            <ns1415:graphic xmlns:ns1415="http://schemas.openxmlformats.org/drawingml/2006/main">
              <ns1415:graphicData uri="http://schemas.microsoft.com/office/word/2010/wordprocessingShape">
                <wps:wsp>
                  <wps:cNvSpPr/>
                  <wps:spPr>
                    <ns1415:xfrm>
                      <ns1415:off x="0" y="0"/>
                      <ns1415:ext cx="6946900" cy="431800"/>
                    </ns1415:xfrm>
                    <ns1415:prstGeom prst="rect">
                      <ns1415:avLst/>
                    </ns1415:prstGeom>
                    <ns1415:solidFill>
                      <ns1415:srgbClr val="ECECEC"/>
                    </ns1415:solidFill>
                    <ns1415:ln w="15240">
                      <ns1415:solidFill>
                        <ns1415:srgbClr val="555555"/>
                      </ns1415:solidFill>
                    </ns1415:ln>
                  </wps:spPr>
                  <wps:bodyPr rot="0">
                    <ns1415:spAutoFit/>
                  </wps:bodyPr>
                </wps:wsp>
              </ns1415:graphicData>
            </ns1415:graphic>
          </wp:anchor>
        </w:drawing>
      </w:r>
      <w:r>
        <w:drawing>
          <wp:anchor distT="0" distB="0" distL="0" distR="0" simplePos="0" relativeHeight="251658949" behindDoc="0" locked="0" layoutInCell="1" allowOverlap="1">
            <wp:simplePos x="0" y="0"/>
            <wp:positionH relativeFrom="page">
              <wp:posOffset>406400</wp:posOffset>
            </wp:positionH>
            <wp:positionV relativeFrom="page">
              <wp:posOffset>393700</wp:posOffset>
            </wp:positionV>
            <wp:extent cx="685800" cy="254000"/>
            <wp:effectExtent l="0" t="0" r="0" b="0"/>
            <wp:wrapNone/>
            <wp:docPr id="709" name="Rounded Rectangle 709"/>
            <wp:cNvGraphicFramePr>
              <ns1416:graphicFrameLocks xmlns:ns1416="http://schemas.openxmlformats.org/drawingml/2006/main" noChangeAspect="0"/>
            </wp:cNvGraphicFramePr>
            <ns1417:graphic xmlns:ns1417="http://schemas.openxmlformats.org/drawingml/2006/main">
              <ns1417:graphicData uri="http://schemas.microsoft.com/office/word/2010/wordprocessingShape">
                <wps:wsp>
                  <wps:cNvSpPr txBox="1"/>
                  <wps:spPr>
                    <ns1417:xfrm>
                      <ns1417:off x="0" y="0"/>
                      <ns1417:ext cx="685800" cy="254000"/>
                    </ns1417:xfrm>
                    <ns1417:prstGeom prst="roundRect">
                      <ns1417:avLst/>
                    </ns1417:prstGeom>
                    <ns1417:solidFill>
                      <ns1417:srgbClr val="FFFFFF"/>
                    </ns1417:solidFill>
                    <ns1417:ln w="12700">
                      <ns1417:solidFill>
                        <ns1417:srgbClr val="333333"/>
                      </ns1417:solidFill>
                    </ns1417:ln>
                  </wps:spPr>
                  <wps:txbx>
                    <w:txbxContent>
                      <w:p>
                        <w:pPr>
                          <w:jc w:val="center"/>
                          <w:spacing w:before="0" w:after="0" w:line="200" w:lineRule="auto"/>
                        </w:pPr>
                        <w:r>
                          <w:rPr>
                            <w:rFonts w:ascii="Calibri" w:hAnsi="Calibri" w:eastAsia="Calibri" w:cs="Calibri"/>
                            <w:b/>
                            <w:color w:val="222222"/>
                            <w:sz w:val="17"/>
                            <w:szCs w:val="17"/>
                          </w:rPr>
                          <w:t xml:space="preserve">IF-08</w:t>
                        </w:r>
                      </w:p>
                    </w:txbxContent>
                  </wps:txbx>
                  <wps:bodyPr rot="0" spcFirstLastPara="0" vertOverflow="overflow" horzOverflow="overflow" vert="horz" wrap="square" lIns="31750" tIns="19050" rIns="31750" bIns="19050" numCol="1" spcCol="0" rtlCol="0" fromWordArt="0" anchor="ctr" anchorCtr="0" forceAA="0" compatLnSpc="1">
                    <ns1417:spAutoFit/>
                  </wps:bodyPr>
                </wps:wsp>
              </ns1417:graphicData>
            </ns1417:graphic>
          </wp:anchor>
        </w:drawing>
      </w:r>
      <w:r>
        <w:drawing>
          <wp:anchor distT="0" distB="0" distL="0" distR="0" simplePos="0" relativeHeight="251658950" behindDoc="0" locked="0" layoutInCell="1" allowOverlap="1">
            <wp:simplePos x="0" y="0"/>
            <wp:positionH relativeFrom="page">
              <wp:posOffset>1193800</wp:posOffset>
            </wp:positionH>
            <wp:positionV relativeFrom="page">
              <wp:posOffset>406400</wp:posOffset>
            </wp:positionV>
            <wp:extent cx="3403600" cy="228600"/>
            <wp:effectExtent l="0" t="0" r="0" b="0"/>
            <wp:wrapNone/>
            <wp:docPr id="710" name="Text Box 710"/>
            <wp:cNvGraphicFramePr>
              <ns1418:graphicFrameLocks xmlns:ns1418="http://schemas.openxmlformats.org/drawingml/2006/main" noChangeAspect="0"/>
            </wp:cNvGraphicFramePr>
            <ns1419:graphic xmlns:ns1419="http://schemas.openxmlformats.org/drawingml/2006/main">
              <ns1419:graphicData uri="http://schemas.microsoft.com/office/word/2010/wordprocessingShape">
                <wps:wsp>
                  <wps:cNvSpPr txBox="1"/>
                  <wps:spPr>
                    <ns1419:xfrm>
                      <ns1419:off x="0" y="0"/>
                      <ns1419:ext cx="3403600" cy="228600"/>
                    </ns1419:xfrm>
                    <ns1419:prstGeom prst="rect">
                      <ns1419:avLst/>
                    </ns1419:prstGeom>
                    <ns1419:noFill/>
                    <ns1419:ln w="12700">
                      <ns1419:noFill/>
                    </ns1419:ln>
                  </wps:spPr>
                  <wps:txbx>
                    <w:txbxContent>
                      <w:p>
                        <w:pPr>
                          <w:jc w:val="left"/>
                          <w:spacing w:before="0" w:after="0" w:line="200" w:lineRule="auto"/>
                        </w:pPr>
                        <w:r>
                          <w:rPr>
                            <w:rFonts w:ascii="Calibri" w:hAnsi="Calibri" w:eastAsia="Calibri" w:cs="Calibri"/>
                            <w:b/>
                            <w:color w:val="222222"/>
                            <w:sz w:val="24"/>
                            <w:szCs w:val="24"/>
                          </w:rPr>
                          <w:t xml:space="preserve">Course Details</w:t>
                        </w:r>
                      </w:p>
                    </w:txbxContent>
                  </wps:txbx>
                  <wps:bodyPr rot="0" spcFirstLastPara="0" vertOverflow="overflow" horzOverflow="overflow" vert="horz" wrap="square" lIns="31750" tIns="19050" rIns="31750" bIns="19050" numCol="1" spcCol="0" rtlCol="0" fromWordArt="0" anchor="ctr" anchorCtr="0" forceAA="0" compatLnSpc="1">
                    <ns1419:spAutoFit/>
                  </wps:bodyPr>
                </wps:wsp>
              </ns1419:graphicData>
            </ns1419:graphic>
          </wp:anchor>
        </w:drawing>
      </w:r>
      <w:r>
        <w:drawing>
          <wp:anchor distT="0" distB="0" distL="0" distR="0" simplePos="0" relativeHeight="251658951" behindDoc="0" locked="0" layoutInCell="1" allowOverlap="1">
            <wp:simplePos x="0" y="0"/>
            <wp:positionH relativeFrom="page">
              <wp:posOffset>4711700</wp:posOffset>
            </wp:positionH>
            <wp:positionV relativeFrom="page">
              <wp:posOffset>419100</wp:posOffset>
            </wp:positionV>
            <wp:extent cx="2438400" cy="203200"/>
            <wp:effectExtent l="0" t="0" r="0" b="0"/>
            <wp:wrapNone/>
            <wp:docPr id="711" name="Text Box 711"/>
            <wp:cNvGraphicFramePr>
              <ns1420:graphicFrameLocks xmlns:ns1420="http://schemas.openxmlformats.org/drawingml/2006/main" noChangeAspect="0"/>
            </wp:cNvGraphicFramePr>
            <ns1421:graphic xmlns:ns1421="http://schemas.openxmlformats.org/drawingml/2006/main">
              <ns1421:graphicData uri="http://schemas.microsoft.com/office/word/2010/wordprocessingShape">
                <wps:wsp>
                  <wps:cNvSpPr txBox="1"/>
                  <wps:spPr>
                    <ns1421:xfrm>
                      <ns1421:off x="0" y="0"/>
                      <ns1421:ext cx="2438400" cy="203200"/>
                    </ns1421:xfrm>
                    <ns1421:prstGeom prst="rect">
                      <ns1421:avLst/>
                    </ns1421:prstGeom>
                    <ns1421:noFill/>
                    <ns1421:ln w="12700">
                      <ns1421:noFill/>
                    </ns1421:ln>
                  </wps:spPr>
                  <wps:txbx>
                    <w:txbxContent>
                      <w:p>
                        <w:pPr>
                          <w:jc w:val="right"/>
                          <w:spacing w:before="0" w:after="0" w:line="200" w:lineRule="auto"/>
                        </w:pPr>
                        <w:r>
                          <w:rPr>
                            <w:rFonts w:ascii="Calibri" w:hAnsi="Calibri" w:eastAsia="Calibri" w:cs="Calibri"/>
                            <w:color w:val="444444"/>
                            <w:sz w:val="16"/>
                            <w:szCs w:val="16"/>
                          </w:rPr>
                          <w:t xml:space="preserve">Courses  |  Detail layout</w:t>
                        </w:r>
                      </w:p>
                    </w:txbxContent>
                  </wps:txbx>
                  <wps:bodyPr rot="0" spcFirstLastPara="0" vertOverflow="overflow" horzOverflow="overflow" vert="horz" wrap="square" lIns="31750" tIns="19050" rIns="31750" bIns="19050" numCol="1" spcCol="0" rtlCol="0" fromWordArt="0" anchor="ctr" anchorCtr="0" forceAA="0" compatLnSpc="1">
                    <ns1421:spAutoFit/>
                  </wps:bodyPr>
                </wps:wsp>
              </ns1421:graphicData>
            </ns1421:graphic>
          </wp:anchor>
        </w:drawing>
      </w:r>
      <w:r>
        <w:drawing>
          <wp:anchor distT="0" distB="0" distL="0" distR="0" simplePos="0" relativeHeight="251658952" behindDoc="0" locked="0" layoutInCell="1" allowOverlap="1">
            <wp:simplePos x="0" y="0"/>
            <wp:positionH relativeFrom="page">
              <wp:posOffset>304800</wp:posOffset>
            </wp:positionH>
            <wp:positionV relativeFrom="page">
              <wp:posOffset>863600</wp:posOffset>
            </wp:positionV>
            <wp:extent cx="6946900" cy="5537200"/>
            <wp:effectExtent l="0" t="0" r="0" b="0"/>
            <wp:wrapNone/>
            <wp:docPr id="712" name="Rectangle 712"/>
            <wp:cNvGraphicFramePr>
              <ns1422:graphicFrameLocks xmlns:ns1422="http://schemas.openxmlformats.org/drawingml/2006/main" noChangeAspect="0"/>
            </wp:cNvGraphicFramePr>
            <ns1423:graphic xmlns:ns1423="http://schemas.openxmlformats.org/drawingml/2006/main">
              <ns1423:graphicData uri="http://schemas.microsoft.com/office/word/2010/wordprocessingShape">
                <wps:wsp>
                  <wps:cNvSpPr/>
                  <wps:spPr>
                    <ns1423:xfrm>
                      <ns1423:off x="0" y="0"/>
                      <ns1423:ext cx="6946900" cy="5537200"/>
                    </ns1423:xfrm>
                    <ns1423:prstGeom prst="rect">
                      <ns1423:avLst/>
                    </ns1423:prstGeom>
                    <ns1423:solidFill>
                      <ns1423:srgbClr val="FFFFFF"/>
                    </ns1423:solidFill>
                    <ns1423:ln w="16510">
                      <ns1423:solidFill>
                        <ns1423:srgbClr val="555555"/>
                      </ns1423:solidFill>
                    </ns1423:ln>
                  </wps:spPr>
                  <wps:bodyPr rot="0">
                    <ns1423:spAutoFit/>
                  </wps:bodyPr>
                </wps:wsp>
              </ns1423:graphicData>
            </ns1423:graphic>
          </wp:anchor>
        </w:drawing>
      </w:r>
      <w:r>
        <w:drawing>
          <wp:anchor distT="0" distB="0" distL="0" distR="0" simplePos="0" relativeHeight="251658953" behindDoc="0" locked="0" layoutInCell="1" allowOverlap="1">
            <wp:simplePos x="0" y="0"/>
            <wp:positionH relativeFrom="page">
              <wp:posOffset>304800</wp:posOffset>
            </wp:positionH>
            <wp:positionV relativeFrom="page">
              <wp:posOffset>863600</wp:posOffset>
            </wp:positionV>
            <wp:extent cx="6946900" cy="279400"/>
            <wp:effectExtent l="0" t="0" r="0" b="0"/>
            <wp:wrapNone/>
            <wp:docPr id="713" name="Rectangle 713"/>
            <wp:cNvGraphicFramePr>
              <ns1424:graphicFrameLocks xmlns:ns1424="http://schemas.openxmlformats.org/drawingml/2006/main" noChangeAspect="0"/>
            </wp:cNvGraphicFramePr>
            <ns1425:graphic xmlns:ns1425="http://schemas.openxmlformats.org/drawingml/2006/main">
              <ns1425:graphicData uri="http://schemas.microsoft.com/office/word/2010/wordprocessingShape">
                <wps:wsp>
                  <wps:cNvSpPr/>
                  <wps:spPr>
                    <ns1425:xfrm>
                      <ns1425:off x="0" y="0"/>
                      <ns1425:ext cx="6946900" cy="279400"/>
                    </ns1425:xfrm>
                    <ns1425:prstGeom prst="rect">
                      <ns1425:avLst/>
                    </ns1425:prstGeom>
                    <ns1425:solidFill>
                      <ns1425:srgbClr val="F2F2F2"/>
                    </ns1425:solidFill>
                    <ns1425:ln w="12700">
                      <ns1425:solidFill>
                        <ns1425:srgbClr val="555555"/>
                      </ns1425:solidFill>
                    </ns1425:ln>
                  </wps:spPr>
                  <wps:bodyPr rot="0">
                    <ns1425:spAutoFit/>
                  </wps:bodyPr>
                </wps:wsp>
              </ns1425:graphicData>
            </ns1425:graphic>
          </wp:anchor>
        </w:drawing>
      </w:r>
      <w:r>
        <w:drawing>
          <wp:anchor distT="0" distB="0" distL="0" distR="0" simplePos="0" relativeHeight="251658954" behindDoc="0" locked="0" layoutInCell="1" allowOverlap="1">
            <wp:simplePos x="0" y="0"/>
            <wp:positionH relativeFrom="page">
              <wp:posOffset>406400</wp:posOffset>
            </wp:positionH>
            <wp:positionV relativeFrom="page">
              <wp:posOffset>914400</wp:posOffset>
            </wp:positionV>
            <wp:extent cx="3810000" cy="190500"/>
            <wp:effectExtent l="0" t="0" r="0" b="0"/>
            <wp:wrapNone/>
            <wp:docPr id="714" name="Text Box 714"/>
            <wp:cNvGraphicFramePr>
              <ns1426:graphicFrameLocks xmlns:ns1426="http://schemas.openxmlformats.org/drawingml/2006/main" noChangeAspect="0"/>
            </wp:cNvGraphicFramePr>
            <ns1427:graphic xmlns:ns1427="http://schemas.openxmlformats.org/drawingml/2006/main">
              <ns1427:graphicData uri="http://schemas.microsoft.com/office/word/2010/wordprocessingShape">
                <wps:wsp>
                  <wps:cNvSpPr txBox="1"/>
                  <wps:spPr>
                    <ns1427:xfrm>
                      <ns1427:off x="0" y="0"/>
                      <ns1427:ext cx="3810000" cy="190500"/>
                    </ns1427:xfrm>
                    <ns1427:prstGeom prst="rect">
                      <ns1427:avLst/>
                    </ns1427:prstGeom>
                    <ns1427:noFill/>
                    <ns1427:ln w="12700">
                      <ns1427:noFill/>
                    </ns1427:ln>
                  </wps:spPr>
                  <wps:txbx>
                    <w:txbxContent>
                      <w:p>
                        <w:pPr>
                          <w:jc w:val="left"/>
                          <w:spacing w:before="0" w:after="0" w:line="200" w:lineRule="auto"/>
                        </w:pPr>
                        <w:r>
                          <w:rPr>
                            <w:rFonts w:ascii="Calibri" w:hAnsi="Calibri" w:eastAsia="Calibri" w:cs="Calibri"/>
                            <w:color w:val="444444"/>
                            <w:sz w:val="15"/>
                            <w:szCs w:val="15"/>
                          </w:rPr>
                          <w:t xml:space="preserve">Student Learning Hub  -  Course Details</w:t>
                        </w:r>
                      </w:p>
                    </w:txbxContent>
                  </wps:txbx>
                  <wps:bodyPr rot="0" spcFirstLastPara="0" vertOverflow="overflow" horzOverflow="overflow" vert="horz" wrap="square" lIns="31750" tIns="19050" rIns="31750" bIns="19050" numCol="1" spcCol="0" rtlCol="0" fromWordArt="0" anchor="ctr" anchorCtr="0" forceAA="0" compatLnSpc="1">
                    <ns1427:spAutoFit/>
                  </wps:bodyPr>
                </wps:wsp>
              </ns1427:graphicData>
            </ns1427:graphic>
          </wp:anchor>
        </w:drawing>
      </w:r>
      <w:r>
        <w:drawing>
          <wp:anchor distT="0" distB="0" distL="0" distR="0" simplePos="0" relativeHeight="251658955" behindDoc="0" locked="0" layoutInCell="1" allowOverlap="1">
            <wp:simplePos x="0" y="0"/>
            <wp:positionH relativeFrom="page">
              <wp:posOffset>5092700</wp:posOffset>
            </wp:positionH>
            <wp:positionV relativeFrom="page">
              <wp:posOffset>914400</wp:posOffset>
            </wp:positionV>
            <wp:extent cx="2057400" cy="190500"/>
            <wp:effectExtent l="0" t="0" r="0" b="0"/>
            <wp:wrapNone/>
            <wp:docPr id="715" name="Text Box 715"/>
            <wp:cNvGraphicFramePr>
              <ns1428:graphicFrameLocks xmlns:ns1428="http://schemas.openxmlformats.org/drawingml/2006/main" noChangeAspect="0"/>
            </wp:cNvGraphicFramePr>
            <ns1429:graphic xmlns:ns1429="http://schemas.openxmlformats.org/drawingml/2006/main">
              <ns1429:graphicData uri="http://schemas.microsoft.com/office/word/2010/wordprocessingShape">
                <wps:wsp>
                  <wps:cNvSpPr txBox="1"/>
                  <wps:spPr>
                    <ns1429:xfrm>
                      <ns1429:off x="0" y="0"/>
                      <ns1429:ext cx="2057400" cy="190500"/>
                    </ns1429:xfrm>
                    <ns1429:prstGeom prst="rect">
                      <ns1429:avLst/>
                    </ns1429:prstGeom>
                    <ns1429:noFill/>
                    <ns1429:ln w="12700">
                      <ns1429:noFill/>
                    </ns1429:ln>
                  </wps:spPr>
                  <wps:txbx>
                    <w:txbxContent>
                      <w:p>
                        <w:pPr>
                          <w:jc w:val="right"/>
                          <w:spacing w:before="0" w:after="0" w:line="200" w:lineRule="auto"/>
                        </w:pPr>
                        <w:r>
                          <w:rPr>
                            <w:rFonts w:ascii="Calibri" w:hAnsi="Calibri" w:eastAsia="Calibri" w:cs="Calibri"/>
                            <w:color w:val="666666"/>
                            <w:sz w:val="15"/>
                            <w:szCs w:val="15"/>
                          </w:rPr>
                          <w:t xml:space="preserve">Module: Courses</w:t>
                        </w:r>
                      </w:p>
                    </w:txbxContent>
                  </wps:txbx>
                  <wps:bodyPr rot="0" spcFirstLastPara="0" vertOverflow="overflow" horzOverflow="overflow" vert="horz" wrap="square" lIns="31750" tIns="19050" rIns="31750" bIns="19050" numCol="1" spcCol="0" rtlCol="0" fromWordArt="0" anchor="ctr" anchorCtr="0" forceAA="0" compatLnSpc="1">
                    <ns1429:spAutoFit/>
                  </wps:bodyPr>
                </wps:wsp>
              </ns1429:graphicData>
            </ns1429:graphic>
          </wp:anchor>
        </w:drawing>
      </w:r>
      <w:r>
        <w:drawing>
          <wp:anchor distT="0" distB="0" distL="0" distR="0" simplePos="0" relativeHeight="251658956" behindDoc="0" locked="0" layoutInCell="1" allowOverlap="1">
            <wp:simplePos x="0" y="0"/>
            <wp:positionH relativeFrom="page">
              <wp:posOffset>304800</wp:posOffset>
            </wp:positionH>
            <wp:positionV relativeFrom="page">
              <wp:posOffset>1143000</wp:posOffset>
            </wp:positionV>
            <wp:extent cx="6946900" cy="406400"/>
            <wp:effectExtent l="0" t="0" r="0" b="0"/>
            <wp:wrapNone/>
            <wp:docPr id="716" name="Rectangle 716"/>
            <wp:cNvGraphicFramePr>
              <ns1430:graphicFrameLocks xmlns:ns1430="http://schemas.openxmlformats.org/drawingml/2006/main" noChangeAspect="0"/>
            </wp:cNvGraphicFramePr>
            <ns1431:graphic xmlns:ns1431="http://schemas.openxmlformats.org/drawingml/2006/main">
              <ns1431:graphicData uri="http://schemas.microsoft.com/office/word/2010/wordprocessingShape">
                <wps:wsp>
                  <wps:cNvSpPr/>
                  <wps:spPr>
                    <ns1431:xfrm>
                      <ns1431:off x="0" y="0"/>
                      <ns1431:ext cx="6946900" cy="406400"/>
                    </ns1431:xfrm>
                    <ns1431:prstGeom prst="rect">
                      <ns1431:avLst/>
                    </ns1431:prstGeom>
                    <ns1431:solidFill>
                      <ns1431:srgbClr val="FFFFFF"/>
                    </ns1431:solidFill>
                    <ns1431:ln w="12700">
                      <ns1431:solidFill>
                        <ns1431:srgbClr val="BBBBBB"/>
                      </ns1431:solidFill>
                    </ns1431:ln>
                  </wps:spPr>
                  <wps:bodyPr rot="0">
                    <ns1431:spAutoFit/>
                  </wps:bodyPr>
                </wps:wsp>
              </ns1431:graphicData>
            </ns1431:graphic>
          </wp:anchor>
        </w:drawing>
      </w:r>
      <w:r>
        <w:drawing>
          <wp:anchor distT="0" distB="0" distL="0" distR="0" simplePos="0" relativeHeight="251658957" behindDoc="0" locked="0" layoutInCell="1" allowOverlap="1">
            <wp:simplePos x="0" y="0"/>
            <wp:positionH relativeFrom="page">
              <wp:posOffset>431800</wp:posOffset>
            </wp:positionH>
            <wp:positionV relativeFrom="page">
              <wp:posOffset>1231900</wp:posOffset>
            </wp:positionV>
            <wp:extent cx="787400" cy="228600"/>
            <wp:effectExtent l="0" t="0" r="0" b="0"/>
            <wp:wrapNone/>
            <wp:docPr id="717" name="Rounded Rectangle 717"/>
            <wp:cNvGraphicFramePr>
              <ns1432:graphicFrameLocks xmlns:ns1432="http://schemas.openxmlformats.org/drawingml/2006/main" noChangeAspect="0"/>
            </wp:cNvGraphicFramePr>
            <ns1433:graphic xmlns:ns1433="http://schemas.openxmlformats.org/drawingml/2006/main">
              <ns1433:graphicData uri="http://schemas.microsoft.com/office/word/2010/wordprocessingShape">
                <wps:wsp>
                  <wps:cNvSpPr txBox="1"/>
                  <wps:spPr>
                    <ns1433:xfrm>
                      <ns1433:off x="0" y="0"/>
                      <ns1433:ext cx="787400" cy="228600"/>
                    </ns1433:xfrm>
                    <ns1433:prstGeom prst="roundRect">
                      <ns1433:avLst/>
                    </ns1433:prstGeom>
                    <ns1433:solidFill>
                      <ns1433:srgbClr val="F2F2F2"/>
                    </ns1433:solidFill>
                    <ns1433:ln w="12700">
                      <ns1433:solidFill>
                        <ns1433:srgbClr val="555555"/>
                      </ns1433:solidFill>
                    </ns1433:ln>
                  </wps:spPr>
                  <wps:txbx>
                    <w:txbxContent>
                      <w:p>
                        <w:pPr>
                          <w:jc w:val="center"/>
                          <w:spacing w:before="0" w:after="0" w:line="200" w:lineRule="auto"/>
                        </w:pPr>
                        <w:r>
                          <w:rPr>
                            <w:rFonts w:ascii="Calibri" w:hAnsi="Calibri" w:eastAsia="Calibri" w:cs="Calibri"/>
                            <w:b/>
                            <w:color w:val="222222"/>
                            <w:sz w:val="14"/>
                            <w:szCs w:val="14"/>
                          </w:rPr>
                          <w:t xml:space="preserve">Home</w:t>
                        </w:r>
                      </w:p>
                    </w:txbxContent>
                  </wps:txbx>
                  <wps:bodyPr rot="0" spcFirstLastPara="0" vertOverflow="overflow" horzOverflow="overflow" vert="horz" wrap="square" lIns="31750" tIns="19050" rIns="31750" bIns="19050" numCol="1" spcCol="0" rtlCol="0" fromWordArt="0" anchor="ctr" anchorCtr="0" forceAA="0" compatLnSpc="1">
                    <ns1433:spAutoFit/>
                  </wps:bodyPr>
                </wps:wsp>
              </ns1433:graphicData>
            </ns1433:graphic>
          </wp:anchor>
        </w:drawing>
      </w:r>
      <w:r>
        <w:drawing>
          <wp:anchor distT="0" distB="0" distL="0" distR="0" simplePos="0" relativeHeight="251658958" behindDoc="0" locked="0" layoutInCell="1" allowOverlap="1">
            <wp:simplePos x="0" y="0"/>
            <wp:positionH relativeFrom="page">
              <wp:posOffset>1270000</wp:posOffset>
            </wp:positionH>
            <wp:positionV relativeFrom="page">
              <wp:posOffset>1231900</wp:posOffset>
            </wp:positionV>
            <wp:extent cx="787400" cy="228600"/>
            <wp:effectExtent l="0" t="0" r="0" b="0"/>
            <wp:wrapNone/>
            <wp:docPr id="718" name="Rounded Rectangle 718"/>
            <wp:cNvGraphicFramePr>
              <ns1434:graphicFrameLocks xmlns:ns1434="http://schemas.openxmlformats.org/drawingml/2006/main" noChangeAspect="0"/>
            </wp:cNvGraphicFramePr>
            <ns1435:graphic xmlns:ns1435="http://schemas.openxmlformats.org/drawingml/2006/main">
              <ns1435:graphicData uri="http://schemas.microsoft.com/office/word/2010/wordprocessingShape">
                <wps:wsp>
                  <wps:cNvSpPr txBox="1"/>
                  <wps:spPr>
                    <ns1435:xfrm>
                      <ns1435:off x="0" y="0"/>
                      <ns1435:ext cx="787400" cy="228600"/>
                    </ns1435:xfrm>
                    <ns1435:prstGeom prst="roundRect">
                      <ns1435:avLst/>
                    </ns1435:prstGeom>
                    <ns1435:solidFill>
                      <ns1435:srgbClr val="FFFFFF"/>
                    </ns1435:solidFill>
                    <ns1435:ln w="12700">
                      <ns1435:solidFill>
                        <ns1435:srgbClr val="888888"/>
                      </ns1435:solidFill>
                    </ns1435:ln>
                  </wps:spPr>
                  <wps:txbx>
                    <w:txbxContent>
                      <w:p>
                        <w:pPr>
                          <w:jc w:val="center"/>
                          <w:spacing w:before="0" w:after="0" w:line="200" w:lineRule="auto"/>
                        </w:pPr>
                        <w:r>
                          <w:rPr>
                            <w:rFonts w:ascii="Calibri" w:hAnsi="Calibri" w:eastAsia="Calibri" w:cs="Calibri"/>
                            <w:color w:val="222222"/>
                            <w:sz w:val="14"/>
                            <w:szCs w:val="14"/>
                          </w:rPr>
                          <w:t xml:space="preserve">Courses</w:t>
                        </w:r>
                      </w:p>
                    </w:txbxContent>
                  </wps:txbx>
                  <wps:bodyPr rot="0" spcFirstLastPara="0" vertOverflow="overflow" horzOverflow="overflow" vert="horz" wrap="square" lIns="31750" tIns="19050" rIns="31750" bIns="19050" numCol="1" spcCol="0" rtlCol="0" fromWordArt="0" anchor="ctr" anchorCtr="0" forceAA="0" compatLnSpc="1">
                    <ns1435:spAutoFit/>
                  </wps:bodyPr>
                </wps:wsp>
              </ns1435:graphicData>
            </ns1435:graphic>
          </wp:anchor>
        </w:drawing>
      </w:r>
      <w:r>
        <w:drawing>
          <wp:anchor distT="0" distB="0" distL="0" distR="0" simplePos="0" relativeHeight="251658959" behindDoc="0" locked="0" layoutInCell="1" allowOverlap="1">
            <wp:simplePos x="0" y="0"/>
            <wp:positionH relativeFrom="page">
              <wp:posOffset>2108200</wp:posOffset>
            </wp:positionH>
            <wp:positionV relativeFrom="page">
              <wp:posOffset>1231900</wp:posOffset>
            </wp:positionV>
            <wp:extent cx="787400" cy="228600"/>
            <wp:effectExtent l="0" t="0" r="0" b="0"/>
            <wp:wrapNone/>
            <wp:docPr id="719" name="Rounded Rectangle 719"/>
            <wp:cNvGraphicFramePr>
              <ns1436:graphicFrameLocks xmlns:ns1436="http://schemas.openxmlformats.org/drawingml/2006/main" noChangeAspect="0"/>
            </wp:cNvGraphicFramePr>
            <ns1437:graphic xmlns:ns1437="http://schemas.openxmlformats.org/drawingml/2006/main">
              <ns1437:graphicData uri="http://schemas.microsoft.com/office/word/2010/wordprocessingShape">
                <wps:wsp>
                  <wps:cNvSpPr txBox="1"/>
                  <wps:spPr>
                    <ns1437:xfrm>
                      <ns1437:off x="0" y="0"/>
                      <ns1437:ext cx="787400" cy="228600"/>
                    </ns1437:xfrm>
                    <ns1437:prstGeom prst="roundRect">
                      <ns1437:avLst/>
                    </ns1437:prstGeom>
                    <ns1437:solidFill>
                      <ns1437:srgbClr val="FFFFFF"/>
                    </ns1437:solidFill>
                    <ns1437:ln w="12700">
                      <ns1437:solidFill>
                        <ns1437:srgbClr val="888888"/>
                      </ns1437:solidFill>
                    </ns1437:ln>
                  </wps:spPr>
                  <wps:txbx>
                    <w:txbxContent>
                      <w:p>
                        <w:pPr>
                          <w:jc w:val="center"/>
                          <w:spacing w:before="0" w:after="0" w:line="200" w:lineRule="auto"/>
                        </w:pPr>
                        <w:r>
                          <w:rPr>
                            <w:rFonts w:ascii="Calibri" w:hAnsi="Calibri" w:eastAsia="Calibri" w:cs="Calibri"/>
                            <w:color w:val="222222"/>
                            <w:sz w:val="14"/>
                            <w:szCs w:val="14"/>
                          </w:rPr>
                          <w:t xml:space="preserve">Materials</w:t>
                        </w:r>
                      </w:p>
                    </w:txbxContent>
                  </wps:txbx>
                  <wps:bodyPr rot="0" spcFirstLastPara="0" vertOverflow="overflow" horzOverflow="overflow" vert="horz" wrap="square" lIns="31750" tIns="19050" rIns="31750" bIns="19050" numCol="1" spcCol="0" rtlCol="0" fromWordArt="0" anchor="ctr" anchorCtr="0" forceAA="0" compatLnSpc="1">
                    <ns1437:spAutoFit/>
                  </wps:bodyPr>
                </wps:wsp>
              </ns1437:graphicData>
            </ns1437:graphic>
          </wp:anchor>
        </w:drawing>
      </w:r>
      <w:r>
        <w:drawing>
          <wp:anchor distT="0" distB="0" distL="0" distR="0" simplePos="0" relativeHeight="251658960" behindDoc="0" locked="0" layoutInCell="1" allowOverlap="1">
            <wp:simplePos x="0" y="0"/>
            <wp:positionH relativeFrom="page">
              <wp:posOffset>2946400</wp:posOffset>
            </wp:positionH>
            <wp:positionV relativeFrom="page">
              <wp:posOffset>1231900</wp:posOffset>
            </wp:positionV>
            <wp:extent cx="787400" cy="228600"/>
            <wp:effectExtent l="0" t="0" r="0" b="0"/>
            <wp:wrapNone/>
            <wp:docPr id="720" name="Rounded Rectangle 720"/>
            <wp:cNvGraphicFramePr>
              <ns1438:graphicFrameLocks xmlns:ns1438="http://schemas.openxmlformats.org/drawingml/2006/main" noChangeAspect="0"/>
            </wp:cNvGraphicFramePr>
            <ns1439:graphic xmlns:ns1439="http://schemas.openxmlformats.org/drawingml/2006/main">
              <ns1439:graphicData uri="http://schemas.microsoft.com/office/word/2010/wordprocessingShape">
                <wps:wsp>
                  <wps:cNvSpPr txBox="1"/>
                  <wps:spPr>
                    <ns1439:xfrm>
                      <ns1439:off x="0" y="0"/>
                      <ns1439:ext cx="787400" cy="228600"/>
                    </ns1439:xfrm>
                    <ns1439:prstGeom prst="roundRect">
                      <ns1439:avLst/>
                    </ns1439:prstGeom>
                    <ns1439:solidFill>
                      <ns1439:srgbClr val="FFFFFF"/>
                    </ns1439:solidFill>
                    <ns1439:ln w="12700">
                      <ns1439:solidFill>
                        <ns1439:srgbClr val="888888"/>
                      </ns1439:solidFill>
                    </ns1439:ln>
                  </wps:spPr>
                  <wps:txbx>
                    <w:txbxContent>
                      <w:p>
                        <w:pPr>
                          <w:jc w:val="center"/>
                          <w:spacing w:before="0" w:after="0" w:line="200" w:lineRule="auto"/>
                        </w:pPr>
                        <w:r>
                          <w:rPr>
                            <w:rFonts w:ascii="Calibri" w:hAnsi="Calibri" w:eastAsia="Calibri" w:cs="Calibri"/>
                            <w:color w:val="222222"/>
                            <w:sz w:val="14"/>
                            <w:szCs w:val="14"/>
                          </w:rPr>
                          <w:t xml:space="preserve">Tasks</w:t>
                        </w:r>
                      </w:p>
                    </w:txbxContent>
                  </wps:txbx>
                  <wps:bodyPr rot="0" spcFirstLastPara="0" vertOverflow="overflow" horzOverflow="overflow" vert="horz" wrap="square" lIns="31750" tIns="19050" rIns="31750" bIns="19050" numCol="1" spcCol="0" rtlCol="0" fromWordArt="0" anchor="ctr" anchorCtr="0" forceAA="0" compatLnSpc="1">
                    <ns1439:spAutoFit/>
                  </wps:bodyPr>
                </wps:wsp>
              </ns1439:graphicData>
            </ns1439:graphic>
          </wp:anchor>
        </w:drawing>
      </w:r>
      <w:r>
        <w:drawing>
          <wp:anchor distT="0" distB="0" distL="0" distR="0" simplePos="0" relativeHeight="251658961" behindDoc="0" locked="0" layoutInCell="1" allowOverlap="1">
            <wp:simplePos x="0" y="0"/>
            <wp:positionH relativeFrom="page">
              <wp:posOffset>3784600</wp:posOffset>
            </wp:positionH>
            <wp:positionV relativeFrom="page">
              <wp:posOffset>1231900</wp:posOffset>
            </wp:positionV>
            <wp:extent cx="787400" cy="228600"/>
            <wp:effectExtent l="0" t="0" r="0" b="0"/>
            <wp:wrapNone/>
            <wp:docPr id="721" name="Rounded Rectangle 721"/>
            <wp:cNvGraphicFramePr>
              <ns1440:graphicFrameLocks xmlns:ns1440="http://schemas.openxmlformats.org/drawingml/2006/main" noChangeAspect="0"/>
            </wp:cNvGraphicFramePr>
            <ns1441:graphic xmlns:ns1441="http://schemas.openxmlformats.org/drawingml/2006/main">
              <ns1441:graphicData uri="http://schemas.microsoft.com/office/word/2010/wordprocessingShape">
                <wps:wsp>
                  <wps:cNvSpPr txBox="1"/>
                  <wps:spPr>
                    <ns1441:xfrm>
                      <ns1441:off x="0" y="0"/>
                      <ns1441:ext cx="787400" cy="228600"/>
                    </ns1441:xfrm>
                    <ns1441:prstGeom prst="roundRect">
                      <ns1441:avLst/>
                    </ns1441:prstGeom>
                    <ns1441:solidFill>
                      <ns1441:srgbClr val="FFFFFF"/>
                    </ns1441:solidFill>
                    <ns1441:ln w="12700">
                      <ns1441:solidFill>
                        <ns1441:srgbClr val="888888"/>
                      </ns1441:solidFill>
                    </ns1441:ln>
                  </wps:spPr>
                  <wps:txbx>
                    <w:txbxContent>
                      <w:p>
                        <w:pPr>
                          <w:jc w:val="center"/>
                          <w:spacing w:before="0" w:after="0" w:line="200" w:lineRule="auto"/>
                        </w:pPr>
                        <w:r>
                          <w:rPr>
                            <w:rFonts w:ascii="Calibri" w:hAnsi="Calibri" w:eastAsia="Calibri" w:cs="Calibri"/>
                            <w:color w:val="222222"/>
                            <w:sz w:val="14"/>
                            <w:szCs w:val="14"/>
                          </w:rPr>
                          <w:t xml:space="preserve">Quizzes</w:t>
                        </w:r>
                      </w:p>
                    </w:txbxContent>
                  </wps:txbx>
                  <wps:bodyPr rot="0" spcFirstLastPara="0" vertOverflow="overflow" horzOverflow="overflow" vert="horz" wrap="square" lIns="31750" tIns="19050" rIns="31750" bIns="19050" numCol="1" spcCol="0" rtlCol="0" fromWordArt="0" anchor="ctr" anchorCtr="0" forceAA="0" compatLnSpc="1">
                    <ns1441:spAutoFit/>
                  </wps:bodyPr>
                </wps:wsp>
              </ns1441:graphicData>
            </ns1441:graphic>
          </wp:anchor>
        </w:drawing>
      </w:r>
      <w:r>
        <w:drawing>
          <wp:anchor distT="0" distB="0" distL="0" distR="0" simplePos="0" relativeHeight="251658962" behindDoc="0" locked="0" layoutInCell="1" allowOverlap="1">
            <wp:simplePos x="0" y="0"/>
            <wp:positionH relativeFrom="page">
              <wp:posOffset>4622800</wp:posOffset>
            </wp:positionH>
            <wp:positionV relativeFrom="page">
              <wp:posOffset>1231900</wp:posOffset>
            </wp:positionV>
            <wp:extent cx="787400" cy="228600"/>
            <wp:effectExtent l="0" t="0" r="0" b="0"/>
            <wp:wrapNone/>
            <wp:docPr id="722" name="Rounded Rectangle 722"/>
            <wp:cNvGraphicFramePr>
              <ns1442:graphicFrameLocks xmlns:ns1442="http://schemas.openxmlformats.org/drawingml/2006/main" noChangeAspect="0"/>
            </wp:cNvGraphicFramePr>
            <ns1443:graphic xmlns:ns1443="http://schemas.openxmlformats.org/drawingml/2006/main">
              <ns1443:graphicData uri="http://schemas.microsoft.com/office/word/2010/wordprocessingShape">
                <wps:wsp>
                  <wps:cNvSpPr txBox="1"/>
                  <wps:spPr>
                    <ns1443:xfrm>
                      <ns1443:off x="0" y="0"/>
                      <ns1443:ext cx="787400" cy="228600"/>
                    </ns1443:xfrm>
                    <ns1443:prstGeom prst="roundRect">
                      <ns1443:avLst/>
                    </ns1443:prstGeom>
                    <ns1443:solidFill>
                      <ns1443:srgbClr val="FFFFFF"/>
                    </ns1443:solidFill>
                    <ns1443:ln w="12700">
                      <ns1443:solidFill>
                        <ns1443:srgbClr val="888888"/>
                      </ns1443:solidFill>
                    </ns1443:ln>
                  </wps:spPr>
                  <wps:txbx>
                    <w:txbxContent>
                      <w:p>
                        <w:pPr>
                          <w:jc w:val="center"/>
                          <w:spacing w:before="0" w:after="0" w:line="200" w:lineRule="auto"/>
                        </w:pPr>
                        <w:r>
                          <w:rPr>
                            <w:rFonts w:ascii="Calibri" w:hAnsi="Calibri" w:eastAsia="Calibri" w:cs="Calibri"/>
                            <w:color w:val="222222"/>
                            <w:sz w:val="14"/>
                            <w:szCs w:val="14"/>
                          </w:rPr>
                          <w:t xml:space="preserve">Forum</w:t>
                        </w:r>
                      </w:p>
                    </w:txbxContent>
                  </wps:txbx>
                  <wps:bodyPr rot="0" spcFirstLastPara="0" vertOverflow="overflow" horzOverflow="overflow" vert="horz" wrap="square" lIns="31750" tIns="19050" rIns="31750" bIns="19050" numCol="1" spcCol="0" rtlCol="0" fromWordArt="0" anchor="ctr" anchorCtr="0" forceAA="0" compatLnSpc="1">
                    <ns1443:spAutoFit/>
                  </wps:bodyPr>
                </wps:wsp>
              </ns1443:graphicData>
            </ns1443:graphic>
          </wp:anchor>
        </w:drawing>
      </w:r>
      <w:r>
        <w:drawing>
          <wp:anchor distT="0" distB="0" distL="0" distR="0" simplePos="0" relativeHeight="251658963" behindDoc="0" locked="0" layoutInCell="1" allowOverlap="1">
            <wp:simplePos x="0" y="0"/>
            <wp:positionH relativeFrom="page">
              <wp:posOffset>5473700</wp:posOffset>
            </wp:positionH>
            <wp:positionV relativeFrom="page">
              <wp:posOffset>1231900</wp:posOffset>
            </wp:positionV>
            <wp:extent cx="1168400" cy="228600"/>
            <wp:effectExtent l="0" t="0" r="0" b="0"/>
            <wp:wrapNone/>
            <wp:docPr id="723" name="Rounded Rectangle 723"/>
            <wp:cNvGraphicFramePr>
              <ns1444:graphicFrameLocks xmlns:ns1444="http://schemas.openxmlformats.org/drawingml/2006/main" noChangeAspect="0"/>
            </wp:cNvGraphicFramePr>
            <ns1445:graphic xmlns:ns1445="http://schemas.openxmlformats.org/drawingml/2006/main">
              <ns1445:graphicData uri="http://schemas.microsoft.com/office/word/2010/wordprocessingShape">
                <wps:wsp>
                  <wps:cNvSpPr txBox="1"/>
                  <wps:spPr>
                    <ns1445:xfrm>
                      <ns1445:off x="0" y="0"/>
                      <ns1445:ext cx="1168400" cy="228600"/>
                    </ns1445:xfrm>
                    <ns1445:prstGeom prst="roundRect">
                      <ns1445:avLst/>
                    </ns1445:prstGeom>
                    <ns1445:solidFill>
                      <ns1445:srgbClr val="FFFFFF"/>
                    </ns1445:solidFill>
                    <ns1445:ln w="12700">
                      <ns1445:solidFill>
                        <ns1445:srgbClr val="888888"/>
                      </ns1445:solidFill>
                    </ns1445:ln>
                  </wps:spPr>
                  <wps:txbx>
                    <w:txbxContent>
                      <w:p>
                        <w:pPr>
                          <w:jc w:val="left"/>
                          <w:spacing w:before="0" w:after="0" w:line="200" w:lineRule="auto"/>
                        </w:pPr>
                        <w:r>
                          <w:rPr>
                            <w:rFonts w:ascii="Calibri" w:hAnsi="Calibri" w:eastAsia="Calibri" w:cs="Calibri"/>
                            <w:color w:val="777777"/>
                            <w:sz w:val="14"/>
                            <w:szCs w:val="14"/>
                          </w:rPr>
                          <w:t xml:space="preserve">Search hub</w:t>
                        </w:r>
                      </w:p>
                    </w:txbxContent>
                  </wps:txbx>
                  <wps:bodyPr rot="0" spcFirstLastPara="0" vertOverflow="overflow" horzOverflow="overflow" vert="horz" wrap="square" lIns="31750" tIns="19050" rIns="31750" bIns="19050" numCol="1" spcCol="0" rtlCol="0" fromWordArt="0" anchor="ctr" anchorCtr="0" forceAA="0" compatLnSpc="1">
                    <ns1445:spAutoFit/>
                  </wps:bodyPr>
                </wps:wsp>
              </ns1445:graphicData>
            </ns1445:graphic>
          </wp:anchor>
        </w:drawing>
      </w:r>
      <w:r>
        <w:drawing>
          <wp:anchor distT="0" distB="0" distL="0" distR="0" simplePos="0" relativeHeight="251658964" behindDoc="0" locked="0" layoutInCell="1" allowOverlap="1">
            <wp:simplePos x="0" y="0"/>
            <wp:positionH relativeFrom="page">
              <wp:posOffset>6743700</wp:posOffset>
            </wp:positionH>
            <wp:positionV relativeFrom="page">
              <wp:posOffset>1219200</wp:posOffset>
            </wp:positionV>
            <wp:extent cx="254000" cy="254000"/>
            <wp:effectExtent l="0" t="0" r="0" b="0"/>
            <wp:wrapNone/>
            <wp:docPr id="724" name="Oval 724"/>
            <wp:cNvGraphicFramePr>
              <ns1446:graphicFrameLocks xmlns:ns1446="http://schemas.openxmlformats.org/drawingml/2006/main" noChangeAspect="0"/>
            </wp:cNvGraphicFramePr>
            <ns1447:graphic xmlns:ns1447="http://schemas.openxmlformats.org/drawingml/2006/main">
              <ns1447:graphicData uri="http://schemas.microsoft.com/office/word/2010/wordprocessingShape">
                <wps:wsp>
                  <wps:cNvSpPr txBox="1"/>
                  <wps:spPr>
                    <ns1447:xfrm>
                      <ns1447:off x="0" y="0"/>
                      <ns1447:ext cx="254000" cy="254000"/>
                    </ns1447:xfrm>
                    <ns1447:prstGeom prst="ellipse">
                      <ns1447:avLst/>
                    </ns1447:prstGeom>
                    <ns1447:solidFill>
                      <ns1447:srgbClr val="F2F2F2"/>
                    </ns1447:solidFill>
                    <ns1447:ln w="12700">
                      <ns1447:solidFill>
                        <ns1447:srgbClr val="888888"/>
                      </ns1447:solidFill>
                    </ns1447:ln>
                  </wps:spPr>
                  <wps:txbx>
                    <w:txbxContent>
                      <w:p>
                        <w:pPr>
                          <w:jc w:val="center"/>
                          <w:spacing w:before="0" w:after="0" w:line="200" w:lineRule="auto"/>
                        </w:pPr>
                        <w:r>
                          <w:rPr>
                            <w:rFonts w:ascii="Calibri" w:hAnsi="Calibri" w:eastAsia="Calibri" w:cs="Calibri"/>
                            <w:b/>
                            <w:color w:val="222222"/>
                            <w:sz w:val="14"/>
                            <w:szCs w:val="14"/>
                          </w:rPr>
                          <w:t xml:space="preserve">SA</w:t>
                        </w:r>
                      </w:p>
                    </w:txbxContent>
                  </wps:txbx>
                  <wps:bodyPr rot="0" spcFirstLastPara="0" vertOverflow="overflow" horzOverflow="overflow" vert="horz" wrap="square" lIns="31750" tIns="19050" rIns="31750" bIns="19050" numCol="1" spcCol="0" rtlCol="0" fromWordArt="0" anchor="ctr" anchorCtr="0" forceAA="0" compatLnSpc="1">
                    <ns1447:spAutoFit/>
                  </wps:bodyPr>
                </wps:wsp>
              </ns1447:graphicData>
            </ns1447:graphic>
          </wp:anchor>
        </w:drawing>
      </w:r>
      <w:r>
        <w:drawing>
          <wp:anchor distT="0" distB="0" distL="0" distR="0" simplePos="0" relativeHeight="251658965" behindDoc="0" locked="0" layoutInCell="1" allowOverlap="1">
            <wp:simplePos x="0" y="0"/>
            <wp:positionH relativeFrom="page">
              <wp:posOffset>508000</wp:posOffset>
            </wp:positionH>
            <wp:positionV relativeFrom="page">
              <wp:posOffset>1625600</wp:posOffset>
            </wp:positionV>
            <wp:extent cx="4318000" cy="177800"/>
            <wp:effectExtent l="0" t="0" r="0" b="0"/>
            <wp:wrapNone/>
            <wp:docPr id="725" name="Text Box 725"/>
            <wp:cNvGraphicFramePr>
              <ns1448:graphicFrameLocks xmlns:ns1448="http://schemas.openxmlformats.org/drawingml/2006/main" noChangeAspect="0"/>
            </wp:cNvGraphicFramePr>
            <ns1449:graphic xmlns:ns1449="http://schemas.openxmlformats.org/drawingml/2006/main">
              <ns1449:graphicData uri="http://schemas.microsoft.com/office/word/2010/wordprocessingShape">
                <wps:wsp>
                  <wps:cNvSpPr txBox="1"/>
                  <wps:spPr>
                    <ns1449:xfrm>
                      <ns1449:off x="0" y="0"/>
                      <ns1449:ext cx="4318000" cy="177800"/>
                    </ns1449:xfrm>
                    <ns1449:prstGeom prst="rect">
                      <ns1449:avLst/>
                    </ns1449:prstGeom>
                    <ns1449:noFill/>
                    <ns1449:ln w="12700">
                      <ns1449:noFill/>
                    </ns1449:ln>
                  </wps:spPr>
                  <wps:txbx>
                    <w:txbxContent>
                      <w:p>
                        <w:pPr>
                          <w:jc w:val="left"/>
                          <w:spacing w:before="0" w:after="0" w:line="200" w:lineRule="auto"/>
                        </w:pPr>
                        <w:r>
                          <w:rPr>
                            <w:rFonts w:ascii="Calibri" w:hAnsi="Calibri" w:eastAsia="Calibri" w:cs="Calibri"/>
                            <w:b/>
                            <w:color w:val="444444"/>
                            <w:sz w:val="15"/>
                            <w:szCs w:val="15"/>
                          </w:rPr>
                          <w:t xml:space="preserve">Detail pane</w:t>
                        </w:r>
                      </w:p>
                    </w:txbxContent>
                  </wps:txbx>
                  <wps:bodyPr rot="0" spcFirstLastPara="0" vertOverflow="overflow" horzOverflow="overflow" vert="horz" wrap="square" lIns="31750" tIns="19050" rIns="31750" bIns="19050" numCol="1" spcCol="0" rtlCol="0" fromWordArt="0" anchor="ctr" anchorCtr="0" forceAA="0" compatLnSpc="1">
                    <ns1449:spAutoFit/>
                  </wps:bodyPr>
                </wps:wsp>
              </ns1449:graphicData>
            </ns1449:graphic>
          </wp:anchor>
        </w:drawing>
      </w:r>
      <w:r>
        <w:drawing>
          <wp:anchor distT="0" distB="0" distL="0" distR="0" simplePos="0" relativeHeight="251658966" behindDoc="0" locked="0" layoutInCell="1" allowOverlap="1">
            <wp:simplePos x="0" y="0"/>
            <wp:positionH relativeFrom="page">
              <wp:posOffset>508000</wp:posOffset>
            </wp:positionH>
            <wp:positionV relativeFrom="page">
              <wp:posOffset>1803400</wp:posOffset>
            </wp:positionV>
            <wp:extent cx="4318000" cy="10160"/>
            <wp:effectExtent l="0" t="0" r="0" b="0"/>
            <wp:wrapNone/>
            <wp:docPr id="726" name="Line 726"/>
            <wp:cNvGraphicFramePr>
              <ns1450:graphicFrameLocks xmlns:ns1450="http://schemas.openxmlformats.org/drawingml/2006/main" noChangeAspect="0"/>
            </wp:cNvGraphicFramePr>
            <ns1451:graphic xmlns:ns1451="http://schemas.openxmlformats.org/drawingml/2006/main">
              <ns1451:graphicData uri="http://schemas.microsoft.com/office/word/2010/wordprocessingShape">
                <wps:wsp>
                  <wps:cNvSpPr/>
                  <wps:spPr>
                    <ns1451:xfrm>
                      <ns1451:off x="0" y="0"/>
                      <ns1451:ext cx="4318000" cy="10160"/>
                    </ns1451:xfrm>
                    <ns1451:prstGeom prst="line">
                      <ns1451:avLst/>
                    </ns1451:prstGeom>
                    <ns1451:noFill/>
                    <ns1451:ln w="11430">
                      <ns1451:solidFill>
                        <ns1451:srgbClr val="BBBBBB"/>
                      </ns1451:solidFill>
                    </ns1451:ln>
                  </wps:spPr>
                  <wps:bodyPr rot="0">
                    <ns1451:spAutoFit/>
                  </wps:bodyPr>
                </wps:wsp>
              </ns1451:graphicData>
            </ns1451:graphic>
          </wp:anchor>
        </w:drawing>
      </w:r>
      <w:r>
        <w:drawing>
          <wp:anchor distT="0" distB="0" distL="0" distR="0" simplePos="0" relativeHeight="251658967" behindDoc="0" locked="0" layoutInCell="1" allowOverlap="1">
            <wp:simplePos x="0" y="0"/>
            <wp:positionH relativeFrom="page">
              <wp:posOffset>508000</wp:posOffset>
            </wp:positionH>
            <wp:positionV relativeFrom="page">
              <wp:posOffset>1879600</wp:posOffset>
            </wp:positionV>
            <wp:extent cx="939800" cy="279400"/>
            <wp:effectExtent l="0" t="0" r="0" b="0"/>
            <wp:wrapNone/>
            <wp:docPr id="727" name="Rounded Rectangle 727"/>
            <wp:cNvGraphicFramePr>
              <ns1452:graphicFrameLocks xmlns:ns1452="http://schemas.openxmlformats.org/drawingml/2006/main" noChangeAspect="0"/>
            </wp:cNvGraphicFramePr>
            <ns1453:graphic xmlns:ns1453="http://schemas.openxmlformats.org/drawingml/2006/main">
              <ns1453:graphicData uri="http://schemas.microsoft.com/office/word/2010/wordprocessingShape">
                <wps:wsp>
                  <wps:cNvSpPr txBox="1"/>
                  <wps:spPr>
                    <ns1453:xfrm>
                      <ns1453:off x="0" y="0"/>
                      <ns1453:ext cx="939800" cy="279400"/>
                    </ns1453:xfrm>
                    <ns1453:prstGeom prst="roundRect">
                      <ns1453:avLst/>
                    </ns1453:prstGeom>
                    <ns1453:solidFill>
                      <ns1453:srgbClr val="FFFFFF"/>
                    </ns1453:solidFill>
                    <ns1453:ln w="12700">
                      <ns1453:solidFill>
                        <ns1453:srgbClr val="888888"/>
                      </ns1453:solidFill>
                    </ns1453:ln>
                  </wps:spPr>
                  <wps:txbx>
                    <w:txbxContent>
                      <w:p>
                        <w:pPr>
                          <w:jc w:val="center"/>
                          <w:spacing w:before="0" w:after="0" w:line="200" w:lineRule="auto"/>
                        </w:pPr>
                        <w:r>
                          <w:rPr>
                            <w:rFonts w:ascii="Calibri" w:hAnsi="Calibri" w:eastAsia="Calibri" w:cs="Calibri"/>
                            <w:color w:val="222222"/>
                            <w:sz w:val="14"/>
                            <w:szCs w:val="14"/>
                          </w:rPr>
                          <w:t xml:space="preserve">Overview</w:t>
                        </w:r>
                      </w:p>
                    </w:txbxContent>
                  </wps:txbx>
                  <wps:bodyPr rot="0" spcFirstLastPara="0" vertOverflow="overflow" horzOverflow="overflow" vert="horz" wrap="square" lIns="31750" tIns="19050" rIns="31750" bIns="19050" numCol="1" spcCol="0" rtlCol="0" fromWordArt="0" anchor="ctr" anchorCtr="0" forceAA="0" compatLnSpc="1">
                    <ns1453:spAutoFit/>
                  </wps:bodyPr>
                </wps:wsp>
              </ns1453:graphicData>
            </ns1453:graphic>
          </wp:anchor>
        </w:drawing>
      </w:r>
      <w:r>
        <w:drawing>
          <wp:anchor distT="0" distB="0" distL="0" distR="0" simplePos="0" relativeHeight="251658968" behindDoc="0" locked="0" layoutInCell="1" allowOverlap="1">
            <wp:simplePos x="0" y="0"/>
            <wp:positionH relativeFrom="page">
              <wp:posOffset>1498600</wp:posOffset>
            </wp:positionH>
            <wp:positionV relativeFrom="page">
              <wp:posOffset>1879600</wp:posOffset>
            </wp:positionV>
            <wp:extent cx="939800" cy="279400"/>
            <wp:effectExtent l="0" t="0" r="0" b="0"/>
            <wp:wrapNone/>
            <wp:docPr id="728" name="Rounded Rectangle 728"/>
            <wp:cNvGraphicFramePr>
              <ns1454:graphicFrameLocks xmlns:ns1454="http://schemas.openxmlformats.org/drawingml/2006/main" noChangeAspect="0"/>
            </wp:cNvGraphicFramePr>
            <ns1455:graphic xmlns:ns1455="http://schemas.openxmlformats.org/drawingml/2006/main">
              <ns1455:graphicData uri="http://schemas.microsoft.com/office/word/2010/wordprocessingShape">
                <wps:wsp>
                  <wps:cNvSpPr txBox="1"/>
                  <wps:spPr>
                    <ns1455:xfrm>
                      <ns1455:off x="0" y="0"/>
                      <ns1455:ext cx="939800" cy="279400"/>
                    </ns1455:xfrm>
                    <ns1455:prstGeom prst="roundRect">
                      <ns1455:avLst/>
                    </ns1455:prstGeom>
                    <ns1455:solidFill>
                      <ns1455:srgbClr val="F2F2F2"/>
                    </ns1455:solidFill>
                    <ns1455:ln w="12700">
                      <ns1455:solidFill>
                        <ns1455:srgbClr val="555555"/>
                      </ns1455:solidFill>
                    </ns1455:ln>
                  </wps:spPr>
                  <wps:txbx>
                    <w:txbxContent>
                      <w:p>
                        <w:pPr>
                          <w:jc w:val="center"/>
                          <w:spacing w:before="0" w:after="0" w:line="200" w:lineRule="auto"/>
                        </w:pPr>
                        <w:r>
                          <w:rPr>
                            <w:rFonts w:ascii="Calibri" w:hAnsi="Calibri" w:eastAsia="Calibri" w:cs="Calibri"/>
                            <w:b/>
                            <w:color w:val="222222"/>
                            <w:sz w:val="14"/>
                            <w:szCs w:val="14"/>
                          </w:rPr>
                          <w:t xml:space="preserve">Topics</w:t>
                        </w:r>
                      </w:p>
                    </w:txbxContent>
                  </wps:txbx>
                  <wps:bodyPr rot="0" spcFirstLastPara="0" vertOverflow="overflow" horzOverflow="overflow" vert="horz" wrap="square" lIns="31750" tIns="19050" rIns="31750" bIns="19050" numCol="1" spcCol="0" rtlCol="0" fromWordArt="0" anchor="ctr" anchorCtr="0" forceAA="0" compatLnSpc="1">
                    <ns1455:spAutoFit/>
                  </wps:bodyPr>
                </wps:wsp>
              </ns1455:graphicData>
            </ns1455:graphic>
          </wp:anchor>
        </w:drawing>
      </w:r>
      <w:r>
        <w:drawing>
          <wp:anchor distT="0" distB="0" distL="0" distR="0" simplePos="0" relativeHeight="251658969" behindDoc="0" locked="0" layoutInCell="1" allowOverlap="1">
            <wp:simplePos x="0" y="0"/>
            <wp:positionH relativeFrom="page">
              <wp:posOffset>2489200</wp:posOffset>
            </wp:positionH>
            <wp:positionV relativeFrom="page">
              <wp:posOffset>1879600</wp:posOffset>
            </wp:positionV>
            <wp:extent cx="939800" cy="279400"/>
            <wp:effectExtent l="0" t="0" r="0" b="0"/>
            <wp:wrapNone/>
            <wp:docPr id="729" name="Rounded Rectangle 729"/>
            <wp:cNvGraphicFramePr>
              <ns1456:graphicFrameLocks xmlns:ns1456="http://schemas.openxmlformats.org/drawingml/2006/main" noChangeAspect="0"/>
            </wp:cNvGraphicFramePr>
            <ns1457:graphic xmlns:ns1457="http://schemas.openxmlformats.org/drawingml/2006/main">
              <ns1457:graphicData uri="http://schemas.microsoft.com/office/word/2010/wordprocessingShape">
                <wps:wsp>
                  <wps:cNvSpPr txBox="1"/>
                  <wps:spPr>
                    <ns1457:xfrm>
                      <ns1457:off x="0" y="0"/>
                      <ns1457:ext cx="939800" cy="279400"/>
                    </ns1457:xfrm>
                    <ns1457:prstGeom prst="roundRect">
                      <ns1457:avLst/>
                    </ns1457:prstGeom>
                    <ns1457:solidFill>
                      <ns1457:srgbClr val="FFFFFF"/>
                    </ns1457:solidFill>
                    <ns1457:ln w="12700">
                      <ns1457:solidFill>
                        <ns1457:srgbClr val="888888"/>
                      </ns1457:solidFill>
                    </ns1457:ln>
                  </wps:spPr>
                  <wps:txbx>
                    <w:txbxContent>
                      <w:p>
                        <w:pPr>
                          <w:jc w:val="center"/>
                          <w:spacing w:before="0" w:after="0" w:line="200" w:lineRule="auto"/>
                        </w:pPr>
                        <w:r>
                          <w:rPr>
                            <w:rFonts w:ascii="Calibri" w:hAnsi="Calibri" w:eastAsia="Calibri" w:cs="Calibri"/>
                            <w:color w:val="222222"/>
                            <w:sz w:val="14"/>
                            <w:szCs w:val="14"/>
                          </w:rPr>
                          <w:t xml:space="preserve">Files</w:t>
                        </w:r>
                      </w:p>
                    </w:txbxContent>
                  </wps:txbx>
                  <wps:bodyPr rot="0" spcFirstLastPara="0" vertOverflow="overflow" horzOverflow="overflow" vert="horz" wrap="square" lIns="31750" tIns="19050" rIns="31750" bIns="19050" numCol="1" spcCol="0" rtlCol="0" fromWordArt="0" anchor="ctr" anchorCtr="0" forceAA="0" compatLnSpc="1">
                    <ns1457:spAutoFit/>
                  </wps:bodyPr>
                </wps:wsp>
              </ns1457:graphicData>
            </ns1457:graphic>
          </wp:anchor>
        </w:drawing>
      </w:r>
      <w:r>
        <w:drawing>
          <wp:anchor distT="0" distB="0" distL="0" distR="0" simplePos="0" relativeHeight="251658970" behindDoc="0" locked="0" layoutInCell="1" allowOverlap="1">
            <wp:simplePos x="0" y="0"/>
            <wp:positionH relativeFrom="page">
              <wp:posOffset>3479800</wp:posOffset>
            </wp:positionH>
            <wp:positionV relativeFrom="page">
              <wp:posOffset>1879600</wp:posOffset>
            </wp:positionV>
            <wp:extent cx="939800" cy="279400"/>
            <wp:effectExtent l="0" t="0" r="0" b="0"/>
            <wp:wrapNone/>
            <wp:docPr id="730" name="Rounded Rectangle 730"/>
            <wp:cNvGraphicFramePr>
              <ns1458:graphicFrameLocks xmlns:ns1458="http://schemas.openxmlformats.org/drawingml/2006/main" noChangeAspect="0"/>
            </wp:cNvGraphicFramePr>
            <ns1459:graphic xmlns:ns1459="http://schemas.openxmlformats.org/drawingml/2006/main">
              <ns1459:graphicData uri="http://schemas.microsoft.com/office/word/2010/wordprocessingShape">
                <wps:wsp>
                  <wps:cNvSpPr txBox="1"/>
                  <wps:spPr>
                    <ns1459:xfrm>
                      <ns1459:off x="0" y="0"/>
                      <ns1459:ext cx="939800" cy="279400"/>
                    </ns1459:xfrm>
                    <ns1459:prstGeom prst="roundRect">
                      <ns1459:avLst/>
                    </ns1459:prstGeom>
                    <ns1459:solidFill>
                      <ns1459:srgbClr val="FFFFFF"/>
                    </ns1459:solidFill>
                    <ns1459:ln w="12700">
                      <ns1459:solidFill>
                        <ns1459:srgbClr val="888888"/>
                      </ns1459:solidFill>
                    </ns1459:ln>
                  </wps:spPr>
                  <wps:txbx>
                    <w:txbxContent>
                      <w:p>
                        <w:pPr>
                          <w:jc w:val="center"/>
                          <w:spacing w:before="0" w:after="0" w:line="200" w:lineRule="auto"/>
                        </w:pPr>
                        <w:r>
                          <w:rPr>
                            <w:rFonts w:ascii="Calibri" w:hAnsi="Calibri" w:eastAsia="Calibri" w:cs="Calibri"/>
                            <w:color w:val="222222"/>
                            <w:sz w:val="14"/>
                            <w:szCs w:val="14"/>
                          </w:rPr>
                          <w:t xml:space="preserve">Rubric</w:t>
                        </w:r>
                      </w:p>
                    </w:txbxContent>
                  </wps:txbx>
                  <wps:bodyPr rot="0" spcFirstLastPara="0" vertOverflow="overflow" horzOverflow="overflow" vert="horz" wrap="square" lIns="31750" tIns="19050" rIns="31750" bIns="19050" numCol="1" spcCol="0" rtlCol="0" fromWordArt="0" anchor="ctr" anchorCtr="0" forceAA="0" compatLnSpc="1">
                    <ns1459:spAutoFit/>
                  </wps:bodyPr>
                </wps:wsp>
              </ns1459:graphicData>
            </ns1459:graphic>
          </wp:anchor>
        </w:drawing>
      </w:r>
      <w:r>
        <w:drawing>
          <wp:anchor distT="0" distB="0" distL="0" distR="0" simplePos="0" relativeHeight="251658971" behindDoc="0" locked="0" layoutInCell="1" allowOverlap="1">
            <wp:simplePos x="0" y="0"/>
            <wp:positionH relativeFrom="page">
              <wp:posOffset>508000</wp:posOffset>
            </wp:positionH>
            <wp:positionV relativeFrom="page">
              <wp:posOffset>2260600</wp:posOffset>
            </wp:positionV>
            <wp:extent cx="4267200" cy="736600"/>
            <wp:effectExtent l="0" t="0" r="0" b="0"/>
            <wp:wrapNone/>
            <wp:docPr id="731" name="Rectangle 731"/>
            <wp:cNvGraphicFramePr>
              <ns1460:graphicFrameLocks xmlns:ns1460="http://schemas.openxmlformats.org/drawingml/2006/main" noChangeAspect="0"/>
            </wp:cNvGraphicFramePr>
            <ns1461:graphic xmlns:ns1461="http://schemas.openxmlformats.org/drawingml/2006/main">
              <ns1461:graphicData uri="http://schemas.microsoft.com/office/word/2010/wordprocessingShape">
                <wps:wsp>
                  <wps:cNvSpPr/>
                  <wps:spPr>
                    <ns1461:xfrm>
                      <ns1461:off x="0" y="0"/>
                      <ns1461:ext cx="4267200" cy="736600"/>
                    </ns1461:xfrm>
                    <ns1461:prstGeom prst="rect">
                      <ns1461:avLst/>
                    </ns1461:prstGeom>
                    <ns1461:solidFill>
                      <ns1461:srgbClr val="FAFAFA"/>
                    </ns1461:solidFill>
                    <ns1461:ln w="12700">
                      <ns1461:solidFill>
                        <ns1461:srgbClr val="BBBBBB"/>
                      </ns1461:solidFill>
                    </ns1461:ln>
                  </wps:spPr>
                  <wps:bodyPr rot="0">
                    <ns1461:spAutoFit/>
                  </wps:bodyPr>
                </wps:wsp>
              </ns1461:graphicData>
            </ns1461:graphic>
          </wp:anchor>
        </w:drawing>
      </w:r>
      <w:r>
        <w:drawing>
          <wp:anchor distT="0" distB="0" distL="0" distR="0" simplePos="0" relativeHeight="251658972" behindDoc="0" locked="0" layoutInCell="1" allowOverlap="1">
            <wp:simplePos x="0" y="0"/>
            <wp:positionH relativeFrom="page">
              <wp:posOffset>609600</wp:posOffset>
            </wp:positionH>
            <wp:positionV relativeFrom="page">
              <wp:posOffset>2311400</wp:posOffset>
            </wp:positionV>
            <wp:extent cx="4064000" cy="635000"/>
            <wp:effectExtent l="0" t="0" r="0" b="0"/>
            <wp:wrapNone/>
            <wp:docPr id="732" name="Text Box 732"/>
            <wp:cNvGraphicFramePr>
              <ns1462:graphicFrameLocks xmlns:ns1462="http://schemas.openxmlformats.org/drawingml/2006/main" noChangeAspect="0"/>
            </wp:cNvGraphicFramePr>
            <ns1463:graphic xmlns:ns1463="http://schemas.openxmlformats.org/drawingml/2006/main">
              <ns1463:graphicData uri="http://schemas.microsoft.com/office/word/2010/wordprocessingShape">
                <wps:wsp>
                  <wps:cNvSpPr txBox="1"/>
                  <wps:spPr>
                    <ns1463:xfrm>
                      <ns1463:off x="0" y="0"/>
                      <ns1463:ext cx="4064000" cy="635000"/>
                    </ns1463:xfrm>
                    <ns1463:prstGeom prst="rect">
                      <ns1463:avLst/>
                    </ns1463:prstGeom>
                    <ns1463:noFill/>
                    <ns1463:ln w="12700">
                      <ns1463:noFill/>
                    </ns1463:ln>
                  </wps:spPr>
                  <wps:txbx>
                    <w:txbxContent>
                      <w:p>
                        <w:pPr>
                          <w:jc w:val="left"/>
                          <w:spacing w:before="0" w:after="0" w:line="200" w:lineRule="auto"/>
                        </w:pPr>
                        <w:r>
                          <w:rPr>
                            <w:rFonts w:ascii="Calibri" w:hAnsi="Calibri" w:eastAsia="Calibri" w:cs="Calibri"/>
                            <w:color w:val="555555"/>
                            <w:sz w:val="14"/>
                            <w:szCs w:val="14"/>
                          </w:rPr>
                          <w:t xml:space="preserve">Description block keyed in by the lecturer.</w:t>
                        </w:r>
                      </w:p>
                      <w:p>
                        <w:pPr>
                          <w:jc w:val="left"/>
                          <w:spacing w:before="0" w:after="0" w:line="200" w:lineRule="auto"/>
                        </w:pPr>
                        <w:r>
                          <w:rPr>
                            <w:rFonts w:ascii="Calibri" w:hAnsi="Calibri" w:eastAsia="Calibri" w:cs="Calibri"/>
                            <w:color w:val="555555"/>
                            <w:sz w:val="14"/>
                            <w:szCs w:val="14"/>
                          </w:rPr>
                          <w:t xml:space="preserve">________________________________________</w:t>
                        </w:r>
                      </w:p>
                      <w:p>
                        <w:pPr>
                          <w:jc w:val="left"/>
                          <w:spacing w:before="0" w:after="0" w:line="200" w:lineRule="auto"/>
                        </w:pPr>
                        <w:r>
                          <w:rPr>
                            <w:rFonts w:ascii="Calibri" w:hAnsi="Calibri" w:eastAsia="Calibri" w:cs="Calibri"/>
                            <w:color w:val="555555"/>
                            <w:sz w:val="14"/>
                            <w:szCs w:val="14"/>
                          </w:rPr>
                          <w:t xml:space="preserve">________________________________________</w:t>
                        </w:r>
                      </w:p>
                    </w:txbxContent>
                  </wps:txbx>
                  <wps:bodyPr rot="0" spcFirstLastPara="0" vertOverflow="overflow" horzOverflow="overflow" vert="horz" wrap="square" lIns="31750" tIns="19050" rIns="31750" bIns="19050" numCol="1" spcCol="0" rtlCol="0" fromWordArt="0" anchor="ctr" anchorCtr="0" forceAA="0" compatLnSpc="1">
                    <ns1463:spAutoFit/>
                  </wps:bodyPr>
                </wps:wsp>
              </ns1463:graphicData>
            </ns1463:graphic>
          </wp:anchor>
        </w:drawing>
      </w:r>
      <w:r>
        <w:drawing>
          <wp:anchor distT="0" distB="0" distL="0" distR="0" simplePos="0" relativeHeight="251658973" behindDoc="0" locked="0" layoutInCell="1" allowOverlap="1">
            <wp:simplePos x="0" y="0"/>
            <wp:positionH relativeFrom="page">
              <wp:posOffset>508000</wp:posOffset>
            </wp:positionH>
            <wp:positionV relativeFrom="page">
              <wp:posOffset>3073400</wp:posOffset>
            </wp:positionV>
            <wp:extent cx="4267200" cy="330200"/>
            <wp:effectExtent l="0" t="0" r="0" b="0"/>
            <wp:wrapNone/>
            <wp:docPr id="733" name="Rectangle 733"/>
            <wp:cNvGraphicFramePr>
              <ns1464:graphicFrameLocks xmlns:ns1464="http://schemas.openxmlformats.org/drawingml/2006/main" noChangeAspect="0"/>
            </wp:cNvGraphicFramePr>
            <ns1465:graphic xmlns:ns1465="http://schemas.openxmlformats.org/drawingml/2006/main">
              <ns1465:graphicData uri="http://schemas.microsoft.com/office/word/2010/wordprocessingShape">
                <wps:wsp>
                  <wps:cNvSpPr/>
                  <wps:spPr>
                    <ns1465:xfrm>
                      <ns1465:off x="0" y="0"/>
                      <ns1465:ext cx="4267200" cy="330200"/>
                    </ns1465:xfrm>
                    <ns1465:prstGeom prst="rect">
                      <ns1465:avLst/>
                    </ns1465:prstGeom>
                    <ns1465:solidFill>
                      <ns1465:srgbClr val="FFFFFF"/>
                    </ns1465:solidFill>
                    <ns1465:ln w="12700">
                      <ns1465:solidFill>
                        <ns1465:srgbClr val="BBBBBB"/>
                      </ns1465:solidFill>
                    </ns1465:ln>
                  </wps:spPr>
                  <wps:bodyPr rot="0">
                    <ns1465:spAutoFit/>
                  </wps:bodyPr>
                </wps:wsp>
              </ns1465:graphicData>
            </ns1465:graphic>
          </wp:anchor>
        </w:drawing>
      </w:r>
      <w:r>
        <w:drawing>
          <wp:anchor distT="0" distB="0" distL="0" distR="0" simplePos="0" relativeHeight="251658974" behindDoc="0" locked="0" layoutInCell="1" allowOverlap="1">
            <wp:simplePos x="0" y="0"/>
            <wp:positionH relativeFrom="page">
              <wp:posOffset>596900</wp:posOffset>
            </wp:positionH>
            <wp:positionV relativeFrom="page">
              <wp:posOffset>3136900</wp:posOffset>
            </wp:positionV>
            <wp:extent cx="203200" cy="203200"/>
            <wp:effectExtent l="0" t="0" r="0" b="0"/>
            <wp:wrapNone/>
            <wp:docPr id="734" name="Oval 734"/>
            <wp:cNvGraphicFramePr>
              <ns1466:graphicFrameLocks xmlns:ns1466="http://schemas.openxmlformats.org/drawingml/2006/main" noChangeAspect="0"/>
            </wp:cNvGraphicFramePr>
            <ns1467:graphic xmlns:ns1467="http://schemas.openxmlformats.org/drawingml/2006/main">
              <ns1467:graphicData uri="http://schemas.microsoft.com/office/word/2010/wordprocessingShape">
                <wps:wsp>
                  <wps:cNvSpPr txBox="1"/>
                  <wps:spPr>
                    <ns1467:xfrm>
                      <ns1467:off x="0" y="0"/>
                      <ns1467:ext cx="203200" cy="203200"/>
                    </ns1467:xfrm>
                    <ns1467:prstGeom prst="ellipse">
                      <ns1467:avLst/>
                    </ns1467:prstGeom>
                    <ns1467:solidFill>
                      <ns1467:srgbClr val="FFFFFF"/>
                    </ns1467:solidFill>
                    <ns1467:ln w="12700">
                      <ns1467:solidFill>
                        <ns1467:srgbClr val="888888"/>
                      </ns1467:solidFill>
                    </ns1467:ln>
                  </wps:spPr>
                  <wps:txbx>
                    <w:txbxContent>
                      <w:p>
                        <w:pPr>
                          <w:jc w:val="center"/>
                          <w:spacing w:before="0" w:after="0" w:line="200" w:lineRule="auto"/>
                        </w:pPr>
                        <w:r>
                          <w:rPr>
                            <w:rFonts w:ascii="Calibri" w:hAnsi="Calibri" w:eastAsia="Calibri" w:cs="Calibri"/>
                            <w:color w:val="222222"/>
                            <w:sz w:val="13"/>
                            <w:szCs w:val="13"/>
                          </w:rPr>
                          <w:t xml:space="preserve">1</w:t>
                        </w:r>
                      </w:p>
                    </w:txbxContent>
                  </wps:txbx>
                  <wps:bodyPr rot="0" spcFirstLastPara="0" vertOverflow="overflow" horzOverflow="overflow" vert="horz" wrap="square" lIns="31750" tIns="19050" rIns="31750" bIns="19050" numCol="1" spcCol="0" rtlCol="0" fromWordArt="0" anchor="ctr" anchorCtr="0" forceAA="0" compatLnSpc="1">
                    <ns1467:spAutoFit/>
                  </wps:bodyPr>
                </wps:wsp>
              </ns1467:graphicData>
            </ns1467:graphic>
          </wp:anchor>
        </w:drawing>
      </w:r>
      <w:r>
        <w:drawing>
          <wp:anchor distT="0" distB="0" distL="0" distR="0" simplePos="0" relativeHeight="251658975" behindDoc="0" locked="0" layoutInCell="1" allowOverlap="1">
            <wp:simplePos x="0" y="0"/>
            <wp:positionH relativeFrom="page">
              <wp:posOffset>889000</wp:posOffset>
            </wp:positionH>
            <wp:positionV relativeFrom="page">
              <wp:posOffset>3136900</wp:posOffset>
            </wp:positionV>
            <wp:extent cx="2540000" cy="203200"/>
            <wp:effectExtent l="0" t="0" r="0" b="0"/>
            <wp:wrapNone/>
            <wp:docPr id="735" name="Text Box 735"/>
            <wp:cNvGraphicFramePr>
              <ns1468:graphicFrameLocks xmlns:ns1468="http://schemas.openxmlformats.org/drawingml/2006/main" noChangeAspect="0"/>
            </wp:cNvGraphicFramePr>
            <ns1469:graphic xmlns:ns1469="http://schemas.openxmlformats.org/drawingml/2006/main">
              <ns1469:graphicData uri="http://schemas.microsoft.com/office/word/2010/wordprocessingShape">
                <wps:wsp>
                  <wps:cNvSpPr txBox="1"/>
                  <wps:spPr>
                    <ns1469:xfrm>
                      <ns1469:off x="0" y="0"/>
                      <ns1469:ext cx="2540000" cy="203200"/>
                    </ns1469:xfrm>
                    <ns1469:prstGeom prst="rect">
                      <ns1469:avLst/>
                    </ns1469:prstGeom>
                    <ns1469:noFill/>
                    <ns1469:ln w="12700">
                      <ns1469:noFill/>
                    </ns1469:ln>
                  </wps:spPr>
                  <wps:txbx>
                    <w:txbxContent>
                      <w:p>
                        <w:pPr>
                          <w:jc w:val="left"/>
                          <w:spacing w:before="0" w:after="0" w:line="200" w:lineRule="auto"/>
                        </w:pPr>
                        <w:r>
                          <w:rPr>
                            <w:rFonts w:ascii="Calibri" w:hAnsi="Calibri" w:eastAsia="Calibri" w:cs="Calibri"/>
                            <w:color w:val="222222"/>
                            <w:sz w:val="15"/>
                            <w:szCs w:val="15"/>
                          </w:rPr>
                          <w:t xml:space="preserve">Topic row 1</w:t>
                        </w:r>
                      </w:p>
                    </w:txbxContent>
                  </wps:txbx>
                  <wps:bodyPr rot="0" spcFirstLastPara="0" vertOverflow="overflow" horzOverflow="overflow" vert="horz" wrap="square" lIns="31750" tIns="19050" rIns="31750" bIns="19050" numCol="1" spcCol="0" rtlCol="0" fromWordArt="0" anchor="ctr" anchorCtr="0" forceAA="0" compatLnSpc="1">
                    <ns1469:spAutoFit/>
                  </wps:bodyPr>
                </wps:wsp>
              </ns1469:graphicData>
            </ns1469:graphic>
          </wp:anchor>
        </w:drawing>
      </w:r>
      <w:r>
        <w:drawing>
          <wp:anchor distT="0" distB="0" distL="0" distR="0" simplePos="0" relativeHeight="251658976" behindDoc="0" locked="0" layoutInCell="1" allowOverlap="1">
            <wp:simplePos x="0" y="0"/>
            <wp:positionH relativeFrom="page">
              <wp:posOffset>3632200</wp:posOffset>
            </wp:positionH>
            <wp:positionV relativeFrom="page">
              <wp:posOffset>3136900</wp:posOffset>
            </wp:positionV>
            <wp:extent cx="1066800" cy="203200"/>
            <wp:effectExtent l="0" t="0" r="0" b="0"/>
            <wp:wrapNone/>
            <wp:docPr id="736" name="Text Box 736"/>
            <wp:cNvGraphicFramePr>
              <ns1470:graphicFrameLocks xmlns:ns1470="http://schemas.openxmlformats.org/drawingml/2006/main" noChangeAspect="0"/>
            </wp:cNvGraphicFramePr>
            <ns1471:graphic xmlns:ns1471="http://schemas.openxmlformats.org/drawingml/2006/main">
              <ns1471:graphicData uri="http://schemas.microsoft.com/office/word/2010/wordprocessingShape">
                <wps:wsp>
                  <wps:cNvSpPr txBox="1"/>
                  <wps:spPr>
                    <ns1471:xfrm>
                      <ns1471:off x="0" y="0"/>
                      <ns1471:ext cx="1066800" cy="203200"/>
                    </ns1471:xfrm>
                    <ns1471:prstGeom prst="rect">
                      <ns1471:avLst/>
                    </ns1471:prstGeom>
                    <ns1471:noFill/>
                    <ns1471:ln w="12700">
                      <ns1471:noFill/>
                    </ns1471:ln>
                  </wps:spPr>
                  <wps:txbx>
                    <w:txbxContent>
                      <w:p>
                        <w:pPr>
                          <w:jc w:val="left"/>
                          <w:spacing w:before="0" w:after="0" w:line="200" w:lineRule="auto"/>
                        </w:pPr>
                        <w:r>
                          <w:rPr>
                            <w:rFonts w:ascii="Calibri" w:hAnsi="Calibri" w:eastAsia="Calibri" w:cs="Calibri"/>
                            <w:color w:val="777777"/>
                            <w:sz w:val="13"/>
                            <w:szCs w:val="13"/>
                          </w:rPr>
                          <w:t xml:space="preserve">Not opened</w:t>
                        </w:r>
                      </w:p>
                    </w:txbxContent>
                  </wps:txbx>
                  <wps:bodyPr rot="0" spcFirstLastPara="0" vertOverflow="overflow" horzOverflow="overflow" vert="horz" wrap="square" lIns="31750" tIns="19050" rIns="31750" bIns="19050" numCol="1" spcCol="0" rtlCol="0" fromWordArt="0" anchor="ctr" anchorCtr="0" forceAA="0" compatLnSpc="1">
                    <ns1471:spAutoFit/>
                  </wps:bodyPr>
                </wps:wsp>
              </ns1471:graphicData>
            </ns1471:graphic>
          </wp:anchor>
        </w:drawing>
      </w:r>
      <w:r>
        <w:drawing>
          <wp:anchor distT="0" distB="0" distL="0" distR="0" simplePos="0" relativeHeight="251658977" behindDoc="0" locked="0" layoutInCell="1" allowOverlap="1">
            <wp:simplePos x="0" y="0"/>
            <wp:positionH relativeFrom="page">
              <wp:posOffset>508000</wp:posOffset>
            </wp:positionH>
            <wp:positionV relativeFrom="page">
              <wp:posOffset>3454400</wp:posOffset>
            </wp:positionV>
            <wp:extent cx="4267200" cy="330200"/>
            <wp:effectExtent l="0" t="0" r="0" b="0"/>
            <wp:wrapNone/>
            <wp:docPr id="737" name="Rectangle 737"/>
            <wp:cNvGraphicFramePr>
              <ns1472:graphicFrameLocks xmlns:ns1472="http://schemas.openxmlformats.org/drawingml/2006/main" noChangeAspect="0"/>
            </wp:cNvGraphicFramePr>
            <ns1473:graphic xmlns:ns1473="http://schemas.openxmlformats.org/drawingml/2006/main">
              <ns1473:graphicData uri="http://schemas.microsoft.com/office/word/2010/wordprocessingShape">
                <wps:wsp>
                  <wps:cNvSpPr/>
                  <wps:spPr>
                    <ns1473:xfrm>
                      <ns1473:off x="0" y="0"/>
                      <ns1473:ext cx="4267200" cy="330200"/>
                    </ns1473:xfrm>
                    <ns1473:prstGeom prst="rect">
                      <ns1473:avLst/>
                    </ns1473:prstGeom>
                    <ns1473:solidFill>
                      <ns1473:srgbClr val="FFFFFF"/>
                    </ns1473:solidFill>
                    <ns1473:ln w="12700">
                      <ns1473:solidFill>
                        <ns1473:srgbClr val="BBBBBB"/>
                      </ns1473:solidFill>
                    </ns1473:ln>
                  </wps:spPr>
                  <wps:bodyPr rot="0">
                    <ns1473:spAutoFit/>
                  </wps:bodyPr>
                </wps:wsp>
              </ns1473:graphicData>
            </ns1473:graphic>
          </wp:anchor>
        </w:drawing>
      </w:r>
      <w:r>
        <w:drawing>
          <wp:anchor distT="0" distB="0" distL="0" distR="0" simplePos="0" relativeHeight="251658978" behindDoc="0" locked="0" layoutInCell="1" allowOverlap="1">
            <wp:simplePos x="0" y="0"/>
            <wp:positionH relativeFrom="page">
              <wp:posOffset>596900</wp:posOffset>
            </wp:positionH>
            <wp:positionV relativeFrom="page">
              <wp:posOffset>3517900</wp:posOffset>
            </wp:positionV>
            <wp:extent cx="203200" cy="203200"/>
            <wp:effectExtent l="0" t="0" r="0" b="0"/>
            <wp:wrapNone/>
            <wp:docPr id="738" name="Oval 738"/>
            <wp:cNvGraphicFramePr>
              <ns1474:graphicFrameLocks xmlns:ns1474="http://schemas.openxmlformats.org/drawingml/2006/main" noChangeAspect="0"/>
            </wp:cNvGraphicFramePr>
            <ns1475:graphic xmlns:ns1475="http://schemas.openxmlformats.org/drawingml/2006/main">
              <ns1475:graphicData uri="http://schemas.microsoft.com/office/word/2010/wordprocessingShape">
                <wps:wsp>
                  <wps:cNvSpPr txBox="1"/>
                  <wps:spPr>
                    <ns1475:xfrm>
                      <ns1475:off x="0" y="0"/>
                      <ns1475:ext cx="203200" cy="203200"/>
                    </ns1475:xfrm>
                    <ns1475:prstGeom prst="ellipse">
                      <ns1475:avLst/>
                    </ns1475:prstGeom>
                    <ns1475:solidFill>
                      <ns1475:srgbClr val="FFFFFF"/>
                    </ns1475:solidFill>
                    <ns1475:ln w="12700">
                      <ns1475:solidFill>
                        <ns1475:srgbClr val="888888"/>
                      </ns1475:solidFill>
                    </ns1475:ln>
                  </wps:spPr>
                  <wps:txbx>
                    <w:txbxContent>
                      <w:p>
                        <w:pPr>
                          <w:jc w:val="center"/>
                          <w:spacing w:before="0" w:after="0" w:line="200" w:lineRule="auto"/>
                        </w:pPr>
                        <w:r>
                          <w:rPr>
                            <w:rFonts w:ascii="Calibri" w:hAnsi="Calibri" w:eastAsia="Calibri" w:cs="Calibri"/>
                            <w:color w:val="222222"/>
                            <w:sz w:val="13"/>
                            <w:szCs w:val="13"/>
                          </w:rPr>
                          <w:t xml:space="preserve">2</w:t>
                        </w:r>
                      </w:p>
                    </w:txbxContent>
                  </wps:txbx>
                  <wps:bodyPr rot="0" spcFirstLastPara="0" vertOverflow="overflow" horzOverflow="overflow" vert="horz" wrap="square" lIns="31750" tIns="19050" rIns="31750" bIns="19050" numCol="1" spcCol="0" rtlCol="0" fromWordArt="0" anchor="ctr" anchorCtr="0" forceAA="0" compatLnSpc="1">
                    <ns1475:spAutoFit/>
                  </wps:bodyPr>
                </wps:wsp>
              </ns1475:graphicData>
            </ns1475:graphic>
          </wp:anchor>
        </w:drawing>
      </w:r>
      <w:r>
        <w:drawing>
          <wp:anchor distT="0" distB="0" distL="0" distR="0" simplePos="0" relativeHeight="251658979" behindDoc="0" locked="0" layoutInCell="1" allowOverlap="1">
            <wp:simplePos x="0" y="0"/>
            <wp:positionH relativeFrom="page">
              <wp:posOffset>889000</wp:posOffset>
            </wp:positionH>
            <wp:positionV relativeFrom="page">
              <wp:posOffset>3517900</wp:posOffset>
            </wp:positionV>
            <wp:extent cx="2540000" cy="203200"/>
            <wp:effectExtent l="0" t="0" r="0" b="0"/>
            <wp:wrapNone/>
            <wp:docPr id="739" name="Text Box 739"/>
            <wp:cNvGraphicFramePr>
              <ns1476:graphicFrameLocks xmlns:ns1476="http://schemas.openxmlformats.org/drawingml/2006/main" noChangeAspect="0"/>
            </wp:cNvGraphicFramePr>
            <ns1477:graphic xmlns:ns1477="http://schemas.openxmlformats.org/drawingml/2006/main">
              <ns1477:graphicData uri="http://schemas.microsoft.com/office/word/2010/wordprocessingShape">
                <wps:wsp>
                  <wps:cNvSpPr txBox="1"/>
                  <wps:spPr>
                    <ns1477:xfrm>
                      <ns1477:off x="0" y="0"/>
                      <ns1477:ext cx="2540000" cy="203200"/>
                    </ns1477:xfrm>
                    <ns1477:prstGeom prst="rect">
                      <ns1477:avLst/>
                    </ns1477:prstGeom>
                    <ns1477:noFill/>
                    <ns1477:ln w="12700">
                      <ns1477:noFill/>
                    </ns1477:ln>
                  </wps:spPr>
                  <wps:txbx>
                    <w:txbxContent>
                      <w:p>
                        <w:pPr>
                          <w:jc w:val="left"/>
                          <w:spacing w:before="0" w:after="0" w:line="200" w:lineRule="auto"/>
                        </w:pPr>
                        <w:r>
                          <w:rPr>
                            <w:rFonts w:ascii="Calibri" w:hAnsi="Calibri" w:eastAsia="Calibri" w:cs="Calibri"/>
                            <w:color w:val="222222"/>
                            <w:sz w:val="15"/>
                            <w:szCs w:val="15"/>
                          </w:rPr>
                          <w:t xml:space="preserve">Topic row 2</w:t>
                        </w:r>
                      </w:p>
                    </w:txbxContent>
                  </wps:txbx>
                  <wps:bodyPr rot="0" spcFirstLastPara="0" vertOverflow="overflow" horzOverflow="overflow" vert="horz" wrap="square" lIns="31750" tIns="19050" rIns="31750" bIns="19050" numCol="1" spcCol="0" rtlCol="0" fromWordArt="0" anchor="ctr" anchorCtr="0" forceAA="0" compatLnSpc="1">
                    <ns1477:spAutoFit/>
                  </wps:bodyPr>
                </wps:wsp>
              </ns1477:graphicData>
            </ns1477:graphic>
          </wp:anchor>
        </w:drawing>
      </w:r>
      <w:r>
        <w:drawing>
          <wp:anchor distT="0" distB="0" distL="0" distR="0" simplePos="0" relativeHeight="251658980" behindDoc="0" locked="0" layoutInCell="1" allowOverlap="1">
            <wp:simplePos x="0" y="0"/>
            <wp:positionH relativeFrom="page">
              <wp:posOffset>3632200</wp:posOffset>
            </wp:positionH>
            <wp:positionV relativeFrom="page">
              <wp:posOffset>3517900</wp:posOffset>
            </wp:positionV>
            <wp:extent cx="1066800" cy="203200"/>
            <wp:effectExtent l="0" t="0" r="0" b="0"/>
            <wp:wrapNone/>
            <wp:docPr id="740" name="Text Box 740"/>
            <wp:cNvGraphicFramePr>
              <ns1478:graphicFrameLocks xmlns:ns1478="http://schemas.openxmlformats.org/drawingml/2006/main" noChangeAspect="0"/>
            </wp:cNvGraphicFramePr>
            <ns1479:graphic xmlns:ns1479="http://schemas.openxmlformats.org/drawingml/2006/main">
              <ns1479:graphicData uri="http://schemas.microsoft.com/office/word/2010/wordprocessingShape">
                <wps:wsp>
                  <wps:cNvSpPr txBox="1"/>
                  <wps:spPr>
                    <ns1479:xfrm>
                      <ns1479:off x="0" y="0"/>
                      <ns1479:ext cx="1066800" cy="203200"/>
                    </ns1479:xfrm>
                    <ns1479:prstGeom prst="rect">
                      <ns1479:avLst/>
                    </ns1479:prstGeom>
                    <ns1479:noFill/>
                    <ns1479:ln w="12700">
                      <ns1479:noFill/>
                    </ns1479:ln>
                  </wps:spPr>
                  <wps:txbx>
                    <w:txbxContent>
                      <w:p>
                        <w:pPr>
                          <w:jc w:val="left"/>
                          <w:spacing w:before="0" w:after="0" w:line="200" w:lineRule="auto"/>
                        </w:pPr>
                        <w:r>
                          <w:rPr>
                            <w:rFonts w:ascii="Calibri" w:hAnsi="Calibri" w:eastAsia="Calibri" w:cs="Calibri"/>
                            <w:color w:val="777777"/>
                            <w:sz w:val="13"/>
                            <w:szCs w:val="13"/>
                          </w:rPr>
                          <w:t xml:space="preserve">Not opened</w:t>
                        </w:r>
                      </w:p>
                    </w:txbxContent>
                  </wps:txbx>
                  <wps:bodyPr rot="0" spcFirstLastPara="0" vertOverflow="overflow" horzOverflow="overflow" vert="horz" wrap="square" lIns="31750" tIns="19050" rIns="31750" bIns="19050" numCol="1" spcCol="0" rtlCol="0" fromWordArt="0" anchor="ctr" anchorCtr="0" forceAA="0" compatLnSpc="1">
                    <ns1479:spAutoFit/>
                  </wps:bodyPr>
                </wps:wsp>
              </ns1479:graphicData>
            </ns1479:graphic>
          </wp:anchor>
        </w:drawing>
      </w:r>
      <w:r>
        <w:drawing>
          <wp:anchor distT="0" distB="0" distL="0" distR="0" simplePos="0" relativeHeight="251658981" behindDoc="0" locked="0" layoutInCell="1" allowOverlap="1">
            <wp:simplePos x="0" y="0"/>
            <wp:positionH relativeFrom="page">
              <wp:posOffset>4927600</wp:posOffset>
            </wp:positionH>
            <wp:positionV relativeFrom="page">
              <wp:posOffset>1625600</wp:posOffset>
            </wp:positionV>
            <wp:extent cx="2120900" cy="177800"/>
            <wp:effectExtent l="0" t="0" r="0" b="0"/>
            <wp:wrapNone/>
            <wp:docPr id="741" name="Text Box 741"/>
            <wp:cNvGraphicFramePr>
              <ns1480:graphicFrameLocks xmlns:ns1480="http://schemas.openxmlformats.org/drawingml/2006/main" noChangeAspect="0"/>
            </wp:cNvGraphicFramePr>
            <ns1481:graphic xmlns:ns1481="http://schemas.openxmlformats.org/drawingml/2006/main">
              <ns1481:graphicData uri="http://schemas.microsoft.com/office/word/2010/wordprocessingShape">
                <wps:wsp>
                  <wps:cNvSpPr txBox="1"/>
                  <wps:spPr>
                    <ns1481:xfrm>
                      <ns1481:off x="0" y="0"/>
                      <ns1481:ext cx="2120900" cy="177800"/>
                    </ns1481:xfrm>
                    <ns1481:prstGeom prst="rect">
                      <ns1481:avLst/>
                    </ns1481:prstGeom>
                    <ns1481:noFill/>
                    <ns1481:ln w="12700">
                      <ns1481:noFill/>
                    </ns1481:ln>
                  </wps:spPr>
                  <wps:txbx>
                    <w:txbxContent>
                      <w:p>
                        <w:pPr>
                          <w:jc w:val="left"/>
                          <w:spacing w:before="0" w:after="0" w:line="200" w:lineRule="auto"/>
                        </w:pPr>
                        <w:r>
                          <w:rPr>
                            <w:rFonts w:ascii="Calibri" w:hAnsi="Calibri" w:eastAsia="Calibri" w:cs="Calibri"/>
                            <w:b/>
                            <w:color w:val="444444"/>
                            <w:sz w:val="15"/>
                            <w:szCs w:val="15"/>
                          </w:rPr>
                          <w:t xml:space="preserve">Info panel</w:t>
                        </w:r>
                      </w:p>
                    </w:txbxContent>
                  </wps:txbx>
                  <wps:bodyPr rot="0" spcFirstLastPara="0" vertOverflow="overflow" horzOverflow="overflow" vert="horz" wrap="square" lIns="31750" tIns="19050" rIns="31750" bIns="19050" numCol="1" spcCol="0" rtlCol="0" fromWordArt="0" anchor="ctr" anchorCtr="0" forceAA="0" compatLnSpc="1">
                    <ns1481:spAutoFit/>
                  </wps:bodyPr>
                </wps:wsp>
              </ns1481:graphicData>
            </ns1481:graphic>
          </wp:anchor>
        </w:drawing>
      </w:r>
      <w:r>
        <w:drawing>
          <wp:anchor distT="0" distB="0" distL="0" distR="0" simplePos="0" relativeHeight="251658982" behindDoc="0" locked="0" layoutInCell="1" allowOverlap="1">
            <wp:simplePos x="0" y="0"/>
            <wp:positionH relativeFrom="page">
              <wp:posOffset>4927600</wp:posOffset>
            </wp:positionH>
            <wp:positionV relativeFrom="page">
              <wp:posOffset>1803400</wp:posOffset>
            </wp:positionV>
            <wp:extent cx="2120900" cy="10160"/>
            <wp:effectExtent l="0" t="0" r="0" b="0"/>
            <wp:wrapNone/>
            <wp:docPr id="742" name="Line 742"/>
            <wp:cNvGraphicFramePr>
              <ns1482:graphicFrameLocks xmlns:ns1482="http://schemas.openxmlformats.org/drawingml/2006/main" noChangeAspect="0"/>
            </wp:cNvGraphicFramePr>
            <ns1483:graphic xmlns:ns1483="http://schemas.openxmlformats.org/drawingml/2006/main">
              <ns1483:graphicData uri="http://schemas.microsoft.com/office/word/2010/wordprocessingShape">
                <wps:wsp>
                  <wps:cNvSpPr/>
                  <wps:spPr>
                    <ns1483:xfrm>
                      <ns1483:off x="0" y="0"/>
                      <ns1483:ext cx="2120900" cy="10160"/>
                    </ns1483:xfrm>
                    <ns1483:prstGeom prst="line">
                      <ns1483:avLst/>
                    </ns1483:prstGeom>
                    <ns1483:noFill/>
                    <ns1483:ln w="11430">
                      <ns1483:solidFill>
                        <ns1483:srgbClr val="BBBBBB"/>
                      </ns1483:solidFill>
                    </ns1483:ln>
                  </wps:spPr>
                  <wps:bodyPr rot="0">
                    <ns1483:spAutoFit/>
                  </wps:bodyPr>
                </wps:wsp>
              </ns1483:graphicData>
            </ns1483:graphic>
          </wp:anchor>
        </w:drawing>
      </w:r>
      <w:r>
        <w:drawing>
          <wp:anchor distT="0" distB="0" distL="0" distR="0" simplePos="0" relativeHeight="251658983" behindDoc="0" locked="0" layoutInCell="1" allowOverlap="1">
            <wp:simplePos x="0" y="0"/>
            <wp:positionH relativeFrom="page">
              <wp:posOffset>4927600</wp:posOffset>
            </wp:positionH>
            <wp:positionV relativeFrom="page">
              <wp:posOffset>1879600</wp:posOffset>
            </wp:positionV>
            <wp:extent cx="2120900" cy="1397000"/>
            <wp:effectExtent l="0" t="0" r="0" b="0"/>
            <wp:wrapNone/>
            <wp:docPr id="743" name="Rectangle 743"/>
            <wp:cNvGraphicFramePr>
              <ns1484:graphicFrameLocks xmlns:ns1484="http://schemas.openxmlformats.org/drawingml/2006/main" noChangeAspect="0"/>
            </wp:cNvGraphicFramePr>
            <ns1485:graphic xmlns:ns1485="http://schemas.openxmlformats.org/drawingml/2006/main">
              <ns1485:graphicData uri="http://schemas.microsoft.com/office/word/2010/wordprocessingShape">
                <wps:wsp>
                  <wps:cNvSpPr/>
                  <wps:spPr>
                    <ns1485:xfrm>
                      <ns1485:off x="0" y="0"/>
                      <ns1485:ext cx="2120900" cy="1397000"/>
                    </ns1485:xfrm>
                    <ns1485:prstGeom prst="rect">
                      <ns1485:avLst/>
                    </ns1485:prstGeom>
                    <ns1485:solidFill>
                      <ns1485:srgbClr val="FFFFFF"/>
                    </ns1485:solidFill>
                    <ns1485:ln w="12700">
                      <ns1485:solidFill>
                        <ns1485:srgbClr val="888888"/>
                      </ns1485:solidFill>
                    </ns1485:ln>
                  </wps:spPr>
                  <wps:bodyPr rot="0">
                    <ns1485:spAutoFit/>
                  </wps:bodyPr>
                </wps:wsp>
              </ns1485:graphicData>
            </ns1485:graphic>
          </wp:anchor>
        </w:drawing>
      </w:r>
      <w:r>
        <w:drawing>
          <wp:anchor distT="0" distB="0" distL="0" distR="0" simplePos="0" relativeHeight="251658984" behindDoc="0" locked="0" layoutInCell="1" allowOverlap="1">
            <wp:simplePos x="0" y="0"/>
            <wp:positionH relativeFrom="page">
              <wp:posOffset>5029200</wp:posOffset>
            </wp:positionH>
            <wp:positionV relativeFrom="page">
              <wp:posOffset>1955800</wp:posOffset>
            </wp:positionV>
            <wp:extent cx="1905000" cy="1244600"/>
            <wp:effectExtent l="0" t="0" r="0" b="0"/>
            <wp:wrapNone/>
            <wp:docPr id="744" name="Text Box 744"/>
            <wp:cNvGraphicFramePr>
              <ns1486:graphicFrameLocks xmlns:ns1486="http://schemas.openxmlformats.org/drawingml/2006/main" noChangeAspect="0"/>
            </wp:cNvGraphicFramePr>
            <ns1487:graphic xmlns:ns1487="http://schemas.openxmlformats.org/drawingml/2006/main">
              <ns1487:graphicData uri="http://schemas.microsoft.com/office/word/2010/wordprocessingShape">
                <wps:wsp>
                  <wps:cNvSpPr txBox="1"/>
                  <wps:spPr>
                    <ns1487:xfrm>
                      <ns1487:off x="0" y="0"/>
                      <ns1487:ext cx="1905000" cy="1244600"/>
                    </ns1487:xfrm>
                    <ns1487:prstGeom prst="rect">
                      <ns1487:avLst/>
                    </ns1487:prstGeom>
                    <ns1487:noFill/>
                    <ns1487:ln w="12700">
                      <ns1487:noFill/>
                    </ns1487:ln>
                  </wps:spPr>
                  <wps:txbx>
                    <w:txbxContent>
                      <w:p>
                        <w:pPr>
                          <w:jc w:val="left"/>
                          <w:spacing w:before="0" w:after="0" w:line="200" w:lineRule="auto"/>
                        </w:pPr>
                        <w:r>
                          <w:rPr>
                            <w:rFonts w:ascii="Calibri" w:hAnsi="Calibri" w:eastAsia="Calibri" w:cs="Calibri"/>
                            <w:color w:val="555555"/>
                            <w:sz w:val="14"/>
                            <w:szCs w:val="14"/>
                          </w:rPr>
                          <w:t xml:space="preserve">Lecturer</w:t>
                        </w:r>
                      </w:p>
                      <w:p>
                        <w:pPr>
                          <w:jc w:val="left"/>
                          <w:spacing w:before="0" w:after="0" w:line="200" w:lineRule="auto"/>
                        </w:pPr>
                        <w:r>
                          <w:rPr>
                            <w:rFonts w:ascii="Calibri" w:hAnsi="Calibri" w:eastAsia="Calibri" w:cs="Calibri"/>
                            <w:color w:val="555555"/>
                            <w:sz w:val="14"/>
                            <w:szCs w:val="14"/>
                          </w:rPr>
                          <w:t xml:space="preserve">____________</w:t>
                        </w:r>
                      </w:p>
                      <w:p>
                        <w:pPr>
                          <w:jc w:val="left"/>
                          <w:spacing w:before="0" w:after="0" w:line="200" w:lineRule="auto"/>
                        </w:pPr>
                        <w:r>
                          <w:rPr>
                            <w:rFonts w:ascii="Calibri" w:hAnsi="Calibri" w:eastAsia="Calibri" w:cs="Calibri"/>
                            <w:color w:val="555555"/>
                            <w:sz w:val="14"/>
                            <w:szCs w:val="14"/>
                          </w:rPr>
                          <w:t xml:space="preserve"/>
                        </w:r>
                      </w:p>
                      <w:p>
                        <w:pPr>
                          <w:jc w:val="left"/>
                          <w:spacing w:before="0" w:after="0" w:line="200" w:lineRule="auto"/>
                        </w:pPr>
                        <w:r>
                          <w:rPr>
                            <w:rFonts w:ascii="Calibri" w:hAnsi="Calibri" w:eastAsia="Calibri" w:cs="Calibri"/>
                            <w:color w:val="555555"/>
                            <w:sz w:val="14"/>
                            <w:szCs w:val="14"/>
                          </w:rPr>
                          <w:t xml:space="preserve">Credit hours</w:t>
                        </w:r>
                      </w:p>
                      <w:p>
                        <w:pPr>
                          <w:jc w:val="left"/>
                          <w:spacing w:before="0" w:after="0" w:line="200" w:lineRule="auto"/>
                        </w:pPr>
                        <w:r>
                          <w:rPr>
                            <w:rFonts w:ascii="Calibri" w:hAnsi="Calibri" w:eastAsia="Calibri" w:cs="Calibri"/>
                            <w:color w:val="555555"/>
                            <w:sz w:val="14"/>
                            <w:szCs w:val="14"/>
                          </w:rPr>
                          <w:t xml:space="preserve">____________</w:t>
                        </w:r>
                      </w:p>
                      <w:p>
                        <w:pPr>
                          <w:jc w:val="left"/>
                          <w:spacing w:before="0" w:after="0" w:line="200" w:lineRule="auto"/>
                        </w:pPr>
                        <w:r>
                          <w:rPr>
                            <w:rFonts w:ascii="Calibri" w:hAnsi="Calibri" w:eastAsia="Calibri" w:cs="Calibri"/>
                            <w:color w:val="555555"/>
                            <w:sz w:val="14"/>
                            <w:szCs w:val="14"/>
                          </w:rPr>
                          <w:t xml:space="preserve"/>
                        </w:r>
                      </w:p>
                      <w:p>
                        <w:pPr>
                          <w:jc w:val="left"/>
                          <w:spacing w:before="0" w:after="0" w:line="200" w:lineRule="auto"/>
                        </w:pPr>
                        <w:r>
                          <w:rPr>
                            <w:rFonts w:ascii="Calibri" w:hAnsi="Calibri" w:eastAsia="Calibri" w:cs="Calibri"/>
                            <w:color w:val="555555"/>
                            <w:sz w:val="14"/>
                            <w:szCs w:val="14"/>
                          </w:rPr>
                          <w:t xml:space="preserve">Seats or full mark</w:t>
                        </w:r>
                      </w:p>
                      <w:p>
                        <w:pPr>
                          <w:jc w:val="left"/>
                          <w:spacing w:before="0" w:after="0" w:line="200" w:lineRule="auto"/>
                        </w:pPr>
                        <w:r>
                          <w:rPr>
                            <w:rFonts w:ascii="Calibri" w:hAnsi="Calibri" w:eastAsia="Calibri" w:cs="Calibri"/>
                            <w:color w:val="555555"/>
                            <w:sz w:val="14"/>
                            <w:szCs w:val="14"/>
                          </w:rPr>
                          <w:t xml:space="preserve">____________</w:t>
                        </w:r>
                      </w:p>
                    </w:txbxContent>
                  </wps:txbx>
                  <wps:bodyPr rot="0" spcFirstLastPara="0" vertOverflow="overflow" horzOverflow="overflow" vert="horz" wrap="square" lIns="31750" tIns="19050" rIns="31750" bIns="19050" numCol="1" spcCol="0" rtlCol="0" fromWordArt="0" anchor="ctr" anchorCtr="0" forceAA="0" compatLnSpc="1">
                    <ns1487:spAutoFit/>
                  </wps:bodyPr>
                </wps:wsp>
              </ns1487:graphicData>
            </ns1487:graphic>
          </wp:anchor>
        </w:drawing>
      </w:r>
      <w:r>
        <w:drawing>
          <wp:anchor distT="0" distB="0" distL="0" distR="0" simplePos="0" relativeHeight="251658985" behindDoc="0" locked="0" layoutInCell="1" allowOverlap="1">
            <wp:simplePos x="0" y="0"/>
            <wp:positionH relativeFrom="page">
              <wp:posOffset>4927600</wp:posOffset>
            </wp:positionH>
            <wp:positionV relativeFrom="page">
              <wp:posOffset>3378200</wp:posOffset>
            </wp:positionV>
            <wp:extent cx="2120900" cy="330200"/>
            <wp:effectExtent l="0" t="0" r="0" b="0"/>
            <wp:wrapNone/>
            <wp:docPr id="745" name="Rounded Rectangle 745"/>
            <wp:cNvGraphicFramePr>
              <ns1488:graphicFrameLocks xmlns:ns1488="http://schemas.openxmlformats.org/drawingml/2006/main" noChangeAspect="0"/>
            </wp:cNvGraphicFramePr>
            <ns1489:graphic xmlns:ns1489="http://schemas.openxmlformats.org/drawingml/2006/main">
              <ns1489:graphicData uri="http://schemas.microsoft.com/office/word/2010/wordprocessingShape">
                <wps:wsp>
                  <wps:cNvSpPr txBox="1"/>
                  <wps:spPr>
                    <ns1489:xfrm>
                      <ns1489:off x="0" y="0"/>
                      <ns1489:ext cx="2120900" cy="330200"/>
                    </ns1489:xfrm>
                    <ns1489:prstGeom prst="roundRect">
                      <ns1489:avLst/>
                    </ns1489:prstGeom>
                    <ns1489:solidFill>
                      <ns1489:srgbClr val="F2F2F2"/>
                    </ns1489:solidFill>
                    <ns1489:ln w="12700">
                      <ns1489:solidFill>
                        <ns1489:srgbClr val="333333"/>
                      </ns1489:solidFill>
                    </ns1489:ln>
                  </wps:spPr>
                  <wps:txbx>
                    <w:txbxContent>
                      <w:p>
                        <w:pPr>
                          <w:jc w:val="center"/>
                          <w:spacing w:before="0" w:after="0" w:line="200" w:lineRule="auto"/>
                        </w:pPr>
                        <w:r>
                          <w:rPr>
                            <w:rFonts w:ascii="Calibri" w:hAnsi="Calibri" w:eastAsia="Calibri" w:cs="Calibri"/>
                            <w:b/>
                            <w:color w:val="222222"/>
                            <w:sz w:val="17"/>
                            <w:szCs w:val="17"/>
                          </w:rPr>
                          <w:t xml:space="preserve">OPEN TOPIC</w:t>
                        </w:r>
                      </w:p>
                    </w:txbxContent>
                  </wps:txbx>
                  <wps:bodyPr rot="0" spcFirstLastPara="0" vertOverflow="overflow" horzOverflow="overflow" vert="horz" wrap="square" lIns="31750" tIns="19050" rIns="31750" bIns="19050" numCol="1" spcCol="0" rtlCol="0" fromWordArt="0" anchor="ctr" anchorCtr="0" forceAA="0" compatLnSpc="1">
                    <ns1489:spAutoFit/>
                  </wps:bodyPr>
                </wps:wsp>
              </ns1489:graphicData>
            </ns1489:graphic>
          </wp:anchor>
        </w:drawing>
      </w:r>
      <w:r>
        <w:drawing>
          <wp:anchor distT="0" distB="0" distL="0" distR="0" simplePos="0" relativeHeight="251658986" behindDoc="0" locked="0" layoutInCell="1" allowOverlap="1">
            <wp:simplePos x="0" y="0"/>
            <wp:positionH relativeFrom="page">
              <wp:posOffset>63500</wp:posOffset>
            </wp:positionH>
            <wp:positionV relativeFrom="page">
              <wp:posOffset>1803400</wp:posOffset>
            </wp:positionV>
            <wp:extent cx="215900" cy="215900"/>
            <wp:effectExtent l="0" t="0" r="0" b="0"/>
            <wp:wrapNone/>
            <wp:docPr id="746" name="Oval 746"/>
            <wp:cNvGraphicFramePr>
              <ns1490:graphicFrameLocks xmlns:ns1490="http://schemas.openxmlformats.org/drawingml/2006/main" noChangeAspect="0"/>
            </wp:cNvGraphicFramePr>
            <ns1491:graphic xmlns:ns1491="http://schemas.openxmlformats.org/drawingml/2006/main">
              <ns1491:graphicData uri="http://schemas.microsoft.com/office/word/2010/wordprocessingShape">
                <wps:wsp>
                  <wps:cNvSpPr txBox="1"/>
                  <wps:spPr>
                    <ns1491:xfrm>
                      <ns1491:off x="0" y="0"/>
                      <ns1491:ext cx="215900" cy="215900"/>
                    </ns1491:xfrm>
                    <ns1491:prstGeom prst="ellipse">
                      <ns1491:avLst/>
                    </ns1491:prstGeom>
                    <ns1491:solidFill>
                      <ns1491:srgbClr val="FFFFFF"/>
                    </ns1491:solidFill>
                    <ns1491:ln w="12700">
                      <ns1491:solidFill>
                        <ns1491:srgbClr val="333333"/>
                      </ns1491:solidFill>
                    </ns1491:ln>
                  </wps:spPr>
                  <wps:txbx>
                    <w:txbxContent>
                      <w:p>
                        <w:pPr>
                          <w:jc w:val="center"/>
                          <w:spacing w:before="0" w:after="0" w:line="200" w:lineRule="auto"/>
                        </w:pPr>
                        <w:r>
                          <w:rPr>
                            <w:rFonts w:ascii="Calibri" w:hAnsi="Calibri" w:eastAsia="Calibri" w:cs="Calibri"/>
                            <w:b/>
                            <w:color w:val="222222"/>
                            <w:sz w:val="16"/>
                            <w:szCs w:val="16"/>
                          </w:rPr>
                          <w:t xml:space="preserve">1</w:t>
                        </w:r>
                      </w:p>
                    </w:txbxContent>
                  </wps:txbx>
                  <wps:bodyPr rot="0" spcFirstLastPara="0" vertOverflow="overflow" horzOverflow="overflow" vert="horz" wrap="square" lIns="31750" tIns="19050" rIns="31750" bIns="19050" numCol="1" spcCol="0" rtlCol="0" fromWordArt="0" anchor="ctr" anchorCtr="0" forceAA="0" compatLnSpc="1">
                    <ns1491:spAutoFit/>
                  </wps:bodyPr>
                </wps:wsp>
              </ns1491:graphicData>
            </ns1491:graphic>
          </wp:anchor>
        </w:drawing>
      </w:r>
      <w:r>
        <w:drawing>
          <wp:anchor distT="0" distB="0" distL="0" distR="0" simplePos="0" relativeHeight="251658987" behindDoc="0" locked="0" layoutInCell="1" allowOverlap="1">
            <wp:simplePos x="0" y="0"/>
            <wp:positionH relativeFrom="page">
              <wp:posOffset>7289800</wp:posOffset>
            </wp:positionH>
            <wp:positionV relativeFrom="page">
              <wp:posOffset>3403600</wp:posOffset>
            </wp:positionV>
            <wp:extent cx="215900" cy="215900"/>
            <wp:effectExtent l="0" t="0" r="0" b="0"/>
            <wp:wrapNone/>
            <wp:docPr id="747" name="Oval 747"/>
            <wp:cNvGraphicFramePr>
              <ns1492:graphicFrameLocks xmlns:ns1492="http://schemas.openxmlformats.org/drawingml/2006/main" noChangeAspect="0"/>
            </wp:cNvGraphicFramePr>
            <ns1493:graphic xmlns:ns1493="http://schemas.openxmlformats.org/drawingml/2006/main">
              <ns1493:graphicData uri="http://schemas.microsoft.com/office/word/2010/wordprocessingShape">
                <wps:wsp>
                  <wps:cNvSpPr txBox="1"/>
                  <wps:spPr>
                    <ns1493:xfrm>
                      <ns1493:off x="0" y="0"/>
                      <ns1493:ext cx="215900" cy="215900"/>
                    </ns1493:xfrm>
                    <ns1493:prstGeom prst="ellipse">
                      <ns1493:avLst/>
                    </ns1493:prstGeom>
                    <ns1493:solidFill>
                      <ns1493:srgbClr val="FFFFFF"/>
                    </ns1493:solidFill>
                    <ns1493:ln w="12700">
                      <ns1493:solidFill>
                        <ns1493:srgbClr val="333333"/>
                      </ns1493:solidFill>
                    </ns1493:ln>
                  </wps:spPr>
                  <wps:txbx>
                    <w:txbxContent>
                      <w:p>
                        <w:pPr>
                          <w:jc w:val="center"/>
                          <w:spacing w:before="0" w:after="0" w:line="200" w:lineRule="auto"/>
                        </w:pPr>
                        <w:r>
                          <w:rPr>
                            <w:rFonts w:ascii="Calibri" w:hAnsi="Calibri" w:eastAsia="Calibri" w:cs="Calibri"/>
                            <w:b/>
                            <w:color w:val="222222"/>
                            <w:sz w:val="16"/>
                            <w:szCs w:val="16"/>
                          </w:rPr>
                          <w:t xml:space="preserve">2</w:t>
                        </w:r>
                      </w:p>
                    </w:txbxContent>
                  </wps:txbx>
                  <wps:bodyPr rot="0" spcFirstLastPara="0" vertOverflow="overflow" horzOverflow="overflow" vert="horz" wrap="square" lIns="31750" tIns="19050" rIns="31750" bIns="19050" numCol="1" spcCol="0" rtlCol="0" fromWordArt="0" anchor="ctr" anchorCtr="0" forceAA="0" compatLnSpc="1">
                    <ns1493:spAutoFit/>
                  </wps:bodyPr>
                </wps:wsp>
              </ns1493:graphicData>
            </ns1493:graphic>
          </wp:anchor>
        </w:drawing>
      </w:r>
      <w:r>
        <w:drawing>
          <wp:anchor distT="0" distB="0" distL="0" distR="0" simplePos="0" relativeHeight="251658988" behindDoc="0" locked="0" layoutInCell="1" allowOverlap="1">
            <wp:simplePos x="0" y="0"/>
            <wp:positionH relativeFrom="page">
              <wp:posOffset>508000</wp:posOffset>
            </wp:positionH>
            <wp:positionV relativeFrom="page">
              <wp:posOffset>3962400</wp:posOffset>
            </wp:positionV>
            <wp:extent cx="3149600" cy="1828800"/>
            <wp:effectExtent l="0" t="0" r="0" b="0"/>
            <wp:wrapNone/>
            <wp:docPr id="748" name="Rectangle 748"/>
            <wp:cNvGraphicFramePr>
              <ns1494:graphicFrameLocks xmlns:ns1494="http://schemas.openxmlformats.org/drawingml/2006/main" noChangeAspect="0"/>
            </wp:cNvGraphicFramePr>
            <ns1495:graphic xmlns:ns1495="http://schemas.openxmlformats.org/drawingml/2006/main">
              <ns1495:graphicData uri="http://schemas.microsoft.com/office/word/2010/wordprocessingShape">
                <wps:wsp>
                  <wps:cNvSpPr/>
                  <wps:spPr>
                    <ns1495:xfrm>
                      <ns1495:off x="0" y="0"/>
                      <ns1495:ext cx="3149600" cy="1828800"/>
                    </ns1495:xfrm>
                    <ns1495:prstGeom prst="rect">
                      <ns1495:avLst/>
                    </ns1495:prstGeom>
                    <ns1495:solidFill>
                      <ns1495:srgbClr val="FFFFFF"/>
                    </ns1495:solidFill>
                    <ns1495:ln w="16510">
                      <ns1495:solidFill>
                        <ns1495:srgbClr val="555555"/>
                      </ns1495:solidFill>
                    </ns1495:ln>
                  </wps:spPr>
                  <wps:bodyPr rot="0">
                    <ns1495:spAutoFit/>
                  </wps:bodyPr>
                </wps:wsp>
              </ns1495:graphicData>
            </ns1495:graphic>
          </wp:anchor>
        </w:drawing>
      </w:r>
      <w:r>
        <w:drawing>
          <wp:anchor distT="0" distB="0" distL="0" distR="0" simplePos="0" relativeHeight="251658989" behindDoc="0" locked="0" layoutInCell="1" allowOverlap="1">
            <wp:simplePos x="0" y="0"/>
            <wp:positionH relativeFrom="page">
              <wp:posOffset>508000</wp:posOffset>
            </wp:positionH>
            <wp:positionV relativeFrom="page">
              <wp:posOffset>3962400</wp:posOffset>
            </wp:positionV>
            <wp:extent cx="3149600" cy="254000"/>
            <wp:effectExtent l="0" t="0" r="0" b="0"/>
            <wp:wrapNone/>
            <wp:docPr id="749" name="Rectangle 749"/>
            <wp:cNvGraphicFramePr>
              <ns1496:graphicFrameLocks xmlns:ns1496="http://schemas.openxmlformats.org/drawingml/2006/main" noChangeAspect="0"/>
            </wp:cNvGraphicFramePr>
            <ns1497:graphic xmlns:ns1497="http://schemas.openxmlformats.org/drawingml/2006/main">
              <ns1497:graphicData uri="http://schemas.microsoft.com/office/word/2010/wordprocessingShape">
                <wps:wsp>
                  <wps:cNvSpPr/>
                  <wps:spPr>
                    <ns1497:xfrm>
                      <ns1497:off x="0" y="0"/>
                      <ns1497:ext cx="3149600" cy="254000"/>
                    </ns1497:xfrm>
                    <ns1497:prstGeom prst="rect">
                      <ns1497:avLst/>
                    </ns1497:prstGeom>
                    <ns1497:solidFill>
                      <ns1497:srgbClr val="F2F2F2"/>
                    </ns1497:solidFill>
                    <ns1497:ln w="12700">
                      <ns1497:solidFill>
                        <ns1497:srgbClr val="555555"/>
                      </ns1497:solidFill>
                    </ns1497:ln>
                  </wps:spPr>
                  <wps:bodyPr rot="0">
                    <ns1497:spAutoFit/>
                  </wps:bodyPr>
                </wps:wsp>
              </ns1497:graphicData>
            </ns1497:graphic>
          </wp:anchor>
        </w:drawing>
      </w:r>
      <w:r>
        <w:drawing>
          <wp:anchor distT="0" distB="0" distL="0" distR="0" simplePos="0" relativeHeight="251658990" behindDoc="0" locked="0" layoutInCell="1" allowOverlap="1">
            <wp:simplePos x="0" y="0"/>
            <wp:positionH relativeFrom="page">
              <wp:posOffset>596900</wp:posOffset>
            </wp:positionH>
            <wp:positionV relativeFrom="page">
              <wp:posOffset>4000500</wp:posOffset>
            </wp:positionV>
            <wp:extent cx="2971800" cy="177800"/>
            <wp:effectExtent l="0" t="0" r="0" b="0"/>
            <wp:wrapNone/>
            <wp:docPr id="750" name="Text Box 750"/>
            <wp:cNvGraphicFramePr>
              <ns1498:graphicFrameLocks xmlns:ns1498="http://schemas.openxmlformats.org/drawingml/2006/main" noChangeAspect="0"/>
            </wp:cNvGraphicFramePr>
            <ns1499:graphic xmlns:ns1499="http://schemas.openxmlformats.org/drawingml/2006/main">
              <ns1499:graphicData uri="http://schemas.microsoft.com/office/word/2010/wordprocessingShape">
                <wps:wsp>
                  <wps:cNvSpPr txBox="1"/>
                  <wps:spPr>
                    <ns1499:xfrm>
                      <ns1499:off x="0" y="0"/>
                      <ns1499:ext cx="2971800" cy="177800"/>
                    </ns1499:xfrm>
                    <ns1499:prstGeom prst="rect">
                      <ns1499:avLst/>
                    </ns1499:prstGeom>
                    <ns1499:noFill/>
                    <ns1499:ln w="12700">
                      <ns1499:noFill/>
                    </ns1499:ln>
                  </wps:spPr>
                  <wps:txbx>
                    <w:txbxContent>
                      <w:p>
                        <w:pPr>
                          <w:jc w:val="left"/>
                          <w:spacing w:before="0" w:after="0" w:line="200" w:lineRule="auto"/>
                        </w:pPr>
                        <w:r>
                          <w:rPr>
                            <w:rFonts w:ascii="Calibri" w:hAnsi="Calibri" w:eastAsia="Calibri" w:cs="Calibri"/>
                            <w:b/>
                            <w:color w:val="222222"/>
                            <w:sz w:val="15"/>
                            <w:szCs w:val="15"/>
                          </w:rPr>
                          <w:t xml:space="preserve">Output: opened detail</w:t>
                        </w:r>
                      </w:p>
                    </w:txbxContent>
                  </wps:txbx>
                  <wps:bodyPr rot="0" spcFirstLastPara="0" vertOverflow="overflow" horzOverflow="overflow" vert="horz" wrap="square" lIns="31750" tIns="19050" rIns="31750" bIns="19050" numCol="1" spcCol="0" rtlCol="0" fromWordArt="0" anchor="ctr" anchorCtr="0" forceAA="0" compatLnSpc="1">
                    <ns1499:spAutoFit/>
                  </wps:bodyPr>
                </wps:wsp>
              </ns1499:graphicData>
            </ns1499:graphic>
          </wp:anchor>
        </w:drawing>
      </w:r>
      <w:r>
        <w:drawing>
          <wp:anchor distT="0" distB="0" distL="0" distR="0" simplePos="0" relativeHeight="251658991" behindDoc="0" locked="0" layoutInCell="1" allowOverlap="1">
            <wp:simplePos x="0" y="0"/>
            <wp:positionH relativeFrom="page">
              <wp:posOffset>63500</wp:posOffset>
            </wp:positionH>
            <wp:positionV relativeFrom="page">
              <wp:posOffset>3886200</wp:posOffset>
            </wp:positionV>
            <wp:extent cx="215900" cy="215900"/>
            <wp:effectExtent l="0" t="0" r="0" b="0"/>
            <wp:wrapNone/>
            <wp:docPr id="751" name="Oval 751"/>
            <wp:cNvGraphicFramePr>
              <ns1500:graphicFrameLocks xmlns:ns1500="http://schemas.openxmlformats.org/drawingml/2006/main" noChangeAspect="0"/>
            </wp:cNvGraphicFramePr>
            <ns1501:graphic xmlns:ns1501="http://schemas.openxmlformats.org/drawingml/2006/main">
              <ns1501:graphicData uri="http://schemas.microsoft.com/office/word/2010/wordprocessingShape">
                <wps:wsp>
                  <wps:cNvSpPr txBox="1"/>
                  <wps:spPr>
                    <ns1501:xfrm>
                      <ns1501:off x="0" y="0"/>
                      <ns1501:ext cx="215900" cy="215900"/>
                    </ns1501:xfrm>
                    <ns1501:prstGeom prst="ellipse">
                      <ns1501:avLst/>
                    </ns1501:prstGeom>
                    <ns1501:solidFill>
                      <ns1501:srgbClr val="FFFFFF"/>
                    </ns1501:solidFill>
                    <ns1501:ln w="12700">
                      <ns1501:solidFill>
                        <ns1501:srgbClr val="333333"/>
                      </ns1501:solidFill>
                    </ns1501:ln>
                  </wps:spPr>
                  <wps:txbx>
                    <w:txbxContent>
                      <w:p>
                        <w:pPr>
                          <w:jc w:val="center"/>
                          <w:spacing w:before="0" w:after="0" w:line="200" w:lineRule="auto"/>
                        </w:pPr>
                        <w:r>
                          <w:rPr>
                            <w:rFonts w:ascii="Calibri" w:hAnsi="Calibri" w:eastAsia="Calibri" w:cs="Calibri"/>
                            <w:b/>
                            <w:color w:val="222222"/>
                            <w:sz w:val="16"/>
                            <w:szCs w:val="16"/>
                          </w:rPr>
                          <w:t xml:space="preserve">5</w:t>
                        </w:r>
                      </w:p>
                    </w:txbxContent>
                  </wps:txbx>
                  <wps:bodyPr rot="0" spcFirstLastPara="0" vertOverflow="overflow" horzOverflow="overflow" vert="horz" wrap="square" lIns="31750" tIns="19050" rIns="31750" bIns="19050" numCol="1" spcCol="0" rtlCol="0" fromWordArt="0" anchor="ctr" anchorCtr="0" forceAA="0" compatLnSpc="1">
                    <ns1501:spAutoFit/>
                  </wps:bodyPr>
                </wps:wsp>
              </ns1501:graphicData>
            </ns1501:graphic>
          </wp:anchor>
        </w:drawing>
      </w:r>
      <w:r>
        <w:drawing>
          <wp:anchor distT="0" distB="0" distL="0" distR="0" simplePos="0" relativeHeight="251658992" behindDoc="0" locked="0" layoutInCell="1" allowOverlap="1">
            <wp:simplePos x="0" y="0"/>
            <wp:positionH relativeFrom="page">
              <wp:posOffset>609600</wp:posOffset>
            </wp:positionH>
            <wp:positionV relativeFrom="page">
              <wp:posOffset>4292600</wp:posOffset>
            </wp:positionV>
            <wp:extent cx="1168400" cy="190500"/>
            <wp:effectExtent l="0" t="0" r="0" b="0"/>
            <wp:wrapNone/>
            <wp:docPr id="752" name="Text Box 752"/>
            <wp:cNvGraphicFramePr>
              <ns1502:graphicFrameLocks xmlns:ns1502="http://schemas.openxmlformats.org/drawingml/2006/main" noChangeAspect="0"/>
            </wp:cNvGraphicFramePr>
            <ns1503:graphic xmlns:ns1503="http://schemas.openxmlformats.org/drawingml/2006/main">
              <ns1503:graphicData uri="http://schemas.microsoft.com/office/word/2010/wordprocessingShape">
                <wps:wsp>
                  <wps:cNvSpPr txBox="1"/>
                  <wps:spPr>
                    <ns1503:xfrm>
                      <ns1503:off x="0" y="0"/>
                      <ns1503:ext cx="1168400" cy="190500"/>
                    </ns1503:xfrm>
                    <ns1503:prstGeom prst="rect">
                      <ns1503:avLst/>
                    </ns1503:prstGeom>
                    <ns1503:noFill/>
                    <ns1503:ln w="12700">
                      <ns1503:noFill/>
                    </ns1503:ln>
                  </wps:spPr>
                  <wps:txbx>
                    <w:txbxContent>
                      <w:p>
                        <w:pPr>
                          <w:jc w:val="left"/>
                          <w:spacing w:before="0" w:after="0" w:line="200" w:lineRule="auto"/>
                        </w:pPr>
                        <w:r>
                          <w:rPr>
                            <w:rFonts w:ascii="Calibri" w:hAnsi="Calibri" w:eastAsia="Calibri" w:cs="Calibri"/>
                            <w:color w:val="777777"/>
                            <w:sz w:val="14"/>
                            <w:szCs w:val="14"/>
                          </w:rPr>
                          <w:t xml:space="preserve">Title</w:t>
                        </w:r>
                      </w:p>
                    </w:txbxContent>
                  </wps:txbx>
                  <wps:bodyPr rot="0" spcFirstLastPara="0" vertOverflow="overflow" horzOverflow="overflow" vert="horz" wrap="square" lIns="31750" tIns="19050" rIns="31750" bIns="19050" numCol="1" spcCol="0" rtlCol="0" fromWordArt="0" anchor="ctr" anchorCtr="0" forceAA="0" compatLnSpc="1">
                    <ns1503:spAutoFit/>
                  </wps:bodyPr>
                </wps:wsp>
              </ns1503:graphicData>
            </ns1503:graphic>
          </wp:anchor>
        </w:drawing>
      </w:r>
      <w:r>
        <w:drawing>
          <wp:anchor distT="0" distB="0" distL="0" distR="0" simplePos="0" relativeHeight="251658993" behindDoc="0" locked="0" layoutInCell="1" allowOverlap="1">
            <wp:simplePos x="0" y="0"/>
            <wp:positionH relativeFrom="page">
              <wp:posOffset>1828800</wp:posOffset>
            </wp:positionH>
            <wp:positionV relativeFrom="page">
              <wp:posOffset>4292600</wp:posOffset>
            </wp:positionV>
            <wp:extent cx="1727200" cy="190500"/>
            <wp:effectExtent l="0" t="0" r="0" b="0"/>
            <wp:wrapNone/>
            <wp:docPr id="753" name="Text Box 753"/>
            <wp:cNvGraphicFramePr>
              <ns1504:graphicFrameLocks xmlns:ns1504="http://schemas.openxmlformats.org/drawingml/2006/main" noChangeAspect="0"/>
            </wp:cNvGraphicFramePr>
            <ns1505:graphic xmlns:ns1505="http://schemas.openxmlformats.org/drawingml/2006/main">
              <ns1505:graphicData uri="http://schemas.microsoft.com/office/word/2010/wordprocessingShape">
                <wps:wsp>
                  <wps:cNvSpPr txBox="1"/>
                  <wps:spPr>
                    <ns1505:xfrm>
                      <ns1505:off x="0" y="0"/>
                      <ns1505:ext cx="1727200" cy="190500"/>
                    </ns1505:xfrm>
                    <ns1505:prstGeom prst="rect">
                      <ns1505:avLst/>
                    </ns1505:prstGeom>
                    <ns1505:noFill/>
                    <ns1505:ln w="12700">
                      <ns1505:noFill/>
                    </ns1505:ln>
                  </wps:spPr>
                  <wps:txbx>
                    <w:txbxContent>
                      <w:p>
                        <w:pPr>
                          <w:jc w:val="left"/>
                          <w:spacing w:before="0" w:after="0" w:line="200" w:lineRule="auto"/>
                        </w:pPr>
                        <w:r>
                          <w:rPr>
                            <w:rFonts w:ascii="Calibri" w:hAnsi="Calibri" w:eastAsia="Calibri" w:cs="Calibri"/>
                            <w:b/>
                            <w:color w:val="222222"/>
                            <w:sz w:val="15"/>
                            <w:szCs w:val="15"/>
                          </w:rPr>
                          <w:t xml:space="preserve">Topic 2 brief</w:t>
                        </w:r>
                      </w:p>
                    </w:txbxContent>
                  </wps:txbx>
                  <wps:bodyPr rot="0" spcFirstLastPara="0" vertOverflow="overflow" horzOverflow="overflow" vert="horz" wrap="square" lIns="31750" tIns="19050" rIns="31750" bIns="19050" numCol="1" spcCol="0" rtlCol="0" fromWordArt="0" anchor="ctr" anchorCtr="0" forceAA="0" compatLnSpc="1">
                    <ns1505:spAutoFit/>
                  </wps:bodyPr>
                </wps:wsp>
              </ns1505:graphicData>
            </ns1505:graphic>
          </wp:anchor>
        </w:drawing>
      </w:r>
      <w:r>
        <w:drawing>
          <wp:anchor distT="0" distB="0" distL="0" distR="0" simplePos="0" relativeHeight="251658994" behindDoc="0" locked="0" layoutInCell="1" allowOverlap="1">
            <wp:simplePos x="0" y="0"/>
            <wp:positionH relativeFrom="page">
              <wp:posOffset>609600</wp:posOffset>
            </wp:positionH>
            <wp:positionV relativeFrom="page">
              <wp:posOffset>4495800</wp:posOffset>
            </wp:positionV>
            <wp:extent cx="2946400" cy="10160"/>
            <wp:effectExtent l="0" t="0" r="0" b="0"/>
            <wp:wrapNone/>
            <wp:docPr id="754" name="Line 754"/>
            <wp:cNvGraphicFramePr>
              <ns1506:graphicFrameLocks xmlns:ns1506="http://schemas.openxmlformats.org/drawingml/2006/main" noChangeAspect="0"/>
            </wp:cNvGraphicFramePr>
            <ns1507:graphic xmlns:ns1507="http://schemas.openxmlformats.org/drawingml/2006/main">
              <ns1507:graphicData uri="http://schemas.microsoft.com/office/word/2010/wordprocessingShape">
                <wps:wsp>
                  <wps:cNvSpPr/>
                  <wps:spPr>
                    <ns1507:xfrm>
                      <ns1507:off x="0" y="0"/>
                      <ns1507:ext cx="2946400" cy="10160"/>
                    </ns1507:xfrm>
                    <ns1507:prstGeom prst="line">
                      <ns1507:avLst/>
                    </ns1507:prstGeom>
                    <ns1507:noFill/>
                    <ns1507:ln w="11430">
                      <ns1507:solidFill>
                        <ns1507:srgbClr val="BBBBBB"/>
                      </ns1507:solidFill>
                    </ns1507:ln>
                  </wps:spPr>
                  <wps:bodyPr rot="0">
                    <ns1507:spAutoFit/>
                  </wps:bodyPr>
                </wps:wsp>
              </ns1507:graphicData>
            </ns1507:graphic>
          </wp:anchor>
        </w:drawing>
      </w:r>
      <w:r>
        <w:drawing>
          <wp:anchor distT="0" distB="0" distL="0" distR="0" simplePos="0" relativeHeight="251658995" behindDoc="0" locked="0" layoutInCell="1" allowOverlap="1">
            <wp:simplePos x="0" y="0"/>
            <wp:positionH relativeFrom="page">
              <wp:posOffset>609600</wp:posOffset>
            </wp:positionH>
            <wp:positionV relativeFrom="page">
              <wp:posOffset>4572000</wp:posOffset>
            </wp:positionV>
            <wp:extent cx="1168400" cy="190500"/>
            <wp:effectExtent l="0" t="0" r="0" b="0"/>
            <wp:wrapNone/>
            <wp:docPr id="755" name="Text Box 755"/>
            <wp:cNvGraphicFramePr>
              <ns1508:graphicFrameLocks xmlns:ns1508="http://schemas.openxmlformats.org/drawingml/2006/main" noChangeAspect="0"/>
            </wp:cNvGraphicFramePr>
            <ns1509:graphic xmlns:ns1509="http://schemas.openxmlformats.org/drawingml/2006/main">
              <ns1509:graphicData uri="http://schemas.microsoft.com/office/word/2010/wordprocessingShape">
                <wps:wsp>
                  <wps:cNvSpPr txBox="1"/>
                  <wps:spPr>
                    <ns1509:xfrm>
                      <ns1509:off x="0" y="0"/>
                      <ns1509:ext cx="1168400" cy="190500"/>
                    </ns1509:xfrm>
                    <ns1509:prstGeom prst="rect">
                      <ns1509:avLst/>
                    </ns1509:prstGeom>
                    <ns1509:noFill/>
                    <ns1509:ln w="12700">
                      <ns1509:noFill/>
                    </ns1509:ln>
                  </wps:spPr>
                  <wps:txbx>
                    <w:txbxContent>
                      <w:p>
                        <w:pPr>
                          <w:jc w:val="left"/>
                          <w:spacing w:before="0" w:after="0" w:line="200" w:lineRule="auto"/>
                        </w:pPr>
                        <w:r>
                          <w:rPr>
                            <w:rFonts w:ascii="Calibri" w:hAnsi="Calibri" w:eastAsia="Calibri" w:cs="Calibri"/>
                            <w:color w:val="777777"/>
                            <w:sz w:val="14"/>
                            <w:szCs w:val="14"/>
                          </w:rPr>
                          <w:t xml:space="preserve">Released</w:t>
                        </w:r>
                      </w:p>
                    </w:txbxContent>
                  </wps:txbx>
                  <wps:bodyPr rot="0" spcFirstLastPara="0" vertOverflow="overflow" horzOverflow="overflow" vert="horz" wrap="square" lIns="31750" tIns="19050" rIns="31750" bIns="19050" numCol="1" spcCol="0" rtlCol="0" fromWordArt="0" anchor="ctr" anchorCtr="0" forceAA="0" compatLnSpc="1">
                    <ns1509:spAutoFit/>
                  </wps:bodyPr>
                </wps:wsp>
              </ns1509:graphicData>
            </ns1509:graphic>
          </wp:anchor>
        </w:drawing>
      </w:r>
      <w:r>
        <w:drawing>
          <wp:anchor distT="0" distB="0" distL="0" distR="0" simplePos="0" relativeHeight="251658996" behindDoc="0" locked="0" layoutInCell="1" allowOverlap="1">
            <wp:simplePos x="0" y="0"/>
            <wp:positionH relativeFrom="page">
              <wp:posOffset>1828800</wp:posOffset>
            </wp:positionH>
            <wp:positionV relativeFrom="page">
              <wp:posOffset>4572000</wp:posOffset>
            </wp:positionV>
            <wp:extent cx="1727200" cy="190500"/>
            <wp:effectExtent l="0" t="0" r="0" b="0"/>
            <wp:wrapNone/>
            <wp:docPr id="756" name="Text Box 756"/>
            <wp:cNvGraphicFramePr>
              <ns1510:graphicFrameLocks xmlns:ns1510="http://schemas.openxmlformats.org/drawingml/2006/main" noChangeAspect="0"/>
            </wp:cNvGraphicFramePr>
            <ns1511:graphic xmlns:ns1511="http://schemas.openxmlformats.org/drawingml/2006/main">
              <ns1511:graphicData uri="http://schemas.microsoft.com/office/word/2010/wordprocessingShape">
                <wps:wsp>
                  <wps:cNvSpPr txBox="1"/>
                  <wps:spPr>
                    <ns1511:xfrm>
                      <ns1511:off x="0" y="0"/>
                      <ns1511:ext cx="1727200" cy="190500"/>
                    </ns1511:xfrm>
                    <ns1511:prstGeom prst="rect">
                      <ns1511:avLst/>
                    </ns1511:prstGeom>
                    <ns1511:noFill/>
                    <ns1511:ln w="12700">
                      <ns1511:noFill/>
                    </ns1511:ln>
                  </wps:spPr>
                  <wps:txbx>
                    <w:txbxContent>
                      <w:p>
                        <w:pPr>
                          <w:jc w:val="left"/>
                          <w:spacing w:before="0" w:after="0" w:line="200" w:lineRule="auto"/>
                        </w:pPr>
                        <w:r>
                          <w:rPr>
                            <w:rFonts w:ascii="Calibri" w:hAnsi="Calibri" w:eastAsia="Calibri" w:cs="Calibri"/>
                            <w:b/>
                            <w:color w:val="222222"/>
                            <w:sz w:val="15"/>
                            <w:szCs w:val="15"/>
                          </w:rPr>
                          <w:t xml:space="preserve">10 May</w:t>
                        </w:r>
                      </w:p>
                    </w:txbxContent>
                  </wps:txbx>
                  <wps:bodyPr rot="0" spcFirstLastPara="0" vertOverflow="overflow" horzOverflow="overflow" vert="horz" wrap="square" lIns="31750" tIns="19050" rIns="31750" bIns="19050" numCol="1" spcCol="0" rtlCol="0" fromWordArt="0" anchor="ctr" anchorCtr="0" forceAA="0" compatLnSpc="1">
                    <ns1511:spAutoFit/>
                  </wps:bodyPr>
                </wps:wsp>
              </ns1511:graphicData>
            </ns1511:graphic>
          </wp:anchor>
        </w:drawing>
      </w:r>
      <w:r>
        <w:drawing>
          <wp:anchor distT="0" distB="0" distL="0" distR="0" simplePos="0" relativeHeight="251658997" behindDoc="0" locked="0" layoutInCell="1" allowOverlap="1">
            <wp:simplePos x="0" y="0"/>
            <wp:positionH relativeFrom="page">
              <wp:posOffset>609600</wp:posOffset>
            </wp:positionH>
            <wp:positionV relativeFrom="page">
              <wp:posOffset>4775200</wp:posOffset>
            </wp:positionV>
            <wp:extent cx="2946400" cy="10160"/>
            <wp:effectExtent l="0" t="0" r="0" b="0"/>
            <wp:wrapNone/>
            <wp:docPr id="757" name="Line 757"/>
            <wp:cNvGraphicFramePr>
              <ns1512:graphicFrameLocks xmlns:ns1512="http://schemas.openxmlformats.org/drawingml/2006/main" noChangeAspect="0"/>
            </wp:cNvGraphicFramePr>
            <ns1513:graphic xmlns:ns1513="http://schemas.openxmlformats.org/drawingml/2006/main">
              <ns1513:graphicData uri="http://schemas.microsoft.com/office/word/2010/wordprocessingShape">
                <wps:wsp>
                  <wps:cNvSpPr/>
                  <wps:spPr>
                    <ns1513:xfrm>
                      <ns1513:off x="0" y="0"/>
                      <ns1513:ext cx="2946400" cy="10160"/>
                    </ns1513:xfrm>
                    <ns1513:prstGeom prst="line">
                      <ns1513:avLst/>
                    </ns1513:prstGeom>
                    <ns1513:noFill/>
                    <ns1513:ln w="11430">
                      <ns1513:solidFill>
                        <ns1513:srgbClr val="BBBBBB"/>
                      </ns1513:solidFill>
                    </ns1513:ln>
                  </wps:spPr>
                  <wps:bodyPr rot="0">
                    <ns1513:spAutoFit/>
                  </wps:bodyPr>
                </wps:wsp>
              </ns1513:graphicData>
            </ns1513:graphic>
          </wp:anchor>
        </w:drawing>
      </w:r>
      <w:r>
        <w:drawing>
          <wp:anchor distT="0" distB="0" distL="0" distR="0" simplePos="0" relativeHeight="251658998" behindDoc="0" locked="0" layoutInCell="1" allowOverlap="1">
            <wp:simplePos x="0" y="0"/>
            <wp:positionH relativeFrom="page">
              <wp:posOffset>609600</wp:posOffset>
            </wp:positionH>
            <wp:positionV relativeFrom="page">
              <wp:posOffset>4851400</wp:posOffset>
            </wp:positionV>
            <wp:extent cx="1168400" cy="190500"/>
            <wp:effectExtent l="0" t="0" r="0" b="0"/>
            <wp:wrapNone/>
            <wp:docPr id="758" name="Text Box 758"/>
            <wp:cNvGraphicFramePr>
              <ns1514:graphicFrameLocks xmlns:ns1514="http://schemas.openxmlformats.org/drawingml/2006/main" noChangeAspect="0"/>
            </wp:cNvGraphicFramePr>
            <ns1515:graphic xmlns:ns1515="http://schemas.openxmlformats.org/drawingml/2006/main">
              <ns1515:graphicData uri="http://schemas.microsoft.com/office/word/2010/wordprocessingShape">
                <wps:wsp>
                  <wps:cNvSpPr txBox="1"/>
                  <wps:spPr>
                    <ns1515:xfrm>
                      <ns1515:off x="0" y="0"/>
                      <ns1515:ext cx="1168400" cy="190500"/>
                    </ns1515:xfrm>
                    <ns1515:prstGeom prst="rect">
                      <ns1515:avLst/>
                    </ns1515:prstGeom>
                    <ns1515:noFill/>
                    <ns1515:ln w="12700">
                      <ns1515:noFill/>
                    </ns1515:ln>
                  </wps:spPr>
                  <wps:txbx>
                    <w:txbxContent>
                      <w:p>
                        <w:pPr>
                          <w:jc w:val="left"/>
                          <w:spacing w:before="0" w:after="0" w:line="200" w:lineRule="auto"/>
                        </w:pPr>
                        <w:r>
                          <w:rPr>
                            <w:rFonts w:ascii="Calibri" w:hAnsi="Calibri" w:eastAsia="Calibri" w:cs="Calibri"/>
                            <w:color w:val="777777"/>
                            <w:sz w:val="14"/>
                            <w:szCs w:val="14"/>
                          </w:rPr>
                          <w:t xml:space="preserve">Full mark</w:t>
                        </w:r>
                      </w:p>
                    </w:txbxContent>
                  </wps:txbx>
                  <wps:bodyPr rot="0" spcFirstLastPara="0" vertOverflow="overflow" horzOverflow="overflow" vert="horz" wrap="square" lIns="31750" tIns="19050" rIns="31750" bIns="19050" numCol="1" spcCol="0" rtlCol="0" fromWordArt="0" anchor="ctr" anchorCtr="0" forceAA="0" compatLnSpc="1">
                    <ns1515:spAutoFit/>
                  </wps:bodyPr>
                </wps:wsp>
              </ns1515:graphicData>
            </ns1515:graphic>
          </wp:anchor>
        </w:drawing>
      </w:r>
      <w:r>
        <w:drawing>
          <wp:anchor distT="0" distB="0" distL="0" distR="0" simplePos="0" relativeHeight="251658999" behindDoc="0" locked="0" layoutInCell="1" allowOverlap="1">
            <wp:simplePos x="0" y="0"/>
            <wp:positionH relativeFrom="page">
              <wp:posOffset>1828800</wp:posOffset>
            </wp:positionH>
            <wp:positionV relativeFrom="page">
              <wp:posOffset>4851400</wp:posOffset>
            </wp:positionV>
            <wp:extent cx="1727200" cy="190500"/>
            <wp:effectExtent l="0" t="0" r="0" b="0"/>
            <wp:wrapNone/>
            <wp:docPr id="759" name="Text Box 759"/>
            <wp:cNvGraphicFramePr>
              <ns1516:graphicFrameLocks xmlns:ns1516="http://schemas.openxmlformats.org/drawingml/2006/main" noChangeAspect="0"/>
            </wp:cNvGraphicFramePr>
            <ns1517:graphic xmlns:ns1517="http://schemas.openxmlformats.org/drawingml/2006/main">
              <ns1517:graphicData uri="http://schemas.microsoft.com/office/word/2010/wordprocessingShape">
                <wps:wsp>
                  <wps:cNvSpPr txBox="1"/>
                  <wps:spPr>
                    <ns1517:xfrm>
                      <ns1517:off x="0" y="0"/>
                      <ns1517:ext cx="1727200" cy="190500"/>
                    </ns1517:xfrm>
                    <ns1517:prstGeom prst="rect">
                      <ns1517:avLst/>
                    </ns1517:prstGeom>
                    <ns1517:noFill/>
                    <ns1517:ln w="12700">
                      <ns1517:noFill/>
                    </ns1517:ln>
                  </wps:spPr>
                  <wps:txbx>
                    <w:txbxContent>
                      <w:p>
                        <w:pPr>
                          <w:jc w:val="left"/>
                          <w:spacing w:before="0" w:after="0" w:line="200" w:lineRule="auto"/>
                        </w:pPr>
                        <w:r>
                          <w:rPr>
                            <w:rFonts w:ascii="Calibri" w:hAnsi="Calibri" w:eastAsia="Calibri" w:cs="Calibri"/>
                            <w:b/>
                            <w:color w:val="222222"/>
                            <w:sz w:val="15"/>
                            <w:szCs w:val="15"/>
                          </w:rPr>
                          <w:t xml:space="preserve">100</w:t>
                        </w:r>
                      </w:p>
                    </w:txbxContent>
                  </wps:txbx>
                  <wps:bodyPr rot="0" spcFirstLastPara="0" vertOverflow="overflow" horzOverflow="overflow" vert="horz" wrap="square" lIns="31750" tIns="19050" rIns="31750" bIns="19050" numCol="1" spcCol="0" rtlCol="0" fromWordArt="0" anchor="ctr" anchorCtr="0" forceAA="0" compatLnSpc="1">
                    <ns1517:spAutoFit/>
                  </wps:bodyPr>
                </wps:wsp>
              </ns1517:graphicData>
            </ns1517:graphic>
          </wp:anchor>
        </w:drawing>
      </w:r>
      <w:r>
        <w:drawing>
          <wp:anchor distT="0" distB="0" distL="0" distR="0" simplePos="0" relativeHeight="251659000" behindDoc="0" locked="0" layoutInCell="1" allowOverlap="1">
            <wp:simplePos x="0" y="0"/>
            <wp:positionH relativeFrom="page">
              <wp:posOffset>609600</wp:posOffset>
            </wp:positionH>
            <wp:positionV relativeFrom="page">
              <wp:posOffset>5054600</wp:posOffset>
            </wp:positionV>
            <wp:extent cx="2946400" cy="10160"/>
            <wp:effectExtent l="0" t="0" r="0" b="0"/>
            <wp:wrapNone/>
            <wp:docPr id="760" name="Line 760"/>
            <wp:cNvGraphicFramePr>
              <ns1518:graphicFrameLocks xmlns:ns1518="http://schemas.openxmlformats.org/drawingml/2006/main" noChangeAspect="0"/>
            </wp:cNvGraphicFramePr>
            <ns1519:graphic xmlns:ns1519="http://schemas.openxmlformats.org/drawingml/2006/main">
              <ns1519:graphicData uri="http://schemas.microsoft.com/office/word/2010/wordprocessingShape">
                <wps:wsp>
                  <wps:cNvSpPr/>
                  <wps:spPr>
                    <ns1519:xfrm>
                      <ns1519:off x="0" y="0"/>
                      <ns1519:ext cx="2946400" cy="10160"/>
                    </ns1519:xfrm>
                    <ns1519:prstGeom prst="line">
                      <ns1519:avLst/>
                    </ns1519:prstGeom>
                    <ns1519:noFill/>
                    <ns1519:ln w="11430">
                      <ns1519:solidFill>
                        <ns1519:srgbClr val="BBBBBB"/>
                      </ns1519:solidFill>
                    </ns1519:ln>
                  </wps:spPr>
                  <wps:bodyPr rot="0">
                    <ns1519:spAutoFit/>
                  </wps:bodyPr>
                </wps:wsp>
              </ns1519:graphicData>
            </ns1519:graphic>
          </wp:anchor>
        </w:drawing>
      </w:r>
      <w:r>
        <w:drawing>
          <wp:anchor distT="0" distB="0" distL="0" distR="0" simplePos="0" relativeHeight="251659001" behindDoc="0" locked="0" layoutInCell="1" allowOverlap="1">
            <wp:simplePos x="0" y="0"/>
            <wp:positionH relativeFrom="page">
              <wp:posOffset>609600</wp:posOffset>
            </wp:positionH>
            <wp:positionV relativeFrom="page">
              <wp:posOffset>5130800</wp:posOffset>
            </wp:positionV>
            <wp:extent cx="1168400" cy="190500"/>
            <wp:effectExtent l="0" t="0" r="0" b="0"/>
            <wp:wrapNone/>
            <wp:docPr id="761" name="Text Box 761"/>
            <wp:cNvGraphicFramePr>
              <ns1520:graphicFrameLocks xmlns:ns1520="http://schemas.openxmlformats.org/drawingml/2006/main" noChangeAspect="0"/>
            </wp:cNvGraphicFramePr>
            <ns1521:graphic xmlns:ns1521="http://schemas.openxmlformats.org/drawingml/2006/main">
              <ns1521:graphicData uri="http://schemas.microsoft.com/office/word/2010/wordprocessingShape">
                <wps:wsp>
                  <wps:cNvSpPr txBox="1"/>
                  <wps:spPr>
                    <ns1521:xfrm>
                      <ns1521:off x="0" y="0"/>
                      <ns1521:ext cx="1168400" cy="190500"/>
                    </ns1521:xfrm>
                    <ns1521:prstGeom prst="rect">
                      <ns1521:avLst/>
                    </ns1521:prstGeom>
                    <ns1521:noFill/>
                    <ns1521:ln w="12700">
                      <ns1521:noFill/>
                    </ns1521:ln>
                  </wps:spPr>
                  <wps:txbx>
                    <w:txbxContent>
                      <w:p>
                        <w:pPr>
                          <w:jc w:val="left"/>
                          <w:spacing w:before="0" w:after="0" w:line="200" w:lineRule="auto"/>
                        </w:pPr>
                        <w:r>
                          <w:rPr>
                            <w:rFonts w:ascii="Calibri" w:hAnsi="Calibri" w:eastAsia="Calibri" w:cs="Calibri"/>
                            <w:color w:val="777777"/>
                            <w:sz w:val="14"/>
                            <w:szCs w:val="14"/>
                          </w:rPr>
                          <w:t xml:space="preserve">Status</w:t>
                        </w:r>
                      </w:p>
                    </w:txbxContent>
                  </wps:txbx>
                  <wps:bodyPr rot="0" spcFirstLastPara="0" vertOverflow="overflow" horzOverflow="overflow" vert="horz" wrap="square" lIns="31750" tIns="19050" rIns="31750" bIns="19050" numCol="1" spcCol="0" rtlCol="0" fromWordArt="0" anchor="ctr" anchorCtr="0" forceAA="0" compatLnSpc="1">
                    <ns1521:spAutoFit/>
                  </wps:bodyPr>
                </wps:wsp>
              </ns1521:graphicData>
            </ns1521:graphic>
          </wp:anchor>
        </w:drawing>
      </w:r>
      <w:r>
        <w:drawing>
          <wp:anchor distT="0" distB="0" distL="0" distR="0" simplePos="0" relativeHeight="251659002" behindDoc="0" locked="0" layoutInCell="1" allowOverlap="1">
            <wp:simplePos x="0" y="0"/>
            <wp:positionH relativeFrom="page">
              <wp:posOffset>1828800</wp:posOffset>
            </wp:positionH>
            <wp:positionV relativeFrom="page">
              <wp:posOffset>5130800</wp:posOffset>
            </wp:positionV>
            <wp:extent cx="1727200" cy="190500"/>
            <wp:effectExtent l="0" t="0" r="0" b="0"/>
            <wp:wrapNone/>
            <wp:docPr id="762" name="Text Box 762"/>
            <wp:cNvGraphicFramePr>
              <ns1522:graphicFrameLocks xmlns:ns1522="http://schemas.openxmlformats.org/drawingml/2006/main" noChangeAspect="0"/>
            </wp:cNvGraphicFramePr>
            <ns1523:graphic xmlns:ns1523="http://schemas.openxmlformats.org/drawingml/2006/main">
              <ns1523:graphicData uri="http://schemas.microsoft.com/office/word/2010/wordprocessingShape">
                <wps:wsp>
                  <wps:cNvSpPr txBox="1"/>
                  <wps:spPr>
                    <ns1523:xfrm>
                      <ns1523:off x="0" y="0"/>
                      <ns1523:ext cx="1727200" cy="190500"/>
                    </ns1523:xfrm>
                    <ns1523:prstGeom prst="rect">
                      <ns1523:avLst/>
                    </ns1523:prstGeom>
                    <ns1523:noFill/>
                    <ns1523:ln w="12700">
                      <ns1523:noFill/>
                    </ns1523:ln>
                  </wps:spPr>
                  <wps:txbx>
                    <w:txbxContent>
                      <w:p>
                        <w:pPr>
                          <w:jc w:val="left"/>
                          <w:spacing w:before="0" w:after="0" w:line="200" w:lineRule="auto"/>
                        </w:pPr>
                        <w:r>
                          <w:rPr>
                            <w:rFonts w:ascii="Calibri" w:hAnsi="Calibri" w:eastAsia="Calibri" w:cs="Calibri"/>
                            <w:b/>
                            <w:color w:val="222222"/>
                            <w:sz w:val="15"/>
                            <w:szCs w:val="15"/>
                          </w:rPr>
                          <w:t xml:space="preserve">Open</w:t>
                        </w:r>
                      </w:p>
                    </w:txbxContent>
                  </wps:txbx>
                  <wps:bodyPr rot="0" spcFirstLastPara="0" vertOverflow="overflow" horzOverflow="overflow" vert="horz" wrap="square" lIns="31750" tIns="19050" rIns="31750" bIns="19050" numCol="1" spcCol="0" rtlCol="0" fromWordArt="0" anchor="ctr" anchorCtr="0" forceAA="0" compatLnSpc="1">
                    <ns1523:spAutoFit/>
                  </wps:bodyPr>
                </wps:wsp>
              </ns1523:graphicData>
            </ns1523:graphic>
          </wp:anchor>
        </w:drawing>
      </w:r>
      <w:r>
        <w:drawing>
          <wp:anchor distT="0" distB="0" distL="0" distR="0" simplePos="0" relativeHeight="251659003" behindDoc="0" locked="0" layoutInCell="1" allowOverlap="1">
            <wp:simplePos x="0" y="0"/>
            <wp:positionH relativeFrom="page">
              <wp:posOffset>609600</wp:posOffset>
            </wp:positionH>
            <wp:positionV relativeFrom="page">
              <wp:posOffset>5334000</wp:posOffset>
            </wp:positionV>
            <wp:extent cx="2946400" cy="10160"/>
            <wp:effectExtent l="0" t="0" r="0" b="0"/>
            <wp:wrapNone/>
            <wp:docPr id="763" name="Line 763"/>
            <wp:cNvGraphicFramePr>
              <ns1524:graphicFrameLocks xmlns:ns1524="http://schemas.openxmlformats.org/drawingml/2006/main" noChangeAspect="0"/>
            </wp:cNvGraphicFramePr>
            <ns1525:graphic xmlns:ns1525="http://schemas.openxmlformats.org/drawingml/2006/main">
              <ns1525:graphicData uri="http://schemas.microsoft.com/office/word/2010/wordprocessingShape">
                <wps:wsp>
                  <wps:cNvSpPr/>
                  <wps:spPr>
                    <ns1525:xfrm>
                      <ns1525:off x="0" y="0"/>
                      <ns1525:ext cx="2946400" cy="10160"/>
                    </ns1525:xfrm>
                    <ns1525:prstGeom prst="line">
                      <ns1525:avLst/>
                    </ns1525:prstGeom>
                    <ns1525:noFill/>
                    <ns1525:ln w="11430">
                      <ns1525:solidFill>
                        <ns1525:srgbClr val="BBBBBB"/>
                      </ns1525:solidFill>
                    </ns1525:ln>
                  </wps:spPr>
                  <wps:bodyPr rot="0">
                    <ns1525:spAutoFit/>
                  </wps:bodyPr>
                </wps:wsp>
              </ns1525:graphicData>
            </ns1525:graphic>
          </wp:anchor>
        </w:drawing>
      </w:r>
      <w:r>
        <w:drawing>
          <wp:anchor distT="0" distB="0" distL="0" distR="0" simplePos="0" relativeHeight="251659004" behindDoc="0" locked="0" layoutInCell="1" allowOverlap="1">
            <wp:simplePos x="0" y="0"/>
            <wp:positionH relativeFrom="page">
              <wp:posOffset>3771900</wp:posOffset>
            </wp:positionH>
            <wp:positionV relativeFrom="page">
              <wp:posOffset>4013200</wp:posOffset>
            </wp:positionV>
            <wp:extent cx="3276600" cy="1778000"/>
            <wp:effectExtent l="0" t="0" r="0" b="0"/>
            <wp:wrapNone/>
            <wp:docPr id="764" name="Rectangle 764"/>
            <wp:cNvGraphicFramePr>
              <ns1526:graphicFrameLocks xmlns:ns1526="http://schemas.openxmlformats.org/drawingml/2006/main" noChangeAspect="0"/>
            </wp:cNvGraphicFramePr>
            <ns1527:graphic xmlns:ns1527="http://schemas.openxmlformats.org/drawingml/2006/main">
              <ns1527:graphicData uri="http://schemas.microsoft.com/office/word/2010/wordprocessingShape">
                <wps:wsp>
                  <wps:cNvSpPr/>
                  <wps:spPr>
                    <ns1527:xfrm>
                      <ns1527:off x="0" y="0"/>
                      <ns1527:ext cx="3276600" cy="1778000"/>
                    </ns1527:xfrm>
                    <ns1527:prstGeom prst="rect">
                      <ns1527:avLst/>
                    </ns1527:prstGeom>
                    <ns1527:solidFill>
                      <ns1527:srgbClr val="FFFFFF"/>
                    </ns1527:solidFill>
                    <ns1527:ln w="20320">
                      <ns1527:solidFill>
                        <ns1527:srgbClr val="222222"/>
                      </ns1527:solidFill>
                    </ns1527:ln>
                  </wps:spPr>
                  <wps:bodyPr rot="0">
                    <ns1527:spAutoFit/>
                  </wps:bodyPr>
                </wps:wsp>
              </ns1527:graphicData>
            </ns1527:graphic>
          </wp:anchor>
        </w:drawing>
      </w:r>
      <w:r>
        <w:drawing>
          <wp:anchor distT="0" distB="0" distL="0" distR="0" simplePos="0" relativeHeight="251659005" behindDoc="0" locked="0" layoutInCell="1" allowOverlap="1">
            <wp:simplePos x="0" y="0"/>
            <wp:positionH relativeFrom="page">
              <wp:posOffset>3771900</wp:posOffset>
            </wp:positionH>
            <wp:positionV relativeFrom="page">
              <wp:posOffset>4013200</wp:posOffset>
            </wp:positionV>
            <wp:extent cx="3276600" cy="279400"/>
            <wp:effectExtent l="0" t="0" r="0" b="0"/>
            <wp:wrapNone/>
            <wp:docPr id="765" name="Rectangle 765"/>
            <wp:cNvGraphicFramePr>
              <ns1528:graphicFrameLocks xmlns:ns1528="http://schemas.openxmlformats.org/drawingml/2006/main" noChangeAspect="0"/>
            </wp:cNvGraphicFramePr>
            <ns1529:graphic xmlns:ns1529="http://schemas.openxmlformats.org/drawingml/2006/main">
              <ns1529:graphicData uri="http://schemas.microsoft.com/office/word/2010/wordprocessingShape">
                <wps:wsp>
                  <wps:cNvSpPr/>
                  <wps:spPr>
                    <ns1529:xfrm>
                      <ns1529:off x="0" y="0"/>
                      <ns1529:ext cx="3276600" cy="279400"/>
                    </ns1529:xfrm>
                    <ns1529:prstGeom prst="rect">
                      <ns1529:avLst/>
                    </ns1529:prstGeom>
                    <ns1529:solidFill>
                      <ns1529:srgbClr val="F2F2F2"/>
                    </ns1529:solidFill>
                    <ns1529:ln w="12700">
                      <ns1529:solidFill>
                        <ns1529:srgbClr val="222222"/>
                      </ns1529:solidFill>
                    </ns1529:ln>
                  </wps:spPr>
                  <wps:bodyPr rot="0">
                    <ns1529:spAutoFit/>
                  </wps:bodyPr>
                </wps:wsp>
              </ns1529:graphicData>
            </ns1529:graphic>
          </wp:anchor>
        </w:drawing>
      </w:r>
      <w:r>
        <w:drawing>
          <wp:anchor distT="0" distB="0" distL="0" distR="0" simplePos="0" relativeHeight="251659006" behindDoc="0" locked="0" layoutInCell="1" allowOverlap="1">
            <wp:simplePos x="0" y="0"/>
            <wp:positionH relativeFrom="page">
              <wp:posOffset>3873500</wp:posOffset>
            </wp:positionH>
            <wp:positionV relativeFrom="page">
              <wp:posOffset>4064000</wp:posOffset>
            </wp:positionV>
            <wp:extent cx="1905000" cy="177800"/>
            <wp:effectExtent l="0" t="0" r="0" b="0"/>
            <wp:wrapNone/>
            <wp:docPr id="766" name="Text Box 766"/>
            <wp:cNvGraphicFramePr>
              <ns1530:graphicFrameLocks xmlns:ns1530="http://schemas.openxmlformats.org/drawingml/2006/main" noChangeAspect="0"/>
            </wp:cNvGraphicFramePr>
            <ns1531:graphic xmlns:ns1531="http://schemas.openxmlformats.org/drawingml/2006/main">
              <ns1531:graphicData uri="http://schemas.microsoft.com/office/word/2010/wordprocessingShape">
                <wps:wsp>
                  <wps:cNvSpPr txBox="1"/>
                  <wps:spPr>
                    <ns1531:xfrm>
                      <ns1531:off x="0" y="0"/>
                      <ns1531:ext cx="1905000" cy="177800"/>
                    </ns1531:xfrm>
                    <ns1531:prstGeom prst="rect">
                      <ns1531:avLst/>
                    </ns1531:prstGeom>
                    <ns1531:noFill/>
                    <ns1531:ln w="12700">
                      <ns1531:noFill/>
                    </ns1531:ln>
                  </wps:spPr>
                  <wps:txbx>
                    <w:txbxContent>
                      <w:p>
                        <w:pPr>
                          <w:jc w:val="left"/>
                          <w:spacing w:before="0" w:after="0" w:line="200" w:lineRule="auto"/>
                        </w:pPr>
                        <w:r>
                          <w:rPr>
                            <w:rFonts w:ascii="Calibri" w:hAnsi="Calibri" w:eastAsia="Calibri" w:cs="Calibri"/>
                            <w:b/>
                            <w:color w:val="222222"/>
                            <w:sz w:val="16"/>
                            <w:szCs w:val="16"/>
                          </w:rPr>
                          <w:t xml:space="preserve">Information</w:t>
                        </w:r>
                      </w:p>
                    </w:txbxContent>
                  </wps:txbx>
                  <wps:bodyPr rot="0" spcFirstLastPara="0" vertOverflow="overflow" horzOverflow="overflow" vert="horz" wrap="square" lIns="31750" tIns="19050" rIns="31750" bIns="19050" numCol="1" spcCol="0" rtlCol="0" fromWordArt="0" anchor="ctr" anchorCtr="0" forceAA="0" compatLnSpc="1">
                    <ns1531:spAutoFit/>
                  </wps:bodyPr>
                </wps:wsp>
              </ns1531:graphicData>
            </ns1531:graphic>
          </wp:anchor>
        </w:drawing>
      </w:r>
      <w:r>
        <w:drawing>
          <wp:anchor distT="0" distB="0" distL="0" distR="0" simplePos="0" relativeHeight="251659007" behindDoc="0" locked="0" layoutInCell="1" allowOverlap="1">
            <wp:simplePos x="0" y="0"/>
            <wp:positionH relativeFrom="page">
              <wp:posOffset>6743700</wp:posOffset>
            </wp:positionH>
            <wp:positionV relativeFrom="page">
              <wp:posOffset>4064000</wp:posOffset>
            </wp:positionV>
            <wp:extent cx="203200" cy="177800"/>
            <wp:effectExtent l="0" t="0" r="0" b="0"/>
            <wp:wrapNone/>
            <wp:docPr id="767" name="Text Box 767"/>
            <wp:cNvGraphicFramePr>
              <ns1532:graphicFrameLocks xmlns:ns1532="http://schemas.openxmlformats.org/drawingml/2006/main" noChangeAspect="0"/>
            </wp:cNvGraphicFramePr>
            <ns1533:graphic xmlns:ns1533="http://schemas.openxmlformats.org/drawingml/2006/main">
              <ns1533:graphicData uri="http://schemas.microsoft.com/office/word/2010/wordprocessingShape">
                <wps:wsp>
                  <wps:cNvSpPr txBox="1"/>
                  <wps:spPr>
                    <ns1533:xfrm>
                      <ns1533:off x="0" y="0"/>
                      <ns1533:ext cx="203200" cy="177800"/>
                    </ns1533:xfrm>
                    <ns1533:prstGeom prst="rect">
                      <ns1533:avLst/>
                    </ns1533:prstGeom>
                    <ns1533:noFill/>
                    <ns1533:ln w="12700">
                      <ns1533:noFill/>
                    </ns1533:ln>
                  </wps:spPr>
                  <wps:txbx>
                    <w:txbxContent>
                      <w:p>
                        <w:pPr>
                          <w:jc w:val="center"/>
                          <w:spacing w:before="0" w:after="0" w:line="200" w:lineRule="auto"/>
                        </w:pPr>
                        <w:r>
                          <w:rPr>
                            <w:rFonts w:ascii="Calibri" w:hAnsi="Calibri" w:eastAsia="Calibri" w:cs="Calibri"/>
                            <w:color w:val="555555"/>
                            <w:sz w:val="16"/>
                            <w:szCs w:val="16"/>
                          </w:rPr>
                          <w:t xml:space="preserve">X</w:t>
                        </w:r>
                      </w:p>
                    </w:txbxContent>
                  </wps:txbx>
                  <wps:bodyPr rot="0" spcFirstLastPara="0" vertOverflow="overflow" horzOverflow="overflow" vert="horz" wrap="square" lIns="31750" tIns="19050" rIns="31750" bIns="19050" numCol="1" spcCol="0" rtlCol="0" fromWordArt="0" anchor="ctr" anchorCtr="0" forceAA="0" compatLnSpc="1">
                    <ns1533:spAutoFit/>
                  </wps:bodyPr>
                </wps:wsp>
              </ns1533:graphicData>
            </ns1533:graphic>
          </wp:anchor>
        </w:drawing>
      </w:r>
      <w:r>
        <w:drawing>
          <wp:anchor distT="0" distB="0" distL="0" distR="0" simplePos="0" relativeHeight="251659008" behindDoc="0" locked="0" layoutInCell="1" allowOverlap="1">
            <wp:simplePos x="0" y="0"/>
            <wp:positionH relativeFrom="page">
              <wp:posOffset>3924300</wp:posOffset>
            </wp:positionH>
            <wp:positionV relativeFrom="page">
              <wp:posOffset>4445000</wp:posOffset>
            </wp:positionV>
            <wp:extent cx="355600" cy="355600"/>
            <wp:effectExtent l="0" t="0" r="0" b="0"/>
            <wp:wrapNone/>
            <wp:docPr id="768" name="Oval 768"/>
            <wp:cNvGraphicFramePr>
              <ns1534:graphicFrameLocks xmlns:ns1534="http://schemas.openxmlformats.org/drawingml/2006/main" noChangeAspect="0"/>
            </wp:cNvGraphicFramePr>
            <ns1535:graphic xmlns:ns1535="http://schemas.openxmlformats.org/drawingml/2006/main">
              <ns1535:graphicData uri="http://schemas.microsoft.com/office/word/2010/wordprocessingShape">
                <wps:wsp>
                  <wps:cNvSpPr txBox="1"/>
                  <wps:spPr>
                    <ns1535:xfrm>
                      <ns1535:off x="0" y="0"/>
                      <ns1535:ext cx="355600" cy="355600"/>
                    </ns1535:xfrm>
                    <ns1535:prstGeom prst="ellipse">
                      <ns1535:avLst/>
                    </ns1535:prstGeom>
                    <ns1535:solidFill>
                      <ns1535:srgbClr val="FFFFFF"/>
                    </ns1535:solidFill>
                    <ns1535:ln w="12700">
                      <ns1535:solidFill>
                        <ns1535:srgbClr val="555555"/>
                      </ns1535:solidFill>
                    </ns1535:ln>
                  </wps:spPr>
                  <wps:txbx>
                    <w:txbxContent>
                      <w:p>
                        <w:pPr>
                          <w:jc w:val="center"/>
                          <w:spacing w:before="0" w:after="0" w:line="200" w:lineRule="auto"/>
                        </w:pPr>
                        <w:r>
                          <w:rPr>
                            <w:rFonts w:ascii="Calibri" w:hAnsi="Calibri" w:eastAsia="Calibri" w:cs="Calibri"/>
                            <w:b/>
                            <w:color w:val="222222"/>
                            <w:sz w:val="22"/>
                            <w:szCs w:val="22"/>
                          </w:rPr>
                          <w:t xml:space="preserve">i</w:t>
                        </w:r>
                      </w:p>
                    </w:txbxContent>
                  </wps:txbx>
                  <wps:bodyPr rot="0" spcFirstLastPara="0" vertOverflow="overflow" horzOverflow="overflow" vert="horz" wrap="square" lIns="31750" tIns="19050" rIns="31750" bIns="19050" numCol="1" spcCol="0" rtlCol="0" fromWordArt="0" anchor="ctr" anchorCtr="0" forceAA="0" compatLnSpc="1">
                    <ns1535:spAutoFit/>
                  </wps:bodyPr>
                </wps:wsp>
              </ns1535:graphicData>
            </ns1535:graphic>
          </wp:anchor>
        </w:drawing>
      </w:r>
      <w:r>
        <w:drawing>
          <wp:anchor distT="0" distB="0" distL="0" distR="0" simplePos="0" relativeHeight="251659009" behindDoc="0" locked="0" layoutInCell="1" allowOverlap="1">
            <wp:simplePos x="0" y="0"/>
            <wp:positionH relativeFrom="page">
              <wp:posOffset>4356100</wp:posOffset>
            </wp:positionH>
            <wp:positionV relativeFrom="page">
              <wp:posOffset>4368800</wp:posOffset>
            </wp:positionV>
            <wp:extent cx="2540000" cy="584200"/>
            <wp:effectExtent l="0" t="0" r="0" b="0"/>
            <wp:wrapNone/>
            <wp:docPr id="769" name="Text Box 769"/>
            <wp:cNvGraphicFramePr>
              <ns1536:graphicFrameLocks xmlns:ns1536="http://schemas.openxmlformats.org/drawingml/2006/main" noChangeAspect="0"/>
            </wp:cNvGraphicFramePr>
            <ns1537:graphic xmlns:ns1537="http://schemas.openxmlformats.org/drawingml/2006/main">
              <ns1537:graphicData uri="http://schemas.microsoft.com/office/word/2010/wordprocessingShape">
                <wps:wsp>
                  <wps:cNvSpPr txBox="1"/>
                  <wps:spPr>
                    <ns1537:xfrm>
                      <ns1537:off x="0" y="0"/>
                      <ns1537:ext cx="2540000" cy="584200"/>
                    </ns1537:xfrm>
                    <ns1537:prstGeom prst="rect">
                      <ns1537:avLst/>
                    </ns1537:prstGeom>
                    <ns1537:noFill/>
                    <ns1537:ln w="12700">
                      <ns1537:noFill/>
                    </ns1537:ln>
                  </wps:spPr>
                  <wps:txbx>
                    <w:txbxContent>
                      <w:p>
                        <w:pPr>
                          <w:jc w:val="left"/>
                          <w:spacing w:before="0" w:after="0" w:line="200" w:lineRule="auto"/>
                        </w:pPr>
                        <w:r>
                          <w:rPr>
                            <w:rFonts w:ascii="Calibri" w:hAnsi="Calibri" w:eastAsia="Calibri" w:cs="Calibri"/>
                            <w:color w:val="222222"/>
                            <w:sz w:val="16"/>
                            <w:szCs w:val="16"/>
                          </w:rPr>
                          <w:t xml:space="preserve">Topic opened in the module viewer.</w:t>
                        </w:r>
                      </w:p>
                    </w:txbxContent>
                  </wps:txbx>
                  <wps:bodyPr rot="0" spcFirstLastPara="0" vertOverflow="overflow" horzOverflow="overflow" vert="horz" wrap="square" lIns="31750" tIns="19050" rIns="31750" bIns="19050" numCol="1" spcCol="0" rtlCol="0" fromWordArt="0" anchor="ctr" anchorCtr="0" forceAA="0" compatLnSpc="1">
                    <ns1537:spAutoFit/>
                  </wps:bodyPr>
                </wps:wsp>
              </ns1537:graphicData>
            </ns1537:graphic>
          </wp:anchor>
        </w:drawing>
      </w:r>
      <w:r>
        <w:drawing>
          <wp:anchor distT="0" distB="0" distL="0" distR="0" simplePos="0" relativeHeight="251659010" behindDoc="0" locked="0" layoutInCell="1" allowOverlap="1">
            <wp:simplePos x="0" y="0"/>
            <wp:positionH relativeFrom="page">
              <wp:posOffset>3898900</wp:posOffset>
            </wp:positionH>
            <wp:positionV relativeFrom="page">
              <wp:posOffset>5080000</wp:posOffset>
            </wp:positionV>
            <wp:extent cx="3022600" cy="10160"/>
            <wp:effectExtent l="0" t="0" r="0" b="0"/>
            <wp:wrapNone/>
            <wp:docPr id="770" name="Line 770"/>
            <wp:cNvGraphicFramePr>
              <ns1538:graphicFrameLocks xmlns:ns1538="http://schemas.openxmlformats.org/drawingml/2006/main" noChangeAspect="0"/>
            </wp:cNvGraphicFramePr>
            <ns1539:graphic xmlns:ns1539="http://schemas.openxmlformats.org/drawingml/2006/main">
              <ns1539:graphicData uri="http://schemas.microsoft.com/office/word/2010/wordprocessingShape">
                <wps:wsp>
                  <wps:cNvSpPr/>
                  <wps:spPr>
                    <ns1539:xfrm>
                      <ns1539:off x="0" y="0"/>
                      <ns1539:ext cx="3022600" cy="10160"/>
                    </ns1539:xfrm>
                    <ns1539:prstGeom prst="line">
                      <ns1539:avLst/>
                    </ns1539:prstGeom>
                    <ns1539:noFill/>
                    <ns1539:ln w="11430">
                      <ns1539:solidFill>
                        <ns1539:srgbClr val="BBBBBB"/>
                      </ns1539:solidFill>
                    </ns1539:ln>
                  </wps:spPr>
                  <wps:bodyPr rot="0">
                    <ns1539:spAutoFit/>
                  </wps:bodyPr>
                </wps:wsp>
              </ns1539:graphicData>
            </ns1539:graphic>
          </wp:anchor>
        </w:drawing>
      </w:r>
      <w:r>
        <w:drawing>
          <wp:anchor distT="0" distB="0" distL="0" distR="0" simplePos="0" relativeHeight="251659011" behindDoc="0" locked="0" layoutInCell="1" allowOverlap="1">
            <wp:simplePos x="0" y="0"/>
            <wp:positionH relativeFrom="page">
              <wp:posOffset>6057900</wp:posOffset>
            </wp:positionH>
            <wp:positionV relativeFrom="page">
              <wp:posOffset>5283200</wp:posOffset>
            </wp:positionV>
            <wp:extent cx="889000" cy="330200"/>
            <wp:effectExtent l="0" t="0" r="0" b="0"/>
            <wp:wrapNone/>
            <wp:docPr id="771" name="Rounded Rectangle 771"/>
            <wp:cNvGraphicFramePr>
              <ns1540:graphicFrameLocks xmlns:ns1540="http://schemas.openxmlformats.org/drawingml/2006/main" noChangeAspect="0"/>
            </wp:cNvGraphicFramePr>
            <ns1541:graphic xmlns:ns1541="http://schemas.openxmlformats.org/drawingml/2006/main">
              <ns1541:graphicData uri="http://schemas.microsoft.com/office/word/2010/wordprocessingShape">
                <wps:wsp>
                  <wps:cNvSpPr txBox="1"/>
                  <wps:spPr>
                    <ns1541:xfrm>
                      <ns1541:off x="0" y="0"/>
                      <ns1541:ext cx="889000" cy="330200"/>
                    </ns1541:xfrm>
                    <ns1541:prstGeom prst="roundRect">
                      <ns1541:avLst/>
                    </ns1541:prstGeom>
                    <ns1541:solidFill>
                      <ns1541:srgbClr val="F2F2F2"/>
                    </ns1541:solidFill>
                    <ns1541:ln w="12700">
                      <ns1541:solidFill>
                        <ns1541:srgbClr val="333333"/>
                      </ns1541:solidFill>
                    </ns1541:ln>
                  </wps:spPr>
                  <wps:txbx>
                    <w:txbxContent>
                      <w:p>
                        <w:pPr>
                          <w:jc w:val="center"/>
                          <w:spacing w:before="0" w:after="0" w:line="200" w:lineRule="auto"/>
                        </w:pPr>
                        <w:r>
                          <w:rPr>
                            <w:rFonts w:ascii="Calibri" w:hAnsi="Calibri" w:eastAsia="Calibri" w:cs="Calibri"/>
                            <w:b/>
                            <w:color w:val="222222"/>
                            <w:sz w:val="16"/>
                            <w:szCs w:val="16"/>
                          </w:rPr>
                          <w:t xml:space="preserve">OK</w:t>
                        </w:r>
                      </w:p>
                    </w:txbxContent>
                  </wps:txbx>
                  <wps:bodyPr rot="0" spcFirstLastPara="0" vertOverflow="overflow" horzOverflow="overflow" vert="horz" wrap="square" lIns="31750" tIns="19050" rIns="31750" bIns="19050" numCol="1" spcCol="0" rtlCol="0" fromWordArt="0" anchor="ctr" anchorCtr="0" forceAA="0" compatLnSpc="1">
                    <ns1541:spAutoFit/>
                  </wps:bodyPr>
                </wps:wsp>
              </ns1541:graphicData>
            </ns1541:graphic>
          </wp:anchor>
        </w:drawing>
      </w:r>
      <w:r>
        <w:drawing>
          <wp:anchor distT="0" distB="0" distL="0" distR="0" simplePos="0" relativeHeight="251659012" behindDoc="0" locked="0" layoutInCell="1" allowOverlap="1">
            <wp:simplePos x="0" y="0"/>
            <wp:positionH relativeFrom="page">
              <wp:posOffset>3657600</wp:posOffset>
            </wp:positionH>
            <wp:positionV relativeFrom="page">
              <wp:posOffset>3898900</wp:posOffset>
            </wp:positionV>
            <wp:extent cx="215900" cy="215900"/>
            <wp:effectExtent l="0" t="0" r="0" b="0"/>
            <wp:wrapNone/>
            <wp:docPr id="772" name="Oval 772"/>
            <wp:cNvGraphicFramePr>
              <ns1542:graphicFrameLocks xmlns:ns1542="http://schemas.openxmlformats.org/drawingml/2006/main" noChangeAspect="0"/>
            </wp:cNvGraphicFramePr>
            <ns1543:graphic xmlns:ns1543="http://schemas.openxmlformats.org/drawingml/2006/main">
              <ns1543:graphicData uri="http://schemas.microsoft.com/office/word/2010/wordprocessingShape">
                <wps:wsp>
                  <wps:cNvSpPr txBox="1"/>
                  <wps:spPr>
                    <ns1543:xfrm>
                      <ns1543:off x="0" y="0"/>
                      <ns1543:ext cx="215900" cy="215900"/>
                    </ns1543:xfrm>
                    <ns1543:prstGeom prst="ellipse">
                      <ns1543:avLst/>
                    </ns1543:prstGeom>
                    <ns1543:solidFill>
                      <ns1543:srgbClr val="FFFFFF"/>
                    </ns1543:solidFill>
                    <ns1543:ln w="12700">
                      <ns1543:solidFill>
                        <ns1543:srgbClr val="333333"/>
                      </ns1543:solidFill>
                    </ns1543:ln>
                  </wps:spPr>
                  <wps:txbx>
                    <w:txbxContent>
                      <w:p>
                        <w:pPr>
                          <w:jc w:val="center"/>
                          <w:spacing w:before="0" w:after="0" w:line="200" w:lineRule="auto"/>
                        </w:pPr>
                        <w:r>
                          <w:rPr>
                            <w:rFonts w:ascii="Calibri" w:hAnsi="Calibri" w:eastAsia="Calibri" w:cs="Calibri"/>
                            <w:b/>
                            <w:color w:val="222222"/>
                            <w:sz w:val="16"/>
                            <w:szCs w:val="16"/>
                          </w:rPr>
                          <w:t xml:space="preserve">4</w:t>
                        </w:r>
                      </w:p>
                    </w:txbxContent>
                  </wps:txbx>
                  <wps:bodyPr rot="0" spcFirstLastPara="0" vertOverflow="overflow" horzOverflow="overflow" vert="horz" wrap="square" lIns="31750" tIns="19050" rIns="31750" bIns="19050" numCol="1" spcCol="0" rtlCol="0" fromWordArt="0" anchor="ctr" anchorCtr="0" forceAA="0" compatLnSpc="1">
                    <ns1543:spAutoFit/>
                  </wps:bodyPr>
                </wps:wsp>
              </ns1543:graphicData>
            </ns1543:graphic>
          </wp:anchor>
        </w:drawing>
      </w:r>
      <w:r>
        <w:drawing>
          <wp:anchor distT="0" distB="0" distL="0" distR="0" simplePos="0" relativeHeight="251659013" behindDoc="0" locked="0" layoutInCell="1" allowOverlap="1">
            <wp:simplePos x="0" y="0"/>
            <wp:positionH relativeFrom="page">
              <wp:posOffset>406400</wp:posOffset>
            </wp:positionH>
            <wp:positionV relativeFrom="page">
              <wp:posOffset>5892800</wp:posOffset>
            </wp:positionV>
            <wp:extent cx="6743700" cy="406400"/>
            <wp:effectExtent l="0" t="0" r="0" b="0"/>
            <wp:wrapNone/>
            <wp:docPr id="773" name="Rectangle 773"/>
            <wp:cNvGraphicFramePr>
              <ns1544:graphicFrameLocks xmlns:ns1544="http://schemas.openxmlformats.org/drawingml/2006/main" noChangeAspect="0"/>
            </wp:cNvGraphicFramePr>
            <ns1545:graphic xmlns:ns1545="http://schemas.openxmlformats.org/drawingml/2006/main">
              <ns1545:graphicData uri="http://schemas.microsoft.com/office/word/2010/wordprocessingShape">
                <wps:wsp>
                  <wps:cNvSpPr/>
                  <wps:spPr>
                    <ns1545:xfrm>
                      <ns1545:off x="0" y="0"/>
                      <ns1545:ext cx="6743700" cy="406400"/>
                    </ns1545:xfrm>
                    <ns1545:prstGeom prst="rect">
                      <ns1545:avLst/>
                    </ns1545:prstGeom>
                    <ns1545:solidFill>
                      <ns1545:srgbClr val="FAFAFA"/>
                    </ns1545:solidFill>
                    <ns1545:ln w="12700">
                      <ns1545:solidFill>
                        <ns1545:srgbClr val="888888"/>
                      </ns1545:solidFill>
                      <ns1545:prstDash val="dash"/>
                    </ns1545:ln>
                  </wps:spPr>
                  <wps:bodyPr rot="0">
                    <ns1545:spAutoFit/>
                  </wps:bodyPr>
                </wps:wsp>
              </ns1545:graphicData>
            </ns1545:graphic>
          </wp:anchor>
        </w:drawing>
      </w:r>
      <w:r>
        <w:drawing>
          <wp:anchor distT="0" distB="0" distL="0" distR="0" simplePos="0" relativeHeight="251659014" behindDoc="0" locked="0" layoutInCell="1" allowOverlap="1">
            <wp:simplePos x="0" y="0"/>
            <wp:positionH relativeFrom="page">
              <wp:posOffset>508000</wp:posOffset>
            </wp:positionH>
            <wp:positionV relativeFrom="page">
              <wp:posOffset>5969000</wp:posOffset>
            </wp:positionV>
            <wp:extent cx="1168400" cy="254000"/>
            <wp:effectExtent l="0" t="0" r="0" b="0"/>
            <wp:wrapNone/>
            <wp:docPr id="774" name="Rounded Rectangle 774"/>
            <wp:cNvGraphicFramePr>
              <ns1546:graphicFrameLocks xmlns:ns1546="http://schemas.openxmlformats.org/drawingml/2006/main" noChangeAspect="0"/>
            </wp:cNvGraphicFramePr>
            <ns1547:graphic xmlns:ns1547="http://schemas.openxmlformats.org/drawingml/2006/main">
              <ns1547:graphicData uri="http://schemas.microsoft.com/office/word/2010/wordprocessingShape">
                <wps:wsp>
                  <wps:cNvSpPr txBox="1"/>
                  <wps:spPr>
                    <ns1547:xfrm>
                      <ns1547:off x="0" y="0"/>
                      <ns1547:ext cx="1168400" cy="254000"/>
                    </ns1547:xfrm>
                    <ns1547:prstGeom prst="roundRect">
                      <ns1547:avLst/>
                    </ns1547:prstGeom>
                    <ns1547:solidFill>
                      <ns1547:srgbClr val="F2F2F2"/>
                    </ns1547:solidFill>
                    <ns1547:ln w="12700">
                      <ns1547:solidFill>
                        <ns1547:srgbClr val="555555"/>
                      </ns1547:solidFill>
                    </ns1547:ln>
                  </wps:spPr>
                  <wps:txbx>
                    <w:txbxContent>
                      <w:p>
                        <w:pPr>
                          <w:jc w:val="center"/>
                          <w:spacing w:before="0" w:after="0" w:line="200" w:lineRule="auto"/>
                        </w:pPr>
                        <w:r>
                          <w:rPr>
                            <w:rFonts w:ascii="Calibri" w:hAnsi="Calibri" w:eastAsia="Calibri" w:cs="Calibri"/>
                            <w:b/>
                            <w:color w:val="222222"/>
                            <w:sz w:val="14"/>
                            <w:szCs w:val="14"/>
                          </w:rPr>
                          <w:t xml:space="preserve">PROCESSING</w:t>
                        </w:r>
                      </w:p>
                    </w:txbxContent>
                  </wps:txbx>
                  <wps:bodyPr rot="0" spcFirstLastPara="0" vertOverflow="overflow" horzOverflow="overflow" vert="horz" wrap="square" lIns="31750" tIns="19050" rIns="31750" bIns="19050" numCol="1" spcCol="0" rtlCol="0" fromWordArt="0" anchor="ctr" anchorCtr="0" forceAA="0" compatLnSpc="1">
                    <ns1547:spAutoFit/>
                  </wps:bodyPr>
                </wps:wsp>
              </ns1547:graphicData>
            </ns1547:graphic>
          </wp:anchor>
        </w:drawing>
      </w:r>
      <w:r>
        <w:drawing>
          <wp:anchor distT="0" distB="0" distL="0" distR="0" simplePos="0" relativeHeight="251659015" behindDoc="0" locked="0" layoutInCell="1" allowOverlap="1">
            <wp:simplePos x="0" y="0"/>
            <wp:positionH relativeFrom="page">
              <wp:posOffset>1778000</wp:posOffset>
            </wp:positionH>
            <wp:positionV relativeFrom="page">
              <wp:posOffset>5969000</wp:posOffset>
            </wp:positionV>
            <wp:extent cx="5245100" cy="254000"/>
            <wp:effectExtent l="0" t="0" r="0" b="0"/>
            <wp:wrapNone/>
            <wp:docPr id="775" name="Text Box 775"/>
            <wp:cNvGraphicFramePr>
              <ns1548:graphicFrameLocks xmlns:ns1548="http://schemas.openxmlformats.org/drawingml/2006/main" noChangeAspect="0"/>
            </wp:cNvGraphicFramePr>
            <ns1549:graphic xmlns:ns1549="http://schemas.openxmlformats.org/drawingml/2006/main">
              <ns1549:graphicData uri="http://schemas.microsoft.com/office/word/2010/wordprocessingShape">
                <wps:wsp>
                  <wps:cNvSpPr txBox="1"/>
                  <wps:spPr>
                    <ns1549:xfrm>
                      <ns1549:off x="0" y="0"/>
                      <ns1549:ext cx="5245100" cy="254000"/>
                    </ns1549:xfrm>
                    <ns1549:prstGeom prst="rect">
                      <ns1549:avLst/>
                    </ns1549:prstGeom>
                    <ns1549:noFill/>
                    <ns1549:ln w="12700">
                      <ns1549:noFill/>
                    </ns1549:ln>
                  </wps:spPr>
                  <wps:txbx>
                    <w:txbxContent>
                      <w:p>
                        <w:pPr>
                          <w:jc w:val="left"/>
                          <w:spacing w:before="0" w:after="0" w:line="200" w:lineRule="auto"/>
                        </w:pPr>
                        <w:r>
                          <w:rPr>
                            <w:rFonts w:ascii="Calibri" w:hAnsi="Calibri" w:eastAsia="Calibri" w:cs="Calibri"/>
                            <w:color w:val="333333"/>
                            <w:sz w:val="15"/>
                            <w:szCs w:val="15"/>
                          </w:rPr>
                          <w:t xml:space="preserve">System reads the selected course outline and lists its topics.</w:t>
                        </w:r>
                      </w:p>
                    </w:txbxContent>
                  </wps:txbx>
                  <wps:bodyPr rot="0" spcFirstLastPara="0" vertOverflow="overflow" horzOverflow="overflow" vert="horz" wrap="square" lIns="31750" tIns="19050" rIns="31750" bIns="19050" numCol="1" spcCol="0" rtlCol="0" fromWordArt="0" anchor="ctr" anchorCtr="0" forceAA="0" compatLnSpc="1">
                    <ns1549:spAutoFit/>
                  </wps:bodyPr>
                </wps:wsp>
              </ns1549:graphicData>
            </ns1549:graphic>
          </wp:anchor>
        </w:drawing>
      </w:r>
      <w:r>
        <w:drawing>
          <wp:anchor distT="0" distB="0" distL="0" distR="0" simplePos="0" relativeHeight="251659016" behindDoc="0" locked="0" layoutInCell="1" allowOverlap="1">
            <wp:simplePos x="0" y="0"/>
            <wp:positionH relativeFrom="page">
              <wp:posOffset>63500</wp:posOffset>
            </wp:positionH>
            <wp:positionV relativeFrom="page">
              <wp:posOffset>5969000</wp:posOffset>
            </wp:positionV>
            <wp:extent cx="215900" cy="215900"/>
            <wp:effectExtent l="0" t="0" r="0" b="0"/>
            <wp:wrapNone/>
            <wp:docPr id="776" name="Oval 776"/>
            <wp:cNvGraphicFramePr>
              <ns1550:graphicFrameLocks xmlns:ns1550="http://schemas.openxmlformats.org/drawingml/2006/main" noChangeAspect="0"/>
            </wp:cNvGraphicFramePr>
            <ns1551:graphic xmlns:ns1551="http://schemas.openxmlformats.org/drawingml/2006/main">
              <ns1551:graphicData uri="http://schemas.microsoft.com/office/word/2010/wordprocessingShape">
                <wps:wsp>
                  <wps:cNvSpPr txBox="1"/>
                  <wps:spPr>
                    <ns1551:xfrm>
                      <ns1551:off x="0" y="0"/>
                      <ns1551:ext cx="215900" cy="215900"/>
                    </ns1551:xfrm>
                    <ns1551:prstGeom prst="ellipse">
                      <ns1551:avLst/>
                    </ns1551:prstGeom>
                    <ns1551:solidFill>
                      <ns1551:srgbClr val="FFFFFF"/>
                    </ns1551:solidFill>
                    <ns1551:ln w="12700">
                      <ns1551:solidFill>
                        <ns1551:srgbClr val="333333"/>
                      </ns1551:solidFill>
                    </ns1551:ln>
                  </wps:spPr>
                  <wps:txbx>
                    <w:txbxContent>
                      <w:p>
                        <w:pPr>
                          <w:jc w:val="center"/>
                          <w:spacing w:before="0" w:after="0" w:line="200" w:lineRule="auto"/>
                        </w:pPr>
                        <w:r>
                          <w:rPr>
                            <w:rFonts w:ascii="Calibri" w:hAnsi="Calibri" w:eastAsia="Calibri" w:cs="Calibri"/>
                            <w:b/>
                            <w:color w:val="222222"/>
                            <w:sz w:val="16"/>
                            <w:szCs w:val="16"/>
                          </w:rPr>
                          <w:t xml:space="preserve">3</w:t>
                        </w:r>
                      </w:p>
                    </w:txbxContent>
                  </wps:txbx>
                  <wps:bodyPr rot="0" spcFirstLastPara="0" vertOverflow="overflow" horzOverflow="overflow" vert="horz" wrap="square" lIns="31750" tIns="19050" rIns="31750" bIns="19050" numCol="1" spcCol="0" rtlCol="0" fromWordArt="0" anchor="ctr" anchorCtr="0" forceAA="0" compatLnSpc="1">
                    <ns1551:spAutoFit/>
                  </wps:bodyPr>
                </wps:wsp>
              </ns1551:graphicData>
            </ns1551:graphic>
          </wp:anchor>
        </w:drawing>
      </w:r>
      <w:r>
        <w:drawing>
          <wp:anchor distT="0" distB="0" distL="0" distR="0" simplePos="0" relativeHeight="251659017" behindDoc="0" locked="0" layoutInCell="1" allowOverlap="1">
            <wp:simplePos x="0" y="0"/>
            <wp:positionH relativeFrom="page">
              <wp:posOffset>304800</wp:posOffset>
            </wp:positionH>
            <wp:positionV relativeFrom="page">
              <wp:posOffset>6477000</wp:posOffset>
            </wp:positionV>
            <wp:extent cx="5080000" cy="190500"/>
            <wp:effectExtent l="0" t="0" r="0" b="0"/>
            <wp:wrapNone/>
            <wp:docPr id="777" name="Text Box 777"/>
            <wp:cNvGraphicFramePr>
              <ns1552:graphicFrameLocks xmlns:ns1552="http://schemas.openxmlformats.org/drawingml/2006/main" noChangeAspect="0"/>
            </wp:cNvGraphicFramePr>
            <ns1553:graphic xmlns:ns1553="http://schemas.openxmlformats.org/drawingml/2006/main">
              <ns1553:graphicData uri="http://schemas.microsoft.com/office/word/2010/wordprocessingShape">
                <wps:wsp>
                  <wps:cNvSpPr txBox="1"/>
                  <wps:spPr>
                    <ns1553:xfrm>
                      <ns1553:off x="0" y="0"/>
                      <ns1553:ext cx="5080000" cy="190500"/>
                    </ns1553:xfrm>
                    <ns1553:prstGeom prst="rect">
                      <ns1553:avLst/>
                    </ns1553:prstGeom>
                    <ns1553:noFill/>
                    <ns1553:ln w="12700">
                      <ns1553:noFill/>
                    </ns1553:ln>
                  </wps:spPr>
                  <wps:txbx>
                    <w:txbxContent>
                      <w:p>
                        <w:pPr>
                          <w:jc w:val="left"/>
                          <w:spacing w:before="0" w:after="0" w:line="200" w:lineRule="auto"/>
                        </w:pPr>
                        <w:r>
                          <w:rPr>
                            <w:rFonts w:ascii="Calibri" w:hAnsi="Calibri" w:eastAsia="Calibri" w:cs="Calibri"/>
                            <w:b/>
                            <w:color w:val="222222"/>
                            <w:sz w:val="16"/>
                            <w:szCs w:val="16"/>
                          </w:rPr>
                          <w:t xml:space="preserve">Element notes (numbers match the callouts on the mockup)</w:t>
                        </w:r>
                      </w:p>
                    </w:txbxContent>
                  </wps:txbx>
                  <wps:bodyPr rot="0" spcFirstLastPara="0" vertOverflow="overflow" horzOverflow="overflow" vert="horz" wrap="square" lIns="31750" tIns="19050" rIns="31750" bIns="19050" numCol="1" spcCol="0" rtlCol="0" fromWordArt="0" anchor="ctr" anchorCtr="0" forceAA="0" compatLnSpc="1">
                    <ns1553:spAutoFit/>
                  </wps:bodyPr>
                </wps:wsp>
              </ns1553:graphicData>
            </ns1553:graphic>
          </wp:anchor>
        </w:drawing>
      </w:r>
      <w:r>
        <w:drawing>
          <wp:anchor distT="0" distB="0" distL="0" distR="0" simplePos="0" relativeHeight="251659018" behindDoc="0" locked="0" layoutInCell="1" allowOverlap="1">
            <wp:simplePos x="0" y="0"/>
            <wp:positionH relativeFrom="page">
              <wp:posOffset>304800</wp:posOffset>
            </wp:positionH>
            <wp:positionV relativeFrom="page">
              <wp:posOffset>6731000</wp:posOffset>
            </wp:positionV>
            <wp:extent cx="330200" cy="279400"/>
            <wp:effectExtent l="0" t="0" r="0" b="0"/>
            <wp:wrapNone/>
            <wp:docPr id="778" name="Rectangle 778"/>
            <wp:cNvGraphicFramePr>
              <ns1554:graphicFrameLocks xmlns:ns1554="http://schemas.openxmlformats.org/drawingml/2006/main" noChangeAspect="0"/>
            </wp:cNvGraphicFramePr>
            <ns1555:graphic xmlns:ns1555="http://schemas.openxmlformats.org/drawingml/2006/main">
              <ns1555:graphicData uri="http://schemas.microsoft.com/office/word/2010/wordprocessingShape">
                <wps:wsp>
                  <wps:cNvSpPr txBox="1"/>
                  <wps:spPr>
                    <ns1555:xfrm>
                      <ns1555:off x="0" y="0"/>
                      <ns1555:ext cx="330200" cy="279400"/>
                    </ns1555:xfrm>
                    <ns1555:prstGeom prst="rect">
                      <ns1555:avLst/>
                    </ns1555:prstGeom>
                    <ns1555:solidFill>
                      <ns1555:srgbClr val="ECECEC"/>
                    </ns1555:solidFill>
                    <ns1555:ln w="12700">
                      <ns1555:solidFill>
                        <ns1555:srgbClr val="555555"/>
                      </ns1555:solidFill>
                    </ns1555:ln>
                  </wps:spPr>
                  <wps:txbx>
                    <w:txbxContent>
                      <w:p>
                        <w:pPr>
                          <w:jc w:val="center"/>
                          <w:spacing w:before="0" w:after="0" w:line="200" w:lineRule="auto"/>
                        </w:pPr>
                        <w:r>
                          <w:rPr>
                            <w:rFonts w:ascii="Calibri" w:hAnsi="Calibri" w:eastAsia="Calibri" w:cs="Calibri"/>
                            <w:b/>
                            <w:color w:val="222222"/>
                            <w:sz w:val="15"/>
                            <w:szCs w:val="15"/>
                          </w:rPr>
                          <w:t xml:space="preserve">No.</w:t>
                        </w:r>
                      </w:p>
                    </w:txbxContent>
                  </wps:txbx>
                  <wps:bodyPr rot="0" spcFirstLastPara="0" vertOverflow="overflow" horzOverflow="overflow" vert="horz" wrap="square" lIns="31750" tIns="19050" rIns="31750" bIns="19050" numCol="1" spcCol="0" rtlCol="0" fromWordArt="0" anchor="ctr" anchorCtr="0" forceAA="0" compatLnSpc="1">
                    <ns1555:spAutoFit/>
                  </wps:bodyPr>
                </wps:wsp>
              </ns1555:graphicData>
            </ns1555:graphic>
          </wp:anchor>
        </w:drawing>
      </w:r>
      <w:r>
        <w:drawing>
          <wp:anchor distT="0" distB="0" distL="0" distR="0" simplePos="0" relativeHeight="251659019" behindDoc="0" locked="0" layoutInCell="1" allowOverlap="1">
            <wp:simplePos x="0" y="0"/>
            <wp:positionH relativeFrom="page">
              <wp:posOffset>635000</wp:posOffset>
            </wp:positionH>
            <wp:positionV relativeFrom="page">
              <wp:posOffset>6731000</wp:posOffset>
            </wp:positionV>
            <wp:extent cx="1549400" cy="279400"/>
            <wp:effectExtent l="0" t="0" r="0" b="0"/>
            <wp:wrapNone/>
            <wp:docPr id="779" name="Rectangle 779"/>
            <wp:cNvGraphicFramePr>
              <ns1556:graphicFrameLocks xmlns:ns1556="http://schemas.openxmlformats.org/drawingml/2006/main" noChangeAspect="0"/>
            </wp:cNvGraphicFramePr>
            <ns1557:graphic xmlns:ns1557="http://schemas.openxmlformats.org/drawingml/2006/main">
              <ns1557:graphicData uri="http://schemas.microsoft.com/office/word/2010/wordprocessingShape">
                <wps:wsp>
                  <wps:cNvSpPr txBox="1"/>
                  <wps:spPr>
                    <ns1557:xfrm>
                      <ns1557:off x="0" y="0"/>
                      <ns1557:ext cx="1549400" cy="279400"/>
                    </ns1557:xfrm>
                    <ns1557:prstGeom prst="rect">
                      <ns1557:avLst/>
                    </ns1557:prstGeom>
                    <ns1557:solidFill>
                      <ns1557:srgbClr val="ECECEC"/>
                    </ns1557:solidFill>
                    <ns1557:ln w="12700">
                      <ns1557:solidFill>
                        <ns1557:srgbClr val="555555"/>
                      </ns1557:solidFill>
                    </ns1557:ln>
                  </wps:spPr>
                  <wps:txbx>
                    <w:txbxContent>
                      <w:p>
                        <w:pPr>
                          <w:jc w:val="left"/>
                          <w:spacing w:before="0" w:after="0" w:line="200" w:lineRule="auto"/>
                        </w:pPr>
                        <w:r>
                          <w:rPr>
                            <w:rFonts w:ascii="Calibri" w:hAnsi="Calibri" w:eastAsia="Calibri" w:cs="Calibri"/>
                            <w:b/>
                            <w:color w:val="222222"/>
                            <w:sz w:val="15"/>
                            <w:szCs w:val="15"/>
                          </w:rPr>
                          <w:t xml:space="preserve">Element on screen</w:t>
                        </w:r>
                      </w:p>
                    </w:txbxContent>
                  </wps:txbx>
                  <wps:bodyPr rot="0" spcFirstLastPara="0" vertOverflow="overflow" horzOverflow="overflow" vert="horz" wrap="square" lIns="31750" tIns="19050" rIns="31750" bIns="19050" numCol="1" spcCol="0" rtlCol="0" fromWordArt="0" anchor="ctr" anchorCtr="0" forceAA="0" compatLnSpc="1">
                    <ns1557:spAutoFit/>
                  </wps:bodyPr>
                </wps:wsp>
              </ns1557:graphicData>
            </ns1557:graphic>
          </wp:anchor>
        </w:drawing>
      </w:r>
      <w:r>
        <w:drawing>
          <wp:anchor distT="0" distB="0" distL="0" distR="0" simplePos="0" relativeHeight="251659020" behindDoc="0" locked="0" layoutInCell="1" allowOverlap="1">
            <wp:simplePos x="0" y="0"/>
            <wp:positionH relativeFrom="page">
              <wp:posOffset>2184400</wp:posOffset>
            </wp:positionH>
            <wp:positionV relativeFrom="page">
              <wp:posOffset>6731000</wp:posOffset>
            </wp:positionV>
            <wp:extent cx="939800" cy="279400"/>
            <wp:effectExtent l="0" t="0" r="0" b="0"/>
            <wp:wrapNone/>
            <wp:docPr id="780" name="Rectangle 780"/>
            <wp:cNvGraphicFramePr>
              <ns1558:graphicFrameLocks xmlns:ns1558="http://schemas.openxmlformats.org/drawingml/2006/main" noChangeAspect="0"/>
            </wp:cNvGraphicFramePr>
            <ns1559:graphic xmlns:ns1559="http://schemas.openxmlformats.org/drawingml/2006/main">
              <ns1559:graphicData uri="http://schemas.microsoft.com/office/word/2010/wordprocessingShape">
                <wps:wsp>
                  <wps:cNvSpPr txBox="1"/>
                  <wps:spPr>
                    <ns1559:xfrm>
                      <ns1559:off x="0" y="0"/>
                      <ns1559:ext cx="939800" cy="279400"/>
                    </ns1559:xfrm>
                    <ns1559:prstGeom prst="rect">
                      <ns1559:avLst/>
                    </ns1559:prstGeom>
                    <ns1559:solidFill>
                      <ns1559:srgbClr val="ECECEC"/>
                    </ns1559:solidFill>
                    <ns1559:ln w="12700">
                      <ns1559:solidFill>
                        <ns1559:srgbClr val="555555"/>
                      </ns1559:solidFill>
                    </ns1559:ln>
                  </wps:spPr>
                  <wps:txbx>
                    <w:txbxContent>
                      <w:p>
                        <w:pPr>
                          <w:jc w:val="left"/>
                          <w:spacing w:before="0" w:after="0" w:line="200" w:lineRule="auto"/>
                        </w:pPr>
                        <w:r>
                          <w:rPr>
                            <w:rFonts w:ascii="Calibri" w:hAnsi="Calibri" w:eastAsia="Calibri" w:cs="Calibri"/>
                            <w:b/>
                            <w:color w:val="222222"/>
                            <w:sz w:val="15"/>
                            <w:szCs w:val="15"/>
                          </w:rPr>
                          <w:t xml:space="preserve">Category</w:t>
                        </w:r>
                      </w:p>
                    </w:txbxContent>
                  </wps:txbx>
                  <wps:bodyPr rot="0" spcFirstLastPara="0" vertOverflow="overflow" horzOverflow="overflow" vert="horz" wrap="square" lIns="31750" tIns="19050" rIns="31750" bIns="19050" numCol="1" spcCol="0" rtlCol="0" fromWordArt="0" anchor="ctr" anchorCtr="0" forceAA="0" compatLnSpc="1">
                    <ns1559:spAutoFit/>
                  </wps:bodyPr>
                </wps:wsp>
              </ns1559:graphicData>
            </ns1559:graphic>
          </wp:anchor>
        </w:drawing>
      </w:r>
      <w:r>
        <w:drawing>
          <wp:anchor distT="0" distB="0" distL="0" distR="0" simplePos="0" relativeHeight="251659021" behindDoc="0" locked="0" layoutInCell="1" allowOverlap="1">
            <wp:simplePos x="0" y="0"/>
            <wp:positionH relativeFrom="page">
              <wp:posOffset>3124200</wp:posOffset>
            </wp:positionH>
            <wp:positionV relativeFrom="page">
              <wp:posOffset>6731000</wp:posOffset>
            </wp:positionV>
            <wp:extent cx="4127500" cy="279400"/>
            <wp:effectExtent l="0" t="0" r="0" b="0"/>
            <wp:wrapNone/>
            <wp:docPr id="781" name="Rectangle 781"/>
            <wp:cNvGraphicFramePr>
              <ns1560:graphicFrameLocks xmlns:ns1560="http://schemas.openxmlformats.org/drawingml/2006/main" noChangeAspect="0"/>
            </wp:cNvGraphicFramePr>
            <ns1561:graphic xmlns:ns1561="http://schemas.openxmlformats.org/drawingml/2006/main">
              <ns1561:graphicData uri="http://schemas.microsoft.com/office/word/2010/wordprocessingShape">
                <wps:wsp>
                  <wps:cNvSpPr txBox="1"/>
                  <wps:spPr>
                    <ns1561:xfrm>
                      <ns1561:off x="0" y="0"/>
                      <ns1561:ext cx="4127500" cy="279400"/>
                    </ns1561:xfrm>
                    <ns1561:prstGeom prst="rect">
                      <ns1561:avLst/>
                    </ns1561:prstGeom>
                    <ns1561:solidFill>
                      <ns1561:srgbClr val="ECECEC"/>
                    </ns1561:solidFill>
                    <ns1561:ln w="12700">
                      <ns1561:solidFill>
                        <ns1561:srgbClr val="555555"/>
                      </ns1561:solidFill>
                    </ns1561:ln>
                  </wps:spPr>
                  <wps:txbx>
                    <w:txbxContent>
                      <w:p>
                        <w:pPr>
                          <w:jc w:val="left"/>
                          <w:spacing w:before="0" w:after="0" w:line="200" w:lineRule="auto"/>
                        </w:pPr>
                        <w:r>
                          <w:rPr>
                            <w:rFonts w:ascii="Calibri" w:hAnsi="Calibri" w:eastAsia="Calibri" w:cs="Calibri"/>
                            <w:b/>
                            <w:color w:val="222222"/>
                            <w:sz w:val="15"/>
                            <w:szCs w:val="15"/>
                          </w:rPr>
                          <w:t xml:space="preserve">What happens</w:t>
                        </w:r>
                      </w:p>
                    </w:txbxContent>
                  </wps:txbx>
                  <wps:bodyPr rot="0" spcFirstLastPara="0" vertOverflow="overflow" horzOverflow="overflow" vert="horz" wrap="square" lIns="31750" tIns="19050" rIns="31750" bIns="19050" numCol="1" spcCol="0" rtlCol="0" fromWordArt="0" anchor="ctr" anchorCtr="0" forceAA="0" compatLnSpc="1">
                    <ns1561:spAutoFit/>
                  </wps:bodyPr>
                </wps:wsp>
              </ns1561:graphicData>
            </ns1561:graphic>
          </wp:anchor>
        </w:drawing>
      </w:r>
      <w:r>
        <w:drawing>
          <wp:anchor distT="0" distB="0" distL="0" distR="0" simplePos="0" relativeHeight="251659022" behindDoc="0" locked="0" layoutInCell="1" allowOverlap="1">
            <wp:simplePos x="0" y="0"/>
            <wp:positionH relativeFrom="page">
              <wp:posOffset>304800</wp:posOffset>
            </wp:positionH>
            <wp:positionV relativeFrom="page">
              <wp:posOffset>7010400</wp:posOffset>
            </wp:positionV>
            <wp:extent cx="330200" cy="381000"/>
            <wp:effectExtent l="0" t="0" r="0" b="0"/>
            <wp:wrapNone/>
            <wp:docPr id="782" name="Rectangle 782"/>
            <wp:cNvGraphicFramePr>
              <ns1562:graphicFrameLocks xmlns:ns1562="http://schemas.openxmlformats.org/drawingml/2006/main" noChangeAspect="0"/>
            </wp:cNvGraphicFramePr>
            <ns1563:graphic xmlns:ns1563="http://schemas.openxmlformats.org/drawingml/2006/main">
              <ns1563:graphicData uri="http://schemas.microsoft.com/office/word/2010/wordprocessingShape">
                <wps:wsp>
                  <wps:cNvSpPr txBox="1"/>
                  <wps:spPr>
                    <ns1563:xfrm>
                      <ns1563:off x="0" y="0"/>
                      <ns1563:ext cx="330200" cy="381000"/>
                    </ns1563:xfrm>
                    <ns1563:prstGeom prst="rect">
                      <ns1563:avLst/>
                    </ns1563:prstGeom>
                    <ns1563:solidFill>
                      <ns1563:srgbClr val="FFFFFF"/>
                    </ns1563:solidFill>
                    <ns1563:ln w="12700">
                      <ns1563:solidFill>
                        <ns1563:srgbClr val="BBBBBB"/>
                      </ns1563:solidFill>
                    </ns1563:ln>
                  </wps:spPr>
                  <wps:txbx>
                    <w:txbxContent>
                      <w:p>
                        <w:pPr>
                          <w:jc w:val="center"/>
                          <w:spacing w:before="0" w:after="0" w:line="200" w:lineRule="auto"/>
                        </w:pPr>
                        <w:r>
                          <w:rPr>
                            <w:rFonts w:ascii="Calibri" w:hAnsi="Calibri" w:eastAsia="Calibri" w:cs="Calibri"/>
                            <w:color w:val="222222"/>
                            <w:sz w:val="15"/>
                            <w:szCs w:val="15"/>
                          </w:rPr>
                          <w:t xml:space="preserve">1</w:t>
                        </w:r>
                      </w:p>
                    </w:txbxContent>
                  </wps:txbx>
                  <wps:bodyPr rot="0" spcFirstLastPara="0" vertOverflow="overflow" horzOverflow="overflow" vert="horz" wrap="square" lIns="31750" tIns="19050" rIns="31750" bIns="19050" numCol="1" spcCol="0" rtlCol="0" fromWordArt="0" anchor="ctr" anchorCtr="0" forceAA="0" compatLnSpc="1">
                    <ns1563:spAutoFit/>
                  </wps:bodyPr>
                </wps:wsp>
              </ns1563:graphicData>
            </ns1563:graphic>
          </wp:anchor>
        </w:drawing>
      </w:r>
      <w:r>
        <w:drawing>
          <wp:anchor distT="0" distB="0" distL="0" distR="0" simplePos="0" relativeHeight="251659023" behindDoc="0" locked="0" layoutInCell="1" allowOverlap="1">
            <wp:simplePos x="0" y="0"/>
            <wp:positionH relativeFrom="page">
              <wp:posOffset>635000</wp:posOffset>
            </wp:positionH>
            <wp:positionV relativeFrom="page">
              <wp:posOffset>7010400</wp:posOffset>
            </wp:positionV>
            <wp:extent cx="1549400" cy="381000"/>
            <wp:effectExtent l="0" t="0" r="0" b="0"/>
            <wp:wrapNone/>
            <wp:docPr id="783" name="Rectangle 783"/>
            <wp:cNvGraphicFramePr>
              <ns1564:graphicFrameLocks xmlns:ns1564="http://schemas.openxmlformats.org/drawingml/2006/main" noChangeAspect="0"/>
            </wp:cNvGraphicFramePr>
            <ns1565:graphic xmlns:ns1565="http://schemas.openxmlformats.org/drawingml/2006/main">
              <ns1565:graphicData uri="http://schemas.microsoft.com/office/word/2010/wordprocessingShape">
                <wps:wsp>
                  <wps:cNvSpPr txBox="1"/>
                  <wps:spPr>
                    <ns1565:xfrm>
                      <ns1565:off x="0" y="0"/>
                      <ns1565:ext cx="1549400" cy="381000"/>
                    </ns1565:xfrm>
                    <ns1565:prstGeom prst="rect">
                      <ns1565:avLst/>
                    </ns1565:prstGeom>
                    <ns1565:solidFill>
                      <ns1565:srgbClr val="FFFFFF"/>
                    </ns1565:solidFill>
                    <ns1565:ln w="12700">
                      <ns1565:solidFill>
                        <ns1565:srgbClr val="BBBBBB"/>
                      </ns1565:solidFill>
                    </ns1565:ln>
                  </wps:spPr>
                  <wps:txbx>
                    <w:txbxContent>
                      <w:p>
                        <w:pPr>
                          <w:jc w:val="left"/>
                          <w:spacing w:before="0" w:after="0" w:line="200" w:lineRule="auto"/>
                        </w:pPr>
                        <w:r>
                          <w:rPr>
                            <w:rFonts w:ascii="Calibri" w:hAnsi="Calibri" w:eastAsia="Calibri" w:cs="Calibri"/>
                            <w:b/>
                            <w:color w:val="222222"/>
                            <w:sz w:val="15"/>
                            <w:szCs w:val="15"/>
                          </w:rPr>
                          <w:t xml:space="preserve">Input field or control</w:t>
                        </w:r>
                      </w:p>
                    </w:txbxContent>
                  </wps:txbx>
                  <wps:bodyPr rot="0" spcFirstLastPara="0" vertOverflow="overflow" horzOverflow="overflow" vert="horz" wrap="square" lIns="31750" tIns="19050" rIns="31750" bIns="19050" numCol="1" spcCol="0" rtlCol="0" fromWordArt="0" anchor="ctr" anchorCtr="0" forceAA="0" compatLnSpc="1">
                    <ns1565:spAutoFit/>
                  </wps:bodyPr>
                </wps:wsp>
              </ns1565:graphicData>
            </ns1565:graphic>
          </wp:anchor>
        </w:drawing>
      </w:r>
      <w:r>
        <w:drawing>
          <wp:anchor distT="0" distB="0" distL="0" distR="0" simplePos="0" relativeHeight="251659024" behindDoc="0" locked="0" layoutInCell="1" allowOverlap="1">
            <wp:simplePos x="0" y="0"/>
            <wp:positionH relativeFrom="page">
              <wp:posOffset>2184400</wp:posOffset>
            </wp:positionH>
            <wp:positionV relativeFrom="page">
              <wp:posOffset>7010400</wp:posOffset>
            </wp:positionV>
            <wp:extent cx="939800" cy="381000"/>
            <wp:effectExtent l="0" t="0" r="0" b="0"/>
            <wp:wrapNone/>
            <wp:docPr id="784" name="Rectangle 784"/>
            <wp:cNvGraphicFramePr>
              <ns1566:graphicFrameLocks xmlns:ns1566="http://schemas.openxmlformats.org/drawingml/2006/main" noChangeAspect="0"/>
            </wp:cNvGraphicFramePr>
            <ns1567:graphic xmlns:ns1567="http://schemas.openxmlformats.org/drawingml/2006/main">
              <ns1567:graphicData uri="http://schemas.microsoft.com/office/word/2010/wordprocessingShape">
                <wps:wsp>
                  <wps:cNvSpPr txBox="1"/>
                  <wps:spPr>
                    <ns1567:xfrm>
                      <ns1567:off x="0" y="0"/>
                      <ns1567:ext cx="939800" cy="381000"/>
                    </ns1567:xfrm>
                    <ns1567:prstGeom prst="rect">
                      <ns1567:avLst/>
                    </ns1567:prstGeom>
                    <ns1567:solidFill>
                      <ns1567:srgbClr val="FFFFFF"/>
                    </ns1567:solidFill>
                    <ns1567:ln w="12700">
                      <ns1567:solidFill>
                        <ns1567:srgbClr val="BBBBBB"/>
                      </ns1567:solidFill>
                    </ns1567:ln>
                  </wps:spPr>
                  <wps:txbx>
                    <w:txbxContent>
                      <w:p>
                        <w:pPr>
                          <w:jc w:val="left"/>
                          <w:spacing w:before="0" w:after="0" w:line="200" w:lineRule="auto"/>
                        </w:pPr>
                        <w:r>
                          <w:rPr>
                            <w:rFonts w:ascii="Calibri" w:hAnsi="Calibri" w:eastAsia="Calibri" w:cs="Calibri"/>
                            <w:color w:val="222222"/>
                            <w:sz w:val="15"/>
                            <w:szCs w:val="15"/>
                          </w:rPr>
                          <w:t xml:space="preserve">Input</w:t>
                        </w:r>
                      </w:p>
                    </w:txbxContent>
                  </wps:txbx>
                  <wps:bodyPr rot="0" spcFirstLastPara="0" vertOverflow="overflow" horzOverflow="overflow" vert="horz" wrap="square" lIns="31750" tIns="19050" rIns="31750" bIns="19050" numCol="1" spcCol="0" rtlCol="0" fromWordArt="0" anchor="ctr" anchorCtr="0" forceAA="0" compatLnSpc="1">
                    <ns1567:spAutoFit/>
                  </wps:bodyPr>
                </wps:wsp>
              </ns1567:graphicData>
            </ns1567:graphic>
          </wp:anchor>
        </w:drawing>
      </w:r>
      <w:r>
        <w:drawing>
          <wp:anchor distT="0" distB="0" distL="0" distR="0" simplePos="0" relativeHeight="251659025" behindDoc="0" locked="0" layoutInCell="1" allowOverlap="1">
            <wp:simplePos x="0" y="0"/>
            <wp:positionH relativeFrom="page">
              <wp:posOffset>3124200</wp:posOffset>
            </wp:positionH>
            <wp:positionV relativeFrom="page">
              <wp:posOffset>7010400</wp:posOffset>
            </wp:positionV>
            <wp:extent cx="4127500" cy="381000"/>
            <wp:effectExtent l="0" t="0" r="0" b="0"/>
            <wp:wrapNone/>
            <wp:docPr id="785" name="Rectangle 785"/>
            <wp:cNvGraphicFramePr>
              <ns1568:graphicFrameLocks xmlns:ns1568="http://schemas.openxmlformats.org/drawingml/2006/main" noChangeAspect="0"/>
            </wp:cNvGraphicFramePr>
            <ns1569:graphic xmlns:ns1569="http://schemas.openxmlformats.org/drawingml/2006/main">
              <ns1569:graphicData uri="http://schemas.microsoft.com/office/word/2010/wordprocessingShape">
                <wps:wsp>
                  <wps:cNvSpPr txBox="1"/>
                  <wps:spPr>
                    <ns1569:xfrm>
                      <ns1569:off x="0" y="0"/>
                      <ns1569:ext cx="4127500" cy="381000"/>
                    </ns1569:xfrm>
                    <ns1569:prstGeom prst="rect">
                      <ns1569:avLst/>
                    </ns1569:prstGeom>
                    <ns1569:solidFill>
                      <ns1569:srgbClr val="FFFFFF"/>
                    </ns1569:solidFill>
                    <ns1569:ln w="12700">
                      <ns1569:solidFill>
                        <ns1569:srgbClr val="BBBBBB"/>
                      </ns1569:solidFill>
                    </ns1569:ln>
                  </wps:spPr>
                  <wps:txbx>
                    <w:txbxContent>
                      <w:p>
                        <w:pPr>
                          <w:jc w:val="left"/>
                          <w:spacing w:before="0" w:after="0" w:line="200" w:lineRule="auto"/>
                        </w:pPr>
                        <w:r>
                          <w:rPr>
                            <w:rFonts w:ascii="Calibri" w:hAnsi="Calibri" w:eastAsia="Calibri" w:cs="Calibri"/>
                            <w:color w:val="222222"/>
                            <w:sz w:val="15"/>
                            <w:szCs w:val="15"/>
                          </w:rPr>
                          <w:t xml:space="preserve">Select a tab; Select a topic row</w:t>
                        </w:r>
                      </w:p>
                    </w:txbxContent>
                  </wps:txbx>
                  <wps:bodyPr rot="0" spcFirstLastPara="0" vertOverflow="overflow" horzOverflow="overflow" vert="horz" wrap="square" lIns="31750" tIns="19050" rIns="31750" bIns="19050" numCol="1" spcCol="0" rtlCol="0" fromWordArt="0" anchor="ctr" anchorCtr="0" forceAA="0" compatLnSpc="1">
                    <ns1569:spAutoFit/>
                  </wps:bodyPr>
                </wps:wsp>
              </ns1569:graphicData>
            </ns1569:graphic>
          </wp:anchor>
        </w:drawing>
      </w:r>
      <w:r>
        <w:drawing>
          <wp:anchor distT="0" distB="0" distL="0" distR="0" simplePos="0" relativeHeight="251659026" behindDoc="0" locked="0" layoutInCell="1" allowOverlap="1">
            <wp:simplePos x="0" y="0"/>
            <wp:positionH relativeFrom="page">
              <wp:posOffset>304800</wp:posOffset>
            </wp:positionH>
            <wp:positionV relativeFrom="page">
              <wp:posOffset>7391400</wp:posOffset>
            </wp:positionV>
            <wp:extent cx="330200" cy="381000"/>
            <wp:effectExtent l="0" t="0" r="0" b="0"/>
            <wp:wrapNone/>
            <wp:docPr id="786" name="Rectangle 786"/>
            <wp:cNvGraphicFramePr>
              <ns1570:graphicFrameLocks xmlns:ns1570="http://schemas.openxmlformats.org/drawingml/2006/main" noChangeAspect="0"/>
            </wp:cNvGraphicFramePr>
            <ns1571:graphic xmlns:ns1571="http://schemas.openxmlformats.org/drawingml/2006/main">
              <ns1571:graphicData uri="http://schemas.microsoft.com/office/word/2010/wordprocessingShape">
                <wps:wsp>
                  <wps:cNvSpPr txBox="1"/>
                  <wps:spPr>
                    <ns1571:xfrm>
                      <ns1571:off x="0" y="0"/>
                      <ns1571:ext cx="330200" cy="381000"/>
                    </ns1571:xfrm>
                    <ns1571:prstGeom prst="rect">
                      <ns1571:avLst/>
                    </ns1571:prstGeom>
                    <ns1571:solidFill>
                      <ns1571:srgbClr val="FAFAFA"/>
                    </ns1571:solidFill>
                    <ns1571:ln w="12700">
                      <ns1571:solidFill>
                        <ns1571:srgbClr val="BBBBBB"/>
                      </ns1571:solidFill>
                    </ns1571:ln>
                  </wps:spPr>
                  <wps:txbx>
                    <w:txbxContent>
                      <w:p>
                        <w:pPr>
                          <w:jc w:val="center"/>
                          <w:spacing w:before="0" w:after="0" w:line="200" w:lineRule="auto"/>
                        </w:pPr>
                        <w:r>
                          <w:rPr>
                            <w:rFonts w:ascii="Calibri" w:hAnsi="Calibri" w:eastAsia="Calibri" w:cs="Calibri"/>
                            <w:color w:val="222222"/>
                            <w:sz w:val="15"/>
                            <w:szCs w:val="15"/>
                          </w:rPr>
                          <w:t xml:space="preserve">2</w:t>
                        </w:r>
                      </w:p>
                    </w:txbxContent>
                  </wps:txbx>
                  <wps:bodyPr rot="0" spcFirstLastPara="0" vertOverflow="overflow" horzOverflow="overflow" vert="horz" wrap="square" lIns="31750" tIns="19050" rIns="31750" bIns="19050" numCol="1" spcCol="0" rtlCol="0" fromWordArt="0" anchor="ctr" anchorCtr="0" forceAA="0" compatLnSpc="1">
                    <ns1571:spAutoFit/>
                  </wps:bodyPr>
                </wps:wsp>
              </ns1571:graphicData>
            </ns1571:graphic>
          </wp:anchor>
        </w:drawing>
      </w:r>
      <w:r>
        <w:drawing>
          <wp:anchor distT="0" distB="0" distL="0" distR="0" simplePos="0" relativeHeight="251659027" behindDoc="0" locked="0" layoutInCell="1" allowOverlap="1">
            <wp:simplePos x="0" y="0"/>
            <wp:positionH relativeFrom="page">
              <wp:posOffset>635000</wp:posOffset>
            </wp:positionH>
            <wp:positionV relativeFrom="page">
              <wp:posOffset>7391400</wp:posOffset>
            </wp:positionV>
            <wp:extent cx="1549400" cy="381000"/>
            <wp:effectExtent l="0" t="0" r="0" b="0"/>
            <wp:wrapNone/>
            <wp:docPr id="787" name="Rectangle 787"/>
            <wp:cNvGraphicFramePr>
              <ns1572:graphicFrameLocks xmlns:ns1572="http://schemas.openxmlformats.org/drawingml/2006/main" noChangeAspect="0"/>
            </wp:cNvGraphicFramePr>
            <ns1573:graphic xmlns:ns1573="http://schemas.openxmlformats.org/drawingml/2006/main">
              <ns1573:graphicData uri="http://schemas.microsoft.com/office/word/2010/wordprocessingShape">
                <wps:wsp>
                  <wps:cNvSpPr txBox="1"/>
                  <wps:spPr>
                    <ns1573:xfrm>
                      <ns1573:off x="0" y="0"/>
                      <ns1573:ext cx="1549400" cy="381000"/>
                    </ns1573:xfrm>
                    <ns1573:prstGeom prst="rect">
                      <ns1573:avLst/>
                    </ns1573:prstGeom>
                    <ns1573:solidFill>
                      <ns1573:srgbClr val="FAFAFA"/>
                    </ns1573:solidFill>
                    <ns1573:ln w="12700">
                      <ns1573:solidFill>
                        <ns1573:srgbClr val="BBBBBB"/>
                      </ns1573:solidFill>
                    </ns1573:ln>
                  </wps:spPr>
                  <wps:txbx>
                    <w:txbxContent>
                      <w:p>
                        <w:pPr>
                          <w:jc w:val="left"/>
                          <w:spacing w:before="0" w:after="0" w:line="200" w:lineRule="auto"/>
                        </w:pPr>
                        <w:r>
                          <w:rPr>
                            <w:rFonts w:ascii="Calibri" w:hAnsi="Calibri" w:eastAsia="Calibri" w:cs="Calibri"/>
                            <w:b/>
                            <w:color w:val="222222"/>
                            <w:sz w:val="15"/>
                            <w:szCs w:val="15"/>
                          </w:rPr>
                          <w:t xml:space="preserve">Button: OPEN TOPIC</w:t>
                        </w:r>
                      </w:p>
                    </w:txbxContent>
                  </wps:txbx>
                  <wps:bodyPr rot="0" spcFirstLastPara="0" vertOverflow="overflow" horzOverflow="overflow" vert="horz" wrap="square" lIns="31750" tIns="19050" rIns="31750" bIns="19050" numCol="1" spcCol="0" rtlCol="0" fromWordArt="0" anchor="ctr" anchorCtr="0" forceAA="0" compatLnSpc="1">
                    <ns1573:spAutoFit/>
                  </wps:bodyPr>
                </wps:wsp>
              </ns1573:graphicData>
            </ns1573:graphic>
          </wp:anchor>
        </w:drawing>
      </w:r>
      <w:r>
        <w:drawing>
          <wp:anchor distT="0" distB="0" distL="0" distR="0" simplePos="0" relativeHeight="251659028" behindDoc="0" locked="0" layoutInCell="1" allowOverlap="1">
            <wp:simplePos x="0" y="0"/>
            <wp:positionH relativeFrom="page">
              <wp:posOffset>2184400</wp:posOffset>
            </wp:positionH>
            <wp:positionV relativeFrom="page">
              <wp:posOffset>7391400</wp:posOffset>
            </wp:positionV>
            <wp:extent cx="939800" cy="381000"/>
            <wp:effectExtent l="0" t="0" r="0" b="0"/>
            <wp:wrapNone/>
            <wp:docPr id="788" name="Rectangle 788"/>
            <wp:cNvGraphicFramePr>
              <ns1574:graphicFrameLocks xmlns:ns1574="http://schemas.openxmlformats.org/drawingml/2006/main" noChangeAspect="0"/>
            </wp:cNvGraphicFramePr>
            <ns1575:graphic xmlns:ns1575="http://schemas.openxmlformats.org/drawingml/2006/main">
              <ns1575:graphicData uri="http://schemas.microsoft.com/office/word/2010/wordprocessingShape">
                <wps:wsp>
                  <wps:cNvSpPr txBox="1"/>
                  <wps:spPr>
                    <ns1575:xfrm>
                      <ns1575:off x="0" y="0"/>
                      <ns1575:ext cx="939800" cy="381000"/>
                    </ns1575:xfrm>
                    <ns1575:prstGeom prst="rect">
                      <ns1575:avLst/>
                    </ns1575:prstGeom>
                    <ns1575:solidFill>
                      <ns1575:srgbClr val="FAFAFA"/>
                    </ns1575:solidFill>
                    <ns1575:ln w="12700">
                      <ns1575:solidFill>
                        <ns1575:srgbClr val="BBBBBB"/>
                      </ns1575:solidFill>
                    </ns1575:ln>
                  </wps:spPr>
                  <wps:txbx>
                    <w:txbxContent>
                      <w:p>
                        <w:pPr>
                          <w:jc w:val="left"/>
                          <w:spacing w:before="0" w:after="0" w:line="200" w:lineRule="auto"/>
                        </w:pPr>
                        <w:r>
                          <w:rPr>
                            <w:rFonts w:ascii="Calibri" w:hAnsi="Calibri" w:eastAsia="Calibri" w:cs="Calibri"/>
                            <w:color w:val="222222"/>
                            <w:sz w:val="15"/>
                            <w:szCs w:val="15"/>
                          </w:rPr>
                          <w:t xml:space="preserve">Input</w:t>
                        </w:r>
                      </w:p>
                    </w:txbxContent>
                  </wps:txbx>
                  <wps:bodyPr rot="0" spcFirstLastPara="0" vertOverflow="overflow" horzOverflow="overflow" vert="horz" wrap="square" lIns="31750" tIns="19050" rIns="31750" bIns="19050" numCol="1" spcCol="0" rtlCol="0" fromWordArt="0" anchor="ctr" anchorCtr="0" forceAA="0" compatLnSpc="1">
                    <ns1575:spAutoFit/>
                  </wps:bodyPr>
                </wps:wsp>
              </ns1575:graphicData>
            </ns1575:graphic>
          </wp:anchor>
        </w:drawing>
      </w:r>
      <w:r>
        <w:drawing>
          <wp:anchor distT="0" distB="0" distL="0" distR="0" simplePos="0" relativeHeight="251659029" behindDoc="0" locked="0" layoutInCell="1" allowOverlap="1">
            <wp:simplePos x="0" y="0"/>
            <wp:positionH relativeFrom="page">
              <wp:posOffset>3124200</wp:posOffset>
            </wp:positionH>
            <wp:positionV relativeFrom="page">
              <wp:posOffset>7391400</wp:posOffset>
            </wp:positionV>
            <wp:extent cx="4127500" cy="381000"/>
            <wp:effectExtent l="0" t="0" r="0" b="0"/>
            <wp:wrapNone/>
            <wp:docPr id="789" name="Rectangle 789"/>
            <wp:cNvGraphicFramePr>
              <ns1576:graphicFrameLocks xmlns:ns1576="http://schemas.openxmlformats.org/drawingml/2006/main" noChangeAspect="0"/>
            </wp:cNvGraphicFramePr>
            <ns1577:graphic xmlns:ns1577="http://schemas.openxmlformats.org/drawingml/2006/main">
              <ns1577:graphicData uri="http://schemas.microsoft.com/office/word/2010/wordprocessingShape">
                <wps:wsp>
                  <wps:cNvSpPr txBox="1"/>
                  <wps:spPr>
                    <ns1577:xfrm>
                      <ns1577:off x="0" y="0"/>
                      <ns1577:ext cx="4127500" cy="381000"/>
                    </ns1577:xfrm>
                    <ns1577:prstGeom prst="rect">
                      <ns1577:avLst/>
                    </ns1577:prstGeom>
                    <ns1577:solidFill>
                      <ns1577:srgbClr val="FAFAFA"/>
                    </ns1577:solidFill>
                    <ns1577:ln w="12700">
                      <ns1577:solidFill>
                        <ns1577:srgbClr val="BBBBBB"/>
                      </ns1577:solidFill>
                    </ns1577:ln>
                  </wps:spPr>
                  <wps:txbx>
                    <w:txbxContent>
                      <w:p>
                        <w:pPr>
                          <w:jc w:val="left"/>
                          <w:spacing w:before="0" w:after="0" w:line="200" w:lineRule="auto"/>
                        </w:pPr>
                        <w:r>
                          <w:rPr>
                            <w:rFonts w:ascii="Calibri" w:hAnsi="Calibri" w:eastAsia="Calibri" w:cs="Calibri"/>
                            <w:color w:val="222222"/>
                            <w:sz w:val="15"/>
                            <w:szCs w:val="15"/>
                          </w:rPr>
                          <w:t xml:space="preserve">Student clicks it to send the entered data to the system.</w:t>
                        </w:r>
                      </w:p>
                    </w:txbxContent>
                  </wps:txbx>
                  <wps:bodyPr rot="0" spcFirstLastPara="0" vertOverflow="overflow" horzOverflow="overflow" vert="horz" wrap="square" lIns="31750" tIns="19050" rIns="31750" bIns="19050" numCol="1" spcCol="0" rtlCol="0" fromWordArt="0" anchor="ctr" anchorCtr="0" forceAA="0" compatLnSpc="1">
                    <ns1577:spAutoFit/>
                  </wps:bodyPr>
                </wps:wsp>
              </ns1577:graphicData>
            </ns1577:graphic>
          </wp:anchor>
        </w:drawing>
      </w:r>
      <w:r>
        <w:drawing>
          <wp:anchor distT="0" distB="0" distL="0" distR="0" simplePos="0" relativeHeight="251659030" behindDoc="0" locked="0" layoutInCell="1" allowOverlap="1">
            <wp:simplePos x="0" y="0"/>
            <wp:positionH relativeFrom="page">
              <wp:posOffset>304800</wp:posOffset>
            </wp:positionH>
            <wp:positionV relativeFrom="page">
              <wp:posOffset>7772400</wp:posOffset>
            </wp:positionV>
            <wp:extent cx="330200" cy="381000"/>
            <wp:effectExtent l="0" t="0" r="0" b="0"/>
            <wp:wrapNone/>
            <wp:docPr id="790" name="Rectangle 790"/>
            <wp:cNvGraphicFramePr>
              <ns1578:graphicFrameLocks xmlns:ns1578="http://schemas.openxmlformats.org/drawingml/2006/main" noChangeAspect="0"/>
            </wp:cNvGraphicFramePr>
            <ns1579:graphic xmlns:ns1579="http://schemas.openxmlformats.org/drawingml/2006/main">
              <ns1579:graphicData uri="http://schemas.microsoft.com/office/word/2010/wordprocessingShape">
                <wps:wsp>
                  <wps:cNvSpPr txBox="1"/>
                  <wps:spPr>
                    <ns1579:xfrm>
                      <ns1579:off x="0" y="0"/>
                      <ns1579:ext cx="330200" cy="381000"/>
                    </ns1579:xfrm>
                    <ns1579:prstGeom prst="rect">
                      <ns1579:avLst/>
                    </ns1579:prstGeom>
                    <ns1579:solidFill>
                      <ns1579:srgbClr val="FFFFFF"/>
                    </ns1579:solidFill>
                    <ns1579:ln w="12700">
                      <ns1579:solidFill>
                        <ns1579:srgbClr val="BBBBBB"/>
                      </ns1579:solidFill>
                    </ns1579:ln>
                  </wps:spPr>
                  <wps:txbx>
                    <w:txbxContent>
                      <w:p>
                        <w:pPr>
                          <w:jc w:val="center"/>
                          <w:spacing w:before="0" w:after="0" w:line="200" w:lineRule="auto"/>
                        </w:pPr>
                        <w:r>
                          <w:rPr>
                            <w:rFonts w:ascii="Calibri" w:hAnsi="Calibri" w:eastAsia="Calibri" w:cs="Calibri"/>
                            <w:color w:val="222222"/>
                            <w:sz w:val="15"/>
                            <w:szCs w:val="15"/>
                          </w:rPr>
                          <w:t xml:space="preserve">3</w:t>
                        </w:r>
                      </w:p>
                    </w:txbxContent>
                  </wps:txbx>
                  <wps:bodyPr rot="0" spcFirstLastPara="0" vertOverflow="overflow" horzOverflow="overflow" vert="horz" wrap="square" lIns="31750" tIns="19050" rIns="31750" bIns="19050" numCol="1" spcCol="0" rtlCol="0" fromWordArt="0" anchor="ctr" anchorCtr="0" forceAA="0" compatLnSpc="1">
                    <ns1579:spAutoFit/>
                  </wps:bodyPr>
                </wps:wsp>
              </ns1579:graphicData>
            </ns1579:graphic>
          </wp:anchor>
        </w:drawing>
      </w:r>
      <w:r>
        <w:drawing>
          <wp:anchor distT="0" distB="0" distL="0" distR="0" simplePos="0" relativeHeight="251659031" behindDoc="0" locked="0" layoutInCell="1" allowOverlap="1">
            <wp:simplePos x="0" y="0"/>
            <wp:positionH relativeFrom="page">
              <wp:posOffset>635000</wp:posOffset>
            </wp:positionH>
            <wp:positionV relativeFrom="page">
              <wp:posOffset>7772400</wp:posOffset>
            </wp:positionV>
            <wp:extent cx="1549400" cy="381000"/>
            <wp:effectExtent l="0" t="0" r="0" b="0"/>
            <wp:wrapNone/>
            <wp:docPr id="791" name="Rectangle 791"/>
            <wp:cNvGraphicFramePr>
              <ns1580:graphicFrameLocks xmlns:ns1580="http://schemas.openxmlformats.org/drawingml/2006/main" noChangeAspect="0"/>
            </wp:cNvGraphicFramePr>
            <ns1581:graphic xmlns:ns1581="http://schemas.openxmlformats.org/drawingml/2006/main">
              <ns1581:graphicData uri="http://schemas.microsoft.com/office/word/2010/wordprocessingShape">
                <wps:wsp>
                  <wps:cNvSpPr txBox="1"/>
                  <wps:spPr>
                    <ns1581:xfrm>
                      <ns1581:off x="0" y="0"/>
                      <ns1581:ext cx="1549400" cy="381000"/>
                    </ns1581:xfrm>
                    <ns1581:prstGeom prst="rect">
                      <ns1581:avLst/>
                    </ns1581:prstGeom>
                    <ns1581:solidFill>
                      <ns1581:srgbClr val="FFFFFF"/>
                    </ns1581:solidFill>
                    <ns1581:ln w="12700">
                      <ns1581:solidFill>
                        <ns1581:srgbClr val="BBBBBB"/>
                      </ns1581:solidFill>
                    </ns1581:ln>
                  </wps:spPr>
                  <wps:txbx>
                    <w:txbxContent>
                      <w:p>
                        <w:pPr>
                          <w:jc w:val="left"/>
                          <w:spacing w:before="0" w:after="0" w:line="200" w:lineRule="auto"/>
                        </w:pPr>
                        <w:r>
                          <w:rPr>
                            <w:rFonts w:ascii="Calibri" w:hAnsi="Calibri" w:eastAsia="Calibri" w:cs="Calibri"/>
                            <w:b/>
                            <w:color w:val="222222"/>
                            <w:sz w:val="15"/>
                            <w:szCs w:val="15"/>
                          </w:rPr>
                          <w:t xml:space="preserve">Processing strip</w:t>
                        </w:r>
                      </w:p>
                    </w:txbxContent>
                  </wps:txbx>
                  <wps:bodyPr rot="0" spcFirstLastPara="0" vertOverflow="overflow" horzOverflow="overflow" vert="horz" wrap="square" lIns="31750" tIns="19050" rIns="31750" bIns="19050" numCol="1" spcCol="0" rtlCol="0" fromWordArt="0" anchor="ctr" anchorCtr="0" forceAA="0" compatLnSpc="1">
                    <ns1581:spAutoFit/>
                  </wps:bodyPr>
                </wps:wsp>
              </ns1581:graphicData>
            </ns1581:graphic>
          </wp:anchor>
        </w:drawing>
      </w:r>
      <w:r>
        <w:drawing>
          <wp:anchor distT="0" distB="0" distL="0" distR="0" simplePos="0" relativeHeight="251659032" behindDoc="0" locked="0" layoutInCell="1" allowOverlap="1">
            <wp:simplePos x="0" y="0"/>
            <wp:positionH relativeFrom="page">
              <wp:posOffset>2184400</wp:posOffset>
            </wp:positionH>
            <wp:positionV relativeFrom="page">
              <wp:posOffset>7772400</wp:posOffset>
            </wp:positionV>
            <wp:extent cx="939800" cy="381000"/>
            <wp:effectExtent l="0" t="0" r="0" b="0"/>
            <wp:wrapNone/>
            <wp:docPr id="792" name="Rectangle 792"/>
            <wp:cNvGraphicFramePr>
              <ns1582:graphicFrameLocks xmlns:ns1582="http://schemas.openxmlformats.org/drawingml/2006/main" noChangeAspect="0"/>
            </wp:cNvGraphicFramePr>
            <ns1583:graphic xmlns:ns1583="http://schemas.openxmlformats.org/drawingml/2006/main">
              <ns1583:graphicData uri="http://schemas.microsoft.com/office/word/2010/wordprocessingShape">
                <wps:wsp>
                  <wps:cNvSpPr txBox="1"/>
                  <wps:spPr>
                    <ns1583:xfrm>
                      <ns1583:off x="0" y="0"/>
                      <ns1583:ext cx="939800" cy="381000"/>
                    </ns1583:xfrm>
                    <ns1583:prstGeom prst="rect">
                      <ns1583:avLst/>
                    </ns1583:prstGeom>
                    <ns1583:solidFill>
                      <ns1583:srgbClr val="FFFFFF"/>
                    </ns1583:solidFill>
                    <ns1583:ln w="12700">
                      <ns1583:solidFill>
                        <ns1583:srgbClr val="BBBBBB"/>
                      </ns1583:solidFill>
                    </ns1583:ln>
                  </wps:spPr>
                  <wps:txbx>
                    <w:txbxContent>
                      <w:p>
                        <w:pPr>
                          <w:jc w:val="left"/>
                          <w:spacing w:before="0" w:after="0" w:line="200" w:lineRule="auto"/>
                        </w:pPr>
                        <w:r>
                          <w:rPr>
                            <w:rFonts w:ascii="Calibri" w:hAnsi="Calibri" w:eastAsia="Calibri" w:cs="Calibri"/>
                            <w:color w:val="222222"/>
                            <w:sz w:val="15"/>
                            <w:szCs w:val="15"/>
                          </w:rPr>
                          <w:t xml:space="preserve">Process</w:t>
                        </w:r>
                      </w:p>
                    </w:txbxContent>
                  </wps:txbx>
                  <wps:bodyPr rot="0" spcFirstLastPara="0" vertOverflow="overflow" horzOverflow="overflow" vert="horz" wrap="square" lIns="31750" tIns="19050" rIns="31750" bIns="19050" numCol="1" spcCol="0" rtlCol="0" fromWordArt="0" anchor="ctr" anchorCtr="0" forceAA="0" compatLnSpc="1">
                    <ns1583:spAutoFit/>
                  </wps:bodyPr>
                </wps:wsp>
              </ns1583:graphicData>
            </ns1583:graphic>
          </wp:anchor>
        </w:drawing>
      </w:r>
      <w:r>
        <w:drawing>
          <wp:anchor distT="0" distB="0" distL="0" distR="0" simplePos="0" relativeHeight="251659033" behindDoc="0" locked="0" layoutInCell="1" allowOverlap="1">
            <wp:simplePos x="0" y="0"/>
            <wp:positionH relativeFrom="page">
              <wp:posOffset>3124200</wp:posOffset>
            </wp:positionH>
            <wp:positionV relativeFrom="page">
              <wp:posOffset>7772400</wp:posOffset>
            </wp:positionV>
            <wp:extent cx="4127500" cy="381000"/>
            <wp:effectExtent l="0" t="0" r="0" b="0"/>
            <wp:wrapNone/>
            <wp:docPr id="793" name="Rectangle 793"/>
            <wp:cNvGraphicFramePr>
              <ns1584:graphicFrameLocks xmlns:ns1584="http://schemas.openxmlformats.org/drawingml/2006/main" noChangeAspect="0"/>
            </wp:cNvGraphicFramePr>
            <ns1585:graphic xmlns:ns1585="http://schemas.openxmlformats.org/drawingml/2006/main">
              <ns1585:graphicData uri="http://schemas.microsoft.com/office/word/2010/wordprocessingShape">
                <wps:wsp>
                  <wps:cNvSpPr txBox="1"/>
                  <wps:spPr>
                    <ns1585:xfrm>
                      <ns1585:off x="0" y="0"/>
                      <ns1585:ext cx="4127500" cy="381000"/>
                    </ns1585:xfrm>
                    <ns1585:prstGeom prst="rect">
                      <ns1585:avLst/>
                    </ns1585:prstGeom>
                    <ns1585:solidFill>
                      <ns1585:srgbClr val="FFFFFF"/>
                    </ns1585:solidFill>
                    <ns1585:ln w="12700">
                      <ns1585:solidFill>
                        <ns1585:srgbClr val="BBBBBB"/>
                      </ns1585:solidFill>
                    </ns1585:ln>
                  </wps:spPr>
                  <wps:txbx>
                    <w:txbxContent>
                      <w:p>
                        <w:pPr>
                          <w:jc w:val="left"/>
                          <w:spacing w:before="0" w:after="0" w:line="200" w:lineRule="auto"/>
                        </w:pPr>
                        <w:r>
                          <w:rPr>
                            <w:rFonts w:ascii="Calibri" w:hAnsi="Calibri" w:eastAsia="Calibri" w:cs="Calibri"/>
                            <w:color w:val="222222"/>
                            <w:sz w:val="15"/>
                            <w:szCs w:val="15"/>
                          </w:rPr>
                          <w:t xml:space="preserve">System reads the selected course outline and lists its topics.</w:t>
                        </w:r>
                      </w:p>
                    </w:txbxContent>
                  </wps:txbx>
                  <wps:bodyPr rot="0" spcFirstLastPara="0" vertOverflow="overflow" horzOverflow="overflow" vert="horz" wrap="square" lIns="31750" tIns="19050" rIns="31750" bIns="19050" numCol="1" spcCol="0" rtlCol="0" fromWordArt="0" anchor="ctr" anchorCtr="0" forceAA="0" compatLnSpc="1">
                    <ns1585:spAutoFit/>
                  </wps:bodyPr>
                </wps:wsp>
              </ns1585:graphicData>
            </ns1585:graphic>
          </wp:anchor>
        </w:drawing>
      </w:r>
      <w:r>
        <w:drawing>
          <wp:anchor distT="0" distB="0" distL="0" distR="0" simplePos="0" relativeHeight="251659034" behindDoc="0" locked="0" layoutInCell="1" allowOverlap="1">
            <wp:simplePos x="0" y="0"/>
            <wp:positionH relativeFrom="page">
              <wp:posOffset>304800</wp:posOffset>
            </wp:positionH>
            <wp:positionV relativeFrom="page">
              <wp:posOffset>8153400</wp:posOffset>
            </wp:positionV>
            <wp:extent cx="330200" cy="381000"/>
            <wp:effectExtent l="0" t="0" r="0" b="0"/>
            <wp:wrapNone/>
            <wp:docPr id="794" name="Rectangle 794"/>
            <wp:cNvGraphicFramePr>
              <ns1586:graphicFrameLocks xmlns:ns1586="http://schemas.openxmlformats.org/drawingml/2006/main" noChangeAspect="0"/>
            </wp:cNvGraphicFramePr>
            <ns1587:graphic xmlns:ns1587="http://schemas.openxmlformats.org/drawingml/2006/main">
              <ns1587:graphicData uri="http://schemas.microsoft.com/office/word/2010/wordprocessingShape">
                <wps:wsp>
                  <wps:cNvSpPr txBox="1"/>
                  <wps:spPr>
                    <ns1587:xfrm>
                      <ns1587:off x="0" y="0"/>
                      <ns1587:ext cx="330200" cy="381000"/>
                    </ns1587:xfrm>
                    <ns1587:prstGeom prst="rect">
                      <ns1587:avLst/>
                    </ns1587:prstGeom>
                    <ns1587:solidFill>
                      <ns1587:srgbClr val="FAFAFA"/>
                    </ns1587:solidFill>
                    <ns1587:ln w="12700">
                      <ns1587:solidFill>
                        <ns1587:srgbClr val="BBBBBB"/>
                      </ns1587:solidFill>
                    </ns1587:ln>
                  </wps:spPr>
                  <wps:txbx>
                    <w:txbxContent>
                      <w:p>
                        <w:pPr>
                          <w:jc w:val="center"/>
                          <w:spacing w:before="0" w:after="0" w:line="200" w:lineRule="auto"/>
                        </w:pPr>
                        <w:r>
                          <w:rPr>
                            <w:rFonts w:ascii="Calibri" w:hAnsi="Calibri" w:eastAsia="Calibri" w:cs="Calibri"/>
                            <w:color w:val="222222"/>
                            <w:sz w:val="15"/>
                            <w:szCs w:val="15"/>
                          </w:rPr>
                          <w:t xml:space="preserve">4</w:t>
                        </w:r>
                      </w:p>
                    </w:txbxContent>
                  </wps:txbx>
                  <wps:bodyPr rot="0" spcFirstLastPara="0" vertOverflow="overflow" horzOverflow="overflow" vert="horz" wrap="square" lIns="31750" tIns="19050" rIns="31750" bIns="19050" numCol="1" spcCol="0" rtlCol="0" fromWordArt="0" anchor="ctr" anchorCtr="0" forceAA="0" compatLnSpc="1">
                    <ns1587:spAutoFit/>
                  </wps:bodyPr>
                </wps:wsp>
              </ns1587:graphicData>
            </ns1587:graphic>
          </wp:anchor>
        </w:drawing>
      </w:r>
      <w:r>
        <w:drawing>
          <wp:anchor distT="0" distB="0" distL="0" distR="0" simplePos="0" relativeHeight="251659035" behindDoc="0" locked="0" layoutInCell="1" allowOverlap="1">
            <wp:simplePos x="0" y="0"/>
            <wp:positionH relativeFrom="page">
              <wp:posOffset>635000</wp:posOffset>
            </wp:positionH>
            <wp:positionV relativeFrom="page">
              <wp:posOffset>8153400</wp:posOffset>
            </wp:positionV>
            <wp:extent cx="1549400" cy="381000"/>
            <wp:effectExtent l="0" t="0" r="0" b="0"/>
            <wp:wrapNone/>
            <wp:docPr id="795" name="Rectangle 795"/>
            <wp:cNvGraphicFramePr>
              <ns1588:graphicFrameLocks xmlns:ns1588="http://schemas.openxmlformats.org/drawingml/2006/main" noChangeAspect="0"/>
            </wp:cNvGraphicFramePr>
            <ns1589:graphic xmlns:ns1589="http://schemas.openxmlformats.org/drawingml/2006/main">
              <ns1589:graphicData uri="http://schemas.microsoft.com/office/word/2010/wordprocessingShape">
                <wps:wsp>
                  <wps:cNvSpPr txBox="1"/>
                  <wps:spPr>
                    <ns1589:xfrm>
                      <ns1589:off x="0" y="0"/>
                      <ns1589:ext cx="1549400" cy="381000"/>
                    </ns1589:xfrm>
                    <ns1589:prstGeom prst="rect">
                      <ns1589:avLst/>
                    </ns1589:prstGeom>
                    <ns1589:solidFill>
                      <ns1589:srgbClr val="FAFAFA"/>
                    </ns1589:solidFill>
                    <ns1589:ln w="12700">
                      <ns1589:solidFill>
                        <ns1589:srgbClr val="BBBBBB"/>
                      </ns1589:solidFill>
                    </ns1589:ln>
                  </wps:spPr>
                  <wps:txbx>
                    <w:txbxContent>
                      <w:p>
                        <w:pPr>
                          <w:jc w:val="left"/>
                          <w:spacing w:before="0" w:after="0" w:line="200" w:lineRule="auto"/>
                        </w:pPr>
                        <w:r>
                          <w:rPr>
                            <w:rFonts w:ascii="Calibri" w:hAnsi="Calibri" w:eastAsia="Calibri" w:cs="Calibri"/>
                            <w:b/>
                            <w:color w:val="222222"/>
                            <w:sz w:val="15"/>
                            <w:szCs w:val="15"/>
                          </w:rPr>
                          <w:t xml:space="preserve">Popup dialog</w:t>
                        </w:r>
                      </w:p>
                    </w:txbxContent>
                  </wps:txbx>
                  <wps:bodyPr rot="0" spcFirstLastPara="0" vertOverflow="overflow" horzOverflow="overflow" vert="horz" wrap="square" lIns="31750" tIns="19050" rIns="31750" bIns="19050" numCol="1" spcCol="0" rtlCol="0" fromWordArt="0" anchor="ctr" anchorCtr="0" forceAA="0" compatLnSpc="1">
                    <ns1589:spAutoFit/>
                  </wps:bodyPr>
                </wps:wsp>
              </ns1589:graphicData>
            </ns1589:graphic>
          </wp:anchor>
        </w:drawing>
      </w:r>
      <w:r>
        <w:drawing>
          <wp:anchor distT="0" distB="0" distL="0" distR="0" simplePos="0" relativeHeight="251659036" behindDoc="0" locked="0" layoutInCell="1" allowOverlap="1">
            <wp:simplePos x="0" y="0"/>
            <wp:positionH relativeFrom="page">
              <wp:posOffset>2184400</wp:posOffset>
            </wp:positionH>
            <wp:positionV relativeFrom="page">
              <wp:posOffset>8153400</wp:posOffset>
            </wp:positionV>
            <wp:extent cx="939800" cy="381000"/>
            <wp:effectExtent l="0" t="0" r="0" b="0"/>
            <wp:wrapNone/>
            <wp:docPr id="796" name="Rectangle 796"/>
            <wp:cNvGraphicFramePr>
              <ns1590:graphicFrameLocks xmlns:ns1590="http://schemas.openxmlformats.org/drawingml/2006/main" noChangeAspect="0"/>
            </wp:cNvGraphicFramePr>
            <ns1591:graphic xmlns:ns1591="http://schemas.openxmlformats.org/drawingml/2006/main">
              <ns1591:graphicData uri="http://schemas.microsoft.com/office/word/2010/wordprocessingShape">
                <wps:wsp>
                  <wps:cNvSpPr txBox="1"/>
                  <wps:spPr>
                    <ns1591:xfrm>
                      <ns1591:off x="0" y="0"/>
                      <ns1591:ext cx="939800" cy="381000"/>
                    </ns1591:xfrm>
                    <ns1591:prstGeom prst="rect">
                      <ns1591:avLst/>
                    </ns1591:prstGeom>
                    <ns1591:solidFill>
                      <ns1591:srgbClr val="FAFAFA"/>
                    </ns1591:solidFill>
                    <ns1591:ln w="12700">
                      <ns1591:solidFill>
                        <ns1591:srgbClr val="BBBBBB"/>
                      </ns1591:solidFill>
                    </ns1591:ln>
                  </wps:spPr>
                  <wps:txbx>
                    <w:txbxContent>
                      <w:p>
                        <w:pPr>
                          <w:jc w:val="left"/>
                          <w:spacing w:before="0" w:after="0" w:line="200" w:lineRule="auto"/>
                        </w:pPr>
                        <w:r>
                          <w:rPr>
                            <w:rFonts w:ascii="Calibri" w:hAnsi="Calibri" w:eastAsia="Calibri" w:cs="Calibri"/>
                            <w:color w:val="222222"/>
                            <w:sz w:val="15"/>
                            <w:szCs w:val="15"/>
                          </w:rPr>
                          <w:t xml:space="preserve">Message</w:t>
                        </w:r>
                      </w:p>
                    </w:txbxContent>
                  </wps:txbx>
                  <wps:bodyPr rot="0" spcFirstLastPara="0" vertOverflow="overflow" horzOverflow="overflow" vert="horz" wrap="square" lIns="31750" tIns="19050" rIns="31750" bIns="19050" numCol="1" spcCol="0" rtlCol="0" fromWordArt="0" anchor="ctr" anchorCtr="0" forceAA="0" compatLnSpc="1">
                    <ns1591:spAutoFit/>
                  </wps:bodyPr>
                </wps:wsp>
              </ns1591:graphicData>
            </ns1591:graphic>
          </wp:anchor>
        </w:drawing>
      </w:r>
      <w:r>
        <w:drawing>
          <wp:anchor distT="0" distB="0" distL="0" distR="0" simplePos="0" relativeHeight="251659037" behindDoc="0" locked="0" layoutInCell="1" allowOverlap="1">
            <wp:simplePos x="0" y="0"/>
            <wp:positionH relativeFrom="page">
              <wp:posOffset>3124200</wp:posOffset>
            </wp:positionH>
            <wp:positionV relativeFrom="page">
              <wp:posOffset>8153400</wp:posOffset>
            </wp:positionV>
            <wp:extent cx="4127500" cy="381000"/>
            <wp:effectExtent l="0" t="0" r="0" b="0"/>
            <wp:wrapNone/>
            <wp:docPr id="797" name="Rectangle 797"/>
            <wp:cNvGraphicFramePr>
              <ns1592:graphicFrameLocks xmlns:ns1592="http://schemas.openxmlformats.org/drawingml/2006/main" noChangeAspect="0"/>
            </wp:cNvGraphicFramePr>
            <ns1593:graphic xmlns:ns1593="http://schemas.openxmlformats.org/drawingml/2006/main">
              <ns1593:graphicData uri="http://schemas.microsoft.com/office/word/2010/wordprocessingShape">
                <wps:wsp>
                  <wps:cNvSpPr txBox="1"/>
                  <wps:spPr>
                    <ns1593:xfrm>
                      <ns1593:off x="0" y="0"/>
                      <ns1593:ext cx="4127500" cy="381000"/>
                    </ns1593:xfrm>
                    <ns1593:prstGeom prst="rect">
                      <ns1593:avLst/>
                    </ns1593:prstGeom>
                    <ns1593:solidFill>
                      <ns1593:srgbClr val="FAFAFA"/>
                    </ns1593:solidFill>
                    <ns1593:ln w="12700">
                      <ns1593:solidFill>
                        <ns1593:srgbClr val="BBBBBB"/>
                      </ns1593:solidFill>
                    </ns1593:ln>
                  </wps:spPr>
                  <wps:txbx>
                    <w:txbxContent>
                      <w:p>
                        <w:pPr>
                          <w:jc w:val="left"/>
                          <w:spacing w:before="0" w:after="0" w:line="200" w:lineRule="auto"/>
                        </w:pPr>
                        <w:r>
                          <w:rPr>
                            <w:rFonts w:ascii="Calibri" w:hAnsi="Calibri" w:eastAsia="Calibri" w:cs="Calibri"/>
                            <w:color w:val="222222"/>
                            <w:sz w:val="15"/>
                            <w:szCs w:val="15"/>
                          </w:rPr>
                          <w:t xml:space="preserve">Information popup: "Topic opened in the module viewer."</w:t>
                        </w:r>
                      </w:p>
                    </w:txbxContent>
                  </wps:txbx>
                  <wps:bodyPr rot="0" spcFirstLastPara="0" vertOverflow="overflow" horzOverflow="overflow" vert="horz" wrap="square" lIns="31750" tIns="19050" rIns="31750" bIns="19050" numCol="1" spcCol="0" rtlCol="0" fromWordArt="0" anchor="ctr" anchorCtr="0" forceAA="0" compatLnSpc="1">
                    <ns1593:spAutoFit/>
                  </wps:bodyPr>
                </wps:wsp>
              </ns1593:graphicData>
            </ns1593:graphic>
          </wp:anchor>
        </w:drawing>
      </w:r>
      <w:r>
        <w:drawing>
          <wp:anchor distT="0" distB="0" distL="0" distR="0" simplePos="0" relativeHeight="251659038" behindDoc="0" locked="0" layoutInCell="1" allowOverlap="1">
            <wp:simplePos x="0" y="0"/>
            <wp:positionH relativeFrom="page">
              <wp:posOffset>304800</wp:posOffset>
            </wp:positionH>
            <wp:positionV relativeFrom="page">
              <wp:posOffset>8534400</wp:posOffset>
            </wp:positionV>
            <wp:extent cx="330200" cy="381000"/>
            <wp:effectExtent l="0" t="0" r="0" b="0"/>
            <wp:wrapNone/>
            <wp:docPr id="798" name="Rectangle 798"/>
            <wp:cNvGraphicFramePr>
              <ns1594:graphicFrameLocks xmlns:ns1594="http://schemas.openxmlformats.org/drawingml/2006/main" noChangeAspect="0"/>
            </wp:cNvGraphicFramePr>
            <ns1595:graphic xmlns:ns1595="http://schemas.openxmlformats.org/drawingml/2006/main">
              <ns1595:graphicData uri="http://schemas.microsoft.com/office/word/2010/wordprocessingShape">
                <wps:wsp>
                  <wps:cNvSpPr txBox="1"/>
                  <wps:spPr>
                    <ns1595:xfrm>
                      <ns1595:off x="0" y="0"/>
                      <ns1595:ext cx="330200" cy="381000"/>
                    </ns1595:xfrm>
                    <ns1595:prstGeom prst="rect">
                      <ns1595:avLst/>
                    </ns1595:prstGeom>
                    <ns1595:solidFill>
                      <ns1595:srgbClr val="FFFFFF"/>
                    </ns1595:solidFill>
                    <ns1595:ln w="12700">
                      <ns1595:solidFill>
                        <ns1595:srgbClr val="BBBBBB"/>
                      </ns1595:solidFill>
                    </ns1595:ln>
                  </wps:spPr>
                  <wps:txbx>
                    <w:txbxContent>
                      <w:p>
                        <w:pPr>
                          <w:jc w:val="center"/>
                          <w:spacing w:before="0" w:after="0" w:line="200" w:lineRule="auto"/>
                        </w:pPr>
                        <w:r>
                          <w:rPr>
                            <w:rFonts w:ascii="Calibri" w:hAnsi="Calibri" w:eastAsia="Calibri" w:cs="Calibri"/>
                            <w:color w:val="222222"/>
                            <w:sz w:val="15"/>
                            <w:szCs w:val="15"/>
                          </w:rPr>
                          <w:t xml:space="preserve">5</w:t>
                        </w:r>
                      </w:p>
                    </w:txbxContent>
                  </wps:txbx>
                  <wps:bodyPr rot="0" spcFirstLastPara="0" vertOverflow="overflow" horzOverflow="overflow" vert="horz" wrap="square" lIns="31750" tIns="19050" rIns="31750" bIns="19050" numCol="1" spcCol="0" rtlCol="0" fromWordArt="0" anchor="ctr" anchorCtr="0" forceAA="0" compatLnSpc="1">
                    <ns1595:spAutoFit/>
                  </wps:bodyPr>
                </wps:wsp>
              </ns1595:graphicData>
            </ns1595:graphic>
          </wp:anchor>
        </w:drawing>
      </w:r>
      <w:r>
        <w:drawing>
          <wp:anchor distT="0" distB="0" distL="0" distR="0" simplePos="0" relativeHeight="251659039" behindDoc="0" locked="0" layoutInCell="1" allowOverlap="1">
            <wp:simplePos x="0" y="0"/>
            <wp:positionH relativeFrom="page">
              <wp:posOffset>635000</wp:posOffset>
            </wp:positionH>
            <wp:positionV relativeFrom="page">
              <wp:posOffset>8534400</wp:posOffset>
            </wp:positionV>
            <wp:extent cx="1549400" cy="381000"/>
            <wp:effectExtent l="0" t="0" r="0" b="0"/>
            <wp:wrapNone/>
            <wp:docPr id="799" name="Rectangle 799"/>
            <wp:cNvGraphicFramePr>
              <ns1596:graphicFrameLocks xmlns:ns1596="http://schemas.openxmlformats.org/drawingml/2006/main" noChangeAspect="0"/>
            </wp:cNvGraphicFramePr>
            <ns1597:graphic xmlns:ns1597="http://schemas.openxmlformats.org/drawingml/2006/main">
              <ns1597:graphicData uri="http://schemas.microsoft.com/office/word/2010/wordprocessingShape">
                <wps:wsp>
                  <wps:cNvSpPr txBox="1"/>
                  <wps:spPr>
                    <ns1597:xfrm>
                      <ns1597:off x="0" y="0"/>
                      <ns1597:ext cx="1549400" cy="381000"/>
                    </ns1597:xfrm>
                    <ns1597:prstGeom prst="rect">
                      <ns1597:avLst/>
                    </ns1597:prstGeom>
                    <ns1597:solidFill>
                      <ns1597:srgbClr val="FFFFFF"/>
                    </ns1597:solidFill>
                    <ns1597:ln w="12700">
                      <ns1597:solidFill>
                        <ns1597:srgbClr val="BBBBBB"/>
                      </ns1597:solidFill>
                    </ns1597:ln>
                  </wps:spPr>
                  <wps:txbx>
                    <w:txbxContent>
                      <w:p>
                        <w:pPr>
                          <w:jc w:val="left"/>
                          <w:spacing w:before="0" w:after="0" w:line="200" w:lineRule="auto"/>
                        </w:pPr>
                        <w:r>
                          <w:rPr>
                            <w:rFonts w:ascii="Calibri" w:hAnsi="Calibri" w:eastAsia="Calibri" w:cs="Calibri"/>
                            <w:b/>
                            <w:color w:val="222222"/>
                            <w:sz w:val="15"/>
                            <w:szCs w:val="15"/>
                          </w:rPr>
                          <w:t xml:space="preserve">Result display area</w:t>
                        </w:r>
                      </w:p>
                    </w:txbxContent>
                  </wps:txbx>
                  <wps:bodyPr rot="0" spcFirstLastPara="0" vertOverflow="overflow" horzOverflow="overflow" vert="horz" wrap="square" lIns="31750" tIns="19050" rIns="31750" bIns="19050" numCol="1" spcCol="0" rtlCol="0" fromWordArt="0" anchor="ctr" anchorCtr="0" forceAA="0" compatLnSpc="1">
                    <ns1597:spAutoFit/>
                  </wps:bodyPr>
                </wps:wsp>
              </ns1597:graphicData>
            </ns1597:graphic>
          </wp:anchor>
        </w:drawing>
      </w:r>
      <w:r>
        <w:drawing>
          <wp:anchor distT="0" distB="0" distL="0" distR="0" simplePos="0" relativeHeight="251659040" behindDoc="0" locked="0" layoutInCell="1" allowOverlap="1">
            <wp:simplePos x="0" y="0"/>
            <wp:positionH relativeFrom="page">
              <wp:posOffset>2184400</wp:posOffset>
            </wp:positionH>
            <wp:positionV relativeFrom="page">
              <wp:posOffset>8534400</wp:posOffset>
            </wp:positionV>
            <wp:extent cx="939800" cy="381000"/>
            <wp:effectExtent l="0" t="0" r="0" b="0"/>
            <wp:wrapNone/>
            <wp:docPr id="800" name="Rectangle 800"/>
            <wp:cNvGraphicFramePr>
              <ns1598:graphicFrameLocks xmlns:ns1598="http://schemas.openxmlformats.org/drawingml/2006/main" noChangeAspect="0"/>
            </wp:cNvGraphicFramePr>
            <ns1599:graphic xmlns:ns1599="http://schemas.openxmlformats.org/drawingml/2006/main">
              <ns1599:graphicData uri="http://schemas.microsoft.com/office/word/2010/wordprocessingShape">
                <wps:wsp>
                  <wps:cNvSpPr txBox="1"/>
                  <wps:spPr>
                    <ns1599:xfrm>
                      <ns1599:off x="0" y="0"/>
                      <ns1599:ext cx="939800" cy="381000"/>
                    </ns1599:xfrm>
                    <ns1599:prstGeom prst="rect">
                      <ns1599:avLst/>
                    </ns1599:prstGeom>
                    <ns1599:solidFill>
                      <ns1599:srgbClr val="FFFFFF"/>
                    </ns1599:solidFill>
                    <ns1599:ln w="12700">
                      <ns1599:solidFill>
                        <ns1599:srgbClr val="BBBBBB"/>
                      </ns1599:solidFill>
                    </ns1599:ln>
                  </wps:spPr>
                  <wps:txbx>
                    <w:txbxContent>
                      <w:p>
                        <w:pPr>
                          <w:jc w:val="left"/>
                          <w:spacing w:before="0" w:after="0" w:line="200" w:lineRule="auto"/>
                        </w:pPr>
                        <w:r>
                          <w:rPr>
                            <w:rFonts w:ascii="Calibri" w:hAnsi="Calibri" w:eastAsia="Calibri" w:cs="Calibri"/>
                            <w:color w:val="222222"/>
                            <w:sz w:val="15"/>
                            <w:szCs w:val="15"/>
                          </w:rPr>
                          <w:t xml:space="preserve">Output</w:t>
                        </w:r>
                      </w:p>
                    </w:txbxContent>
                  </wps:txbx>
                  <wps:bodyPr rot="0" spcFirstLastPara="0" vertOverflow="overflow" horzOverflow="overflow" vert="horz" wrap="square" lIns="31750" tIns="19050" rIns="31750" bIns="19050" numCol="1" spcCol="0" rtlCol="0" fromWordArt="0" anchor="ctr" anchorCtr="0" forceAA="0" compatLnSpc="1">
                    <ns1599:spAutoFit/>
                  </wps:bodyPr>
                </wps:wsp>
              </ns1599:graphicData>
            </ns1599:graphic>
          </wp:anchor>
        </w:drawing>
      </w:r>
      <w:r>
        <w:drawing>
          <wp:anchor distT="0" distB="0" distL="0" distR="0" simplePos="0" relativeHeight="251659041" behindDoc="0" locked="0" layoutInCell="1" allowOverlap="1">
            <wp:simplePos x="0" y="0"/>
            <wp:positionH relativeFrom="page">
              <wp:posOffset>3124200</wp:posOffset>
            </wp:positionH>
            <wp:positionV relativeFrom="page">
              <wp:posOffset>8534400</wp:posOffset>
            </wp:positionV>
            <wp:extent cx="4127500" cy="381000"/>
            <wp:effectExtent l="0" t="0" r="0" b="0"/>
            <wp:wrapNone/>
            <wp:docPr id="801" name="Rectangle 801"/>
            <wp:cNvGraphicFramePr>
              <ns1600:graphicFrameLocks xmlns:ns1600="http://schemas.openxmlformats.org/drawingml/2006/main" noChangeAspect="0"/>
            </wp:cNvGraphicFramePr>
            <ns1601:graphic xmlns:ns1601="http://schemas.openxmlformats.org/drawingml/2006/main">
              <ns1601:graphicData uri="http://schemas.microsoft.com/office/word/2010/wordprocessingShape">
                <wps:wsp>
                  <wps:cNvSpPr txBox="1"/>
                  <wps:spPr>
                    <ns1601:xfrm>
                      <ns1601:off x="0" y="0"/>
                      <ns1601:ext cx="4127500" cy="381000"/>
                    </ns1601:xfrm>
                    <ns1601:prstGeom prst="rect">
                      <ns1601:avLst/>
                    </ns1601:prstGeom>
                    <ns1601:solidFill>
                      <ns1601:srgbClr val="FFFFFF"/>
                    </ns1601:solidFill>
                    <ns1601:ln w="12700">
                      <ns1601:solidFill>
                        <ns1601:srgbClr val="BBBBBB"/>
                      </ns1601:solidFill>
                    </ns1601:ln>
                  </wps:spPr>
                  <wps:txbx>
                    <w:txbxContent>
                      <w:p>
                        <w:pPr>
                          <w:jc w:val="left"/>
                          <w:spacing w:before="0" w:after="0" w:line="200" w:lineRule="auto"/>
                        </w:pPr>
                        <w:r>
                          <w:rPr>
                            <w:rFonts w:ascii="Calibri" w:hAnsi="Calibri" w:eastAsia="Calibri" w:cs="Calibri"/>
                            <w:color w:val="222222"/>
                            <w:sz w:val="15"/>
                            <w:szCs w:val="15"/>
                          </w:rPr>
                          <w:t xml:space="preserve">Course synopsis, lecturer information and topic list are displayed.</w:t>
                        </w:r>
                      </w:p>
                    </w:txbxContent>
                  </wps:txbx>
                  <wps:bodyPr rot="0" spcFirstLastPara="0" vertOverflow="overflow" horzOverflow="overflow" vert="horz" wrap="square" lIns="31750" tIns="19050" rIns="31750" bIns="19050" numCol="1" spcCol="0" rtlCol="0" fromWordArt="0" anchor="ctr" anchorCtr="0" forceAA="0" compatLnSpc="1">
                    <ns1601:spAutoFit/>
                  </wps:bodyPr>
                </wps:wsp>
              </ns1601:graphicData>
            </ns1601:graphic>
          </wp:anchor>
        </w:drawing>
      </w:r>
      <w:r>
        <w:drawing>
          <wp:anchor distT="0" distB="0" distL="0" distR="0" simplePos="0" relativeHeight="251659042" behindDoc="0" locked="0" layoutInCell="1" allowOverlap="1">
            <wp:simplePos x="0" y="0"/>
            <wp:positionH relativeFrom="page">
              <wp:posOffset>304800</wp:posOffset>
            </wp:positionH>
            <wp:positionV relativeFrom="page">
              <wp:posOffset>8915400</wp:posOffset>
            </wp:positionV>
            <wp:extent cx="330200" cy="381000"/>
            <wp:effectExtent l="0" t="0" r="0" b="0"/>
            <wp:wrapNone/>
            <wp:docPr id="802" name="Rectangle 802"/>
            <wp:cNvGraphicFramePr>
              <ns1602:graphicFrameLocks xmlns:ns1602="http://schemas.openxmlformats.org/drawingml/2006/main" noChangeAspect="0"/>
            </wp:cNvGraphicFramePr>
            <ns1603:graphic xmlns:ns1603="http://schemas.openxmlformats.org/drawingml/2006/main">
              <ns1603:graphicData uri="http://schemas.microsoft.com/office/word/2010/wordprocessingShape">
                <wps:wsp>
                  <wps:cNvSpPr txBox="1"/>
                  <wps:spPr>
                    <ns1603:xfrm>
                      <ns1603:off x="0" y="0"/>
                      <ns1603:ext cx="330200" cy="381000"/>
                    </ns1603:xfrm>
                    <ns1603:prstGeom prst="rect">
                      <ns1603:avLst/>
                    </ns1603:prstGeom>
                    <ns1603:solidFill>
                      <ns1603:srgbClr val="FAFAFA"/>
                    </ns1603:solidFill>
                    <ns1603:ln w="12700">
                      <ns1603:solidFill>
                        <ns1603:srgbClr val="BBBBBB"/>
                      </ns1603:solidFill>
                    </ns1603:ln>
                  </wps:spPr>
                  <wps:txbx>
                    <w:txbxContent>
                      <w:p>
                        <w:pPr>
                          <w:jc w:val="center"/>
                          <w:spacing w:before="0" w:after="0" w:line="200" w:lineRule="auto"/>
                        </w:pPr>
                        <w:r>
                          <w:rPr>
                            <w:rFonts w:ascii="Calibri" w:hAnsi="Calibri" w:eastAsia="Calibri" w:cs="Calibri"/>
                            <w:color w:val="222222"/>
                            <w:sz w:val="15"/>
                            <w:szCs w:val="15"/>
                          </w:rPr>
                          <w:t xml:space="preserve">-</w:t>
                        </w:r>
                      </w:p>
                    </w:txbxContent>
                  </wps:txbx>
                  <wps:bodyPr rot="0" spcFirstLastPara="0" vertOverflow="overflow" horzOverflow="overflow" vert="horz" wrap="square" lIns="31750" tIns="19050" rIns="31750" bIns="19050" numCol="1" spcCol="0" rtlCol="0" fromWordArt="0" anchor="ctr" anchorCtr="0" forceAA="0" compatLnSpc="1">
                    <ns1603:spAutoFit/>
                  </wps:bodyPr>
                </wps:wsp>
              </ns1603:graphicData>
            </ns1603:graphic>
          </wp:anchor>
        </w:drawing>
      </w:r>
      <w:r>
        <w:drawing>
          <wp:anchor distT="0" distB="0" distL="0" distR="0" simplePos="0" relativeHeight="251659043" behindDoc="0" locked="0" layoutInCell="1" allowOverlap="1">
            <wp:simplePos x="0" y="0"/>
            <wp:positionH relativeFrom="page">
              <wp:posOffset>635000</wp:posOffset>
            </wp:positionH>
            <wp:positionV relativeFrom="page">
              <wp:posOffset>8915400</wp:posOffset>
            </wp:positionV>
            <wp:extent cx="1549400" cy="381000"/>
            <wp:effectExtent l="0" t="0" r="0" b="0"/>
            <wp:wrapNone/>
            <wp:docPr id="803" name="Rectangle 803"/>
            <wp:cNvGraphicFramePr>
              <ns1604:graphicFrameLocks xmlns:ns1604="http://schemas.openxmlformats.org/drawingml/2006/main" noChangeAspect="0"/>
            </wp:cNvGraphicFramePr>
            <ns1605:graphic xmlns:ns1605="http://schemas.openxmlformats.org/drawingml/2006/main">
              <ns1605:graphicData uri="http://schemas.microsoft.com/office/word/2010/wordprocessingShape">
                <wps:wsp>
                  <wps:cNvSpPr txBox="1"/>
                  <wps:spPr>
                    <ns1605:xfrm>
                      <ns1605:off x="0" y="0"/>
                      <ns1605:ext cx="1549400" cy="381000"/>
                    </ns1605:xfrm>
                    <ns1605:prstGeom prst="rect">
                      <ns1605:avLst/>
                    </ns1605:prstGeom>
                    <ns1605:solidFill>
                      <ns1605:srgbClr val="FAFAFA"/>
                    </ns1605:solidFill>
                    <ns1605:ln w="12700">
                      <ns1605:solidFill>
                        <ns1605:srgbClr val="BBBBBB"/>
                      </ns1605:solidFill>
                    </ns1605:ln>
                  </wps:spPr>
                  <wps:txbx>
                    <w:txbxContent>
                      <w:p>
                        <w:pPr>
                          <w:jc w:val="left"/>
                          <w:spacing w:before="0" w:after="0" w:line="200" w:lineRule="auto"/>
                        </w:pPr>
                        <w:r>
                          <w:rPr>
                            <w:rFonts w:ascii="Calibri" w:hAnsi="Calibri" w:eastAsia="Calibri" w:cs="Calibri"/>
                            <w:color w:val="222222"/>
                            <w:sz w:val="15"/>
                            <w:szCs w:val="15"/>
                          </w:rPr>
                          <w:t xml:space="preserve">Validation rule</w:t>
                        </w:r>
                      </w:p>
                    </w:txbxContent>
                  </wps:txbx>
                  <wps:bodyPr rot="0" spcFirstLastPara="0" vertOverflow="overflow" horzOverflow="overflow" vert="horz" wrap="square" lIns="31750" tIns="19050" rIns="31750" bIns="19050" numCol="1" spcCol="0" rtlCol="0" fromWordArt="0" anchor="ctr" anchorCtr="0" forceAA="0" compatLnSpc="1">
                    <ns1605:spAutoFit/>
                  </wps:bodyPr>
                </wps:wsp>
              </ns1605:graphicData>
            </ns1605:graphic>
          </wp:anchor>
        </w:drawing>
      </w:r>
      <w:r>
        <w:drawing>
          <wp:anchor distT="0" distB="0" distL="0" distR="0" simplePos="0" relativeHeight="251659044" behindDoc="0" locked="0" layoutInCell="1" allowOverlap="1">
            <wp:simplePos x="0" y="0"/>
            <wp:positionH relativeFrom="page">
              <wp:posOffset>2184400</wp:posOffset>
            </wp:positionH>
            <wp:positionV relativeFrom="page">
              <wp:posOffset>8915400</wp:posOffset>
            </wp:positionV>
            <wp:extent cx="939800" cy="381000"/>
            <wp:effectExtent l="0" t="0" r="0" b="0"/>
            <wp:wrapNone/>
            <wp:docPr id="804" name="Rectangle 804"/>
            <wp:cNvGraphicFramePr>
              <ns1606:graphicFrameLocks xmlns:ns1606="http://schemas.openxmlformats.org/drawingml/2006/main" noChangeAspect="0"/>
            </wp:cNvGraphicFramePr>
            <ns1607:graphic xmlns:ns1607="http://schemas.openxmlformats.org/drawingml/2006/main">
              <ns1607:graphicData uri="http://schemas.microsoft.com/office/word/2010/wordprocessingShape">
                <wps:wsp>
                  <wps:cNvSpPr txBox="1"/>
                  <wps:spPr>
                    <ns1607:xfrm>
                      <ns1607:off x="0" y="0"/>
                      <ns1607:ext cx="939800" cy="381000"/>
                    </ns1607:xfrm>
                    <ns1607:prstGeom prst="rect">
                      <ns1607:avLst/>
                    </ns1607:prstGeom>
                    <ns1607:solidFill>
                      <ns1607:srgbClr val="FAFAFA"/>
                    </ns1607:solidFill>
                    <ns1607:ln w="12700">
                      <ns1607:solidFill>
                        <ns1607:srgbClr val="BBBBBB"/>
                      </ns1607:solidFill>
                    </ns1607:ln>
                  </wps:spPr>
                  <wps:txbx>
                    <w:txbxContent>
                      <w:p>
                        <w:pPr>
                          <w:jc w:val="left"/>
                          <w:spacing w:before="0" w:after="0" w:line="200" w:lineRule="auto"/>
                        </w:pPr>
                        <w:r>
                          <w:rPr>
                            <w:rFonts w:ascii="Calibri" w:hAnsi="Calibri" w:eastAsia="Calibri" w:cs="Calibri"/>
                            <w:color w:val="222222"/>
                            <w:sz w:val="15"/>
                            <w:szCs w:val="15"/>
                          </w:rPr>
                          <w:t xml:space="preserve">Rule</w:t>
                        </w:r>
                      </w:p>
                    </w:txbxContent>
                  </wps:txbx>
                  <wps:bodyPr rot="0" spcFirstLastPara="0" vertOverflow="overflow" horzOverflow="overflow" vert="horz" wrap="square" lIns="31750" tIns="19050" rIns="31750" bIns="19050" numCol="1" spcCol="0" rtlCol="0" fromWordArt="0" anchor="ctr" anchorCtr="0" forceAA="0" compatLnSpc="1">
                    <ns1607:spAutoFit/>
                  </wps:bodyPr>
                </wps:wsp>
              </ns1607:graphicData>
            </ns1607:graphic>
          </wp:anchor>
        </w:drawing>
      </w:r>
      <w:r>
        <w:drawing>
          <wp:anchor distT="0" distB="0" distL="0" distR="0" simplePos="0" relativeHeight="251659045" behindDoc="0" locked="0" layoutInCell="1" allowOverlap="1">
            <wp:simplePos x="0" y="0"/>
            <wp:positionH relativeFrom="page">
              <wp:posOffset>3124200</wp:posOffset>
            </wp:positionH>
            <wp:positionV relativeFrom="page">
              <wp:posOffset>8915400</wp:posOffset>
            </wp:positionV>
            <wp:extent cx="4127500" cy="381000"/>
            <wp:effectExtent l="0" t="0" r="0" b="0"/>
            <wp:wrapNone/>
            <wp:docPr id="805" name="Rectangle 805"/>
            <wp:cNvGraphicFramePr>
              <ns1608:graphicFrameLocks xmlns:ns1608="http://schemas.openxmlformats.org/drawingml/2006/main" noChangeAspect="0"/>
            </wp:cNvGraphicFramePr>
            <ns1609:graphic xmlns:ns1609="http://schemas.openxmlformats.org/drawingml/2006/main">
              <ns1609:graphicData uri="http://schemas.microsoft.com/office/word/2010/wordprocessingShape">
                <wps:wsp>
                  <wps:cNvSpPr txBox="1"/>
                  <wps:spPr>
                    <ns1609:xfrm>
                      <ns1609:off x="0" y="0"/>
                      <ns1609:ext cx="4127500" cy="381000"/>
                    </ns1609:xfrm>
                    <ns1609:prstGeom prst="rect">
                      <ns1609:avLst/>
                    </ns1609:prstGeom>
                    <ns1609:solidFill>
                      <ns1609:srgbClr val="FAFAFA"/>
                    </ns1609:solidFill>
                    <ns1609:ln w="12700">
                      <ns1609:solidFill>
                        <ns1609:srgbClr val="BBBBBB"/>
                      </ns1609:solidFill>
                    </ns1609:ln>
                  </wps:spPr>
                  <wps:txbx>
                    <w:txbxContent>
                      <w:p>
                        <w:pPr>
                          <w:jc w:val="left"/>
                          <w:spacing w:before="0" w:after="0" w:line="200" w:lineRule="auto"/>
                        </w:pPr>
                        <w:r>
                          <w:rPr>
                            <w:rFonts w:ascii="Calibri" w:hAnsi="Calibri" w:eastAsia="Calibri" w:cs="Calibri"/>
                            <w:color w:val="222222"/>
                            <w:sz w:val="15"/>
                            <w:szCs w:val="15"/>
                          </w:rPr>
                          <w:t xml:space="preserve">Only courses that are open for the current semester can be opened.</w:t>
                        </w:r>
                      </w:p>
                    </w:txbxContent>
                  </wps:txbx>
                  <wps:bodyPr rot="0" spcFirstLastPara="0" vertOverflow="overflow" horzOverflow="overflow" vert="horz" wrap="square" lIns="31750" tIns="19050" rIns="31750" bIns="19050" numCol="1" spcCol="0" rtlCol="0" fromWordArt="0" anchor="ctr" anchorCtr="0" forceAA="0" compatLnSpc="1">
                    <ns1609:spAutoFit/>
                  </wps:bodyPr>
                </wps:wsp>
              </ns1609:graphicData>
            </ns1609:graphic>
          </wp:anchor>
        </w:drawing>
      </w:r>
      <w:r>
        <w:drawing>
          <wp:anchor distT="0" distB="0" distL="0" distR="0" simplePos="0" relativeHeight="251659046" behindDoc="0" locked="0" layoutInCell="1" allowOverlap="1">
            <wp:simplePos x="0" y="0"/>
            <wp:positionH relativeFrom="page">
              <wp:posOffset>304800</wp:posOffset>
            </wp:positionH>
            <wp:positionV relativeFrom="page">
              <wp:posOffset>9296400</wp:posOffset>
            </wp:positionV>
            <wp:extent cx="330200" cy="381000"/>
            <wp:effectExtent l="0" t="0" r="0" b="0"/>
            <wp:wrapNone/>
            <wp:docPr id="806" name="Rectangle 806"/>
            <wp:cNvGraphicFramePr>
              <ns1610:graphicFrameLocks xmlns:ns1610="http://schemas.openxmlformats.org/drawingml/2006/main" noChangeAspect="0"/>
            </wp:cNvGraphicFramePr>
            <ns1611:graphic xmlns:ns1611="http://schemas.openxmlformats.org/drawingml/2006/main">
              <ns1611:graphicData uri="http://schemas.microsoft.com/office/word/2010/wordprocessingShape">
                <wps:wsp>
                  <wps:cNvSpPr txBox="1"/>
                  <wps:spPr>
                    <ns1611:xfrm>
                      <ns1611:off x="0" y="0"/>
                      <ns1611:ext cx="330200" cy="381000"/>
                    </ns1611:xfrm>
                    <ns1611:prstGeom prst="rect">
                      <ns1611:avLst/>
                    </ns1611:prstGeom>
                    <ns1611:solidFill>
                      <ns1611:srgbClr val="FFFFFF"/>
                    </ns1611:solidFill>
                    <ns1611:ln w="12700">
                      <ns1611:solidFill>
                        <ns1611:srgbClr val="BBBBBB"/>
                      </ns1611:solidFill>
                    </ns1611:ln>
                  </wps:spPr>
                  <wps:txbx>
                    <w:txbxContent>
                      <w:p>
                        <w:pPr>
                          <w:jc w:val="center"/>
                          <w:spacing w:before="0" w:after="0" w:line="200" w:lineRule="auto"/>
                        </w:pPr>
                        <w:r>
                          <w:rPr>
                            <w:rFonts w:ascii="Calibri" w:hAnsi="Calibri" w:eastAsia="Calibri" w:cs="Calibri"/>
                            <w:color w:val="222222"/>
                            <w:sz w:val="15"/>
                            <w:szCs w:val="15"/>
                          </w:rPr>
                          <w:t xml:space="preserve">-</w:t>
                        </w:r>
                      </w:p>
                    </w:txbxContent>
                  </wps:txbx>
                  <wps:bodyPr rot="0" spcFirstLastPara="0" vertOverflow="overflow" horzOverflow="overflow" vert="horz" wrap="square" lIns="31750" tIns="19050" rIns="31750" bIns="19050" numCol="1" spcCol="0" rtlCol="0" fromWordArt="0" anchor="ctr" anchorCtr="0" forceAA="0" compatLnSpc="1">
                    <ns1611:spAutoFit/>
                  </wps:bodyPr>
                </wps:wsp>
              </ns1611:graphicData>
            </ns1611:graphic>
          </wp:anchor>
        </w:drawing>
      </w:r>
      <w:r>
        <w:drawing>
          <wp:anchor distT="0" distB="0" distL="0" distR="0" simplePos="0" relativeHeight="251659047" behindDoc="0" locked="0" layoutInCell="1" allowOverlap="1">
            <wp:simplePos x="0" y="0"/>
            <wp:positionH relativeFrom="page">
              <wp:posOffset>635000</wp:posOffset>
            </wp:positionH>
            <wp:positionV relativeFrom="page">
              <wp:posOffset>9296400</wp:posOffset>
            </wp:positionV>
            <wp:extent cx="1549400" cy="381000"/>
            <wp:effectExtent l="0" t="0" r="0" b="0"/>
            <wp:wrapNone/>
            <wp:docPr id="807" name="Rectangle 807"/>
            <wp:cNvGraphicFramePr>
              <ns1612:graphicFrameLocks xmlns:ns1612="http://schemas.openxmlformats.org/drawingml/2006/main" noChangeAspect="0"/>
            </wp:cNvGraphicFramePr>
            <ns1613:graphic xmlns:ns1613="http://schemas.openxmlformats.org/drawingml/2006/main">
              <ns1613:graphicData uri="http://schemas.microsoft.com/office/word/2010/wordprocessingShape">
                <wps:wsp>
                  <wps:cNvSpPr txBox="1"/>
                  <wps:spPr>
                    <ns1613:xfrm>
                      <ns1613:off x="0" y="0"/>
                      <ns1613:ext cx="1549400" cy="381000"/>
                    </ns1613:xfrm>
                    <ns1613:prstGeom prst="rect">
                      <ns1613:avLst/>
                    </ns1613:prstGeom>
                    <ns1613:solidFill>
                      <ns1613:srgbClr val="FFFFFF"/>
                    </ns1613:solidFill>
                    <ns1613:ln w="12700">
                      <ns1613:solidFill>
                        <ns1613:srgbClr val="BBBBBB"/>
                      </ns1613:solidFill>
                    </ns1613:ln>
                  </wps:spPr>
                  <wps:txbx>
                    <w:txbxContent>
                      <w:p>
                        <w:pPr>
                          <w:jc w:val="left"/>
                          <w:spacing w:before="0" w:after="0" w:line="200" w:lineRule="auto"/>
                        </w:pPr>
                        <w:r>
                          <w:rPr>
                            <w:rFonts w:ascii="Calibri" w:hAnsi="Calibri" w:eastAsia="Calibri" w:cs="Calibri"/>
                            <w:color w:val="222222"/>
                            <w:sz w:val="15"/>
                            <w:szCs w:val="15"/>
                          </w:rPr>
                          <w:t xml:space="preserve">Screen after this one</w:t>
                        </w:r>
                      </w:p>
                    </w:txbxContent>
                  </wps:txbx>
                  <wps:bodyPr rot="0" spcFirstLastPara="0" vertOverflow="overflow" horzOverflow="overflow" vert="horz" wrap="square" lIns="31750" tIns="19050" rIns="31750" bIns="19050" numCol="1" spcCol="0" rtlCol="0" fromWordArt="0" anchor="ctr" anchorCtr="0" forceAA="0" compatLnSpc="1">
                    <ns1613:spAutoFit/>
                  </wps:bodyPr>
                </wps:wsp>
              </ns1613:graphicData>
            </ns1613:graphic>
          </wp:anchor>
        </w:drawing>
      </w:r>
      <w:r>
        <w:drawing>
          <wp:anchor distT="0" distB="0" distL="0" distR="0" simplePos="0" relativeHeight="251659048" behindDoc="0" locked="0" layoutInCell="1" allowOverlap="1">
            <wp:simplePos x="0" y="0"/>
            <wp:positionH relativeFrom="page">
              <wp:posOffset>2184400</wp:posOffset>
            </wp:positionH>
            <wp:positionV relativeFrom="page">
              <wp:posOffset>9296400</wp:posOffset>
            </wp:positionV>
            <wp:extent cx="939800" cy="381000"/>
            <wp:effectExtent l="0" t="0" r="0" b="0"/>
            <wp:wrapNone/>
            <wp:docPr id="808" name="Rectangle 808"/>
            <wp:cNvGraphicFramePr>
              <ns1614:graphicFrameLocks xmlns:ns1614="http://schemas.openxmlformats.org/drawingml/2006/main" noChangeAspect="0"/>
            </wp:cNvGraphicFramePr>
            <ns1615:graphic xmlns:ns1615="http://schemas.openxmlformats.org/drawingml/2006/main">
              <ns1615:graphicData uri="http://schemas.microsoft.com/office/word/2010/wordprocessingShape">
                <wps:wsp>
                  <wps:cNvSpPr txBox="1"/>
                  <wps:spPr>
                    <ns1615:xfrm>
                      <ns1615:off x="0" y="0"/>
                      <ns1615:ext cx="939800" cy="381000"/>
                    </ns1615:xfrm>
                    <ns1615:prstGeom prst="rect">
                      <ns1615:avLst/>
                    </ns1615:prstGeom>
                    <ns1615:solidFill>
                      <ns1615:srgbClr val="FFFFFF"/>
                    </ns1615:solidFill>
                    <ns1615:ln w="12700">
                      <ns1615:solidFill>
                        <ns1615:srgbClr val="BBBBBB"/>
                      </ns1615:solidFill>
                    </ns1615:ln>
                  </wps:spPr>
                  <wps:txbx>
                    <w:txbxContent>
                      <w:p>
                        <w:pPr>
                          <w:jc w:val="left"/>
                          <w:spacing w:before="0" w:after="0" w:line="200" w:lineRule="auto"/>
                        </w:pPr>
                        <w:r>
                          <w:rPr>
                            <w:rFonts w:ascii="Calibri" w:hAnsi="Calibri" w:eastAsia="Calibri" w:cs="Calibri"/>
                            <w:color w:val="222222"/>
                            <w:sz w:val="15"/>
                            <w:szCs w:val="15"/>
                          </w:rPr>
                          <w:t xml:space="preserve">Flow</w:t>
                        </w:r>
                      </w:p>
                    </w:txbxContent>
                  </wps:txbx>
                  <wps:bodyPr rot="0" spcFirstLastPara="0" vertOverflow="overflow" horzOverflow="overflow" vert="horz" wrap="square" lIns="31750" tIns="19050" rIns="31750" bIns="19050" numCol="1" spcCol="0" rtlCol="0" fromWordArt="0" anchor="ctr" anchorCtr="0" forceAA="0" compatLnSpc="1">
                    <ns1615:spAutoFit/>
                  </wps:bodyPr>
                </wps:wsp>
              </ns1615:graphicData>
            </ns1615:graphic>
          </wp:anchor>
        </w:drawing>
      </w:r>
      <w:r>
        <w:drawing>
          <wp:anchor distT="0" distB="0" distL="0" distR="0" simplePos="0" relativeHeight="251659049" behindDoc="0" locked="0" layoutInCell="1" allowOverlap="1">
            <wp:simplePos x="0" y="0"/>
            <wp:positionH relativeFrom="page">
              <wp:posOffset>3124200</wp:posOffset>
            </wp:positionH>
            <wp:positionV relativeFrom="page">
              <wp:posOffset>9296400</wp:posOffset>
            </wp:positionV>
            <wp:extent cx="4127500" cy="381000"/>
            <wp:effectExtent l="0" t="0" r="0" b="0"/>
            <wp:wrapNone/>
            <wp:docPr id="809" name="Rectangle 809"/>
            <wp:cNvGraphicFramePr>
              <ns1616:graphicFrameLocks xmlns:ns1616="http://schemas.openxmlformats.org/drawingml/2006/main" noChangeAspect="0"/>
            </wp:cNvGraphicFramePr>
            <ns1617:graphic xmlns:ns1617="http://schemas.openxmlformats.org/drawingml/2006/main">
              <ns1617:graphicData uri="http://schemas.microsoft.com/office/word/2010/wordprocessingShape">
                <wps:wsp>
                  <wps:cNvSpPr txBox="1"/>
                  <wps:spPr>
                    <ns1617:xfrm>
                      <ns1617:off x="0" y="0"/>
                      <ns1617:ext cx="4127500" cy="381000"/>
                    </ns1617:xfrm>
                    <ns1617:prstGeom prst="rect">
                      <ns1617:avLst/>
                    </ns1617:prstGeom>
                    <ns1617:solidFill>
                      <ns1617:srgbClr val="FFFFFF"/>
                    </ns1617:solidFill>
                    <ns1617:ln w="12700">
                      <ns1617:solidFill>
                        <ns1617:srgbClr val="BBBBBB"/>
                      </ns1617:solidFill>
                    </ns1617:ln>
                  </wps:spPr>
                  <wps:txbx>
                    <w:txbxContent>
                      <w:p>
                        <w:pPr>
                          <w:jc w:val="left"/>
                          <w:spacing w:before="0" w:after="0" w:line="200" w:lineRule="auto"/>
                        </w:pPr>
                        <w:r>
                          <w:rPr>
                            <w:rFonts w:ascii="Calibri" w:hAnsi="Calibri" w:eastAsia="Calibri" w:cs="Calibri"/>
                            <w:color w:val="222222"/>
                            <w:sz w:val="15"/>
                            <w:szCs w:val="15"/>
                          </w:rPr>
                          <w:t xml:space="preserve">Goes to: Course Enrolment</w:t>
                        </w:r>
                      </w:p>
                    </w:txbxContent>
                  </wps:txbx>
                  <wps:bodyPr rot="0" spcFirstLastPara="0" vertOverflow="overflow" horzOverflow="overflow" vert="horz" wrap="square" lIns="31750" tIns="19050" rIns="31750" bIns="19050" numCol="1" spcCol="0" rtlCol="0" fromWordArt="0" anchor="ctr" anchorCtr="0" forceAA="0" compatLnSpc="1">
                    <ns1617:spAutoFit/>
                  </wps:bodyPr>
                </wps:wsp>
              </ns1617:graphicData>
            </ns1617:graphic>
          </wp:anchor>
        </w:drawing>
      </w:r>
      <w:r>
        <w:drawing>
          <wp:anchor distT="0" distB="0" distL="0" distR="0" simplePos="0" relativeHeight="251659050" behindDoc="0" locked="0" layoutInCell="1" allowOverlap="1">
            <wp:simplePos x="0" y="0"/>
            <wp:positionH relativeFrom="page">
              <wp:posOffset>304800</wp:posOffset>
            </wp:positionH>
            <wp:positionV relativeFrom="page">
              <wp:posOffset>9753600</wp:posOffset>
            </wp:positionV>
            <wp:extent cx="6946900" cy="203200"/>
            <wp:effectExtent l="0" t="0" r="0" b="0"/>
            <wp:wrapNone/>
            <wp:docPr id="810" name="Text Box 810"/>
            <wp:cNvGraphicFramePr>
              <ns1618:graphicFrameLocks xmlns:ns1618="http://schemas.openxmlformats.org/drawingml/2006/main" noChangeAspect="0"/>
            </wp:cNvGraphicFramePr>
            <ns1619:graphic xmlns:ns1619="http://schemas.openxmlformats.org/drawingml/2006/main">
              <ns1619:graphicData uri="http://schemas.microsoft.com/office/word/2010/wordprocessingShape">
                <wps:wsp>
                  <wps:cNvSpPr txBox="1"/>
                  <wps:spPr>
                    <ns1619:xfrm>
                      <ns1619:off x="0" y="0"/>
                      <ns1619:ext cx="6946900" cy="203200"/>
                    </ns1619:xfrm>
                    <ns1619:prstGeom prst="rect">
                      <ns1619:avLst/>
                    </ns1619:prstGeom>
                    <ns1619:noFill/>
                    <ns1619:ln w="12700">
                      <ns1619:noFill/>
                    </ns1619:ln>
                  </wps:spPr>
                  <wps:txbx>
                    <w:txbxContent>
                      <w:p>
                        <w:pPr>
                          <w:jc w:val="left"/>
                          <w:spacing w:before="0" w:after="0" w:line="200" w:lineRule="auto"/>
                        </w:pPr>
                        <w:r>
                          <w:rPr>
                            <w:rFonts w:ascii="Calibri" w:hAnsi="Calibri" w:eastAsia="Calibri" w:cs="Calibri"/>
                            <w:color w:val="555555"/>
                            <w:sz w:val="15"/>
                            <w:szCs w:val="15"/>
                          </w:rPr>
                          <w:t xml:space="preserve">Screen flow  08  Input  &gt;  Process  &gt;  Popup message  &gt;  Output  &gt;  Course Enrolment</w:t>
                        </w:r>
                      </w:p>
                    </w:txbxContent>
                  </wps:txbx>
                  <wps:bodyPr rot="0" spcFirstLastPara="0" vertOverflow="overflow" horzOverflow="overflow" vert="horz" wrap="square" lIns="31750" tIns="19050" rIns="31750" bIns="19050" numCol="1" spcCol="0" rtlCol="0" fromWordArt="0" anchor="ctr" anchorCtr="0" forceAA="0" compatLnSpc="1">
                    <ns1619:spAutoFit/>
                  </wps:bodyPr>
                </wps:wsp>
              </ns1619:graphicData>
            </ns1619:graphic>
          </wp:anchor>
        </w:drawing>
      </w:r>
    </w:p>
    <w:p>
      <w:r>
        <w:br w:type="page"/>
      </w:r>
    </w:p>
    <w:p>
      <w:pPr>
        <w:spacing w:before="0" w:after="0" w:line="20" w:lineRule="exact"/>
      </w:pPr>
      <w:r>
        <w:drawing>
          <wp:anchor distT="0" distB="0" distL="0" distR="0" simplePos="0" relativeHeight="251659051" behindDoc="0" locked="0" layoutInCell="1" allowOverlap="1">
            <wp:simplePos x="0" y="0"/>
            <wp:positionH relativeFrom="page">
              <wp:posOffset>304800</wp:posOffset>
            </wp:positionH>
            <wp:positionV relativeFrom="page">
              <wp:posOffset>304800</wp:posOffset>
            </wp:positionV>
            <wp:extent cx="6946900" cy="431800"/>
            <wp:effectExtent l="0" t="0" r="0" b="0"/>
            <wp:wrapNone/>
            <wp:docPr id="811" name="Rectangle 811"/>
            <wp:cNvGraphicFramePr>
              <ns1620:graphicFrameLocks xmlns:ns1620="http://schemas.openxmlformats.org/drawingml/2006/main" noChangeAspect="0"/>
            </wp:cNvGraphicFramePr>
            <ns1621:graphic xmlns:ns1621="http://schemas.openxmlformats.org/drawingml/2006/main">
              <ns1621:graphicData uri="http://schemas.microsoft.com/office/word/2010/wordprocessingShape">
                <wps:wsp>
                  <wps:cNvSpPr/>
                  <wps:spPr>
                    <ns1621:xfrm>
                      <ns1621:off x="0" y="0"/>
                      <ns1621:ext cx="6946900" cy="431800"/>
                    </ns1621:xfrm>
                    <ns1621:prstGeom prst="rect">
                      <ns1621:avLst/>
                    </ns1621:prstGeom>
                    <ns1621:solidFill>
                      <ns1621:srgbClr val="ECECEC"/>
                    </ns1621:solidFill>
                    <ns1621:ln w="15240">
                      <ns1621:solidFill>
                        <ns1621:srgbClr val="555555"/>
                      </ns1621:solidFill>
                    </ns1621:ln>
                  </wps:spPr>
                  <wps:bodyPr rot="0">
                    <ns1621:spAutoFit/>
                  </wps:bodyPr>
                </wps:wsp>
              </ns1621:graphicData>
            </ns1621:graphic>
          </wp:anchor>
        </w:drawing>
      </w:r>
      <w:r>
        <w:drawing>
          <wp:anchor distT="0" distB="0" distL="0" distR="0" simplePos="0" relativeHeight="251659052" behindDoc="0" locked="0" layoutInCell="1" allowOverlap="1">
            <wp:simplePos x="0" y="0"/>
            <wp:positionH relativeFrom="page">
              <wp:posOffset>406400</wp:posOffset>
            </wp:positionH>
            <wp:positionV relativeFrom="page">
              <wp:posOffset>393700</wp:posOffset>
            </wp:positionV>
            <wp:extent cx="685800" cy="254000"/>
            <wp:effectExtent l="0" t="0" r="0" b="0"/>
            <wp:wrapNone/>
            <wp:docPr id="812" name="Rounded Rectangle 812"/>
            <wp:cNvGraphicFramePr>
              <ns1622:graphicFrameLocks xmlns:ns1622="http://schemas.openxmlformats.org/drawingml/2006/main" noChangeAspect="0"/>
            </wp:cNvGraphicFramePr>
            <ns1623:graphic xmlns:ns1623="http://schemas.openxmlformats.org/drawingml/2006/main">
              <ns1623:graphicData uri="http://schemas.microsoft.com/office/word/2010/wordprocessingShape">
                <wps:wsp>
                  <wps:cNvSpPr txBox="1"/>
                  <wps:spPr>
                    <ns1623:xfrm>
                      <ns1623:off x="0" y="0"/>
                      <ns1623:ext cx="685800" cy="254000"/>
                    </ns1623:xfrm>
                    <ns1623:prstGeom prst="roundRect">
                      <ns1623:avLst/>
                    </ns1623:prstGeom>
                    <ns1623:solidFill>
                      <ns1623:srgbClr val="FFFFFF"/>
                    </ns1623:solidFill>
                    <ns1623:ln w="12700">
                      <ns1623:solidFill>
                        <ns1623:srgbClr val="333333"/>
                      </ns1623:solidFill>
                    </ns1623:ln>
                  </wps:spPr>
                  <wps:txbx>
                    <w:txbxContent>
                      <w:p>
                        <w:pPr>
                          <w:jc w:val="center"/>
                          <w:spacing w:before="0" w:after="0" w:line="200" w:lineRule="auto"/>
                        </w:pPr>
                        <w:r>
                          <w:rPr>
                            <w:rFonts w:ascii="Calibri" w:hAnsi="Calibri" w:eastAsia="Calibri" w:cs="Calibri"/>
                            <w:b/>
                            <w:color w:val="222222"/>
                            <w:sz w:val="17"/>
                            <w:szCs w:val="17"/>
                          </w:rPr>
                          <w:t xml:space="preserve">IF-09</w:t>
                        </w:r>
                      </w:p>
                    </w:txbxContent>
                  </wps:txbx>
                  <wps:bodyPr rot="0" spcFirstLastPara="0" vertOverflow="overflow" horzOverflow="overflow" vert="horz" wrap="square" lIns="31750" tIns="19050" rIns="31750" bIns="19050" numCol="1" spcCol="0" rtlCol="0" fromWordArt="0" anchor="ctr" anchorCtr="0" forceAA="0" compatLnSpc="1">
                    <ns1623:spAutoFit/>
                  </wps:bodyPr>
                </wps:wsp>
              </ns1623:graphicData>
            </ns1623:graphic>
          </wp:anchor>
        </w:drawing>
      </w:r>
      <w:r>
        <w:drawing>
          <wp:anchor distT="0" distB="0" distL="0" distR="0" simplePos="0" relativeHeight="251659053" behindDoc="0" locked="0" layoutInCell="1" allowOverlap="1">
            <wp:simplePos x="0" y="0"/>
            <wp:positionH relativeFrom="page">
              <wp:posOffset>1193800</wp:posOffset>
            </wp:positionH>
            <wp:positionV relativeFrom="page">
              <wp:posOffset>406400</wp:posOffset>
            </wp:positionV>
            <wp:extent cx="3403600" cy="228600"/>
            <wp:effectExtent l="0" t="0" r="0" b="0"/>
            <wp:wrapNone/>
            <wp:docPr id="813" name="Text Box 813"/>
            <wp:cNvGraphicFramePr>
              <ns1624:graphicFrameLocks xmlns:ns1624="http://schemas.openxmlformats.org/drawingml/2006/main" noChangeAspect="0"/>
            </wp:cNvGraphicFramePr>
            <ns1625:graphic xmlns:ns1625="http://schemas.openxmlformats.org/drawingml/2006/main">
              <ns1625:graphicData uri="http://schemas.microsoft.com/office/word/2010/wordprocessingShape">
                <wps:wsp>
                  <wps:cNvSpPr txBox="1"/>
                  <wps:spPr>
                    <ns1625:xfrm>
                      <ns1625:off x="0" y="0"/>
                      <ns1625:ext cx="3403600" cy="228600"/>
                    </ns1625:xfrm>
                    <ns1625:prstGeom prst="rect">
                      <ns1625:avLst/>
                    </ns1625:prstGeom>
                    <ns1625:noFill/>
                    <ns1625:ln w="12700">
                      <ns1625:noFill/>
                    </ns1625:ln>
                  </wps:spPr>
                  <wps:txbx>
                    <w:txbxContent>
                      <w:p>
                        <w:pPr>
                          <w:jc w:val="left"/>
                          <w:spacing w:before="0" w:after="0" w:line="200" w:lineRule="auto"/>
                        </w:pPr>
                        <w:r>
                          <w:rPr>
                            <w:rFonts w:ascii="Calibri" w:hAnsi="Calibri" w:eastAsia="Calibri" w:cs="Calibri"/>
                            <w:b/>
                            <w:color w:val="222222"/>
                            <w:sz w:val="24"/>
                            <w:szCs w:val="24"/>
                          </w:rPr>
                          <w:t xml:space="preserve">Course Enrolment</w:t>
                        </w:r>
                      </w:p>
                    </w:txbxContent>
                  </wps:txbx>
                  <wps:bodyPr rot="0" spcFirstLastPara="0" vertOverflow="overflow" horzOverflow="overflow" vert="horz" wrap="square" lIns="31750" tIns="19050" rIns="31750" bIns="19050" numCol="1" spcCol="0" rtlCol="0" fromWordArt="0" anchor="ctr" anchorCtr="0" forceAA="0" compatLnSpc="1">
                    <ns1625:spAutoFit/>
                  </wps:bodyPr>
                </wps:wsp>
              </ns1625:graphicData>
            </ns1625:graphic>
          </wp:anchor>
        </w:drawing>
      </w:r>
      <w:r>
        <w:drawing>
          <wp:anchor distT="0" distB="0" distL="0" distR="0" simplePos="0" relativeHeight="251659054" behindDoc="0" locked="0" layoutInCell="1" allowOverlap="1">
            <wp:simplePos x="0" y="0"/>
            <wp:positionH relativeFrom="page">
              <wp:posOffset>4711700</wp:posOffset>
            </wp:positionH>
            <wp:positionV relativeFrom="page">
              <wp:posOffset>419100</wp:posOffset>
            </wp:positionV>
            <wp:extent cx="2438400" cy="203200"/>
            <wp:effectExtent l="0" t="0" r="0" b="0"/>
            <wp:wrapNone/>
            <wp:docPr id="814" name="Text Box 814"/>
            <wp:cNvGraphicFramePr>
              <ns1626:graphicFrameLocks xmlns:ns1626="http://schemas.openxmlformats.org/drawingml/2006/main" noChangeAspect="0"/>
            </wp:cNvGraphicFramePr>
            <ns1627:graphic xmlns:ns1627="http://schemas.openxmlformats.org/drawingml/2006/main">
              <ns1627:graphicData uri="http://schemas.microsoft.com/office/word/2010/wordprocessingShape">
                <wps:wsp>
                  <wps:cNvSpPr txBox="1"/>
                  <wps:spPr>
                    <ns1627:xfrm>
                      <ns1627:off x="0" y="0"/>
                      <ns1627:ext cx="2438400" cy="203200"/>
                    </ns1627:xfrm>
                    <ns1627:prstGeom prst="rect">
                      <ns1627:avLst/>
                    </ns1627:prstGeom>
                    <ns1627:noFill/>
                    <ns1627:ln w="12700">
                      <ns1627:noFill/>
                    </ns1627:ln>
                  </wps:spPr>
                  <wps:txbx>
                    <w:txbxContent>
                      <w:p>
                        <w:pPr>
                          <w:jc w:val="right"/>
                          <w:spacing w:before="0" w:after="0" w:line="200" w:lineRule="auto"/>
                        </w:pPr>
                        <w:r>
                          <w:rPr>
                            <w:rFonts w:ascii="Calibri" w:hAnsi="Calibri" w:eastAsia="Calibri" w:cs="Calibri"/>
                            <w:color w:val="444444"/>
                            <w:sz w:val="16"/>
                            <w:szCs w:val="16"/>
                          </w:rPr>
                          <w:t xml:space="preserve">Courses  |  Form layout</w:t>
                        </w:r>
                      </w:p>
                    </w:txbxContent>
                  </wps:txbx>
                  <wps:bodyPr rot="0" spcFirstLastPara="0" vertOverflow="overflow" horzOverflow="overflow" vert="horz" wrap="square" lIns="31750" tIns="19050" rIns="31750" bIns="19050" numCol="1" spcCol="0" rtlCol="0" fromWordArt="0" anchor="ctr" anchorCtr="0" forceAA="0" compatLnSpc="1">
                    <ns1627:spAutoFit/>
                  </wps:bodyPr>
                </wps:wsp>
              </ns1627:graphicData>
            </ns1627:graphic>
          </wp:anchor>
        </w:drawing>
      </w:r>
      <w:r>
        <w:drawing>
          <wp:anchor distT="0" distB="0" distL="0" distR="0" simplePos="0" relativeHeight="251659055" behindDoc="0" locked="0" layoutInCell="1" allowOverlap="1">
            <wp:simplePos x="0" y="0"/>
            <wp:positionH relativeFrom="page">
              <wp:posOffset>304800</wp:posOffset>
            </wp:positionH>
            <wp:positionV relativeFrom="page">
              <wp:posOffset>863600</wp:posOffset>
            </wp:positionV>
            <wp:extent cx="6946900" cy="5537200"/>
            <wp:effectExtent l="0" t="0" r="0" b="0"/>
            <wp:wrapNone/>
            <wp:docPr id="815" name="Rectangle 815"/>
            <wp:cNvGraphicFramePr>
              <ns1628:graphicFrameLocks xmlns:ns1628="http://schemas.openxmlformats.org/drawingml/2006/main" noChangeAspect="0"/>
            </wp:cNvGraphicFramePr>
            <ns1629:graphic xmlns:ns1629="http://schemas.openxmlformats.org/drawingml/2006/main">
              <ns1629:graphicData uri="http://schemas.microsoft.com/office/word/2010/wordprocessingShape">
                <wps:wsp>
                  <wps:cNvSpPr/>
                  <wps:spPr>
                    <ns1629:xfrm>
                      <ns1629:off x="0" y="0"/>
                      <ns1629:ext cx="6946900" cy="5537200"/>
                    </ns1629:xfrm>
                    <ns1629:prstGeom prst="rect">
                      <ns1629:avLst/>
                    </ns1629:prstGeom>
                    <ns1629:solidFill>
                      <ns1629:srgbClr val="FFFFFF"/>
                    </ns1629:solidFill>
                    <ns1629:ln w="16510">
                      <ns1629:solidFill>
                        <ns1629:srgbClr val="555555"/>
                      </ns1629:solidFill>
                    </ns1629:ln>
                  </wps:spPr>
                  <wps:bodyPr rot="0">
                    <ns1629:spAutoFit/>
                  </wps:bodyPr>
                </wps:wsp>
              </ns1629:graphicData>
            </ns1629:graphic>
          </wp:anchor>
        </w:drawing>
      </w:r>
      <w:r>
        <w:drawing>
          <wp:anchor distT="0" distB="0" distL="0" distR="0" simplePos="0" relativeHeight="251659056" behindDoc="0" locked="0" layoutInCell="1" allowOverlap="1">
            <wp:simplePos x="0" y="0"/>
            <wp:positionH relativeFrom="page">
              <wp:posOffset>304800</wp:posOffset>
            </wp:positionH>
            <wp:positionV relativeFrom="page">
              <wp:posOffset>863600</wp:posOffset>
            </wp:positionV>
            <wp:extent cx="6946900" cy="279400"/>
            <wp:effectExtent l="0" t="0" r="0" b="0"/>
            <wp:wrapNone/>
            <wp:docPr id="816" name="Rectangle 816"/>
            <wp:cNvGraphicFramePr>
              <ns1630:graphicFrameLocks xmlns:ns1630="http://schemas.openxmlformats.org/drawingml/2006/main" noChangeAspect="0"/>
            </wp:cNvGraphicFramePr>
            <ns1631:graphic xmlns:ns1631="http://schemas.openxmlformats.org/drawingml/2006/main">
              <ns1631:graphicData uri="http://schemas.microsoft.com/office/word/2010/wordprocessingShape">
                <wps:wsp>
                  <wps:cNvSpPr/>
                  <wps:spPr>
                    <ns1631:xfrm>
                      <ns1631:off x="0" y="0"/>
                      <ns1631:ext cx="6946900" cy="279400"/>
                    </ns1631:xfrm>
                    <ns1631:prstGeom prst="rect">
                      <ns1631:avLst/>
                    </ns1631:prstGeom>
                    <ns1631:solidFill>
                      <ns1631:srgbClr val="F2F2F2"/>
                    </ns1631:solidFill>
                    <ns1631:ln w="12700">
                      <ns1631:solidFill>
                        <ns1631:srgbClr val="555555"/>
                      </ns1631:solidFill>
                    </ns1631:ln>
                  </wps:spPr>
                  <wps:bodyPr rot="0">
                    <ns1631:spAutoFit/>
                  </wps:bodyPr>
                </wps:wsp>
              </ns1631:graphicData>
            </ns1631:graphic>
          </wp:anchor>
        </w:drawing>
      </w:r>
      <w:r>
        <w:drawing>
          <wp:anchor distT="0" distB="0" distL="0" distR="0" simplePos="0" relativeHeight="251659057" behindDoc="0" locked="0" layoutInCell="1" allowOverlap="1">
            <wp:simplePos x="0" y="0"/>
            <wp:positionH relativeFrom="page">
              <wp:posOffset>406400</wp:posOffset>
            </wp:positionH>
            <wp:positionV relativeFrom="page">
              <wp:posOffset>914400</wp:posOffset>
            </wp:positionV>
            <wp:extent cx="3810000" cy="190500"/>
            <wp:effectExtent l="0" t="0" r="0" b="0"/>
            <wp:wrapNone/>
            <wp:docPr id="817" name="Text Box 817"/>
            <wp:cNvGraphicFramePr>
              <ns1632:graphicFrameLocks xmlns:ns1632="http://schemas.openxmlformats.org/drawingml/2006/main" noChangeAspect="0"/>
            </wp:cNvGraphicFramePr>
            <ns1633:graphic xmlns:ns1633="http://schemas.openxmlformats.org/drawingml/2006/main">
              <ns1633:graphicData uri="http://schemas.microsoft.com/office/word/2010/wordprocessingShape">
                <wps:wsp>
                  <wps:cNvSpPr txBox="1"/>
                  <wps:spPr>
                    <ns1633:xfrm>
                      <ns1633:off x="0" y="0"/>
                      <ns1633:ext cx="3810000" cy="190500"/>
                    </ns1633:xfrm>
                    <ns1633:prstGeom prst="rect">
                      <ns1633:avLst/>
                    </ns1633:prstGeom>
                    <ns1633:noFill/>
                    <ns1633:ln w="12700">
                      <ns1633:noFill/>
                    </ns1633:ln>
                  </wps:spPr>
                  <wps:txbx>
                    <w:txbxContent>
                      <w:p>
                        <w:pPr>
                          <w:jc w:val="left"/>
                          <w:spacing w:before="0" w:after="0" w:line="200" w:lineRule="auto"/>
                        </w:pPr>
                        <w:r>
                          <w:rPr>
                            <w:rFonts w:ascii="Calibri" w:hAnsi="Calibri" w:eastAsia="Calibri" w:cs="Calibri"/>
                            <w:color w:val="444444"/>
                            <w:sz w:val="15"/>
                            <w:szCs w:val="15"/>
                          </w:rPr>
                          <w:t xml:space="preserve">Student Learning Hub  -  Course Enrolment</w:t>
                        </w:r>
                      </w:p>
                    </w:txbxContent>
                  </wps:txbx>
                  <wps:bodyPr rot="0" spcFirstLastPara="0" vertOverflow="overflow" horzOverflow="overflow" vert="horz" wrap="square" lIns="31750" tIns="19050" rIns="31750" bIns="19050" numCol="1" spcCol="0" rtlCol="0" fromWordArt="0" anchor="ctr" anchorCtr="0" forceAA="0" compatLnSpc="1">
                    <ns1633:spAutoFit/>
                  </wps:bodyPr>
                </wps:wsp>
              </ns1633:graphicData>
            </ns1633:graphic>
          </wp:anchor>
        </w:drawing>
      </w:r>
      <w:r>
        <w:drawing>
          <wp:anchor distT="0" distB="0" distL="0" distR="0" simplePos="0" relativeHeight="251659058" behindDoc="0" locked="0" layoutInCell="1" allowOverlap="1">
            <wp:simplePos x="0" y="0"/>
            <wp:positionH relativeFrom="page">
              <wp:posOffset>5092700</wp:posOffset>
            </wp:positionH>
            <wp:positionV relativeFrom="page">
              <wp:posOffset>914400</wp:posOffset>
            </wp:positionV>
            <wp:extent cx="2057400" cy="190500"/>
            <wp:effectExtent l="0" t="0" r="0" b="0"/>
            <wp:wrapNone/>
            <wp:docPr id="818" name="Text Box 818"/>
            <wp:cNvGraphicFramePr>
              <ns1634:graphicFrameLocks xmlns:ns1634="http://schemas.openxmlformats.org/drawingml/2006/main" noChangeAspect="0"/>
            </wp:cNvGraphicFramePr>
            <ns1635:graphic xmlns:ns1635="http://schemas.openxmlformats.org/drawingml/2006/main">
              <ns1635:graphicData uri="http://schemas.microsoft.com/office/word/2010/wordprocessingShape">
                <wps:wsp>
                  <wps:cNvSpPr txBox="1"/>
                  <wps:spPr>
                    <ns1635:xfrm>
                      <ns1635:off x="0" y="0"/>
                      <ns1635:ext cx="2057400" cy="190500"/>
                    </ns1635:xfrm>
                    <ns1635:prstGeom prst="rect">
                      <ns1635:avLst/>
                    </ns1635:prstGeom>
                    <ns1635:noFill/>
                    <ns1635:ln w="12700">
                      <ns1635:noFill/>
                    </ns1635:ln>
                  </wps:spPr>
                  <wps:txbx>
                    <w:txbxContent>
                      <w:p>
                        <w:pPr>
                          <w:jc w:val="right"/>
                          <w:spacing w:before="0" w:after="0" w:line="200" w:lineRule="auto"/>
                        </w:pPr>
                        <w:r>
                          <w:rPr>
                            <w:rFonts w:ascii="Calibri" w:hAnsi="Calibri" w:eastAsia="Calibri" w:cs="Calibri"/>
                            <w:color w:val="666666"/>
                            <w:sz w:val="15"/>
                            <w:szCs w:val="15"/>
                          </w:rPr>
                          <w:t xml:space="preserve">Module: Courses</w:t>
                        </w:r>
                      </w:p>
                    </w:txbxContent>
                  </wps:txbx>
                  <wps:bodyPr rot="0" spcFirstLastPara="0" vertOverflow="overflow" horzOverflow="overflow" vert="horz" wrap="square" lIns="31750" tIns="19050" rIns="31750" bIns="19050" numCol="1" spcCol="0" rtlCol="0" fromWordArt="0" anchor="ctr" anchorCtr="0" forceAA="0" compatLnSpc="1">
                    <ns1635:spAutoFit/>
                  </wps:bodyPr>
                </wps:wsp>
              </ns1635:graphicData>
            </ns1635:graphic>
          </wp:anchor>
        </w:drawing>
      </w:r>
      <w:r>
        <w:drawing>
          <wp:anchor distT="0" distB="0" distL="0" distR="0" simplePos="0" relativeHeight="251659059" behindDoc="0" locked="0" layoutInCell="1" allowOverlap="1">
            <wp:simplePos x="0" y="0"/>
            <wp:positionH relativeFrom="page">
              <wp:posOffset>304800</wp:posOffset>
            </wp:positionH>
            <wp:positionV relativeFrom="page">
              <wp:posOffset>1143000</wp:posOffset>
            </wp:positionV>
            <wp:extent cx="6946900" cy="406400"/>
            <wp:effectExtent l="0" t="0" r="0" b="0"/>
            <wp:wrapNone/>
            <wp:docPr id="819" name="Rectangle 819"/>
            <wp:cNvGraphicFramePr>
              <ns1636:graphicFrameLocks xmlns:ns1636="http://schemas.openxmlformats.org/drawingml/2006/main" noChangeAspect="0"/>
            </wp:cNvGraphicFramePr>
            <ns1637:graphic xmlns:ns1637="http://schemas.openxmlformats.org/drawingml/2006/main">
              <ns1637:graphicData uri="http://schemas.microsoft.com/office/word/2010/wordprocessingShape">
                <wps:wsp>
                  <wps:cNvSpPr/>
                  <wps:spPr>
                    <ns1637:xfrm>
                      <ns1637:off x="0" y="0"/>
                      <ns1637:ext cx="6946900" cy="406400"/>
                    </ns1637:xfrm>
                    <ns1637:prstGeom prst="rect">
                      <ns1637:avLst/>
                    </ns1637:prstGeom>
                    <ns1637:solidFill>
                      <ns1637:srgbClr val="FFFFFF"/>
                    </ns1637:solidFill>
                    <ns1637:ln w="12700">
                      <ns1637:solidFill>
                        <ns1637:srgbClr val="BBBBBB"/>
                      </ns1637:solidFill>
                    </ns1637:ln>
                  </wps:spPr>
                  <wps:bodyPr rot="0">
                    <ns1637:spAutoFit/>
                  </wps:bodyPr>
                </wps:wsp>
              </ns1637:graphicData>
            </ns1637:graphic>
          </wp:anchor>
        </w:drawing>
      </w:r>
      <w:r>
        <w:drawing>
          <wp:anchor distT="0" distB="0" distL="0" distR="0" simplePos="0" relativeHeight="251659060" behindDoc="0" locked="0" layoutInCell="1" allowOverlap="1">
            <wp:simplePos x="0" y="0"/>
            <wp:positionH relativeFrom="page">
              <wp:posOffset>431800</wp:posOffset>
            </wp:positionH>
            <wp:positionV relativeFrom="page">
              <wp:posOffset>1231900</wp:posOffset>
            </wp:positionV>
            <wp:extent cx="787400" cy="228600"/>
            <wp:effectExtent l="0" t="0" r="0" b="0"/>
            <wp:wrapNone/>
            <wp:docPr id="820" name="Rounded Rectangle 820"/>
            <wp:cNvGraphicFramePr>
              <ns1638:graphicFrameLocks xmlns:ns1638="http://schemas.openxmlformats.org/drawingml/2006/main" noChangeAspect="0"/>
            </wp:cNvGraphicFramePr>
            <ns1639:graphic xmlns:ns1639="http://schemas.openxmlformats.org/drawingml/2006/main">
              <ns1639:graphicData uri="http://schemas.microsoft.com/office/word/2010/wordprocessingShape">
                <wps:wsp>
                  <wps:cNvSpPr txBox="1"/>
                  <wps:spPr>
                    <ns1639:xfrm>
                      <ns1639:off x="0" y="0"/>
                      <ns1639:ext cx="787400" cy="228600"/>
                    </ns1639:xfrm>
                    <ns1639:prstGeom prst="roundRect">
                      <ns1639:avLst/>
                    </ns1639:prstGeom>
                    <ns1639:solidFill>
                      <ns1639:srgbClr val="F2F2F2"/>
                    </ns1639:solidFill>
                    <ns1639:ln w="12700">
                      <ns1639:solidFill>
                        <ns1639:srgbClr val="555555"/>
                      </ns1639:solidFill>
                    </ns1639:ln>
                  </wps:spPr>
                  <wps:txbx>
                    <w:txbxContent>
                      <w:p>
                        <w:pPr>
                          <w:jc w:val="center"/>
                          <w:spacing w:before="0" w:after="0" w:line="200" w:lineRule="auto"/>
                        </w:pPr>
                        <w:r>
                          <w:rPr>
                            <w:rFonts w:ascii="Calibri" w:hAnsi="Calibri" w:eastAsia="Calibri" w:cs="Calibri"/>
                            <w:b/>
                            <w:color w:val="222222"/>
                            <w:sz w:val="14"/>
                            <w:szCs w:val="14"/>
                          </w:rPr>
                          <w:t xml:space="preserve">Home</w:t>
                        </w:r>
                      </w:p>
                    </w:txbxContent>
                  </wps:txbx>
                  <wps:bodyPr rot="0" spcFirstLastPara="0" vertOverflow="overflow" horzOverflow="overflow" vert="horz" wrap="square" lIns="31750" tIns="19050" rIns="31750" bIns="19050" numCol="1" spcCol="0" rtlCol="0" fromWordArt="0" anchor="ctr" anchorCtr="0" forceAA="0" compatLnSpc="1">
                    <ns1639:spAutoFit/>
                  </wps:bodyPr>
                </wps:wsp>
              </ns1639:graphicData>
            </ns1639:graphic>
          </wp:anchor>
        </w:drawing>
      </w:r>
      <w:r>
        <w:drawing>
          <wp:anchor distT="0" distB="0" distL="0" distR="0" simplePos="0" relativeHeight="251659061" behindDoc="0" locked="0" layoutInCell="1" allowOverlap="1">
            <wp:simplePos x="0" y="0"/>
            <wp:positionH relativeFrom="page">
              <wp:posOffset>1270000</wp:posOffset>
            </wp:positionH>
            <wp:positionV relativeFrom="page">
              <wp:posOffset>1231900</wp:posOffset>
            </wp:positionV>
            <wp:extent cx="787400" cy="228600"/>
            <wp:effectExtent l="0" t="0" r="0" b="0"/>
            <wp:wrapNone/>
            <wp:docPr id="821" name="Rounded Rectangle 821"/>
            <wp:cNvGraphicFramePr>
              <ns1640:graphicFrameLocks xmlns:ns1640="http://schemas.openxmlformats.org/drawingml/2006/main" noChangeAspect="0"/>
            </wp:cNvGraphicFramePr>
            <ns1641:graphic xmlns:ns1641="http://schemas.openxmlformats.org/drawingml/2006/main">
              <ns1641:graphicData uri="http://schemas.microsoft.com/office/word/2010/wordprocessingShape">
                <wps:wsp>
                  <wps:cNvSpPr txBox="1"/>
                  <wps:spPr>
                    <ns1641:xfrm>
                      <ns1641:off x="0" y="0"/>
                      <ns1641:ext cx="787400" cy="228600"/>
                    </ns1641:xfrm>
                    <ns1641:prstGeom prst="roundRect">
                      <ns1641:avLst/>
                    </ns1641:prstGeom>
                    <ns1641:solidFill>
                      <ns1641:srgbClr val="FFFFFF"/>
                    </ns1641:solidFill>
                    <ns1641:ln w="12700">
                      <ns1641:solidFill>
                        <ns1641:srgbClr val="888888"/>
                      </ns1641:solidFill>
                    </ns1641:ln>
                  </wps:spPr>
                  <wps:txbx>
                    <w:txbxContent>
                      <w:p>
                        <w:pPr>
                          <w:jc w:val="center"/>
                          <w:spacing w:before="0" w:after="0" w:line="200" w:lineRule="auto"/>
                        </w:pPr>
                        <w:r>
                          <w:rPr>
                            <w:rFonts w:ascii="Calibri" w:hAnsi="Calibri" w:eastAsia="Calibri" w:cs="Calibri"/>
                            <w:color w:val="222222"/>
                            <w:sz w:val="14"/>
                            <w:szCs w:val="14"/>
                          </w:rPr>
                          <w:t xml:space="preserve">Courses</w:t>
                        </w:r>
                      </w:p>
                    </w:txbxContent>
                  </wps:txbx>
                  <wps:bodyPr rot="0" spcFirstLastPara="0" vertOverflow="overflow" horzOverflow="overflow" vert="horz" wrap="square" lIns="31750" tIns="19050" rIns="31750" bIns="19050" numCol="1" spcCol="0" rtlCol="0" fromWordArt="0" anchor="ctr" anchorCtr="0" forceAA="0" compatLnSpc="1">
                    <ns1641:spAutoFit/>
                  </wps:bodyPr>
                </wps:wsp>
              </ns1641:graphicData>
            </ns1641:graphic>
          </wp:anchor>
        </w:drawing>
      </w:r>
      <w:r>
        <w:drawing>
          <wp:anchor distT="0" distB="0" distL="0" distR="0" simplePos="0" relativeHeight="251659062" behindDoc="0" locked="0" layoutInCell="1" allowOverlap="1">
            <wp:simplePos x="0" y="0"/>
            <wp:positionH relativeFrom="page">
              <wp:posOffset>2108200</wp:posOffset>
            </wp:positionH>
            <wp:positionV relativeFrom="page">
              <wp:posOffset>1231900</wp:posOffset>
            </wp:positionV>
            <wp:extent cx="787400" cy="228600"/>
            <wp:effectExtent l="0" t="0" r="0" b="0"/>
            <wp:wrapNone/>
            <wp:docPr id="822" name="Rounded Rectangle 822"/>
            <wp:cNvGraphicFramePr>
              <ns1642:graphicFrameLocks xmlns:ns1642="http://schemas.openxmlformats.org/drawingml/2006/main" noChangeAspect="0"/>
            </wp:cNvGraphicFramePr>
            <ns1643:graphic xmlns:ns1643="http://schemas.openxmlformats.org/drawingml/2006/main">
              <ns1643:graphicData uri="http://schemas.microsoft.com/office/word/2010/wordprocessingShape">
                <wps:wsp>
                  <wps:cNvSpPr txBox="1"/>
                  <wps:spPr>
                    <ns1643:xfrm>
                      <ns1643:off x="0" y="0"/>
                      <ns1643:ext cx="787400" cy="228600"/>
                    </ns1643:xfrm>
                    <ns1643:prstGeom prst="roundRect">
                      <ns1643:avLst/>
                    </ns1643:prstGeom>
                    <ns1643:solidFill>
                      <ns1643:srgbClr val="FFFFFF"/>
                    </ns1643:solidFill>
                    <ns1643:ln w="12700">
                      <ns1643:solidFill>
                        <ns1643:srgbClr val="888888"/>
                      </ns1643:solidFill>
                    </ns1643:ln>
                  </wps:spPr>
                  <wps:txbx>
                    <w:txbxContent>
                      <w:p>
                        <w:pPr>
                          <w:jc w:val="center"/>
                          <w:spacing w:before="0" w:after="0" w:line="200" w:lineRule="auto"/>
                        </w:pPr>
                        <w:r>
                          <w:rPr>
                            <w:rFonts w:ascii="Calibri" w:hAnsi="Calibri" w:eastAsia="Calibri" w:cs="Calibri"/>
                            <w:color w:val="222222"/>
                            <w:sz w:val="14"/>
                            <w:szCs w:val="14"/>
                          </w:rPr>
                          <w:t xml:space="preserve">Materials</w:t>
                        </w:r>
                      </w:p>
                    </w:txbxContent>
                  </wps:txbx>
                  <wps:bodyPr rot="0" spcFirstLastPara="0" vertOverflow="overflow" horzOverflow="overflow" vert="horz" wrap="square" lIns="31750" tIns="19050" rIns="31750" bIns="19050" numCol="1" spcCol="0" rtlCol="0" fromWordArt="0" anchor="ctr" anchorCtr="0" forceAA="0" compatLnSpc="1">
                    <ns1643:spAutoFit/>
                  </wps:bodyPr>
                </wps:wsp>
              </ns1643:graphicData>
            </ns1643:graphic>
          </wp:anchor>
        </w:drawing>
      </w:r>
      <w:r>
        <w:drawing>
          <wp:anchor distT="0" distB="0" distL="0" distR="0" simplePos="0" relativeHeight="251659063" behindDoc="0" locked="0" layoutInCell="1" allowOverlap="1">
            <wp:simplePos x="0" y="0"/>
            <wp:positionH relativeFrom="page">
              <wp:posOffset>2946400</wp:posOffset>
            </wp:positionH>
            <wp:positionV relativeFrom="page">
              <wp:posOffset>1231900</wp:posOffset>
            </wp:positionV>
            <wp:extent cx="787400" cy="228600"/>
            <wp:effectExtent l="0" t="0" r="0" b="0"/>
            <wp:wrapNone/>
            <wp:docPr id="823" name="Rounded Rectangle 823"/>
            <wp:cNvGraphicFramePr>
              <ns1644:graphicFrameLocks xmlns:ns1644="http://schemas.openxmlformats.org/drawingml/2006/main" noChangeAspect="0"/>
            </wp:cNvGraphicFramePr>
            <ns1645:graphic xmlns:ns1645="http://schemas.openxmlformats.org/drawingml/2006/main">
              <ns1645:graphicData uri="http://schemas.microsoft.com/office/word/2010/wordprocessingShape">
                <wps:wsp>
                  <wps:cNvSpPr txBox="1"/>
                  <wps:spPr>
                    <ns1645:xfrm>
                      <ns1645:off x="0" y="0"/>
                      <ns1645:ext cx="787400" cy="228600"/>
                    </ns1645:xfrm>
                    <ns1645:prstGeom prst="roundRect">
                      <ns1645:avLst/>
                    </ns1645:prstGeom>
                    <ns1645:solidFill>
                      <ns1645:srgbClr val="FFFFFF"/>
                    </ns1645:solidFill>
                    <ns1645:ln w="12700">
                      <ns1645:solidFill>
                        <ns1645:srgbClr val="888888"/>
                      </ns1645:solidFill>
                    </ns1645:ln>
                  </wps:spPr>
                  <wps:txbx>
                    <w:txbxContent>
                      <w:p>
                        <w:pPr>
                          <w:jc w:val="center"/>
                          <w:spacing w:before="0" w:after="0" w:line="200" w:lineRule="auto"/>
                        </w:pPr>
                        <w:r>
                          <w:rPr>
                            <w:rFonts w:ascii="Calibri" w:hAnsi="Calibri" w:eastAsia="Calibri" w:cs="Calibri"/>
                            <w:color w:val="222222"/>
                            <w:sz w:val="14"/>
                            <w:szCs w:val="14"/>
                          </w:rPr>
                          <w:t xml:space="preserve">Tasks</w:t>
                        </w:r>
                      </w:p>
                    </w:txbxContent>
                  </wps:txbx>
                  <wps:bodyPr rot="0" spcFirstLastPara="0" vertOverflow="overflow" horzOverflow="overflow" vert="horz" wrap="square" lIns="31750" tIns="19050" rIns="31750" bIns="19050" numCol="1" spcCol="0" rtlCol="0" fromWordArt="0" anchor="ctr" anchorCtr="0" forceAA="0" compatLnSpc="1">
                    <ns1645:spAutoFit/>
                  </wps:bodyPr>
                </wps:wsp>
              </ns1645:graphicData>
            </ns1645:graphic>
          </wp:anchor>
        </w:drawing>
      </w:r>
      <w:r>
        <w:drawing>
          <wp:anchor distT="0" distB="0" distL="0" distR="0" simplePos="0" relativeHeight="251659064" behindDoc="0" locked="0" layoutInCell="1" allowOverlap="1">
            <wp:simplePos x="0" y="0"/>
            <wp:positionH relativeFrom="page">
              <wp:posOffset>3784600</wp:posOffset>
            </wp:positionH>
            <wp:positionV relativeFrom="page">
              <wp:posOffset>1231900</wp:posOffset>
            </wp:positionV>
            <wp:extent cx="787400" cy="228600"/>
            <wp:effectExtent l="0" t="0" r="0" b="0"/>
            <wp:wrapNone/>
            <wp:docPr id="824" name="Rounded Rectangle 824"/>
            <wp:cNvGraphicFramePr>
              <ns1646:graphicFrameLocks xmlns:ns1646="http://schemas.openxmlformats.org/drawingml/2006/main" noChangeAspect="0"/>
            </wp:cNvGraphicFramePr>
            <ns1647:graphic xmlns:ns1647="http://schemas.openxmlformats.org/drawingml/2006/main">
              <ns1647:graphicData uri="http://schemas.microsoft.com/office/word/2010/wordprocessingShape">
                <wps:wsp>
                  <wps:cNvSpPr txBox="1"/>
                  <wps:spPr>
                    <ns1647:xfrm>
                      <ns1647:off x="0" y="0"/>
                      <ns1647:ext cx="787400" cy="228600"/>
                    </ns1647:xfrm>
                    <ns1647:prstGeom prst="roundRect">
                      <ns1647:avLst/>
                    </ns1647:prstGeom>
                    <ns1647:solidFill>
                      <ns1647:srgbClr val="FFFFFF"/>
                    </ns1647:solidFill>
                    <ns1647:ln w="12700">
                      <ns1647:solidFill>
                        <ns1647:srgbClr val="888888"/>
                      </ns1647:solidFill>
                    </ns1647:ln>
                  </wps:spPr>
                  <wps:txbx>
                    <w:txbxContent>
                      <w:p>
                        <w:pPr>
                          <w:jc w:val="center"/>
                          <w:spacing w:before="0" w:after="0" w:line="200" w:lineRule="auto"/>
                        </w:pPr>
                        <w:r>
                          <w:rPr>
                            <w:rFonts w:ascii="Calibri" w:hAnsi="Calibri" w:eastAsia="Calibri" w:cs="Calibri"/>
                            <w:color w:val="222222"/>
                            <w:sz w:val="14"/>
                            <w:szCs w:val="14"/>
                          </w:rPr>
                          <w:t xml:space="preserve">Quizzes</w:t>
                        </w:r>
                      </w:p>
                    </w:txbxContent>
                  </wps:txbx>
                  <wps:bodyPr rot="0" spcFirstLastPara="0" vertOverflow="overflow" horzOverflow="overflow" vert="horz" wrap="square" lIns="31750" tIns="19050" rIns="31750" bIns="19050" numCol="1" spcCol="0" rtlCol="0" fromWordArt="0" anchor="ctr" anchorCtr="0" forceAA="0" compatLnSpc="1">
                    <ns1647:spAutoFit/>
                  </wps:bodyPr>
                </wps:wsp>
              </ns1647:graphicData>
            </ns1647:graphic>
          </wp:anchor>
        </w:drawing>
      </w:r>
      <w:r>
        <w:drawing>
          <wp:anchor distT="0" distB="0" distL="0" distR="0" simplePos="0" relativeHeight="251659065" behindDoc="0" locked="0" layoutInCell="1" allowOverlap="1">
            <wp:simplePos x="0" y="0"/>
            <wp:positionH relativeFrom="page">
              <wp:posOffset>4622800</wp:posOffset>
            </wp:positionH>
            <wp:positionV relativeFrom="page">
              <wp:posOffset>1231900</wp:posOffset>
            </wp:positionV>
            <wp:extent cx="787400" cy="228600"/>
            <wp:effectExtent l="0" t="0" r="0" b="0"/>
            <wp:wrapNone/>
            <wp:docPr id="825" name="Rounded Rectangle 825"/>
            <wp:cNvGraphicFramePr>
              <ns1648:graphicFrameLocks xmlns:ns1648="http://schemas.openxmlformats.org/drawingml/2006/main" noChangeAspect="0"/>
            </wp:cNvGraphicFramePr>
            <ns1649:graphic xmlns:ns1649="http://schemas.openxmlformats.org/drawingml/2006/main">
              <ns1649:graphicData uri="http://schemas.microsoft.com/office/word/2010/wordprocessingShape">
                <wps:wsp>
                  <wps:cNvSpPr txBox="1"/>
                  <wps:spPr>
                    <ns1649:xfrm>
                      <ns1649:off x="0" y="0"/>
                      <ns1649:ext cx="787400" cy="228600"/>
                    </ns1649:xfrm>
                    <ns1649:prstGeom prst="roundRect">
                      <ns1649:avLst/>
                    </ns1649:prstGeom>
                    <ns1649:solidFill>
                      <ns1649:srgbClr val="FFFFFF"/>
                    </ns1649:solidFill>
                    <ns1649:ln w="12700">
                      <ns1649:solidFill>
                        <ns1649:srgbClr val="888888"/>
                      </ns1649:solidFill>
                    </ns1649:ln>
                  </wps:spPr>
                  <wps:txbx>
                    <w:txbxContent>
                      <w:p>
                        <w:pPr>
                          <w:jc w:val="center"/>
                          <w:spacing w:before="0" w:after="0" w:line="200" w:lineRule="auto"/>
                        </w:pPr>
                        <w:r>
                          <w:rPr>
                            <w:rFonts w:ascii="Calibri" w:hAnsi="Calibri" w:eastAsia="Calibri" w:cs="Calibri"/>
                            <w:color w:val="222222"/>
                            <w:sz w:val="14"/>
                            <w:szCs w:val="14"/>
                          </w:rPr>
                          <w:t xml:space="preserve">Forum</w:t>
                        </w:r>
                      </w:p>
                    </w:txbxContent>
                  </wps:txbx>
                  <wps:bodyPr rot="0" spcFirstLastPara="0" vertOverflow="overflow" horzOverflow="overflow" vert="horz" wrap="square" lIns="31750" tIns="19050" rIns="31750" bIns="19050" numCol="1" spcCol="0" rtlCol="0" fromWordArt="0" anchor="ctr" anchorCtr="0" forceAA="0" compatLnSpc="1">
                    <ns1649:spAutoFit/>
                  </wps:bodyPr>
                </wps:wsp>
              </ns1649:graphicData>
            </ns1649:graphic>
          </wp:anchor>
        </w:drawing>
      </w:r>
      <w:r>
        <w:drawing>
          <wp:anchor distT="0" distB="0" distL="0" distR="0" simplePos="0" relativeHeight="251659066" behindDoc="0" locked="0" layoutInCell="1" allowOverlap="1">
            <wp:simplePos x="0" y="0"/>
            <wp:positionH relativeFrom="page">
              <wp:posOffset>5473700</wp:posOffset>
            </wp:positionH>
            <wp:positionV relativeFrom="page">
              <wp:posOffset>1231900</wp:posOffset>
            </wp:positionV>
            <wp:extent cx="1168400" cy="228600"/>
            <wp:effectExtent l="0" t="0" r="0" b="0"/>
            <wp:wrapNone/>
            <wp:docPr id="826" name="Rounded Rectangle 826"/>
            <wp:cNvGraphicFramePr>
              <ns1650:graphicFrameLocks xmlns:ns1650="http://schemas.openxmlformats.org/drawingml/2006/main" noChangeAspect="0"/>
            </wp:cNvGraphicFramePr>
            <ns1651:graphic xmlns:ns1651="http://schemas.openxmlformats.org/drawingml/2006/main">
              <ns1651:graphicData uri="http://schemas.microsoft.com/office/word/2010/wordprocessingShape">
                <wps:wsp>
                  <wps:cNvSpPr txBox="1"/>
                  <wps:spPr>
                    <ns1651:xfrm>
                      <ns1651:off x="0" y="0"/>
                      <ns1651:ext cx="1168400" cy="228600"/>
                    </ns1651:xfrm>
                    <ns1651:prstGeom prst="roundRect">
                      <ns1651:avLst/>
                    </ns1651:prstGeom>
                    <ns1651:solidFill>
                      <ns1651:srgbClr val="FFFFFF"/>
                    </ns1651:solidFill>
                    <ns1651:ln w="12700">
                      <ns1651:solidFill>
                        <ns1651:srgbClr val="888888"/>
                      </ns1651:solidFill>
                    </ns1651:ln>
                  </wps:spPr>
                  <wps:txbx>
                    <w:txbxContent>
                      <w:p>
                        <w:pPr>
                          <w:jc w:val="left"/>
                          <w:spacing w:before="0" w:after="0" w:line="200" w:lineRule="auto"/>
                        </w:pPr>
                        <w:r>
                          <w:rPr>
                            <w:rFonts w:ascii="Calibri" w:hAnsi="Calibri" w:eastAsia="Calibri" w:cs="Calibri"/>
                            <w:color w:val="777777"/>
                            <w:sz w:val="14"/>
                            <w:szCs w:val="14"/>
                          </w:rPr>
                          <w:t xml:space="preserve">Search hub</w:t>
                        </w:r>
                      </w:p>
                    </w:txbxContent>
                  </wps:txbx>
                  <wps:bodyPr rot="0" spcFirstLastPara="0" vertOverflow="overflow" horzOverflow="overflow" vert="horz" wrap="square" lIns="31750" tIns="19050" rIns="31750" bIns="19050" numCol="1" spcCol="0" rtlCol="0" fromWordArt="0" anchor="ctr" anchorCtr="0" forceAA="0" compatLnSpc="1">
                    <ns1651:spAutoFit/>
                  </wps:bodyPr>
                </wps:wsp>
              </ns1651:graphicData>
            </ns1651:graphic>
          </wp:anchor>
        </w:drawing>
      </w:r>
      <w:r>
        <w:drawing>
          <wp:anchor distT="0" distB="0" distL="0" distR="0" simplePos="0" relativeHeight="251659067" behindDoc="0" locked="0" layoutInCell="1" allowOverlap="1">
            <wp:simplePos x="0" y="0"/>
            <wp:positionH relativeFrom="page">
              <wp:posOffset>6743700</wp:posOffset>
            </wp:positionH>
            <wp:positionV relativeFrom="page">
              <wp:posOffset>1219200</wp:posOffset>
            </wp:positionV>
            <wp:extent cx="254000" cy="254000"/>
            <wp:effectExtent l="0" t="0" r="0" b="0"/>
            <wp:wrapNone/>
            <wp:docPr id="827" name="Oval 827"/>
            <wp:cNvGraphicFramePr>
              <ns1652:graphicFrameLocks xmlns:ns1652="http://schemas.openxmlformats.org/drawingml/2006/main" noChangeAspect="0"/>
            </wp:cNvGraphicFramePr>
            <ns1653:graphic xmlns:ns1653="http://schemas.openxmlformats.org/drawingml/2006/main">
              <ns1653:graphicData uri="http://schemas.microsoft.com/office/word/2010/wordprocessingShape">
                <wps:wsp>
                  <wps:cNvSpPr txBox="1"/>
                  <wps:spPr>
                    <ns1653:xfrm>
                      <ns1653:off x="0" y="0"/>
                      <ns1653:ext cx="254000" cy="254000"/>
                    </ns1653:xfrm>
                    <ns1653:prstGeom prst="ellipse">
                      <ns1653:avLst/>
                    </ns1653:prstGeom>
                    <ns1653:solidFill>
                      <ns1653:srgbClr val="F2F2F2"/>
                    </ns1653:solidFill>
                    <ns1653:ln w="12700">
                      <ns1653:solidFill>
                        <ns1653:srgbClr val="888888"/>
                      </ns1653:solidFill>
                    </ns1653:ln>
                  </wps:spPr>
                  <wps:txbx>
                    <w:txbxContent>
                      <w:p>
                        <w:pPr>
                          <w:jc w:val="center"/>
                          <w:spacing w:before="0" w:after="0" w:line="200" w:lineRule="auto"/>
                        </w:pPr>
                        <w:r>
                          <w:rPr>
                            <w:rFonts w:ascii="Calibri" w:hAnsi="Calibri" w:eastAsia="Calibri" w:cs="Calibri"/>
                            <w:b/>
                            <w:color w:val="222222"/>
                            <w:sz w:val="14"/>
                            <w:szCs w:val="14"/>
                          </w:rPr>
                          <w:t xml:space="preserve">SA</w:t>
                        </w:r>
                      </w:p>
                    </w:txbxContent>
                  </wps:txbx>
                  <wps:bodyPr rot="0" spcFirstLastPara="0" vertOverflow="overflow" horzOverflow="overflow" vert="horz" wrap="square" lIns="31750" tIns="19050" rIns="31750" bIns="19050" numCol="1" spcCol="0" rtlCol="0" fromWordArt="0" anchor="ctr" anchorCtr="0" forceAA="0" compatLnSpc="1">
                    <ns1653:spAutoFit/>
                  </wps:bodyPr>
                </wps:wsp>
              </ns1653:graphicData>
            </ns1653:graphic>
          </wp:anchor>
        </w:drawing>
      </w:r>
      <w:r>
        <w:drawing>
          <wp:anchor distT="0" distB="0" distL="0" distR="0" simplePos="0" relativeHeight="251659068" behindDoc="0" locked="0" layoutInCell="1" allowOverlap="1">
            <wp:simplePos x="0" y="0"/>
            <wp:positionH relativeFrom="page">
              <wp:posOffset>508000</wp:posOffset>
            </wp:positionH>
            <wp:positionV relativeFrom="page">
              <wp:posOffset>1625600</wp:posOffset>
            </wp:positionV>
            <wp:extent cx="3175000" cy="177800"/>
            <wp:effectExtent l="0" t="0" r="0" b="0"/>
            <wp:wrapNone/>
            <wp:docPr id="828" name="Text Box 828"/>
            <wp:cNvGraphicFramePr>
              <ns1654:graphicFrameLocks xmlns:ns1654="http://schemas.openxmlformats.org/drawingml/2006/main" noChangeAspect="0"/>
            </wp:cNvGraphicFramePr>
            <ns1655:graphic xmlns:ns1655="http://schemas.openxmlformats.org/drawingml/2006/main">
              <ns1655:graphicData uri="http://schemas.microsoft.com/office/word/2010/wordprocessingShape">
                <wps:wsp>
                  <wps:cNvSpPr txBox="1"/>
                  <wps:spPr>
                    <ns1655:xfrm>
                      <ns1655:off x="0" y="0"/>
                      <ns1655:ext cx="3175000" cy="177800"/>
                    </ns1655:xfrm>
                    <ns1655:prstGeom prst="rect">
                      <ns1655:avLst/>
                    </ns1655:prstGeom>
                    <ns1655:noFill/>
                    <ns1655:ln w="12700">
                      <ns1655:noFill/>
                    </ns1655:ln>
                  </wps:spPr>
                  <wps:txbx>
                    <w:txbxContent>
                      <w:p>
                        <w:pPr>
                          <w:jc w:val="left"/>
                          <w:spacing w:before="0" w:after="0" w:line="200" w:lineRule="auto"/>
                        </w:pPr>
                        <w:r>
                          <w:rPr>
                            <w:rFonts w:ascii="Calibri" w:hAnsi="Calibri" w:eastAsia="Calibri" w:cs="Calibri"/>
                            <w:b/>
                            <w:color w:val="444444"/>
                            <w:sz w:val="15"/>
                            <w:szCs w:val="15"/>
                          </w:rPr>
                          <w:t xml:space="preserve">Entry form</w:t>
                        </w:r>
                      </w:p>
                    </w:txbxContent>
                  </wps:txbx>
                  <wps:bodyPr rot="0" spcFirstLastPara="0" vertOverflow="overflow" horzOverflow="overflow" vert="horz" wrap="square" lIns="31750" tIns="19050" rIns="31750" bIns="19050" numCol="1" spcCol="0" rtlCol="0" fromWordArt="0" anchor="ctr" anchorCtr="0" forceAA="0" compatLnSpc="1">
                    <ns1655:spAutoFit/>
                  </wps:bodyPr>
                </wps:wsp>
              </ns1655:graphicData>
            </ns1655:graphic>
          </wp:anchor>
        </w:drawing>
      </w:r>
      <w:r>
        <w:drawing>
          <wp:anchor distT="0" distB="0" distL="0" distR="0" simplePos="0" relativeHeight="251659069" behindDoc="0" locked="0" layoutInCell="1" allowOverlap="1">
            <wp:simplePos x="0" y="0"/>
            <wp:positionH relativeFrom="page">
              <wp:posOffset>508000</wp:posOffset>
            </wp:positionH>
            <wp:positionV relativeFrom="page">
              <wp:posOffset>1803400</wp:posOffset>
            </wp:positionV>
            <wp:extent cx="3175000" cy="10160"/>
            <wp:effectExtent l="0" t="0" r="0" b="0"/>
            <wp:wrapNone/>
            <wp:docPr id="829" name="Line 829"/>
            <wp:cNvGraphicFramePr>
              <ns1656:graphicFrameLocks xmlns:ns1656="http://schemas.openxmlformats.org/drawingml/2006/main" noChangeAspect="0"/>
            </wp:cNvGraphicFramePr>
            <ns1657:graphic xmlns:ns1657="http://schemas.openxmlformats.org/drawingml/2006/main">
              <ns1657:graphicData uri="http://schemas.microsoft.com/office/word/2010/wordprocessingShape">
                <wps:wsp>
                  <wps:cNvSpPr/>
                  <wps:spPr>
                    <ns1657:xfrm>
                      <ns1657:off x="0" y="0"/>
                      <ns1657:ext cx="3175000" cy="10160"/>
                    </ns1657:xfrm>
                    <ns1657:prstGeom prst="line">
                      <ns1657:avLst/>
                    </ns1657:prstGeom>
                    <ns1657:noFill/>
                    <ns1657:ln w="11430">
                      <ns1657:solidFill>
                        <ns1657:srgbClr val="BBBBBB"/>
                      </ns1657:solidFill>
                    </ns1657:ln>
                  </wps:spPr>
                  <wps:bodyPr rot="0">
                    <ns1657:spAutoFit/>
                  </wps:bodyPr>
                </wps:wsp>
              </ns1657:graphicData>
            </ns1657:graphic>
          </wp:anchor>
        </w:drawing>
      </w:r>
      <w:r>
        <w:drawing>
          <wp:anchor distT="0" distB="0" distL="0" distR="0" simplePos="0" relativeHeight="251659070" behindDoc="0" locked="0" layoutInCell="1" allowOverlap="1">
            <wp:simplePos x="0" y="0"/>
            <wp:positionH relativeFrom="page">
              <wp:posOffset>508000</wp:posOffset>
            </wp:positionH>
            <wp:positionV relativeFrom="page">
              <wp:posOffset>1905000</wp:posOffset>
            </wp:positionV>
            <wp:extent cx="2032000" cy="165100"/>
            <wp:effectExtent l="0" t="0" r="0" b="0"/>
            <wp:wrapNone/>
            <wp:docPr id="830" name="Text Box 830"/>
            <wp:cNvGraphicFramePr>
              <ns1658:graphicFrameLocks xmlns:ns1658="http://schemas.openxmlformats.org/drawingml/2006/main" noChangeAspect="0"/>
            </wp:cNvGraphicFramePr>
            <ns1659:graphic xmlns:ns1659="http://schemas.openxmlformats.org/drawingml/2006/main">
              <ns1659:graphicData uri="http://schemas.microsoft.com/office/word/2010/wordprocessingShape">
                <wps:wsp>
                  <wps:cNvSpPr txBox="1"/>
                  <wps:spPr>
                    <ns1659:xfrm>
                      <ns1659:off x="0" y="0"/>
                      <ns1659:ext cx="2032000" cy="165100"/>
                    </ns1659:xfrm>
                    <ns1659:prstGeom prst="rect">
                      <ns1659:avLst/>
                    </ns1659:prstGeom>
                    <ns1659:noFill/>
                    <ns1659:ln w="12700">
                      <ns1659:noFill/>
                    </ns1659:ln>
                  </wps:spPr>
                  <wps:txbx>
                    <w:txbxContent>
                      <w:p>
                        <w:pPr>
                          <w:jc w:val="left"/>
                          <w:spacing w:before="0" w:after="0" w:line="200" w:lineRule="auto"/>
                        </w:pPr>
                        <w:r>
                          <w:rPr>
                            <w:rFonts w:ascii="Calibri" w:hAnsi="Calibri" w:eastAsia="Calibri" w:cs="Calibri"/>
                            <w:color w:val="333333"/>
                            <w:sz w:val="15"/>
                            <w:szCs w:val="15"/>
                          </w:rPr>
                          <w:t xml:space="preserve">Semester *</w:t>
                        </w:r>
                      </w:p>
                    </w:txbxContent>
                  </wps:txbx>
                  <wps:bodyPr rot="0" spcFirstLastPara="0" vertOverflow="overflow" horzOverflow="overflow" vert="horz" wrap="square" lIns="31750" tIns="19050" rIns="31750" bIns="19050" numCol="1" spcCol="0" rtlCol="0" fromWordArt="0" anchor="ctr" anchorCtr="0" forceAA="0" compatLnSpc="1">
                    <ns1659:spAutoFit/>
                  </wps:bodyPr>
                </wps:wsp>
              </ns1659:graphicData>
            </ns1659:graphic>
          </wp:anchor>
        </w:drawing>
      </w:r>
      <w:r>
        <w:drawing>
          <wp:anchor distT="0" distB="0" distL="0" distR="0" simplePos="0" relativeHeight="251659071" behindDoc="0" locked="0" layoutInCell="1" allowOverlap="1">
            <wp:simplePos x="0" y="0"/>
            <wp:positionH relativeFrom="page">
              <wp:posOffset>508000</wp:posOffset>
            </wp:positionH>
            <wp:positionV relativeFrom="page">
              <wp:posOffset>2082800</wp:posOffset>
            </wp:positionV>
            <wp:extent cx="3124200" cy="304800"/>
            <wp:effectExtent l="0" t="0" r="0" b="0"/>
            <wp:wrapNone/>
            <wp:docPr id="831" name="Rectangle 831"/>
            <wp:cNvGraphicFramePr>
              <ns1660:graphicFrameLocks xmlns:ns1660="http://schemas.openxmlformats.org/drawingml/2006/main" noChangeAspect="0"/>
            </wp:cNvGraphicFramePr>
            <ns1661:graphic xmlns:ns1661="http://schemas.openxmlformats.org/drawingml/2006/main">
              <ns1661:graphicData uri="http://schemas.microsoft.com/office/word/2010/wordprocessingShape">
                <wps:wsp>
                  <wps:cNvSpPr/>
                  <wps:spPr>
                    <ns1661:xfrm>
                      <ns1661:off x="0" y="0"/>
                      <ns1661:ext cx="3124200" cy="304800"/>
                    </ns1661:xfrm>
                    <ns1661:prstGeom prst="rect">
                      <ns1661:avLst/>
                    </ns1661:prstGeom>
                    <ns1661:solidFill>
                      <ns1661:srgbClr val="FFFFFF"/>
                    </ns1661:solidFill>
                    <ns1661:ln w="12700">
                      <ns1661:solidFill>
                        <ns1661:srgbClr val="888888"/>
                      </ns1661:solidFill>
                    </ns1661:ln>
                  </wps:spPr>
                  <wps:bodyPr rot="0">
                    <ns1661:spAutoFit/>
                  </wps:bodyPr>
                </wps:wsp>
              </ns1661:graphicData>
            </ns1661:graphic>
          </wp:anchor>
        </w:drawing>
      </w:r>
      <w:r>
        <w:drawing>
          <wp:anchor distT="0" distB="0" distL="0" distR="0" simplePos="0" relativeHeight="251659072" behindDoc="0" locked="0" layoutInCell="1" allowOverlap="1">
            <wp:simplePos x="0" y="0"/>
            <wp:positionH relativeFrom="page">
              <wp:posOffset>609600</wp:posOffset>
            </wp:positionH>
            <wp:positionV relativeFrom="page">
              <wp:posOffset>2159000</wp:posOffset>
            </wp:positionV>
            <wp:extent cx="11430" cy="152400"/>
            <wp:effectExtent l="0" t="0" r="0" b="0"/>
            <wp:wrapNone/>
            <wp:docPr id="832" name="Line 832"/>
            <wp:cNvGraphicFramePr>
              <ns1662:graphicFrameLocks xmlns:ns1662="http://schemas.openxmlformats.org/drawingml/2006/main" noChangeAspect="0"/>
            </wp:cNvGraphicFramePr>
            <ns1663:graphic xmlns:ns1663="http://schemas.openxmlformats.org/drawingml/2006/main">
              <ns1663:graphicData uri="http://schemas.microsoft.com/office/word/2010/wordprocessingShape">
                <wps:wsp>
                  <wps:cNvSpPr/>
                  <wps:spPr>
                    <ns1663:xfrm>
                      <ns1663:off x="0" y="0"/>
                      <ns1663:ext cx="11430" cy="152400"/>
                    </ns1663:xfrm>
                    <ns1663:prstGeom prst="line">
                      <ns1663:avLst/>
                    </ns1663:prstGeom>
                    <ns1663:noFill/>
                    <ns1663:ln w="11430">
                      <ns1663:solidFill>
                        <ns1663:srgbClr val="999999"/>
                      </ns1663:solidFill>
                    </ns1663:ln>
                  </wps:spPr>
                  <wps:bodyPr rot="0">
                    <ns1663:spAutoFit/>
                  </wps:bodyPr>
                </wps:wsp>
              </ns1663:graphicData>
            </ns1663:graphic>
          </wp:anchor>
        </w:drawing>
      </w:r>
      <w:r>
        <w:drawing>
          <wp:anchor distT="0" distB="0" distL="0" distR="0" simplePos="0" relativeHeight="251659073" behindDoc="0" locked="0" layoutInCell="1" allowOverlap="1">
            <wp:simplePos x="0" y="0"/>
            <wp:positionH relativeFrom="page">
              <wp:posOffset>508000</wp:posOffset>
            </wp:positionH>
            <wp:positionV relativeFrom="page">
              <wp:posOffset>2463800</wp:posOffset>
            </wp:positionV>
            <wp:extent cx="2032000" cy="165100"/>
            <wp:effectExtent l="0" t="0" r="0" b="0"/>
            <wp:wrapNone/>
            <wp:docPr id="833" name="Text Box 833"/>
            <wp:cNvGraphicFramePr>
              <ns1664:graphicFrameLocks xmlns:ns1664="http://schemas.openxmlformats.org/drawingml/2006/main" noChangeAspect="0"/>
            </wp:cNvGraphicFramePr>
            <ns1665:graphic xmlns:ns1665="http://schemas.openxmlformats.org/drawingml/2006/main">
              <ns1665:graphicData uri="http://schemas.microsoft.com/office/word/2010/wordprocessingShape">
                <wps:wsp>
                  <wps:cNvSpPr txBox="1"/>
                  <wps:spPr>
                    <ns1665:xfrm>
                      <ns1665:off x="0" y="0"/>
                      <ns1665:ext cx="2032000" cy="165100"/>
                    </ns1665:xfrm>
                    <ns1665:prstGeom prst="rect">
                      <ns1665:avLst/>
                    </ns1665:prstGeom>
                    <ns1665:noFill/>
                    <ns1665:ln w="12700">
                      <ns1665:noFill/>
                    </ns1665:ln>
                  </wps:spPr>
                  <wps:txbx>
                    <w:txbxContent>
                      <w:p>
                        <w:pPr>
                          <w:jc w:val="left"/>
                          <w:spacing w:before="0" w:after="0" w:line="200" w:lineRule="auto"/>
                        </w:pPr>
                        <w:r>
                          <w:rPr>
                            <w:rFonts w:ascii="Calibri" w:hAnsi="Calibri" w:eastAsia="Calibri" w:cs="Calibri"/>
                            <w:color w:val="333333"/>
                            <w:sz w:val="15"/>
                            <w:szCs w:val="15"/>
                          </w:rPr>
                          <w:t xml:space="preserve">Section *</w:t>
                        </w:r>
                      </w:p>
                    </w:txbxContent>
                  </wps:txbx>
                  <wps:bodyPr rot="0" spcFirstLastPara="0" vertOverflow="overflow" horzOverflow="overflow" vert="horz" wrap="square" lIns="31750" tIns="19050" rIns="31750" bIns="19050" numCol="1" spcCol="0" rtlCol="0" fromWordArt="0" anchor="ctr" anchorCtr="0" forceAA="0" compatLnSpc="1">
                    <ns1665:spAutoFit/>
                  </wps:bodyPr>
                </wps:wsp>
              </ns1665:graphicData>
            </ns1665:graphic>
          </wp:anchor>
        </w:drawing>
      </w:r>
      <w:r>
        <w:drawing>
          <wp:anchor distT="0" distB="0" distL="0" distR="0" simplePos="0" relativeHeight="251659074" behindDoc="0" locked="0" layoutInCell="1" allowOverlap="1">
            <wp:simplePos x="0" y="0"/>
            <wp:positionH relativeFrom="page">
              <wp:posOffset>508000</wp:posOffset>
            </wp:positionH>
            <wp:positionV relativeFrom="page">
              <wp:posOffset>2641600</wp:posOffset>
            </wp:positionV>
            <wp:extent cx="3124200" cy="304800"/>
            <wp:effectExtent l="0" t="0" r="0" b="0"/>
            <wp:wrapNone/>
            <wp:docPr id="834" name="Rectangle 834"/>
            <wp:cNvGraphicFramePr>
              <ns1666:graphicFrameLocks xmlns:ns1666="http://schemas.openxmlformats.org/drawingml/2006/main" noChangeAspect="0"/>
            </wp:cNvGraphicFramePr>
            <ns1667:graphic xmlns:ns1667="http://schemas.openxmlformats.org/drawingml/2006/main">
              <ns1667:graphicData uri="http://schemas.microsoft.com/office/word/2010/wordprocessingShape">
                <wps:wsp>
                  <wps:cNvSpPr/>
                  <wps:spPr>
                    <ns1667:xfrm>
                      <ns1667:off x="0" y="0"/>
                      <ns1667:ext cx="3124200" cy="304800"/>
                    </ns1667:xfrm>
                    <ns1667:prstGeom prst="rect">
                      <ns1667:avLst/>
                    </ns1667:prstGeom>
                    <ns1667:solidFill>
                      <ns1667:srgbClr val="FFFFFF"/>
                    </ns1667:solidFill>
                    <ns1667:ln w="12700">
                      <ns1667:solidFill>
                        <ns1667:srgbClr val="888888"/>
                      </ns1667:solidFill>
                    </ns1667:ln>
                  </wps:spPr>
                  <wps:bodyPr rot="0">
                    <ns1667:spAutoFit/>
                  </wps:bodyPr>
                </wps:wsp>
              </ns1667:graphicData>
            </ns1667:graphic>
          </wp:anchor>
        </w:drawing>
      </w:r>
      <w:r>
        <w:drawing>
          <wp:anchor distT="0" distB="0" distL="0" distR="0" simplePos="0" relativeHeight="251659075" behindDoc="0" locked="0" layoutInCell="1" allowOverlap="1">
            <wp:simplePos x="0" y="0"/>
            <wp:positionH relativeFrom="page">
              <wp:posOffset>609600</wp:posOffset>
            </wp:positionH>
            <wp:positionV relativeFrom="page">
              <wp:posOffset>2717800</wp:posOffset>
            </wp:positionV>
            <wp:extent cx="11430" cy="152400"/>
            <wp:effectExtent l="0" t="0" r="0" b="0"/>
            <wp:wrapNone/>
            <wp:docPr id="835" name="Line 835"/>
            <wp:cNvGraphicFramePr>
              <ns1668:graphicFrameLocks xmlns:ns1668="http://schemas.openxmlformats.org/drawingml/2006/main" noChangeAspect="0"/>
            </wp:cNvGraphicFramePr>
            <ns1669:graphic xmlns:ns1669="http://schemas.openxmlformats.org/drawingml/2006/main">
              <ns1669:graphicData uri="http://schemas.microsoft.com/office/word/2010/wordprocessingShape">
                <wps:wsp>
                  <wps:cNvSpPr/>
                  <wps:spPr>
                    <ns1669:xfrm>
                      <ns1669:off x="0" y="0"/>
                      <ns1669:ext cx="11430" cy="152400"/>
                    </ns1669:xfrm>
                    <ns1669:prstGeom prst="line">
                      <ns1669:avLst/>
                    </ns1669:prstGeom>
                    <ns1669:noFill/>
                    <ns1669:ln w="11430">
                      <ns1669:solidFill>
                        <ns1669:srgbClr val="999999"/>
                      </ns1669:solidFill>
                    </ns1669:ln>
                  </wps:spPr>
                  <wps:bodyPr rot="0">
                    <ns1669:spAutoFit/>
                  </wps:bodyPr>
                </wps:wsp>
              </ns1669:graphicData>
            </ns1669:graphic>
          </wp:anchor>
        </w:drawing>
      </w:r>
      <w:r>
        <w:drawing>
          <wp:anchor distT="0" distB="0" distL="0" distR="0" simplePos="0" relativeHeight="251659076" behindDoc="0" locked="0" layoutInCell="1" allowOverlap="1">
            <wp:simplePos x="0" y="0"/>
            <wp:positionH relativeFrom="page">
              <wp:posOffset>3810000</wp:posOffset>
            </wp:positionH>
            <wp:positionV relativeFrom="page">
              <wp:posOffset>1905000</wp:posOffset>
            </wp:positionV>
            <wp:extent cx="2540000" cy="165100"/>
            <wp:effectExtent l="0" t="0" r="0" b="0"/>
            <wp:wrapNone/>
            <wp:docPr id="836" name="Text Box 836"/>
            <wp:cNvGraphicFramePr>
              <ns1670:graphicFrameLocks xmlns:ns1670="http://schemas.openxmlformats.org/drawingml/2006/main" noChangeAspect="0"/>
            </wp:cNvGraphicFramePr>
            <ns1671:graphic xmlns:ns1671="http://schemas.openxmlformats.org/drawingml/2006/main">
              <ns1671:graphicData uri="http://schemas.microsoft.com/office/word/2010/wordprocessingShape">
                <wps:wsp>
                  <wps:cNvSpPr txBox="1"/>
                  <wps:spPr>
                    <ns1671:xfrm>
                      <ns1671:off x="0" y="0"/>
                      <ns1671:ext cx="2540000" cy="165100"/>
                    </ns1671:xfrm>
                    <ns1671:prstGeom prst="rect">
                      <ns1671:avLst/>
                    </ns1671:prstGeom>
                    <ns1671:noFill/>
                    <ns1671:ln w="12700">
                      <ns1671:noFill/>
                    </ns1671:ln>
                  </wps:spPr>
                  <wps:txbx>
                    <w:txbxContent>
                      <w:p>
                        <w:pPr>
                          <w:jc w:val="left"/>
                          <w:spacing w:before="0" w:after="0" w:line="200" w:lineRule="auto"/>
                        </w:pPr>
                        <w:r>
                          <w:rPr>
                            <w:rFonts w:ascii="Calibri" w:hAnsi="Calibri" w:eastAsia="Calibri" w:cs="Calibri"/>
                            <w:color w:val="333333"/>
                            <w:sz w:val="15"/>
                            <w:szCs w:val="15"/>
                          </w:rPr>
                          <w:t xml:space="preserve">Option</w:t>
                        </w:r>
                      </w:p>
                    </w:txbxContent>
                  </wps:txbx>
                  <wps:bodyPr rot="0" spcFirstLastPara="0" vertOverflow="overflow" horzOverflow="overflow" vert="horz" wrap="square" lIns="31750" tIns="19050" rIns="31750" bIns="19050" numCol="1" spcCol="0" rtlCol="0" fromWordArt="0" anchor="ctr" anchorCtr="0" forceAA="0" compatLnSpc="1">
                    <ns1671:spAutoFit/>
                  </wps:bodyPr>
                </wps:wsp>
              </ns1671:graphicData>
            </ns1671:graphic>
          </wp:anchor>
        </w:drawing>
      </w:r>
      <w:r>
        <w:drawing>
          <wp:anchor distT="0" distB="0" distL="0" distR="0" simplePos="0" relativeHeight="251659077" behindDoc="0" locked="0" layoutInCell="1" allowOverlap="1">
            <wp:simplePos x="0" y="0"/>
            <wp:positionH relativeFrom="page">
              <wp:posOffset>3810000</wp:posOffset>
            </wp:positionH>
            <wp:positionV relativeFrom="page">
              <wp:posOffset>2108200</wp:posOffset>
            </wp:positionV>
            <wp:extent cx="177800" cy="177800"/>
            <wp:effectExtent l="0" t="0" r="0" b="0"/>
            <wp:wrapNone/>
            <wp:docPr id="837" name="Rectangle 837"/>
            <wp:cNvGraphicFramePr>
              <ns1672:graphicFrameLocks xmlns:ns1672="http://schemas.openxmlformats.org/drawingml/2006/main" noChangeAspect="0"/>
            </wp:cNvGraphicFramePr>
            <ns1673:graphic xmlns:ns1673="http://schemas.openxmlformats.org/drawingml/2006/main">
              <ns1673:graphicData uri="http://schemas.microsoft.com/office/word/2010/wordprocessingShape">
                <wps:wsp>
                  <wps:cNvSpPr/>
                  <wps:spPr>
                    <ns1673:xfrm>
                      <ns1673:off x="0" y="0"/>
                      <ns1673:ext cx="177800" cy="177800"/>
                    </ns1673:xfrm>
                    <ns1673:prstGeom prst="rect">
                      <ns1673:avLst/>
                    </ns1673:prstGeom>
                    <ns1673:solidFill>
                      <ns1673:srgbClr val="FFFFFF"/>
                    </ns1673:solidFill>
                    <ns1673:ln w="12700">
                      <ns1673:solidFill>
                        <ns1673:srgbClr val="555555"/>
                      </ns1673:solidFill>
                    </ns1673:ln>
                  </wps:spPr>
                  <wps:bodyPr rot="0">
                    <ns1673:spAutoFit/>
                  </wps:bodyPr>
                </wps:wsp>
              </ns1673:graphicData>
            </ns1673:graphic>
          </wp:anchor>
        </w:drawing>
      </w:r>
      <w:r>
        <w:drawing>
          <wp:anchor distT="0" distB="0" distL="0" distR="0" simplePos="0" relativeHeight="251659078" behindDoc="0" locked="0" layoutInCell="1" allowOverlap="1">
            <wp:simplePos x="0" y="0"/>
            <wp:positionH relativeFrom="page">
              <wp:posOffset>4064000</wp:posOffset>
            </wp:positionH>
            <wp:positionV relativeFrom="page">
              <wp:posOffset>2095500</wp:posOffset>
            </wp:positionV>
            <wp:extent cx="2819400" cy="203200"/>
            <wp:effectExtent l="0" t="0" r="0" b="0"/>
            <wp:wrapNone/>
            <wp:docPr id="838" name="Text Box 838"/>
            <wp:cNvGraphicFramePr>
              <ns1674:graphicFrameLocks xmlns:ns1674="http://schemas.openxmlformats.org/drawingml/2006/main" noChangeAspect="0"/>
            </wp:cNvGraphicFramePr>
            <ns1675:graphic xmlns:ns1675="http://schemas.openxmlformats.org/drawingml/2006/main">
              <ns1675:graphicData uri="http://schemas.microsoft.com/office/word/2010/wordprocessingShape">
                <wps:wsp>
                  <wps:cNvSpPr txBox="1"/>
                  <wps:spPr>
                    <ns1675:xfrm>
                      <ns1675:off x="0" y="0"/>
                      <ns1675:ext cx="2819400" cy="203200"/>
                    </ns1675:xfrm>
                    <ns1675:prstGeom prst="rect">
                      <ns1675:avLst/>
                    </ns1675:prstGeom>
                    <ns1675:noFill/>
                    <ns1675:ln w="12700">
                      <ns1675:noFill/>
                    </ns1675:ln>
                  </wps:spPr>
                  <wps:txbx>
                    <w:txbxContent>
                      <w:p>
                        <w:pPr>
                          <w:jc w:val="left"/>
                          <w:spacing w:before="0" w:after="0" w:line="200" w:lineRule="auto"/>
                        </w:pPr>
                        <w:r>
                          <w:rPr>
                            <w:rFonts w:ascii="Calibri" w:hAnsi="Calibri" w:eastAsia="Calibri" w:cs="Calibri"/>
                            <w:color w:val="222222"/>
                            <w:sz w:val="15"/>
                            <w:szCs w:val="15"/>
                          </w:rPr>
                          <w:t xml:space="preserve">Accept enrolment terms</w:t>
                        </w:r>
                      </w:p>
                    </w:txbxContent>
                  </wps:txbx>
                  <wps:bodyPr rot="0" spcFirstLastPara="0" vertOverflow="overflow" horzOverflow="overflow" vert="horz" wrap="square" lIns="31750" tIns="19050" rIns="31750" bIns="19050" numCol="1" spcCol="0" rtlCol="0" fromWordArt="0" anchor="ctr" anchorCtr="0" forceAA="0" compatLnSpc="1">
                    <ns1675:spAutoFit/>
                  </wps:bodyPr>
                </wps:wsp>
              </ns1675:graphicData>
            </ns1675:graphic>
          </wp:anchor>
        </w:drawing>
      </w:r>
      <w:r>
        <w:drawing>
          <wp:anchor distT="0" distB="0" distL="0" distR="0" simplePos="0" relativeHeight="251659079" behindDoc="0" locked="0" layoutInCell="1" allowOverlap="1">
            <wp:simplePos x="0" y="0"/>
            <wp:positionH relativeFrom="page">
              <wp:posOffset>508000</wp:posOffset>
            </wp:positionH>
            <wp:positionV relativeFrom="page">
              <wp:posOffset>3048000</wp:posOffset>
            </wp:positionV>
            <wp:extent cx="1778000" cy="355600"/>
            <wp:effectExtent l="0" t="0" r="0" b="0"/>
            <wp:wrapNone/>
            <wp:docPr id="839" name="Rounded Rectangle 839"/>
            <wp:cNvGraphicFramePr>
              <ns1676:graphicFrameLocks xmlns:ns1676="http://schemas.openxmlformats.org/drawingml/2006/main" noChangeAspect="0"/>
            </wp:cNvGraphicFramePr>
            <ns1677:graphic xmlns:ns1677="http://schemas.openxmlformats.org/drawingml/2006/main">
              <ns1677:graphicData uri="http://schemas.microsoft.com/office/word/2010/wordprocessingShape">
                <wps:wsp>
                  <wps:cNvSpPr txBox="1"/>
                  <wps:spPr>
                    <ns1677:xfrm>
                      <ns1677:off x="0" y="0"/>
                      <ns1677:ext cx="1778000" cy="355600"/>
                    </ns1677:xfrm>
                    <ns1677:prstGeom prst="roundRect">
                      <ns1677:avLst/>
                    </ns1677:prstGeom>
                    <ns1677:solidFill>
                      <ns1677:srgbClr val="F2F2F2"/>
                    </ns1677:solidFill>
                    <ns1677:ln w="12700">
                      <ns1677:solidFill>
                        <ns1677:srgbClr val="333333"/>
                      </ns1677:solidFill>
                    </ns1677:ln>
                  </wps:spPr>
                  <wps:txbx>
                    <w:txbxContent>
                      <w:p>
                        <w:pPr>
                          <w:jc w:val="center"/>
                          <w:spacing w:before="0" w:after="0" w:line="200" w:lineRule="auto"/>
                        </w:pPr>
                        <w:r>
                          <w:rPr>
                            <w:rFonts w:ascii="Calibri" w:hAnsi="Calibri" w:eastAsia="Calibri" w:cs="Calibri"/>
                            <w:b/>
                            <w:color w:val="222222"/>
                            <w:sz w:val="17"/>
                            <w:szCs w:val="17"/>
                          </w:rPr>
                          <w:t xml:space="preserve">ENROL NOW</w:t>
                        </w:r>
                      </w:p>
                    </w:txbxContent>
                  </wps:txbx>
                  <wps:bodyPr rot="0" spcFirstLastPara="0" vertOverflow="overflow" horzOverflow="overflow" vert="horz" wrap="square" lIns="31750" tIns="19050" rIns="31750" bIns="19050" numCol="1" spcCol="0" rtlCol="0" fromWordArt="0" anchor="ctr" anchorCtr="0" forceAA="0" compatLnSpc="1">
                    <ns1677:spAutoFit/>
                  </wps:bodyPr>
                </wps:wsp>
              </ns1677:graphicData>
            </ns1677:graphic>
          </wp:anchor>
        </w:drawing>
      </w:r>
      <w:r>
        <w:drawing>
          <wp:anchor distT="0" distB="0" distL="0" distR="0" simplePos="0" relativeHeight="251659080" behindDoc="0" locked="0" layoutInCell="1" allowOverlap="1">
            <wp:simplePos x="0" y="0"/>
            <wp:positionH relativeFrom="page">
              <wp:posOffset>508000</wp:posOffset>
            </wp:positionH>
            <wp:positionV relativeFrom="page">
              <wp:posOffset>3479800</wp:posOffset>
            </wp:positionV>
            <wp:extent cx="3124200" cy="330200"/>
            <wp:effectExtent l="0" t="0" r="0" b="0"/>
            <wp:wrapNone/>
            <wp:docPr id="840" name="Text Box 840"/>
            <wp:cNvGraphicFramePr>
              <ns1678:graphicFrameLocks xmlns:ns1678="http://schemas.openxmlformats.org/drawingml/2006/main" noChangeAspect="0"/>
            </wp:cNvGraphicFramePr>
            <ns1679:graphic xmlns:ns1679="http://schemas.openxmlformats.org/drawingml/2006/main">
              <ns1679:graphicData uri="http://schemas.microsoft.com/office/word/2010/wordprocessingShape">
                <wps:wsp>
                  <wps:cNvSpPr txBox="1"/>
                  <wps:spPr>
                    <ns1679:xfrm>
                      <ns1679:off x="0" y="0"/>
                      <ns1679:ext cx="3124200" cy="330200"/>
                    </ns1679:xfrm>
                    <ns1679:prstGeom prst="rect">
                      <ns1679:avLst/>
                    </ns1679:prstGeom>
                    <ns1679:noFill/>
                    <ns1679:ln w="12700">
                      <ns1679:noFill/>
                    </ns1679:ln>
                  </wps:spPr>
                  <wps:txbx>
                    <w:txbxContent>
                      <w:p>
                        <w:pPr>
                          <w:jc w:val="left"/>
                          <w:spacing w:before="0" w:after="0" w:line="200" w:lineRule="auto"/>
                        </w:pPr>
                        <w:r>
                          <w:rPr>
                            <w:rFonts w:ascii="Calibri" w:hAnsi="Calibri" w:eastAsia="Calibri" w:cs="Calibri"/>
                            <w:color w:val="666666"/>
                            <w:sz w:val="14"/>
                            <w:szCs w:val="14"/>
                          </w:rPr>
                          <w:t xml:space="preserve">Fields marked with a star cannot be left empty.</w:t>
                        </w:r>
                      </w:p>
                    </w:txbxContent>
                  </wps:txbx>
                  <wps:bodyPr rot="0" spcFirstLastPara="0" vertOverflow="overflow" horzOverflow="overflow" vert="horz" wrap="square" lIns="31750" tIns="19050" rIns="31750" bIns="19050" numCol="1" spcCol="0" rtlCol="0" fromWordArt="0" anchor="ctr" anchorCtr="0" forceAA="0" compatLnSpc="1">
                    <ns1679:spAutoFit/>
                  </wps:bodyPr>
                </wps:wsp>
              </ns1679:graphicData>
            </ns1679:graphic>
          </wp:anchor>
        </w:drawing>
      </w:r>
      <w:r>
        <w:drawing>
          <wp:anchor distT="0" distB="0" distL="0" distR="0" simplePos="0" relativeHeight="251659081" behindDoc="0" locked="0" layoutInCell="1" allowOverlap="1">
            <wp:simplePos x="0" y="0"/>
            <wp:positionH relativeFrom="page">
              <wp:posOffset>3810000</wp:posOffset>
            </wp:positionH>
            <wp:positionV relativeFrom="page">
              <wp:posOffset>3048000</wp:posOffset>
            </wp:positionV>
            <wp:extent cx="3124200" cy="736600"/>
            <wp:effectExtent l="0" t="0" r="0" b="0"/>
            <wp:wrapNone/>
            <wp:docPr id="841" name="Rectangle 841"/>
            <wp:cNvGraphicFramePr>
              <ns1680:graphicFrameLocks xmlns:ns1680="http://schemas.openxmlformats.org/drawingml/2006/main" noChangeAspect="0"/>
            </wp:cNvGraphicFramePr>
            <ns1681:graphic xmlns:ns1681="http://schemas.openxmlformats.org/drawingml/2006/main">
              <ns1681:graphicData uri="http://schemas.microsoft.com/office/word/2010/wordprocessingShape">
                <wps:wsp>
                  <wps:cNvSpPr/>
                  <wps:spPr>
                    <ns1681:xfrm>
                      <ns1681:off x="0" y="0"/>
                      <ns1681:ext cx="3124200" cy="736600"/>
                    </ns1681:xfrm>
                    <ns1681:prstGeom prst="rect">
                      <ns1681:avLst/>
                    </ns1681:prstGeom>
                    <ns1681:solidFill>
                      <ns1681:srgbClr val="FAFAFA"/>
                    </ns1681:solidFill>
                    <ns1681:ln w="12700">
                      <ns1681:solidFill>
                        <ns1681:srgbClr val="BBBBBB"/>
                      </ns1681:solidFill>
                      <ns1681:prstDash val="dash"/>
                    </ns1681:ln>
                  </wps:spPr>
                  <wps:bodyPr rot="0">
                    <ns1681:spAutoFit/>
                  </wps:bodyPr>
                </wps:wsp>
              </ns1681:graphicData>
            </ns1681:graphic>
          </wp:anchor>
        </w:drawing>
      </w:r>
      <w:r>
        <w:drawing>
          <wp:anchor distT="0" distB="0" distL="0" distR="0" simplePos="0" relativeHeight="251659082" behindDoc="0" locked="0" layoutInCell="1" allowOverlap="1">
            <wp:simplePos x="0" y="0"/>
            <wp:positionH relativeFrom="page">
              <wp:posOffset>3911600</wp:posOffset>
            </wp:positionH>
            <wp:positionV relativeFrom="page">
              <wp:posOffset>3098800</wp:posOffset>
            </wp:positionV>
            <wp:extent cx="2921000" cy="635000"/>
            <wp:effectExtent l="0" t="0" r="0" b="0"/>
            <wp:wrapNone/>
            <wp:docPr id="842" name="Text Box 842"/>
            <wp:cNvGraphicFramePr>
              <ns1682:graphicFrameLocks xmlns:ns1682="http://schemas.openxmlformats.org/drawingml/2006/main" noChangeAspect="0"/>
            </wp:cNvGraphicFramePr>
            <ns1683:graphic xmlns:ns1683="http://schemas.openxmlformats.org/drawingml/2006/main">
              <ns1683:graphicData uri="http://schemas.microsoft.com/office/word/2010/wordprocessingShape">
                <wps:wsp>
                  <wps:cNvSpPr txBox="1"/>
                  <wps:spPr>
                    <ns1683:xfrm>
                      <ns1683:off x="0" y="0"/>
                      <ns1683:ext cx="2921000" cy="635000"/>
                    </ns1683:xfrm>
                    <ns1683:prstGeom prst="rect">
                      <ns1683:avLst/>
                    </ns1683:prstGeom>
                    <ns1683:noFill/>
                    <ns1683:ln w="12700">
                      <ns1683:noFill/>
                    </ns1683:ln>
                  </wps:spPr>
                  <wps:txbx>
                    <w:txbxContent>
                      <w:p>
                        <w:pPr>
                          <w:jc w:val="left"/>
                          <w:spacing w:before="0" w:after="0" w:line="200" w:lineRule="auto"/>
                        </w:pPr>
                        <w:r>
                          <w:rPr>
                            <w:rFonts w:ascii="Calibri" w:hAnsi="Calibri" w:eastAsia="Calibri" w:cs="Calibri"/>
                            <w:color w:val="555555"/>
                            <w:sz w:val="14"/>
                            <w:szCs w:val="14"/>
                          </w:rPr>
                          <w:t xml:space="preserve">Wrong entry is shown in small red text right under the field,</w:t>
                        </w:r>
                      </w:p>
                      <w:p>
                        <w:pPr>
                          <w:jc w:val="left"/>
                          <w:spacing w:before="0" w:after="0" w:line="200" w:lineRule="auto"/>
                        </w:pPr>
                        <w:r>
                          <w:rPr>
                            <w:rFonts w:ascii="Calibri" w:hAnsi="Calibri" w:eastAsia="Calibri" w:cs="Calibri"/>
                            <w:color w:val="555555"/>
                            <w:sz w:val="14"/>
                            <w:szCs w:val="14"/>
                          </w:rPr>
                          <w:t xml:space="preserve">and the button stays inactive until every star field is filled.</w:t>
                        </w:r>
                      </w:p>
                    </w:txbxContent>
                  </wps:txbx>
                  <wps:bodyPr rot="0" spcFirstLastPara="0" vertOverflow="overflow" horzOverflow="overflow" vert="horz" wrap="square" lIns="31750" tIns="19050" rIns="31750" bIns="19050" numCol="1" spcCol="0" rtlCol="0" fromWordArt="0" anchor="ctr" anchorCtr="0" forceAA="0" compatLnSpc="1">
                    <ns1683:spAutoFit/>
                  </wps:bodyPr>
                </wps:wsp>
              </ns1683:graphicData>
            </ns1683:graphic>
          </wp:anchor>
        </w:drawing>
      </w:r>
      <w:r>
        <w:drawing>
          <wp:anchor distT="0" distB="0" distL="0" distR="0" simplePos="0" relativeHeight="251659083" behindDoc="0" locked="0" layoutInCell="1" allowOverlap="1">
            <wp:simplePos x="0" y="0"/>
            <wp:positionH relativeFrom="page">
              <wp:posOffset>63500</wp:posOffset>
            </wp:positionH>
            <wp:positionV relativeFrom="page">
              <wp:posOffset>1841500</wp:posOffset>
            </wp:positionV>
            <wp:extent cx="215900" cy="215900"/>
            <wp:effectExtent l="0" t="0" r="0" b="0"/>
            <wp:wrapNone/>
            <wp:docPr id="843" name="Oval 843"/>
            <wp:cNvGraphicFramePr>
              <ns1684:graphicFrameLocks xmlns:ns1684="http://schemas.openxmlformats.org/drawingml/2006/main" noChangeAspect="0"/>
            </wp:cNvGraphicFramePr>
            <ns1685:graphic xmlns:ns1685="http://schemas.openxmlformats.org/drawingml/2006/main">
              <ns1685:graphicData uri="http://schemas.microsoft.com/office/word/2010/wordprocessingShape">
                <wps:wsp>
                  <wps:cNvSpPr txBox="1"/>
                  <wps:spPr>
                    <ns1685:xfrm>
                      <ns1685:off x="0" y="0"/>
                      <ns1685:ext cx="215900" cy="215900"/>
                    </ns1685:xfrm>
                    <ns1685:prstGeom prst="ellipse">
                      <ns1685:avLst/>
                    </ns1685:prstGeom>
                    <ns1685:solidFill>
                      <ns1685:srgbClr val="FFFFFF"/>
                    </ns1685:solidFill>
                    <ns1685:ln w="12700">
                      <ns1685:solidFill>
                        <ns1685:srgbClr val="333333"/>
                      </ns1685:solidFill>
                    </ns1685:ln>
                  </wps:spPr>
                  <wps:txbx>
                    <w:txbxContent>
                      <w:p>
                        <w:pPr>
                          <w:jc w:val="center"/>
                          <w:spacing w:before="0" w:after="0" w:line="200" w:lineRule="auto"/>
                        </w:pPr>
                        <w:r>
                          <w:rPr>
                            <w:rFonts w:ascii="Calibri" w:hAnsi="Calibri" w:eastAsia="Calibri" w:cs="Calibri"/>
                            <w:b/>
                            <w:color w:val="222222"/>
                            <w:sz w:val="16"/>
                            <w:szCs w:val="16"/>
                          </w:rPr>
                          <w:t xml:space="preserve">1</w:t>
                        </w:r>
                      </w:p>
                    </w:txbxContent>
                  </wps:txbx>
                  <wps:bodyPr rot="0" spcFirstLastPara="0" vertOverflow="overflow" horzOverflow="overflow" vert="horz" wrap="square" lIns="31750" tIns="19050" rIns="31750" bIns="19050" numCol="1" spcCol="0" rtlCol="0" fromWordArt="0" anchor="ctr" anchorCtr="0" forceAA="0" compatLnSpc="1">
                    <ns1685:spAutoFit/>
                  </wps:bodyPr>
                </wps:wsp>
              </ns1685:graphicData>
            </ns1685:graphic>
          </wp:anchor>
        </w:drawing>
      </w:r>
      <w:r>
        <w:drawing>
          <wp:anchor distT="0" distB="0" distL="0" distR="0" simplePos="0" relativeHeight="251659084" behindDoc="0" locked="0" layoutInCell="1" allowOverlap="1">
            <wp:simplePos x="0" y="0"/>
            <wp:positionH relativeFrom="page">
              <wp:posOffset>2387600</wp:posOffset>
            </wp:positionH>
            <wp:positionV relativeFrom="page">
              <wp:posOffset>3124200</wp:posOffset>
            </wp:positionV>
            <wp:extent cx="215900" cy="215900"/>
            <wp:effectExtent l="0" t="0" r="0" b="0"/>
            <wp:wrapNone/>
            <wp:docPr id="844" name="Oval 844"/>
            <wp:cNvGraphicFramePr>
              <ns1686:graphicFrameLocks xmlns:ns1686="http://schemas.openxmlformats.org/drawingml/2006/main" noChangeAspect="0"/>
            </wp:cNvGraphicFramePr>
            <ns1687:graphic xmlns:ns1687="http://schemas.openxmlformats.org/drawingml/2006/main">
              <ns1687:graphicData uri="http://schemas.microsoft.com/office/word/2010/wordprocessingShape">
                <wps:wsp>
                  <wps:cNvSpPr txBox="1"/>
                  <wps:spPr>
                    <ns1687:xfrm>
                      <ns1687:off x="0" y="0"/>
                      <ns1687:ext cx="215900" cy="215900"/>
                    </ns1687:xfrm>
                    <ns1687:prstGeom prst="ellipse">
                      <ns1687:avLst/>
                    </ns1687:prstGeom>
                    <ns1687:solidFill>
                      <ns1687:srgbClr val="FFFFFF"/>
                    </ns1687:solidFill>
                    <ns1687:ln w="12700">
                      <ns1687:solidFill>
                        <ns1687:srgbClr val="333333"/>
                      </ns1687:solidFill>
                    </ns1687:ln>
                  </wps:spPr>
                  <wps:txbx>
                    <w:txbxContent>
                      <w:p>
                        <w:pPr>
                          <w:jc w:val="center"/>
                          <w:spacing w:before="0" w:after="0" w:line="200" w:lineRule="auto"/>
                        </w:pPr>
                        <w:r>
                          <w:rPr>
                            <w:rFonts w:ascii="Calibri" w:hAnsi="Calibri" w:eastAsia="Calibri" w:cs="Calibri"/>
                            <w:b/>
                            <w:color w:val="222222"/>
                            <w:sz w:val="16"/>
                            <w:szCs w:val="16"/>
                          </w:rPr>
                          <w:t xml:space="preserve">2</w:t>
                        </w:r>
                      </w:p>
                    </w:txbxContent>
                  </wps:txbx>
                  <wps:bodyPr rot="0" spcFirstLastPara="0" vertOverflow="overflow" horzOverflow="overflow" vert="horz" wrap="square" lIns="31750" tIns="19050" rIns="31750" bIns="19050" numCol="1" spcCol="0" rtlCol="0" fromWordArt="0" anchor="ctr" anchorCtr="0" forceAA="0" compatLnSpc="1">
                    <ns1687:spAutoFit/>
                  </wps:bodyPr>
                </wps:wsp>
              </ns1687:graphicData>
            </ns1687:graphic>
          </wp:anchor>
        </w:drawing>
      </w:r>
      <w:r>
        <w:drawing>
          <wp:anchor distT="0" distB="0" distL="0" distR="0" simplePos="0" relativeHeight="251659085" behindDoc="0" locked="0" layoutInCell="1" allowOverlap="1">
            <wp:simplePos x="0" y="0"/>
            <wp:positionH relativeFrom="page">
              <wp:posOffset>508000</wp:posOffset>
            </wp:positionH>
            <wp:positionV relativeFrom="page">
              <wp:posOffset>3962400</wp:posOffset>
            </wp:positionV>
            <wp:extent cx="3149600" cy="1828800"/>
            <wp:effectExtent l="0" t="0" r="0" b="0"/>
            <wp:wrapNone/>
            <wp:docPr id="845" name="Rectangle 845"/>
            <wp:cNvGraphicFramePr>
              <ns1688:graphicFrameLocks xmlns:ns1688="http://schemas.openxmlformats.org/drawingml/2006/main" noChangeAspect="0"/>
            </wp:cNvGraphicFramePr>
            <ns1689:graphic xmlns:ns1689="http://schemas.openxmlformats.org/drawingml/2006/main">
              <ns1689:graphicData uri="http://schemas.microsoft.com/office/word/2010/wordprocessingShape">
                <wps:wsp>
                  <wps:cNvSpPr/>
                  <wps:spPr>
                    <ns1689:xfrm>
                      <ns1689:off x="0" y="0"/>
                      <ns1689:ext cx="3149600" cy="1828800"/>
                    </ns1689:xfrm>
                    <ns1689:prstGeom prst="rect">
                      <ns1689:avLst/>
                    </ns1689:prstGeom>
                    <ns1689:solidFill>
                      <ns1689:srgbClr val="FFFFFF"/>
                    </ns1689:solidFill>
                    <ns1689:ln w="16510">
                      <ns1689:solidFill>
                        <ns1689:srgbClr val="555555"/>
                      </ns1689:solidFill>
                    </ns1689:ln>
                  </wps:spPr>
                  <wps:bodyPr rot="0">
                    <ns1689:spAutoFit/>
                  </wps:bodyPr>
                </wps:wsp>
              </ns1689:graphicData>
            </ns1689:graphic>
          </wp:anchor>
        </w:drawing>
      </w:r>
      <w:r>
        <w:drawing>
          <wp:anchor distT="0" distB="0" distL="0" distR="0" simplePos="0" relativeHeight="251659086" behindDoc="0" locked="0" layoutInCell="1" allowOverlap="1">
            <wp:simplePos x="0" y="0"/>
            <wp:positionH relativeFrom="page">
              <wp:posOffset>508000</wp:posOffset>
            </wp:positionH>
            <wp:positionV relativeFrom="page">
              <wp:posOffset>3962400</wp:posOffset>
            </wp:positionV>
            <wp:extent cx="3149600" cy="254000"/>
            <wp:effectExtent l="0" t="0" r="0" b="0"/>
            <wp:wrapNone/>
            <wp:docPr id="846" name="Rectangle 846"/>
            <wp:cNvGraphicFramePr>
              <ns1690:graphicFrameLocks xmlns:ns1690="http://schemas.openxmlformats.org/drawingml/2006/main" noChangeAspect="0"/>
            </wp:cNvGraphicFramePr>
            <ns1691:graphic xmlns:ns1691="http://schemas.openxmlformats.org/drawingml/2006/main">
              <ns1691:graphicData uri="http://schemas.microsoft.com/office/word/2010/wordprocessingShape">
                <wps:wsp>
                  <wps:cNvSpPr/>
                  <wps:spPr>
                    <ns1691:xfrm>
                      <ns1691:off x="0" y="0"/>
                      <ns1691:ext cx="3149600" cy="254000"/>
                    </ns1691:xfrm>
                    <ns1691:prstGeom prst="rect">
                      <ns1691:avLst/>
                    </ns1691:prstGeom>
                    <ns1691:solidFill>
                      <ns1691:srgbClr val="F2F2F2"/>
                    </ns1691:solidFill>
                    <ns1691:ln w="12700">
                      <ns1691:solidFill>
                        <ns1691:srgbClr val="555555"/>
                      </ns1691:solidFill>
                    </ns1691:ln>
                  </wps:spPr>
                  <wps:bodyPr rot="0">
                    <ns1691:spAutoFit/>
                  </wps:bodyPr>
                </wps:wsp>
              </ns1691:graphicData>
            </ns1691:graphic>
          </wp:anchor>
        </w:drawing>
      </w:r>
      <w:r>
        <w:drawing>
          <wp:anchor distT="0" distB="0" distL="0" distR="0" simplePos="0" relativeHeight="251659087" behindDoc="0" locked="0" layoutInCell="1" allowOverlap="1">
            <wp:simplePos x="0" y="0"/>
            <wp:positionH relativeFrom="page">
              <wp:posOffset>596900</wp:posOffset>
            </wp:positionH>
            <wp:positionV relativeFrom="page">
              <wp:posOffset>4000500</wp:posOffset>
            </wp:positionV>
            <wp:extent cx="2971800" cy="177800"/>
            <wp:effectExtent l="0" t="0" r="0" b="0"/>
            <wp:wrapNone/>
            <wp:docPr id="847" name="Text Box 847"/>
            <wp:cNvGraphicFramePr>
              <ns1692:graphicFrameLocks xmlns:ns1692="http://schemas.openxmlformats.org/drawingml/2006/main" noChangeAspect="0"/>
            </wp:cNvGraphicFramePr>
            <ns1693:graphic xmlns:ns1693="http://schemas.openxmlformats.org/drawingml/2006/main">
              <ns1693:graphicData uri="http://schemas.microsoft.com/office/word/2010/wordprocessingShape">
                <wps:wsp>
                  <wps:cNvSpPr txBox="1"/>
                  <wps:spPr>
                    <ns1693:xfrm>
                      <ns1693:off x="0" y="0"/>
                      <ns1693:ext cx="2971800" cy="177800"/>
                    </ns1693:xfrm>
                    <ns1693:prstGeom prst="rect">
                      <ns1693:avLst/>
                    </ns1693:prstGeom>
                    <ns1693:noFill/>
                    <ns1693:ln w="12700">
                      <ns1693:noFill/>
                    </ns1693:ln>
                  </wps:spPr>
                  <wps:txbx>
                    <w:txbxContent>
                      <w:p>
                        <w:pPr>
                          <w:jc w:val="left"/>
                          <w:spacing w:before="0" w:after="0" w:line="200" w:lineRule="auto"/>
                        </w:pPr>
                        <w:r>
                          <w:rPr>
                            <w:rFonts w:ascii="Calibri" w:hAnsi="Calibri" w:eastAsia="Calibri" w:cs="Calibri"/>
                            <w:b/>
                            <w:color w:val="222222"/>
                            <w:sz w:val="15"/>
                            <w:szCs w:val="15"/>
                          </w:rPr>
                          <w:t xml:space="preserve">Output: entry result</w:t>
                        </w:r>
                      </w:p>
                    </w:txbxContent>
                  </wps:txbx>
                  <wps:bodyPr rot="0" spcFirstLastPara="0" vertOverflow="overflow" horzOverflow="overflow" vert="horz" wrap="square" lIns="31750" tIns="19050" rIns="31750" bIns="19050" numCol="1" spcCol="0" rtlCol="0" fromWordArt="0" anchor="ctr" anchorCtr="0" forceAA="0" compatLnSpc="1">
                    <ns1693:spAutoFit/>
                  </wps:bodyPr>
                </wps:wsp>
              </ns1693:graphicData>
            </ns1693:graphic>
          </wp:anchor>
        </w:drawing>
      </w:r>
      <w:r>
        <w:drawing>
          <wp:anchor distT="0" distB="0" distL="0" distR="0" simplePos="0" relativeHeight="251659088" behindDoc="0" locked="0" layoutInCell="1" allowOverlap="1">
            <wp:simplePos x="0" y="0"/>
            <wp:positionH relativeFrom="page">
              <wp:posOffset>63500</wp:posOffset>
            </wp:positionH>
            <wp:positionV relativeFrom="page">
              <wp:posOffset>3886200</wp:posOffset>
            </wp:positionV>
            <wp:extent cx="215900" cy="215900"/>
            <wp:effectExtent l="0" t="0" r="0" b="0"/>
            <wp:wrapNone/>
            <wp:docPr id="848" name="Oval 848"/>
            <wp:cNvGraphicFramePr>
              <ns1694:graphicFrameLocks xmlns:ns1694="http://schemas.openxmlformats.org/drawingml/2006/main" noChangeAspect="0"/>
            </wp:cNvGraphicFramePr>
            <ns1695:graphic xmlns:ns1695="http://schemas.openxmlformats.org/drawingml/2006/main">
              <ns1695:graphicData uri="http://schemas.microsoft.com/office/word/2010/wordprocessingShape">
                <wps:wsp>
                  <wps:cNvSpPr txBox="1"/>
                  <wps:spPr>
                    <ns1695:xfrm>
                      <ns1695:off x="0" y="0"/>
                      <ns1695:ext cx="215900" cy="215900"/>
                    </ns1695:xfrm>
                    <ns1695:prstGeom prst="ellipse">
                      <ns1695:avLst/>
                    </ns1695:prstGeom>
                    <ns1695:solidFill>
                      <ns1695:srgbClr val="FFFFFF"/>
                    </ns1695:solidFill>
                    <ns1695:ln w="12700">
                      <ns1695:solidFill>
                        <ns1695:srgbClr val="333333"/>
                      </ns1695:solidFill>
                    </ns1695:ln>
                  </wps:spPr>
                  <wps:txbx>
                    <w:txbxContent>
                      <w:p>
                        <w:pPr>
                          <w:jc w:val="center"/>
                          <w:spacing w:before="0" w:after="0" w:line="200" w:lineRule="auto"/>
                        </w:pPr>
                        <w:r>
                          <w:rPr>
                            <w:rFonts w:ascii="Calibri" w:hAnsi="Calibri" w:eastAsia="Calibri" w:cs="Calibri"/>
                            <w:b/>
                            <w:color w:val="222222"/>
                            <w:sz w:val="16"/>
                            <w:szCs w:val="16"/>
                          </w:rPr>
                          <w:t xml:space="preserve">5</w:t>
                        </w:r>
                      </w:p>
                    </w:txbxContent>
                  </wps:txbx>
                  <wps:bodyPr rot="0" spcFirstLastPara="0" vertOverflow="overflow" horzOverflow="overflow" vert="horz" wrap="square" lIns="31750" tIns="19050" rIns="31750" bIns="19050" numCol="1" spcCol="0" rtlCol="0" fromWordArt="0" anchor="ctr" anchorCtr="0" forceAA="0" compatLnSpc="1">
                    <ns1695:spAutoFit/>
                  </wps:bodyPr>
                </wps:wsp>
              </ns1695:graphicData>
            </ns1695:graphic>
          </wp:anchor>
        </w:drawing>
      </w:r>
      <w:r>
        <w:drawing>
          <wp:anchor distT="0" distB="0" distL="0" distR="0" simplePos="0" relativeHeight="251659089" behindDoc="0" locked="0" layoutInCell="1" allowOverlap="1">
            <wp:simplePos x="0" y="0"/>
            <wp:positionH relativeFrom="page">
              <wp:posOffset>609600</wp:posOffset>
            </wp:positionH>
            <wp:positionV relativeFrom="page">
              <wp:posOffset>4292600</wp:posOffset>
            </wp:positionV>
            <wp:extent cx="1168400" cy="190500"/>
            <wp:effectExtent l="0" t="0" r="0" b="0"/>
            <wp:wrapNone/>
            <wp:docPr id="849" name="Text Box 849"/>
            <wp:cNvGraphicFramePr>
              <ns1696:graphicFrameLocks xmlns:ns1696="http://schemas.openxmlformats.org/drawingml/2006/main" noChangeAspect="0"/>
            </wp:cNvGraphicFramePr>
            <ns1697:graphic xmlns:ns1697="http://schemas.openxmlformats.org/drawingml/2006/main">
              <ns1697:graphicData uri="http://schemas.microsoft.com/office/word/2010/wordprocessingShape">
                <wps:wsp>
                  <wps:cNvSpPr txBox="1"/>
                  <wps:spPr>
                    <ns1697:xfrm>
                      <ns1697:off x="0" y="0"/>
                      <ns1697:ext cx="1168400" cy="190500"/>
                    </ns1697:xfrm>
                    <ns1697:prstGeom prst="rect">
                      <ns1697:avLst/>
                    </ns1697:prstGeom>
                    <ns1697:noFill/>
                    <ns1697:ln w="12700">
                      <ns1697:noFill/>
                    </ns1697:ln>
                  </wps:spPr>
                  <wps:txbx>
                    <w:txbxContent>
                      <w:p>
                        <w:pPr>
                          <w:jc w:val="left"/>
                          <w:spacing w:before="0" w:after="0" w:line="200" w:lineRule="auto"/>
                        </w:pPr>
                        <w:r>
                          <w:rPr>
                            <w:rFonts w:ascii="Calibri" w:hAnsi="Calibri" w:eastAsia="Calibri" w:cs="Calibri"/>
                            <w:color w:val="777777"/>
                            <w:sz w:val="14"/>
                            <w:szCs w:val="14"/>
                          </w:rPr>
                          <w:t xml:space="preserve">Status</w:t>
                        </w:r>
                      </w:p>
                    </w:txbxContent>
                  </wps:txbx>
                  <wps:bodyPr rot="0" spcFirstLastPara="0" vertOverflow="overflow" horzOverflow="overflow" vert="horz" wrap="square" lIns="31750" tIns="19050" rIns="31750" bIns="19050" numCol="1" spcCol="0" rtlCol="0" fromWordArt="0" anchor="ctr" anchorCtr="0" forceAA="0" compatLnSpc="1">
                    <ns1697:spAutoFit/>
                  </wps:bodyPr>
                </wps:wsp>
              </ns1697:graphicData>
            </ns1697:graphic>
          </wp:anchor>
        </w:drawing>
      </w:r>
      <w:r>
        <w:drawing>
          <wp:anchor distT="0" distB="0" distL="0" distR="0" simplePos="0" relativeHeight="251659090" behindDoc="0" locked="0" layoutInCell="1" allowOverlap="1">
            <wp:simplePos x="0" y="0"/>
            <wp:positionH relativeFrom="page">
              <wp:posOffset>1828800</wp:posOffset>
            </wp:positionH>
            <wp:positionV relativeFrom="page">
              <wp:posOffset>4292600</wp:posOffset>
            </wp:positionV>
            <wp:extent cx="1727200" cy="190500"/>
            <wp:effectExtent l="0" t="0" r="0" b="0"/>
            <wp:wrapNone/>
            <wp:docPr id="850" name="Text Box 850"/>
            <wp:cNvGraphicFramePr>
              <ns1698:graphicFrameLocks xmlns:ns1698="http://schemas.openxmlformats.org/drawingml/2006/main" noChangeAspect="0"/>
            </wp:cNvGraphicFramePr>
            <ns1699:graphic xmlns:ns1699="http://schemas.openxmlformats.org/drawingml/2006/main">
              <ns1699:graphicData uri="http://schemas.microsoft.com/office/word/2010/wordprocessingShape">
                <wps:wsp>
                  <wps:cNvSpPr txBox="1"/>
                  <wps:spPr>
                    <ns1699:xfrm>
                      <ns1699:off x="0" y="0"/>
                      <ns1699:ext cx="1727200" cy="190500"/>
                    </ns1699:xfrm>
                    <ns1699:prstGeom prst="rect">
                      <ns1699:avLst/>
                    </ns1699:prstGeom>
                    <ns1699:noFill/>
                    <ns1699:ln w="12700">
                      <ns1699:noFill/>
                    </ns1699:ln>
                  </wps:spPr>
                  <wps:txbx>
                    <w:txbxContent>
                      <w:p>
                        <w:pPr>
                          <w:jc w:val="left"/>
                          <w:spacing w:before="0" w:after="0" w:line="200" w:lineRule="auto"/>
                        </w:pPr>
                        <w:r>
                          <w:rPr>
                            <w:rFonts w:ascii="Calibri" w:hAnsi="Calibri" w:eastAsia="Calibri" w:cs="Calibri"/>
                            <w:b/>
                            <w:color w:val="222222"/>
                            <w:sz w:val="15"/>
                            <w:szCs w:val="15"/>
                          </w:rPr>
                          <w:t xml:space="preserve">Accepted</w:t>
                        </w:r>
                      </w:p>
                    </w:txbxContent>
                  </wps:txbx>
                  <wps:bodyPr rot="0" spcFirstLastPara="0" vertOverflow="overflow" horzOverflow="overflow" vert="horz" wrap="square" lIns="31750" tIns="19050" rIns="31750" bIns="19050" numCol="1" spcCol="0" rtlCol="0" fromWordArt="0" anchor="ctr" anchorCtr="0" forceAA="0" compatLnSpc="1">
                    <ns1699:spAutoFit/>
                  </wps:bodyPr>
                </wps:wsp>
              </ns1699:graphicData>
            </ns1699:graphic>
          </wp:anchor>
        </w:drawing>
      </w:r>
      <w:r>
        <w:drawing>
          <wp:anchor distT="0" distB="0" distL="0" distR="0" simplePos="0" relativeHeight="251659091" behindDoc="0" locked="0" layoutInCell="1" allowOverlap="1">
            <wp:simplePos x="0" y="0"/>
            <wp:positionH relativeFrom="page">
              <wp:posOffset>609600</wp:posOffset>
            </wp:positionH>
            <wp:positionV relativeFrom="page">
              <wp:posOffset>4495800</wp:posOffset>
            </wp:positionV>
            <wp:extent cx="2946400" cy="10160"/>
            <wp:effectExtent l="0" t="0" r="0" b="0"/>
            <wp:wrapNone/>
            <wp:docPr id="851" name="Line 851"/>
            <wp:cNvGraphicFramePr>
              <ns1700:graphicFrameLocks xmlns:ns1700="http://schemas.openxmlformats.org/drawingml/2006/main" noChangeAspect="0"/>
            </wp:cNvGraphicFramePr>
            <ns1701:graphic xmlns:ns1701="http://schemas.openxmlformats.org/drawingml/2006/main">
              <ns1701:graphicData uri="http://schemas.microsoft.com/office/word/2010/wordprocessingShape">
                <wps:wsp>
                  <wps:cNvSpPr/>
                  <wps:spPr>
                    <ns1701:xfrm>
                      <ns1701:off x="0" y="0"/>
                      <ns1701:ext cx="2946400" cy="10160"/>
                    </ns1701:xfrm>
                    <ns1701:prstGeom prst="line">
                      <ns1701:avLst/>
                    </ns1701:prstGeom>
                    <ns1701:noFill/>
                    <ns1701:ln w="11430">
                      <ns1701:solidFill>
                        <ns1701:srgbClr val="BBBBBB"/>
                      </ns1701:solidFill>
                    </ns1701:ln>
                  </wps:spPr>
                  <wps:bodyPr rot="0">
                    <ns1701:spAutoFit/>
                  </wps:bodyPr>
                </wps:wsp>
              </ns1701:graphicData>
            </ns1701:graphic>
          </wp:anchor>
        </w:drawing>
      </w:r>
      <w:r>
        <w:drawing>
          <wp:anchor distT="0" distB="0" distL="0" distR="0" simplePos="0" relativeHeight="251659092" behindDoc="0" locked="0" layoutInCell="1" allowOverlap="1">
            <wp:simplePos x="0" y="0"/>
            <wp:positionH relativeFrom="page">
              <wp:posOffset>609600</wp:posOffset>
            </wp:positionH>
            <wp:positionV relativeFrom="page">
              <wp:posOffset>4572000</wp:posOffset>
            </wp:positionV>
            <wp:extent cx="1168400" cy="190500"/>
            <wp:effectExtent l="0" t="0" r="0" b="0"/>
            <wp:wrapNone/>
            <wp:docPr id="852" name="Text Box 852"/>
            <wp:cNvGraphicFramePr>
              <ns1702:graphicFrameLocks xmlns:ns1702="http://schemas.openxmlformats.org/drawingml/2006/main" noChangeAspect="0"/>
            </wp:cNvGraphicFramePr>
            <ns1703:graphic xmlns:ns1703="http://schemas.openxmlformats.org/drawingml/2006/main">
              <ns1703:graphicData uri="http://schemas.microsoft.com/office/word/2010/wordprocessingShape">
                <wps:wsp>
                  <wps:cNvSpPr txBox="1"/>
                  <wps:spPr>
                    <ns1703:xfrm>
                      <ns1703:off x="0" y="0"/>
                      <ns1703:ext cx="1168400" cy="190500"/>
                    </ns1703:xfrm>
                    <ns1703:prstGeom prst="rect">
                      <ns1703:avLst/>
                    </ns1703:prstGeom>
                    <ns1703:noFill/>
                    <ns1703:ln w="12700">
                      <ns1703:noFill/>
                    </ns1703:ln>
                  </wps:spPr>
                  <wps:txbx>
                    <w:txbxContent>
                      <w:p>
                        <w:pPr>
                          <w:jc w:val="left"/>
                          <w:spacing w:before="0" w:after="0" w:line="200" w:lineRule="auto"/>
                        </w:pPr>
                        <w:r>
                          <w:rPr>
                            <w:rFonts w:ascii="Calibri" w:hAnsi="Calibri" w:eastAsia="Calibri" w:cs="Calibri"/>
                            <w:color w:val="777777"/>
                            <w:sz w:val="14"/>
                            <w:szCs w:val="14"/>
                          </w:rPr>
                          <w:t xml:space="preserve">Record</w:t>
                        </w:r>
                      </w:p>
                    </w:txbxContent>
                  </wps:txbx>
                  <wps:bodyPr rot="0" spcFirstLastPara="0" vertOverflow="overflow" horzOverflow="overflow" vert="horz" wrap="square" lIns="31750" tIns="19050" rIns="31750" bIns="19050" numCol="1" spcCol="0" rtlCol="0" fromWordArt="0" anchor="ctr" anchorCtr="0" forceAA="0" compatLnSpc="1">
                    <ns1703:spAutoFit/>
                  </wps:bodyPr>
                </wps:wsp>
              </ns1703:graphicData>
            </ns1703:graphic>
          </wp:anchor>
        </w:drawing>
      </w:r>
      <w:r>
        <w:drawing>
          <wp:anchor distT="0" distB="0" distL="0" distR="0" simplePos="0" relativeHeight="251659093" behindDoc="0" locked="0" layoutInCell="1" allowOverlap="1">
            <wp:simplePos x="0" y="0"/>
            <wp:positionH relativeFrom="page">
              <wp:posOffset>1828800</wp:posOffset>
            </wp:positionH>
            <wp:positionV relativeFrom="page">
              <wp:posOffset>4572000</wp:posOffset>
            </wp:positionV>
            <wp:extent cx="1727200" cy="190500"/>
            <wp:effectExtent l="0" t="0" r="0" b="0"/>
            <wp:wrapNone/>
            <wp:docPr id="853" name="Text Box 853"/>
            <wp:cNvGraphicFramePr>
              <ns1704:graphicFrameLocks xmlns:ns1704="http://schemas.openxmlformats.org/drawingml/2006/main" noChangeAspect="0"/>
            </wp:cNvGraphicFramePr>
            <ns1705:graphic xmlns:ns1705="http://schemas.openxmlformats.org/drawingml/2006/main">
              <ns1705:graphicData uri="http://schemas.microsoft.com/office/word/2010/wordprocessingShape">
                <wps:wsp>
                  <wps:cNvSpPr txBox="1"/>
                  <wps:spPr>
                    <ns1705:xfrm>
                      <ns1705:off x="0" y="0"/>
                      <ns1705:ext cx="1727200" cy="190500"/>
                    </ns1705:xfrm>
                    <ns1705:prstGeom prst="rect">
                      <ns1705:avLst/>
                    </ns1705:prstGeom>
                    <ns1705:noFill/>
                    <ns1705:ln w="12700">
                      <ns1705:noFill/>
                    </ns1705:ln>
                  </wps:spPr>
                  <wps:txbx>
                    <w:txbxContent>
                      <w:p>
                        <w:pPr>
                          <w:jc w:val="left"/>
                          <w:spacing w:before="0" w:after="0" w:line="200" w:lineRule="auto"/>
                        </w:pPr>
                        <w:r>
                          <w:rPr>
                            <w:rFonts w:ascii="Calibri" w:hAnsi="Calibri" w:eastAsia="Calibri" w:cs="Calibri"/>
                            <w:b/>
                            <w:color w:val="222222"/>
                            <w:sz w:val="15"/>
                            <w:szCs w:val="15"/>
                          </w:rPr>
                          <w:t xml:space="preserve">SLH-00231</w:t>
                        </w:r>
                      </w:p>
                    </w:txbxContent>
                  </wps:txbx>
                  <wps:bodyPr rot="0" spcFirstLastPara="0" vertOverflow="overflow" horzOverflow="overflow" vert="horz" wrap="square" lIns="31750" tIns="19050" rIns="31750" bIns="19050" numCol="1" spcCol="0" rtlCol="0" fromWordArt="0" anchor="ctr" anchorCtr="0" forceAA="0" compatLnSpc="1">
                    <ns1705:spAutoFit/>
                  </wps:bodyPr>
                </wps:wsp>
              </ns1705:graphicData>
            </ns1705:graphic>
          </wp:anchor>
        </w:drawing>
      </w:r>
      <w:r>
        <w:drawing>
          <wp:anchor distT="0" distB="0" distL="0" distR="0" simplePos="0" relativeHeight="251659094" behindDoc="0" locked="0" layoutInCell="1" allowOverlap="1">
            <wp:simplePos x="0" y="0"/>
            <wp:positionH relativeFrom="page">
              <wp:posOffset>609600</wp:posOffset>
            </wp:positionH>
            <wp:positionV relativeFrom="page">
              <wp:posOffset>4775200</wp:posOffset>
            </wp:positionV>
            <wp:extent cx="2946400" cy="10160"/>
            <wp:effectExtent l="0" t="0" r="0" b="0"/>
            <wp:wrapNone/>
            <wp:docPr id="854" name="Line 854"/>
            <wp:cNvGraphicFramePr>
              <ns1706:graphicFrameLocks xmlns:ns1706="http://schemas.openxmlformats.org/drawingml/2006/main" noChangeAspect="0"/>
            </wp:cNvGraphicFramePr>
            <ns1707:graphic xmlns:ns1707="http://schemas.openxmlformats.org/drawingml/2006/main">
              <ns1707:graphicData uri="http://schemas.microsoft.com/office/word/2010/wordprocessingShape">
                <wps:wsp>
                  <wps:cNvSpPr/>
                  <wps:spPr>
                    <ns1707:xfrm>
                      <ns1707:off x="0" y="0"/>
                      <ns1707:ext cx="2946400" cy="10160"/>
                    </ns1707:xfrm>
                    <ns1707:prstGeom prst="line">
                      <ns1707:avLst/>
                    </ns1707:prstGeom>
                    <ns1707:noFill/>
                    <ns1707:ln w="11430">
                      <ns1707:solidFill>
                        <ns1707:srgbClr val="BBBBBB"/>
                      </ns1707:solidFill>
                    </ns1707:ln>
                  </wps:spPr>
                  <wps:bodyPr rot="0">
                    <ns1707:spAutoFit/>
                  </wps:bodyPr>
                </wps:wsp>
              </ns1707:graphicData>
            </ns1707:graphic>
          </wp:anchor>
        </w:drawing>
      </w:r>
      <w:r>
        <w:drawing>
          <wp:anchor distT="0" distB="0" distL="0" distR="0" simplePos="0" relativeHeight="251659095" behindDoc="0" locked="0" layoutInCell="1" allowOverlap="1">
            <wp:simplePos x="0" y="0"/>
            <wp:positionH relativeFrom="page">
              <wp:posOffset>609600</wp:posOffset>
            </wp:positionH>
            <wp:positionV relativeFrom="page">
              <wp:posOffset>4851400</wp:posOffset>
            </wp:positionV>
            <wp:extent cx="1168400" cy="190500"/>
            <wp:effectExtent l="0" t="0" r="0" b="0"/>
            <wp:wrapNone/>
            <wp:docPr id="855" name="Text Box 855"/>
            <wp:cNvGraphicFramePr>
              <ns1708:graphicFrameLocks xmlns:ns1708="http://schemas.openxmlformats.org/drawingml/2006/main" noChangeAspect="0"/>
            </wp:cNvGraphicFramePr>
            <ns1709:graphic xmlns:ns1709="http://schemas.openxmlformats.org/drawingml/2006/main">
              <ns1709:graphicData uri="http://schemas.microsoft.com/office/word/2010/wordprocessingShape">
                <wps:wsp>
                  <wps:cNvSpPr txBox="1"/>
                  <wps:spPr>
                    <ns1709:xfrm>
                      <ns1709:off x="0" y="0"/>
                      <ns1709:ext cx="1168400" cy="190500"/>
                    </ns1709:xfrm>
                    <ns1709:prstGeom prst="rect">
                      <ns1709:avLst/>
                    </ns1709:prstGeom>
                    <ns1709:noFill/>
                    <ns1709:ln w="12700">
                      <ns1709:noFill/>
                    </ns1709:ln>
                  </wps:spPr>
                  <wps:txbx>
                    <w:txbxContent>
                      <w:p>
                        <w:pPr>
                          <w:jc w:val="left"/>
                          <w:spacing w:before="0" w:after="0" w:line="200" w:lineRule="auto"/>
                        </w:pPr>
                        <w:r>
                          <w:rPr>
                            <w:rFonts w:ascii="Calibri" w:hAnsi="Calibri" w:eastAsia="Calibri" w:cs="Calibri"/>
                            <w:color w:val="777777"/>
                            <w:sz w:val="14"/>
                            <w:szCs w:val="14"/>
                          </w:rPr>
                          <w:t xml:space="preserve">Saved at</w:t>
                        </w:r>
                      </w:p>
                    </w:txbxContent>
                  </wps:txbx>
                  <wps:bodyPr rot="0" spcFirstLastPara="0" vertOverflow="overflow" horzOverflow="overflow" vert="horz" wrap="square" lIns="31750" tIns="19050" rIns="31750" bIns="19050" numCol="1" spcCol="0" rtlCol="0" fromWordArt="0" anchor="ctr" anchorCtr="0" forceAA="0" compatLnSpc="1">
                    <ns1709:spAutoFit/>
                  </wps:bodyPr>
                </wps:wsp>
              </ns1709:graphicData>
            </ns1709:graphic>
          </wp:anchor>
        </w:drawing>
      </w:r>
      <w:r>
        <w:drawing>
          <wp:anchor distT="0" distB="0" distL="0" distR="0" simplePos="0" relativeHeight="251659096" behindDoc="0" locked="0" layoutInCell="1" allowOverlap="1">
            <wp:simplePos x="0" y="0"/>
            <wp:positionH relativeFrom="page">
              <wp:posOffset>1828800</wp:posOffset>
            </wp:positionH>
            <wp:positionV relativeFrom="page">
              <wp:posOffset>4851400</wp:posOffset>
            </wp:positionV>
            <wp:extent cx="1727200" cy="190500"/>
            <wp:effectExtent l="0" t="0" r="0" b="0"/>
            <wp:wrapNone/>
            <wp:docPr id="856" name="Text Box 856"/>
            <wp:cNvGraphicFramePr>
              <ns1710:graphicFrameLocks xmlns:ns1710="http://schemas.openxmlformats.org/drawingml/2006/main" noChangeAspect="0"/>
            </wp:cNvGraphicFramePr>
            <ns1711:graphic xmlns:ns1711="http://schemas.openxmlformats.org/drawingml/2006/main">
              <ns1711:graphicData uri="http://schemas.microsoft.com/office/word/2010/wordprocessingShape">
                <wps:wsp>
                  <wps:cNvSpPr txBox="1"/>
                  <wps:spPr>
                    <ns1711:xfrm>
                      <ns1711:off x="0" y="0"/>
                      <ns1711:ext cx="1727200" cy="190500"/>
                    </ns1711:xfrm>
                    <ns1711:prstGeom prst="rect">
                      <ns1711:avLst/>
                    </ns1711:prstGeom>
                    <ns1711:noFill/>
                    <ns1711:ln w="12700">
                      <ns1711:noFill/>
                    </ns1711:ln>
                  </wps:spPr>
                  <wps:txbx>
                    <w:txbxContent>
                      <w:p>
                        <w:pPr>
                          <w:jc w:val="left"/>
                          <w:spacing w:before="0" w:after="0" w:line="200" w:lineRule="auto"/>
                        </w:pPr>
                        <w:r>
                          <w:rPr>
                            <w:rFonts w:ascii="Calibri" w:hAnsi="Calibri" w:eastAsia="Calibri" w:cs="Calibri"/>
                            <w:b/>
                            <w:color w:val="222222"/>
                            <w:sz w:val="15"/>
                            <w:szCs w:val="15"/>
                          </w:rPr>
                          <w:t xml:space="preserve">9.14 pm</w:t>
                        </w:r>
                      </w:p>
                    </w:txbxContent>
                  </wps:txbx>
                  <wps:bodyPr rot="0" spcFirstLastPara="0" vertOverflow="overflow" horzOverflow="overflow" vert="horz" wrap="square" lIns="31750" tIns="19050" rIns="31750" bIns="19050" numCol="1" spcCol="0" rtlCol="0" fromWordArt="0" anchor="ctr" anchorCtr="0" forceAA="0" compatLnSpc="1">
                    <ns1711:spAutoFit/>
                  </wps:bodyPr>
                </wps:wsp>
              </ns1711:graphicData>
            </ns1711:graphic>
          </wp:anchor>
        </w:drawing>
      </w:r>
      <w:r>
        <w:drawing>
          <wp:anchor distT="0" distB="0" distL="0" distR="0" simplePos="0" relativeHeight="251659097" behindDoc="0" locked="0" layoutInCell="1" allowOverlap="1">
            <wp:simplePos x="0" y="0"/>
            <wp:positionH relativeFrom="page">
              <wp:posOffset>609600</wp:posOffset>
            </wp:positionH>
            <wp:positionV relativeFrom="page">
              <wp:posOffset>5054600</wp:posOffset>
            </wp:positionV>
            <wp:extent cx="2946400" cy="10160"/>
            <wp:effectExtent l="0" t="0" r="0" b="0"/>
            <wp:wrapNone/>
            <wp:docPr id="857" name="Line 857"/>
            <wp:cNvGraphicFramePr>
              <ns1712:graphicFrameLocks xmlns:ns1712="http://schemas.openxmlformats.org/drawingml/2006/main" noChangeAspect="0"/>
            </wp:cNvGraphicFramePr>
            <ns1713:graphic xmlns:ns1713="http://schemas.openxmlformats.org/drawingml/2006/main">
              <ns1713:graphicData uri="http://schemas.microsoft.com/office/word/2010/wordprocessingShape">
                <wps:wsp>
                  <wps:cNvSpPr/>
                  <wps:spPr>
                    <ns1713:xfrm>
                      <ns1713:off x="0" y="0"/>
                      <ns1713:ext cx="2946400" cy="10160"/>
                    </ns1713:xfrm>
                    <ns1713:prstGeom prst="line">
                      <ns1713:avLst/>
                    </ns1713:prstGeom>
                    <ns1713:noFill/>
                    <ns1713:ln w="11430">
                      <ns1713:solidFill>
                        <ns1713:srgbClr val="BBBBBB"/>
                      </ns1713:solidFill>
                    </ns1713:ln>
                  </wps:spPr>
                  <wps:bodyPr rot="0">
                    <ns1713:spAutoFit/>
                  </wps:bodyPr>
                </wps:wsp>
              </ns1713:graphicData>
            </ns1713:graphic>
          </wp:anchor>
        </w:drawing>
      </w:r>
      <w:r>
        <w:drawing>
          <wp:anchor distT="0" distB="0" distL="0" distR="0" simplePos="0" relativeHeight="251659098" behindDoc="0" locked="0" layoutInCell="1" allowOverlap="1">
            <wp:simplePos x="0" y="0"/>
            <wp:positionH relativeFrom="page">
              <wp:posOffset>609600</wp:posOffset>
            </wp:positionH>
            <wp:positionV relativeFrom="page">
              <wp:posOffset>5130800</wp:posOffset>
            </wp:positionV>
            <wp:extent cx="1168400" cy="190500"/>
            <wp:effectExtent l="0" t="0" r="0" b="0"/>
            <wp:wrapNone/>
            <wp:docPr id="858" name="Text Box 858"/>
            <wp:cNvGraphicFramePr>
              <ns1714:graphicFrameLocks xmlns:ns1714="http://schemas.openxmlformats.org/drawingml/2006/main" noChangeAspect="0"/>
            </wp:cNvGraphicFramePr>
            <ns1715:graphic xmlns:ns1715="http://schemas.openxmlformats.org/drawingml/2006/main">
              <ns1715:graphicData uri="http://schemas.microsoft.com/office/word/2010/wordprocessingShape">
                <wps:wsp>
                  <wps:cNvSpPr txBox="1"/>
                  <wps:spPr>
                    <ns1715:xfrm>
                      <ns1715:off x="0" y="0"/>
                      <ns1715:ext cx="1168400" cy="190500"/>
                    </ns1715:xfrm>
                    <ns1715:prstGeom prst="rect">
                      <ns1715:avLst/>
                    </ns1715:prstGeom>
                    <ns1715:noFill/>
                    <ns1715:ln w="12700">
                      <ns1715:noFill/>
                    </ns1715:ln>
                  </wps:spPr>
                  <wps:txbx>
                    <w:txbxContent>
                      <w:p>
                        <w:pPr>
                          <w:jc w:val="left"/>
                          <w:spacing w:before="0" w:after="0" w:line="200" w:lineRule="auto"/>
                        </w:pPr>
                        <w:r>
                          <w:rPr>
                            <w:rFonts w:ascii="Calibri" w:hAnsi="Calibri" w:eastAsia="Calibri" w:cs="Calibri"/>
                            <w:color w:val="777777"/>
                            <w:sz w:val="14"/>
                            <w:szCs w:val="14"/>
                          </w:rPr>
                          <w:t xml:space="preserve">Next</w:t>
                        </w:r>
                      </w:p>
                    </w:txbxContent>
                  </wps:txbx>
                  <wps:bodyPr rot="0" spcFirstLastPara="0" vertOverflow="overflow" horzOverflow="overflow" vert="horz" wrap="square" lIns="31750" tIns="19050" rIns="31750" bIns="19050" numCol="1" spcCol="0" rtlCol="0" fromWordArt="0" anchor="ctr" anchorCtr="0" forceAA="0" compatLnSpc="1">
                    <ns1715:spAutoFit/>
                  </wps:bodyPr>
                </wps:wsp>
              </ns1715:graphicData>
            </ns1715:graphic>
          </wp:anchor>
        </w:drawing>
      </w:r>
      <w:r>
        <w:drawing>
          <wp:anchor distT="0" distB="0" distL="0" distR="0" simplePos="0" relativeHeight="251659099" behindDoc="0" locked="0" layoutInCell="1" allowOverlap="1">
            <wp:simplePos x="0" y="0"/>
            <wp:positionH relativeFrom="page">
              <wp:posOffset>1828800</wp:posOffset>
            </wp:positionH>
            <wp:positionV relativeFrom="page">
              <wp:posOffset>5130800</wp:posOffset>
            </wp:positionV>
            <wp:extent cx="1727200" cy="190500"/>
            <wp:effectExtent l="0" t="0" r="0" b="0"/>
            <wp:wrapNone/>
            <wp:docPr id="859" name="Text Box 859"/>
            <wp:cNvGraphicFramePr>
              <ns1716:graphicFrameLocks xmlns:ns1716="http://schemas.openxmlformats.org/drawingml/2006/main" noChangeAspect="0"/>
            </wp:cNvGraphicFramePr>
            <ns1717:graphic xmlns:ns1717="http://schemas.openxmlformats.org/drawingml/2006/main">
              <ns1717:graphicData uri="http://schemas.microsoft.com/office/word/2010/wordprocessingShape">
                <wps:wsp>
                  <wps:cNvSpPr txBox="1"/>
                  <wps:spPr>
                    <ns1717:xfrm>
                      <ns1717:off x="0" y="0"/>
                      <ns1717:ext cx="1727200" cy="190500"/>
                    </ns1717:xfrm>
                    <ns1717:prstGeom prst="rect">
                      <ns1717:avLst/>
                    </ns1717:prstGeom>
                    <ns1717:noFill/>
                    <ns1717:ln w="12700">
                      <ns1717:noFill/>
                    </ns1717:ln>
                  </wps:spPr>
                  <wps:txbx>
                    <w:txbxContent>
                      <w:p>
                        <w:pPr>
                          <w:jc w:val="left"/>
                          <w:spacing w:before="0" w:after="0" w:line="200" w:lineRule="auto"/>
                        </w:pPr>
                        <w:r>
                          <w:rPr>
                            <w:rFonts w:ascii="Calibri" w:hAnsi="Calibri" w:eastAsia="Calibri" w:cs="Calibri"/>
                            <w:b/>
                            <w:color w:val="222222"/>
                            <w:sz w:val="15"/>
                            <w:szCs w:val="15"/>
                          </w:rPr>
                          <w:t xml:space="preserve">Class Timetable</w:t>
                        </w:r>
                      </w:p>
                    </w:txbxContent>
                  </wps:txbx>
                  <wps:bodyPr rot="0" spcFirstLastPara="0" vertOverflow="overflow" horzOverflow="overflow" vert="horz" wrap="square" lIns="31750" tIns="19050" rIns="31750" bIns="19050" numCol="1" spcCol="0" rtlCol="0" fromWordArt="0" anchor="ctr" anchorCtr="0" forceAA="0" compatLnSpc="1">
                    <ns1717:spAutoFit/>
                  </wps:bodyPr>
                </wps:wsp>
              </ns1717:graphicData>
            </ns1717:graphic>
          </wp:anchor>
        </w:drawing>
      </w:r>
      <w:r>
        <w:drawing>
          <wp:anchor distT="0" distB="0" distL="0" distR="0" simplePos="0" relativeHeight="251659100" behindDoc="0" locked="0" layoutInCell="1" allowOverlap="1">
            <wp:simplePos x="0" y="0"/>
            <wp:positionH relativeFrom="page">
              <wp:posOffset>609600</wp:posOffset>
            </wp:positionH>
            <wp:positionV relativeFrom="page">
              <wp:posOffset>5334000</wp:posOffset>
            </wp:positionV>
            <wp:extent cx="2946400" cy="10160"/>
            <wp:effectExtent l="0" t="0" r="0" b="0"/>
            <wp:wrapNone/>
            <wp:docPr id="860" name="Line 860"/>
            <wp:cNvGraphicFramePr>
              <ns1718:graphicFrameLocks xmlns:ns1718="http://schemas.openxmlformats.org/drawingml/2006/main" noChangeAspect="0"/>
            </wp:cNvGraphicFramePr>
            <ns1719:graphic xmlns:ns1719="http://schemas.openxmlformats.org/drawingml/2006/main">
              <ns1719:graphicData uri="http://schemas.microsoft.com/office/word/2010/wordprocessingShape">
                <wps:wsp>
                  <wps:cNvSpPr/>
                  <wps:spPr>
                    <ns1719:xfrm>
                      <ns1719:off x="0" y="0"/>
                      <ns1719:ext cx="2946400" cy="10160"/>
                    </ns1719:xfrm>
                    <ns1719:prstGeom prst="line">
                      <ns1719:avLst/>
                    </ns1719:prstGeom>
                    <ns1719:noFill/>
                    <ns1719:ln w="11430">
                      <ns1719:solidFill>
                        <ns1719:srgbClr val="BBBBBB"/>
                      </ns1719:solidFill>
                    </ns1719:ln>
                  </wps:spPr>
                  <wps:bodyPr rot="0">
                    <ns1719:spAutoFit/>
                  </wps:bodyPr>
                </wps:wsp>
              </ns1719:graphicData>
            </ns1719:graphic>
          </wp:anchor>
        </w:drawing>
      </w:r>
      <w:r>
        <w:drawing>
          <wp:anchor distT="0" distB="0" distL="0" distR="0" simplePos="0" relativeHeight="251659101" behindDoc="0" locked="0" layoutInCell="1" allowOverlap="1">
            <wp:simplePos x="0" y="0"/>
            <wp:positionH relativeFrom="page">
              <wp:posOffset>3771900</wp:posOffset>
            </wp:positionH>
            <wp:positionV relativeFrom="page">
              <wp:posOffset>4013200</wp:posOffset>
            </wp:positionV>
            <wp:extent cx="3276600" cy="1778000"/>
            <wp:effectExtent l="0" t="0" r="0" b="0"/>
            <wp:wrapNone/>
            <wp:docPr id="861" name="Rectangle 861"/>
            <wp:cNvGraphicFramePr>
              <ns1720:graphicFrameLocks xmlns:ns1720="http://schemas.openxmlformats.org/drawingml/2006/main" noChangeAspect="0"/>
            </wp:cNvGraphicFramePr>
            <ns1721:graphic xmlns:ns1721="http://schemas.openxmlformats.org/drawingml/2006/main">
              <ns1721:graphicData uri="http://schemas.microsoft.com/office/word/2010/wordprocessingShape">
                <wps:wsp>
                  <wps:cNvSpPr/>
                  <wps:spPr>
                    <ns1721:xfrm>
                      <ns1721:off x="0" y="0"/>
                      <ns1721:ext cx="3276600" cy="1778000"/>
                    </ns1721:xfrm>
                    <ns1721:prstGeom prst="rect">
                      <ns1721:avLst/>
                    </ns1721:prstGeom>
                    <ns1721:solidFill>
                      <ns1721:srgbClr val="FFFFFF"/>
                    </ns1721:solidFill>
                    <ns1721:ln w="20320">
                      <ns1721:solidFill>
                        <ns1721:srgbClr val="222222"/>
                      </ns1721:solidFill>
                    </ns1721:ln>
                  </wps:spPr>
                  <wps:bodyPr rot="0">
                    <ns1721:spAutoFit/>
                  </wps:bodyPr>
                </wps:wsp>
              </ns1721:graphicData>
            </ns1721:graphic>
          </wp:anchor>
        </w:drawing>
      </w:r>
      <w:r>
        <w:drawing>
          <wp:anchor distT="0" distB="0" distL="0" distR="0" simplePos="0" relativeHeight="251659102" behindDoc="0" locked="0" layoutInCell="1" allowOverlap="1">
            <wp:simplePos x="0" y="0"/>
            <wp:positionH relativeFrom="page">
              <wp:posOffset>3771900</wp:posOffset>
            </wp:positionH>
            <wp:positionV relativeFrom="page">
              <wp:posOffset>4013200</wp:posOffset>
            </wp:positionV>
            <wp:extent cx="3276600" cy="279400"/>
            <wp:effectExtent l="0" t="0" r="0" b="0"/>
            <wp:wrapNone/>
            <wp:docPr id="862" name="Rectangle 862"/>
            <wp:cNvGraphicFramePr>
              <ns1722:graphicFrameLocks xmlns:ns1722="http://schemas.openxmlformats.org/drawingml/2006/main" noChangeAspect="0"/>
            </wp:cNvGraphicFramePr>
            <ns1723:graphic xmlns:ns1723="http://schemas.openxmlformats.org/drawingml/2006/main">
              <ns1723:graphicData uri="http://schemas.microsoft.com/office/word/2010/wordprocessingShape">
                <wps:wsp>
                  <wps:cNvSpPr/>
                  <wps:spPr>
                    <ns1723:xfrm>
                      <ns1723:off x="0" y="0"/>
                      <ns1723:ext cx="3276600" cy="279400"/>
                    </ns1723:xfrm>
                    <ns1723:prstGeom prst="rect">
                      <ns1723:avLst/>
                    </ns1723:prstGeom>
                    <ns1723:solidFill>
                      <ns1723:srgbClr val="F2F2F2"/>
                    </ns1723:solidFill>
                    <ns1723:ln w="12700">
                      <ns1723:solidFill>
                        <ns1723:srgbClr val="222222"/>
                      </ns1723:solidFill>
                    </ns1723:ln>
                  </wps:spPr>
                  <wps:bodyPr rot="0">
                    <ns1723:spAutoFit/>
                  </wps:bodyPr>
                </wps:wsp>
              </ns1723:graphicData>
            </ns1723:graphic>
          </wp:anchor>
        </w:drawing>
      </w:r>
      <w:r>
        <w:drawing>
          <wp:anchor distT="0" distB="0" distL="0" distR="0" simplePos="0" relativeHeight="251659103" behindDoc="0" locked="0" layoutInCell="1" allowOverlap="1">
            <wp:simplePos x="0" y="0"/>
            <wp:positionH relativeFrom="page">
              <wp:posOffset>3873500</wp:posOffset>
            </wp:positionH>
            <wp:positionV relativeFrom="page">
              <wp:posOffset>4064000</wp:posOffset>
            </wp:positionV>
            <wp:extent cx="1905000" cy="177800"/>
            <wp:effectExtent l="0" t="0" r="0" b="0"/>
            <wp:wrapNone/>
            <wp:docPr id="863" name="Text Box 863"/>
            <wp:cNvGraphicFramePr>
              <ns1724:graphicFrameLocks xmlns:ns1724="http://schemas.openxmlformats.org/drawingml/2006/main" noChangeAspect="0"/>
            </wp:cNvGraphicFramePr>
            <ns1725:graphic xmlns:ns1725="http://schemas.openxmlformats.org/drawingml/2006/main">
              <ns1725:graphicData uri="http://schemas.microsoft.com/office/word/2010/wordprocessingShape">
                <wps:wsp>
                  <wps:cNvSpPr txBox="1"/>
                  <wps:spPr>
                    <ns1725:xfrm>
                      <ns1725:off x="0" y="0"/>
                      <ns1725:ext cx="1905000" cy="177800"/>
                    </ns1725:xfrm>
                    <ns1725:prstGeom prst="rect">
                      <ns1725:avLst/>
                    </ns1725:prstGeom>
                    <ns1725:noFill/>
                    <ns1725:ln w="12700">
                      <ns1725:noFill/>
                    </ns1725:ln>
                  </wps:spPr>
                  <wps:txbx>
                    <w:txbxContent>
                      <w:p>
                        <w:pPr>
                          <w:jc w:val="left"/>
                          <w:spacing w:before="0" w:after="0" w:line="200" w:lineRule="auto"/>
                        </w:pPr>
                        <w:r>
                          <w:rPr>
                            <w:rFonts w:ascii="Calibri" w:hAnsi="Calibri" w:eastAsia="Calibri" w:cs="Calibri"/>
                            <w:b/>
                            <w:color w:val="222222"/>
                            <w:sz w:val="16"/>
                            <w:szCs w:val="16"/>
                          </w:rPr>
                          <w:t xml:space="preserve">Please confirm</w:t>
                        </w:r>
                      </w:p>
                    </w:txbxContent>
                  </wps:txbx>
                  <wps:bodyPr rot="0" spcFirstLastPara="0" vertOverflow="overflow" horzOverflow="overflow" vert="horz" wrap="square" lIns="31750" tIns="19050" rIns="31750" bIns="19050" numCol="1" spcCol="0" rtlCol="0" fromWordArt="0" anchor="ctr" anchorCtr="0" forceAA="0" compatLnSpc="1">
                    <ns1725:spAutoFit/>
                  </wps:bodyPr>
                </wps:wsp>
              </ns1725:graphicData>
            </ns1725:graphic>
          </wp:anchor>
        </w:drawing>
      </w:r>
      <w:r>
        <w:drawing>
          <wp:anchor distT="0" distB="0" distL="0" distR="0" simplePos="0" relativeHeight="251659104" behindDoc="0" locked="0" layoutInCell="1" allowOverlap="1">
            <wp:simplePos x="0" y="0"/>
            <wp:positionH relativeFrom="page">
              <wp:posOffset>6743700</wp:posOffset>
            </wp:positionH>
            <wp:positionV relativeFrom="page">
              <wp:posOffset>4064000</wp:posOffset>
            </wp:positionV>
            <wp:extent cx="203200" cy="177800"/>
            <wp:effectExtent l="0" t="0" r="0" b="0"/>
            <wp:wrapNone/>
            <wp:docPr id="864" name="Text Box 864"/>
            <wp:cNvGraphicFramePr>
              <ns1726:graphicFrameLocks xmlns:ns1726="http://schemas.openxmlformats.org/drawingml/2006/main" noChangeAspect="0"/>
            </wp:cNvGraphicFramePr>
            <ns1727:graphic xmlns:ns1727="http://schemas.openxmlformats.org/drawingml/2006/main">
              <ns1727:graphicData uri="http://schemas.microsoft.com/office/word/2010/wordprocessingShape">
                <wps:wsp>
                  <wps:cNvSpPr txBox="1"/>
                  <wps:spPr>
                    <ns1727:xfrm>
                      <ns1727:off x="0" y="0"/>
                      <ns1727:ext cx="203200" cy="177800"/>
                    </ns1727:xfrm>
                    <ns1727:prstGeom prst="rect">
                      <ns1727:avLst/>
                    </ns1727:prstGeom>
                    <ns1727:noFill/>
                    <ns1727:ln w="12700">
                      <ns1727:noFill/>
                    </ns1727:ln>
                  </wps:spPr>
                  <wps:txbx>
                    <w:txbxContent>
                      <w:p>
                        <w:pPr>
                          <w:jc w:val="center"/>
                          <w:spacing w:before="0" w:after="0" w:line="200" w:lineRule="auto"/>
                        </w:pPr>
                        <w:r>
                          <w:rPr>
                            <w:rFonts w:ascii="Calibri" w:hAnsi="Calibri" w:eastAsia="Calibri" w:cs="Calibri"/>
                            <w:color w:val="555555"/>
                            <w:sz w:val="16"/>
                            <w:szCs w:val="16"/>
                          </w:rPr>
                          <w:t xml:space="preserve">X</w:t>
                        </w:r>
                      </w:p>
                    </w:txbxContent>
                  </wps:txbx>
                  <wps:bodyPr rot="0" spcFirstLastPara="0" vertOverflow="overflow" horzOverflow="overflow" vert="horz" wrap="square" lIns="31750" tIns="19050" rIns="31750" bIns="19050" numCol="1" spcCol="0" rtlCol="0" fromWordArt="0" anchor="ctr" anchorCtr="0" forceAA="0" compatLnSpc="1">
                    <ns1727:spAutoFit/>
                  </wps:bodyPr>
                </wps:wsp>
              </ns1727:graphicData>
            </ns1727:graphic>
          </wp:anchor>
        </w:drawing>
      </w:r>
      <w:r>
        <w:drawing>
          <wp:anchor distT="0" distB="0" distL="0" distR="0" simplePos="0" relativeHeight="251659105" behindDoc="0" locked="0" layoutInCell="1" allowOverlap="1">
            <wp:simplePos x="0" y="0"/>
            <wp:positionH relativeFrom="page">
              <wp:posOffset>3924300</wp:posOffset>
            </wp:positionH>
            <wp:positionV relativeFrom="page">
              <wp:posOffset>4445000</wp:posOffset>
            </wp:positionV>
            <wp:extent cx="355600" cy="355600"/>
            <wp:effectExtent l="0" t="0" r="0" b="0"/>
            <wp:wrapNone/>
            <wp:docPr id="865" name="Oval 865"/>
            <wp:cNvGraphicFramePr>
              <ns1728:graphicFrameLocks xmlns:ns1728="http://schemas.openxmlformats.org/drawingml/2006/main" noChangeAspect="0"/>
            </wp:cNvGraphicFramePr>
            <ns1729:graphic xmlns:ns1729="http://schemas.openxmlformats.org/drawingml/2006/main">
              <ns1729:graphicData uri="http://schemas.microsoft.com/office/word/2010/wordprocessingShape">
                <wps:wsp>
                  <wps:cNvSpPr txBox="1"/>
                  <wps:spPr>
                    <ns1729:xfrm>
                      <ns1729:off x="0" y="0"/>
                      <ns1729:ext cx="355600" cy="355600"/>
                    </ns1729:xfrm>
                    <ns1729:prstGeom prst="ellipse">
                      <ns1729:avLst/>
                    </ns1729:prstGeom>
                    <ns1729:solidFill>
                      <ns1729:srgbClr val="FFFFFF"/>
                    </ns1729:solidFill>
                    <ns1729:ln w="12700">
                      <ns1729:solidFill>
                        <ns1729:srgbClr val="555555"/>
                      </ns1729:solidFill>
                    </ns1729:ln>
                  </wps:spPr>
                  <wps:txbx>
                    <w:txbxContent>
                      <w:p>
                        <w:pPr>
                          <w:jc w:val="center"/>
                          <w:spacing w:before="0" w:after="0" w:line="200" w:lineRule="auto"/>
                        </w:pPr>
                        <w:r>
                          <w:rPr>
                            <w:rFonts w:ascii="Calibri" w:hAnsi="Calibri" w:eastAsia="Calibri" w:cs="Calibri"/>
                            <w:b/>
                            <w:color w:val="222222"/>
                            <w:sz w:val="22"/>
                            <w:szCs w:val="22"/>
                          </w:rPr>
                          <w:t xml:space="preserve">!</w:t>
                        </w:r>
                      </w:p>
                    </w:txbxContent>
                  </wps:txbx>
                  <wps:bodyPr rot="0" spcFirstLastPara="0" vertOverflow="overflow" horzOverflow="overflow" vert="horz" wrap="square" lIns="31750" tIns="19050" rIns="31750" bIns="19050" numCol="1" spcCol="0" rtlCol="0" fromWordArt="0" anchor="ctr" anchorCtr="0" forceAA="0" compatLnSpc="1">
                    <ns1729:spAutoFit/>
                  </wps:bodyPr>
                </wps:wsp>
              </ns1729:graphicData>
            </ns1729:graphic>
          </wp:anchor>
        </w:drawing>
      </w:r>
      <w:r>
        <w:drawing>
          <wp:anchor distT="0" distB="0" distL="0" distR="0" simplePos="0" relativeHeight="251659106" behindDoc="0" locked="0" layoutInCell="1" allowOverlap="1">
            <wp:simplePos x="0" y="0"/>
            <wp:positionH relativeFrom="page">
              <wp:posOffset>4356100</wp:posOffset>
            </wp:positionH>
            <wp:positionV relativeFrom="page">
              <wp:posOffset>4368800</wp:posOffset>
            </wp:positionV>
            <wp:extent cx="2540000" cy="584200"/>
            <wp:effectExtent l="0" t="0" r="0" b="0"/>
            <wp:wrapNone/>
            <wp:docPr id="866" name="Text Box 866"/>
            <wp:cNvGraphicFramePr>
              <ns1730:graphicFrameLocks xmlns:ns1730="http://schemas.openxmlformats.org/drawingml/2006/main" noChangeAspect="0"/>
            </wp:cNvGraphicFramePr>
            <ns1731:graphic xmlns:ns1731="http://schemas.openxmlformats.org/drawingml/2006/main">
              <ns1731:graphicData uri="http://schemas.microsoft.com/office/word/2010/wordprocessingShape">
                <wps:wsp>
                  <wps:cNvSpPr txBox="1"/>
                  <wps:spPr>
                    <ns1731:xfrm>
                      <ns1731:off x="0" y="0"/>
                      <ns1731:ext cx="2540000" cy="584200"/>
                    </ns1731:xfrm>
                    <ns1731:prstGeom prst="rect">
                      <ns1731:avLst/>
                    </ns1731:prstGeom>
                    <ns1731:noFill/>
                    <ns1731:ln w="12700">
                      <ns1731:noFill/>
                    </ns1731:ln>
                  </wps:spPr>
                  <wps:txbx>
                    <w:txbxContent>
                      <w:p>
                        <w:pPr>
                          <w:jc w:val="left"/>
                          <w:spacing w:before="0" w:after="0" w:line="200" w:lineRule="auto"/>
                        </w:pPr>
                        <w:r>
                          <w:rPr>
                            <w:rFonts w:ascii="Calibri" w:hAnsi="Calibri" w:eastAsia="Calibri" w:cs="Calibri"/>
                            <w:color w:val="222222"/>
                            <w:sz w:val="16"/>
                            <w:szCs w:val="16"/>
                          </w:rPr>
                          <w:t xml:space="preserve">Confirm enrolment for this course and section?</w:t>
                        </w:r>
                      </w:p>
                    </w:txbxContent>
                  </wps:txbx>
                  <wps:bodyPr rot="0" spcFirstLastPara="0" vertOverflow="overflow" horzOverflow="overflow" vert="horz" wrap="square" lIns="31750" tIns="19050" rIns="31750" bIns="19050" numCol="1" spcCol="0" rtlCol="0" fromWordArt="0" anchor="ctr" anchorCtr="0" forceAA="0" compatLnSpc="1">
                    <ns1731:spAutoFit/>
                  </wps:bodyPr>
                </wps:wsp>
              </ns1731:graphicData>
            </ns1731:graphic>
          </wp:anchor>
        </w:drawing>
      </w:r>
      <w:r>
        <w:drawing>
          <wp:anchor distT="0" distB="0" distL="0" distR="0" simplePos="0" relativeHeight="251659107" behindDoc="0" locked="0" layoutInCell="1" allowOverlap="1">
            <wp:simplePos x="0" y="0"/>
            <wp:positionH relativeFrom="page">
              <wp:posOffset>3898900</wp:posOffset>
            </wp:positionH>
            <wp:positionV relativeFrom="page">
              <wp:posOffset>5080000</wp:posOffset>
            </wp:positionV>
            <wp:extent cx="3022600" cy="10160"/>
            <wp:effectExtent l="0" t="0" r="0" b="0"/>
            <wp:wrapNone/>
            <wp:docPr id="867" name="Line 867"/>
            <wp:cNvGraphicFramePr>
              <ns1732:graphicFrameLocks xmlns:ns1732="http://schemas.openxmlformats.org/drawingml/2006/main" noChangeAspect="0"/>
            </wp:cNvGraphicFramePr>
            <ns1733:graphic xmlns:ns1733="http://schemas.openxmlformats.org/drawingml/2006/main">
              <ns1733:graphicData uri="http://schemas.microsoft.com/office/word/2010/wordprocessingShape">
                <wps:wsp>
                  <wps:cNvSpPr/>
                  <wps:spPr>
                    <ns1733:xfrm>
                      <ns1733:off x="0" y="0"/>
                      <ns1733:ext cx="3022600" cy="10160"/>
                    </ns1733:xfrm>
                    <ns1733:prstGeom prst="line">
                      <ns1733:avLst/>
                    </ns1733:prstGeom>
                    <ns1733:noFill/>
                    <ns1733:ln w="11430">
                      <ns1733:solidFill>
                        <ns1733:srgbClr val="BBBBBB"/>
                      </ns1733:solidFill>
                    </ns1733:ln>
                  </wps:spPr>
                  <wps:bodyPr rot="0">
                    <ns1733:spAutoFit/>
                  </wps:bodyPr>
                </wps:wsp>
              </ns1733:graphicData>
            </ns1733:graphic>
          </wp:anchor>
        </w:drawing>
      </w:r>
      <w:r>
        <w:drawing>
          <wp:anchor distT="0" distB="0" distL="0" distR="0" simplePos="0" relativeHeight="251659108" behindDoc="0" locked="0" layoutInCell="1" allowOverlap="1">
            <wp:simplePos x="0" y="0"/>
            <wp:positionH relativeFrom="page">
              <wp:posOffset>5067300</wp:posOffset>
            </wp:positionH>
            <wp:positionV relativeFrom="page">
              <wp:posOffset>5283200</wp:posOffset>
            </wp:positionV>
            <wp:extent cx="914400" cy="330200"/>
            <wp:effectExtent l="0" t="0" r="0" b="0"/>
            <wp:wrapNone/>
            <wp:docPr id="868" name="Rounded Rectangle 868"/>
            <wp:cNvGraphicFramePr>
              <ns1734:graphicFrameLocks xmlns:ns1734="http://schemas.openxmlformats.org/drawingml/2006/main" noChangeAspect="0"/>
            </wp:cNvGraphicFramePr>
            <ns1735:graphic xmlns:ns1735="http://schemas.openxmlformats.org/drawingml/2006/main">
              <ns1735:graphicData uri="http://schemas.microsoft.com/office/word/2010/wordprocessingShape">
                <wps:wsp>
                  <wps:cNvSpPr txBox="1"/>
                  <wps:spPr>
                    <ns1735:xfrm>
                      <ns1735:off x="0" y="0"/>
                      <ns1735:ext cx="914400" cy="330200"/>
                    </ns1735:xfrm>
                    <ns1735:prstGeom prst="roundRect">
                      <ns1735:avLst/>
                    </ns1735:prstGeom>
                    <ns1735:solidFill>
                      <ns1735:srgbClr val="FFFFFF"/>
                    </ns1735:solidFill>
                    <ns1735:ln w="12700">
                      <ns1735:solidFill>
                        <ns1735:srgbClr val="555555"/>
                      </ns1735:solidFill>
                    </ns1735:ln>
                  </wps:spPr>
                  <wps:txbx>
                    <w:txbxContent>
                      <w:p>
                        <w:pPr>
                          <w:jc w:val="center"/>
                          <w:spacing w:before="0" w:after="0" w:line="200" w:lineRule="auto"/>
                        </w:pPr>
                        <w:r>
                          <w:rPr>
                            <w:rFonts w:ascii="Calibri" w:hAnsi="Calibri" w:eastAsia="Calibri" w:cs="Calibri"/>
                            <w:color w:val="222222"/>
                            <w:sz w:val="15"/>
                            <w:szCs w:val="15"/>
                          </w:rPr>
                          <w:t xml:space="preserve">No, cancel</w:t>
                        </w:r>
                      </w:p>
                    </w:txbxContent>
                  </wps:txbx>
                  <wps:bodyPr rot="0" spcFirstLastPara="0" vertOverflow="overflow" horzOverflow="overflow" vert="horz" wrap="square" lIns="31750" tIns="19050" rIns="31750" bIns="19050" numCol="1" spcCol="0" rtlCol="0" fromWordArt="0" anchor="ctr" anchorCtr="0" forceAA="0" compatLnSpc="1">
                    <ns1735:spAutoFit/>
                  </wps:bodyPr>
                </wps:wsp>
              </ns1735:graphicData>
            </ns1735:graphic>
          </wp:anchor>
        </w:drawing>
      </w:r>
      <w:r>
        <w:drawing>
          <wp:anchor distT="0" distB="0" distL="0" distR="0" simplePos="0" relativeHeight="251659109" behindDoc="0" locked="0" layoutInCell="1" allowOverlap="1">
            <wp:simplePos x="0" y="0"/>
            <wp:positionH relativeFrom="page">
              <wp:posOffset>6057900</wp:posOffset>
            </wp:positionH>
            <wp:positionV relativeFrom="page">
              <wp:posOffset>5283200</wp:posOffset>
            </wp:positionV>
            <wp:extent cx="889000" cy="330200"/>
            <wp:effectExtent l="0" t="0" r="0" b="0"/>
            <wp:wrapNone/>
            <wp:docPr id="869" name="Rounded Rectangle 869"/>
            <wp:cNvGraphicFramePr>
              <ns1736:graphicFrameLocks xmlns:ns1736="http://schemas.openxmlformats.org/drawingml/2006/main" noChangeAspect="0"/>
            </wp:cNvGraphicFramePr>
            <ns1737:graphic xmlns:ns1737="http://schemas.openxmlformats.org/drawingml/2006/main">
              <ns1737:graphicData uri="http://schemas.microsoft.com/office/word/2010/wordprocessingShape">
                <wps:wsp>
                  <wps:cNvSpPr txBox="1"/>
                  <wps:spPr>
                    <ns1737:xfrm>
                      <ns1737:off x="0" y="0"/>
                      <ns1737:ext cx="889000" cy="330200"/>
                    </ns1737:xfrm>
                    <ns1737:prstGeom prst="roundRect">
                      <ns1737:avLst/>
                    </ns1737:prstGeom>
                    <ns1737:solidFill>
                      <ns1737:srgbClr val="F2F2F2"/>
                    </ns1737:solidFill>
                    <ns1737:ln w="12700">
                      <ns1737:solidFill>
                        <ns1737:srgbClr val="333333"/>
                      </ns1737:solidFill>
                    </ns1737:ln>
                  </wps:spPr>
                  <wps:txbx>
                    <w:txbxContent>
                      <w:p>
                        <w:pPr>
                          <w:jc w:val="center"/>
                          <w:spacing w:before="0" w:after="0" w:line="200" w:lineRule="auto"/>
                        </w:pPr>
                        <w:r>
                          <w:rPr>
                            <w:rFonts w:ascii="Calibri" w:hAnsi="Calibri" w:eastAsia="Calibri" w:cs="Calibri"/>
                            <w:b/>
                            <w:color w:val="222222"/>
                            <w:sz w:val="15"/>
                            <w:szCs w:val="15"/>
                          </w:rPr>
                          <w:t xml:space="preserve">Yes, proceed</w:t>
                        </w:r>
                      </w:p>
                    </w:txbxContent>
                  </wps:txbx>
                  <wps:bodyPr rot="0" spcFirstLastPara="0" vertOverflow="overflow" horzOverflow="overflow" vert="horz" wrap="square" lIns="31750" tIns="19050" rIns="31750" bIns="19050" numCol="1" spcCol="0" rtlCol="0" fromWordArt="0" anchor="ctr" anchorCtr="0" forceAA="0" compatLnSpc="1">
                    <ns1737:spAutoFit/>
                  </wps:bodyPr>
                </wps:wsp>
              </ns1737:graphicData>
            </ns1737:graphic>
          </wp:anchor>
        </w:drawing>
      </w:r>
      <w:r>
        <w:drawing>
          <wp:anchor distT="0" distB="0" distL="0" distR="0" simplePos="0" relativeHeight="251659110" behindDoc="0" locked="0" layoutInCell="1" allowOverlap="1">
            <wp:simplePos x="0" y="0"/>
            <wp:positionH relativeFrom="page">
              <wp:posOffset>3657600</wp:posOffset>
            </wp:positionH>
            <wp:positionV relativeFrom="page">
              <wp:posOffset>3898900</wp:posOffset>
            </wp:positionV>
            <wp:extent cx="215900" cy="215900"/>
            <wp:effectExtent l="0" t="0" r="0" b="0"/>
            <wp:wrapNone/>
            <wp:docPr id="870" name="Oval 870"/>
            <wp:cNvGraphicFramePr>
              <ns1738:graphicFrameLocks xmlns:ns1738="http://schemas.openxmlformats.org/drawingml/2006/main" noChangeAspect="0"/>
            </wp:cNvGraphicFramePr>
            <ns1739:graphic xmlns:ns1739="http://schemas.openxmlformats.org/drawingml/2006/main">
              <ns1739:graphicData uri="http://schemas.microsoft.com/office/word/2010/wordprocessingShape">
                <wps:wsp>
                  <wps:cNvSpPr txBox="1"/>
                  <wps:spPr>
                    <ns1739:xfrm>
                      <ns1739:off x="0" y="0"/>
                      <ns1739:ext cx="215900" cy="215900"/>
                    </ns1739:xfrm>
                    <ns1739:prstGeom prst="ellipse">
                      <ns1739:avLst/>
                    </ns1739:prstGeom>
                    <ns1739:solidFill>
                      <ns1739:srgbClr val="FFFFFF"/>
                    </ns1739:solidFill>
                    <ns1739:ln w="12700">
                      <ns1739:solidFill>
                        <ns1739:srgbClr val="333333"/>
                      </ns1739:solidFill>
                    </ns1739:ln>
                  </wps:spPr>
                  <wps:txbx>
                    <w:txbxContent>
                      <w:p>
                        <w:pPr>
                          <w:jc w:val="center"/>
                          <w:spacing w:before="0" w:after="0" w:line="200" w:lineRule="auto"/>
                        </w:pPr>
                        <w:r>
                          <w:rPr>
                            <w:rFonts w:ascii="Calibri" w:hAnsi="Calibri" w:eastAsia="Calibri" w:cs="Calibri"/>
                            <w:b/>
                            <w:color w:val="222222"/>
                            <w:sz w:val="16"/>
                            <w:szCs w:val="16"/>
                          </w:rPr>
                          <w:t xml:space="preserve">4</w:t>
                        </w:r>
                      </w:p>
                    </w:txbxContent>
                  </wps:txbx>
                  <wps:bodyPr rot="0" spcFirstLastPara="0" vertOverflow="overflow" horzOverflow="overflow" vert="horz" wrap="square" lIns="31750" tIns="19050" rIns="31750" bIns="19050" numCol="1" spcCol="0" rtlCol="0" fromWordArt="0" anchor="ctr" anchorCtr="0" forceAA="0" compatLnSpc="1">
                    <ns1739:spAutoFit/>
                  </wps:bodyPr>
                </wps:wsp>
              </ns1739:graphicData>
            </ns1739:graphic>
          </wp:anchor>
        </w:drawing>
      </w:r>
      <w:r>
        <w:drawing>
          <wp:anchor distT="0" distB="0" distL="0" distR="0" simplePos="0" relativeHeight="251659111" behindDoc="0" locked="0" layoutInCell="1" allowOverlap="1">
            <wp:simplePos x="0" y="0"/>
            <wp:positionH relativeFrom="page">
              <wp:posOffset>406400</wp:posOffset>
            </wp:positionH>
            <wp:positionV relativeFrom="page">
              <wp:posOffset>5892800</wp:posOffset>
            </wp:positionV>
            <wp:extent cx="6743700" cy="406400"/>
            <wp:effectExtent l="0" t="0" r="0" b="0"/>
            <wp:wrapNone/>
            <wp:docPr id="871" name="Rectangle 871"/>
            <wp:cNvGraphicFramePr>
              <ns1740:graphicFrameLocks xmlns:ns1740="http://schemas.openxmlformats.org/drawingml/2006/main" noChangeAspect="0"/>
            </wp:cNvGraphicFramePr>
            <ns1741:graphic xmlns:ns1741="http://schemas.openxmlformats.org/drawingml/2006/main">
              <ns1741:graphicData uri="http://schemas.microsoft.com/office/word/2010/wordprocessingShape">
                <wps:wsp>
                  <wps:cNvSpPr/>
                  <wps:spPr>
                    <ns1741:xfrm>
                      <ns1741:off x="0" y="0"/>
                      <ns1741:ext cx="6743700" cy="406400"/>
                    </ns1741:xfrm>
                    <ns1741:prstGeom prst="rect">
                      <ns1741:avLst/>
                    </ns1741:prstGeom>
                    <ns1741:solidFill>
                      <ns1741:srgbClr val="FAFAFA"/>
                    </ns1741:solidFill>
                    <ns1741:ln w="12700">
                      <ns1741:solidFill>
                        <ns1741:srgbClr val="888888"/>
                      </ns1741:solidFill>
                      <ns1741:prstDash val="dash"/>
                    </ns1741:ln>
                  </wps:spPr>
                  <wps:bodyPr rot="0">
                    <ns1741:spAutoFit/>
                  </wps:bodyPr>
                </wps:wsp>
              </ns1741:graphicData>
            </ns1741:graphic>
          </wp:anchor>
        </w:drawing>
      </w:r>
      <w:r>
        <w:drawing>
          <wp:anchor distT="0" distB="0" distL="0" distR="0" simplePos="0" relativeHeight="251659112" behindDoc="0" locked="0" layoutInCell="1" allowOverlap="1">
            <wp:simplePos x="0" y="0"/>
            <wp:positionH relativeFrom="page">
              <wp:posOffset>508000</wp:posOffset>
            </wp:positionH>
            <wp:positionV relativeFrom="page">
              <wp:posOffset>5969000</wp:posOffset>
            </wp:positionV>
            <wp:extent cx="1168400" cy="254000"/>
            <wp:effectExtent l="0" t="0" r="0" b="0"/>
            <wp:wrapNone/>
            <wp:docPr id="872" name="Rounded Rectangle 872"/>
            <wp:cNvGraphicFramePr>
              <ns1742:graphicFrameLocks xmlns:ns1742="http://schemas.openxmlformats.org/drawingml/2006/main" noChangeAspect="0"/>
            </wp:cNvGraphicFramePr>
            <ns1743:graphic xmlns:ns1743="http://schemas.openxmlformats.org/drawingml/2006/main">
              <ns1743:graphicData uri="http://schemas.microsoft.com/office/word/2010/wordprocessingShape">
                <wps:wsp>
                  <wps:cNvSpPr txBox="1"/>
                  <wps:spPr>
                    <ns1743:xfrm>
                      <ns1743:off x="0" y="0"/>
                      <ns1743:ext cx="1168400" cy="254000"/>
                    </ns1743:xfrm>
                    <ns1743:prstGeom prst="roundRect">
                      <ns1743:avLst/>
                    </ns1743:prstGeom>
                    <ns1743:solidFill>
                      <ns1743:srgbClr val="F2F2F2"/>
                    </ns1743:solidFill>
                    <ns1743:ln w="12700">
                      <ns1743:solidFill>
                        <ns1743:srgbClr val="555555"/>
                      </ns1743:solidFill>
                    </ns1743:ln>
                  </wps:spPr>
                  <wps:txbx>
                    <w:txbxContent>
                      <w:p>
                        <w:pPr>
                          <w:jc w:val="center"/>
                          <w:spacing w:before="0" w:after="0" w:line="200" w:lineRule="auto"/>
                        </w:pPr>
                        <w:r>
                          <w:rPr>
                            <w:rFonts w:ascii="Calibri" w:hAnsi="Calibri" w:eastAsia="Calibri" w:cs="Calibri"/>
                            <w:b/>
                            <w:color w:val="222222"/>
                            <w:sz w:val="14"/>
                            <w:szCs w:val="14"/>
                          </w:rPr>
                          <w:t xml:space="preserve">PROCESSING</w:t>
                        </w:r>
                      </w:p>
                    </w:txbxContent>
                  </wps:txbx>
                  <wps:bodyPr rot="0" spcFirstLastPara="0" vertOverflow="overflow" horzOverflow="overflow" vert="horz" wrap="square" lIns="31750" tIns="19050" rIns="31750" bIns="19050" numCol="1" spcCol="0" rtlCol="0" fromWordArt="0" anchor="ctr" anchorCtr="0" forceAA="0" compatLnSpc="1">
                    <ns1743:spAutoFit/>
                  </wps:bodyPr>
                </wps:wsp>
              </ns1743:graphicData>
            </ns1743:graphic>
          </wp:anchor>
        </w:drawing>
      </w:r>
      <w:r>
        <w:drawing>
          <wp:anchor distT="0" distB="0" distL="0" distR="0" simplePos="0" relativeHeight="251659113" behindDoc="0" locked="0" layoutInCell="1" allowOverlap="1">
            <wp:simplePos x="0" y="0"/>
            <wp:positionH relativeFrom="page">
              <wp:posOffset>1778000</wp:posOffset>
            </wp:positionH>
            <wp:positionV relativeFrom="page">
              <wp:posOffset>5969000</wp:posOffset>
            </wp:positionV>
            <wp:extent cx="5245100" cy="254000"/>
            <wp:effectExtent l="0" t="0" r="0" b="0"/>
            <wp:wrapNone/>
            <wp:docPr id="873" name="Text Box 873"/>
            <wp:cNvGraphicFramePr>
              <ns1744:graphicFrameLocks xmlns:ns1744="http://schemas.openxmlformats.org/drawingml/2006/main" noChangeAspect="0"/>
            </wp:cNvGraphicFramePr>
            <ns1745:graphic xmlns:ns1745="http://schemas.openxmlformats.org/drawingml/2006/main">
              <ns1745:graphicData uri="http://schemas.microsoft.com/office/word/2010/wordprocessingShape">
                <wps:wsp>
                  <wps:cNvSpPr txBox="1"/>
                  <wps:spPr>
                    <ns1745:xfrm>
                      <ns1745:off x="0" y="0"/>
                      <ns1745:ext cx="5245100" cy="254000"/>
                    </ns1745:xfrm>
                    <ns1745:prstGeom prst="rect">
                      <ns1745:avLst/>
                    </ns1745:prstGeom>
                    <ns1745:noFill/>
                    <ns1745:ln w="12700">
                      <ns1745:noFill/>
                    </ns1745:ln>
                  </wps:spPr>
                  <wps:txbx>
                    <w:txbxContent>
                      <w:p>
                        <w:pPr>
                          <w:jc w:val="left"/>
                          <w:spacing w:before="0" w:after="0" w:line="200" w:lineRule="auto"/>
                        </w:pPr>
                        <w:r>
                          <w:rPr>
                            <w:rFonts w:ascii="Calibri" w:hAnsi="Calibri" w:eastAsia="Calibri" w:cs="Calibri"/>
                            <w:color w:val="333333"/>
                            <w:sz w:val="15"/>
                            <w:szCs w:val="15"/>
                          </w:rPr>
                          <w:t xml:space="preserve">System checks credit limit, timetable clash and remaining seats.</w:t>
                        </w:r>
                      </w:p>
                    </w:txbxContent>
                  </wps:txbx>
                  <wps:bodyPr rot="0" spcFirstLastPara="0" vertOverflow="overflow" horzOverflow="overflow" vert="horz" wrap="square" lIns="31750" tIns="19050" rIns="31750" bIns="19050" numCol="1" spcCol="0" rtlCol="0" fromWordArt="0" anchor="ctr" anchorCtr="0" forceAA="0" compatLnSpc="1">
                    <ns1745:spAutoFit/>
                  </wps:bodyPr>
                </wps:wsp>
              </ns1745:graphicData>
            </ns1745:graphic>
          </wp:anchor>
        </w:drawing>
      </w:r>
      <w:r>
        <w:drawing>
          <wp:anchor distT="0" distB="0" distL="0" distR="0" simplePos="0" relativeHeight="251659114" behindDoc="0" locked="0" layoutInCell="1" allowOverlap="1">
            <wp:simplePos x="0" y="0"/>
            <wp:positionH relativeFrom="page">
              <wp:posOffset>63500</wp:posOffset>
            </wp:positionH>
            <wp:positionV relativeFrom="page">
              <wp:posOffset>5969000</wp:posOffset>
            </wp:positionV>
            <wp:extent cx="215900" cy="215900"/>
            <wp:effectExtent l="0" t="0" r="0" b="0"/>
            <wp:wrapNone/>
            <wp:docPr id="874" name="Oval 874"/>
            <wp:cNvGraphicFramePr>
              <ns1746:graphicFrameLocks xmlns:ns1746="http://schemas.openxmlformats.org/drawingml/2006/main" noChangeAspect="0"/>
            </wp:cNvGraphicFramePr>
            <ns1747:graphic xmlns:ns1747="http://schemas.openxmlformats.org/drawingml/2006/main">
              <ns1747:graphicData uri="http://schemas.microsoft.com/office/word/2010/wordprocessingShape">
                <wps:wsp>
                  <wps:cNvSpPr txBox="1"/>
                  <wps:spPr>
                    <ns1747:xfrm>
                      <ns1747:off x="0" y="0"/>
                      <ns1747:ext cx="215900" cy="215900"/>
                    </ns1747:xfrm>
                    <ns1747:prstGeom prst="ellipse">
                      <ns1747:avLst/>
                    </ns1747:prstGeom>
                    <ns1747:solidFill>
                      <ns1747:srgbClr val="FFFFFF"/>
                    </ns1747:solidFill>
                    <ns1747:ln w="12700">
                      <ns1747:solidFill>
                        <ns1747:srgbClr val="333333"/>
                      </ns1747:solidFill>
                    </ns1747:ln>
                  </wps:spPr>
                  <wps:txbx>
                    <w:txbxContent>
                      <w:p>
                        <w:pPr>
                          <w:jc w:val="center"/>
                          <w:spacing w:before="0" w:after="0" w:line="200" w:lineRule="auto"/>
                        </w:pPr>
                        <w:r>
                          <w:rPr>
                            <w:rFonts w:ascii="Calibri" w:hAnsi="Calibri" w:eastAsia="Calibri" w:cs="Calibri"/>
                            <w:b/>
                            <w:color w:val="222222"/>
                            <w:sz w:val="16"/>
                            <w:szCs w:val="16"/>
                          </w:rPr>
                          <w:t xml:space="preserve">3</w:t>
                        </w:r>
                      </w:p>
                    </w:txbxContent>
                  </wps:txbx>
                  <wps:bodyPr rot="0" spcFirstLastPara="0" vertOverflow="overflow" horzOverflow="overflow" vert="horz" wrap="square" lIns="31750" tIns="19050" rIns="31750" bIns="19050" numCol="1" spcCol="0" rtlCol="0" fromWordArt="0" anchor="ctr" anchorCtr="0" forceAA="0" compatLnSpc="1">
                    <ns1747:spAutoFit/>
                  </wps:bodyPr>
                </wps:wsp>
              </ns1747:graphicData>
            </ns1747:graphic>
          </wp:anchor>
        </w:drawing>
      </w:r>
      <w:r>
        <w:drawing>
          <wp:anchor distT="0" distB="0" distL="0" distR="0" simplePos="0" relativeHeight="251659115" behindDoc="0" locked="0" layoutInCell="1" allowOverlap="1">
            <wp:simplePos x="0" y="0"/>
            <wp:positionH relativeFrom="page">
              <wp:posOffset>304800</wp:posOffset>
            </wp:positionH>
            <wp:positionV relativeFrom="page">
              <wp:posOffset>6477000</wp:posOffset>
            </wp:positionV>
            <wp:extent cx="5080000" cy="190500"/>
            <wp:effectExtent l="0" t="0" r="0" b="0"/>
            <wp:wrapNone/>
            <wp:docPr id="875" name="Text Box 875"/>
            <wp:cNvGraphicFramePr>
              <ns1748:graphicFrameLocks xmlns:ns1748="http://schemas.openxmlformats.org/drawingml/2006/main" noChangeAspect="0"/>
            </wp:cNvGraphicFramePr>
            <ns1749:graphic xmlns:ns1749="http://schemas.openxmlformats.org/drawingml/2006/main">
              <ns1749:graphicData uri="http://schemas.microsoft.com/office/word/2010/wordprocessingShape">
                <wps:wsp>
                  <wps:cNvSpPr txBox="1"/>
                  <wps:spPr>
                    <ns1749:xfrm>
                      <ns1749:off x="0" y="0"/>
                      <ns1749:ext cx="5080000" cy="190500"/>
                    </ns1749:xfrm>
                    <ns1749:prstGeom prst="rect">
                      <ns1749:avLst/>
                    </ns1749:prstGeom>
                    <ns1749:noFill/>
                    <ns1749:ln w="12700">
                      <ns1749:noFill/>
                    </ns1749:ln>
                  </wps:spPr>
                  <wps:txbx>
                    <w:txbxContent>
                      <w:p>
                        <w:pPr>
                          <w:jc w:val="left"/>
                          <w:spacing w:before="0" w:after="0" w:line="200" w:lineRule="auto"/>
                        </w:pPr>
                        <w:r>
                          <w:rPr>
                            <w:rFonts w:ascii="Calibri" w:hAnsi="Calibri" w:eastAsia="Calibri" w:cs="Calibri"/>
                            <w:b/>
                            <w:color w:val="222222"/>
                            <w:sz w:val="16"/>
                            <w:szCs w:val="16"/>
                          </w:rPr>
                          <w:t xml:space="preserve">Element notes (numbers match the callouts on the mockup)</w:t>
                        </w:r>
                      </w:p>
                    </w:txbxContent>
                  </wps:txbx>
                  <wps:bodyPr rot="0" spcFirstLastPara="0" vertOverflow="overflow" horzOverflow="overflow" vert="horz" wrap="square" lIns="31750" tIns="19050" rIns="31750" bIns="19050" numCol="1" spcCol="0" rtlCol="0" fromWordArt="0" anchor="ctr" anchorCtr="0" forceAA="0" compatLnSpc="1">
                    <ns1749:spAutoFit/>
                  </wps:bodyPr>
                </wps:wsp>
              </ns1749:graphicData>
            </ns1749:graphic>
          </wp:anchor>
        </w:drawing>
      </w:r>
      <w:r>
        <w:drawing>
          <wp:anchor distT="0" distB="0" distL="0" distR="0" simplePos="0" relativeHeight="251659116" behindDoc="0" locked="0" layoutInCell="1" allowOverlap="1">
            <wp:simplePos x="0" y="0"/>
            <wp:positionH relativeFrom="page">
              <wp:posOffset>304800</wp:posOffset>
            </wp:positionH>
            <wp:positionV relativeFrom="page">
              <wp:posOffset>6731000</wp:posOffset>
            </wp:positionV>
            <wp:extent cx="330200" cy="279400"/>
            <wp:effectExtent l="0" t="0" r="0" b="0"/>
            <wp:wrapNone/>
            <wp:docPr id="876" name="Rectangle 876"/>
            <wp:cNvGraphicFramePr>
              <ns1750:graphicFrameLocks xmlns:ns1750="http://schemas.openxmlformats.org/drawingml/2006/main" noChangeAspect="0"/>
            </wp:cNvGraphicFramePr>
            <ns1751:graphic xmlns:ns1751="http://schemas.openxmlformats.org/drawingml/2006/main">
              <ns1751:graphicData uri="http://schemas.microsoft.com/office/word/2010/wordprocessingShape">
                <wps:wsp>
                  <wps:cNvSpPr txBox="1"/>
                  <wps:spPr>
                    <ns1751:xfrm>
                      <ns1751:off x="0" y="0"/>
                      <ns1751:ext cx="330200" cy="279400"/>
                    </ns1751:xfrm>
                    <ns1751:prstGeom prst="rect">
                      <ns1751:avLst/>
                    </ns1751:prstGeom>
                    <ns1751:solidFill>
                      <ns1751:srgbClr val="ECECEC"/>
                    </ns1751:solidFill>
                    <ns1751:ln w="12700">
                      <ns1751:solidFill>
                        <ns1751:srgbClr val="555555"/>
                      </ns1751:solidFill>
                    </ns1751:ln>
                  </wps:spPr>
                  <wps:txbx>
                    <w:txbxContent>
                      <w:p>
                        <w:pPr>
                          <w:jc w:val="center"/>
                          <w:spacing w:before="0" w:after="0" w:line="200" w:lineRule="auto"/>
                        </w:pPr>
                        <w:r>
                          <w:rPr>
                            <w:rFonts w:ascii="Calibri" w:hAnsi="Calibri" w:eastAsia="Calibri" w:cs="Calibri"/>
                            <w:b/>
                            <w:color w:val="222222"/>
                            <w:sz w:val="15"/>
                            <w:szCs w:val="15"/>
                          </w:rPr>
                          <w:t xml:space="preserve">No.</w:t>
                        </w:r>
                      </w:p>
                    </w:txbxContent>
                  </wps:txbx>
                  <wps:bodyPr rot="0" spcFirstLastPara="0" vertOverflow="overflow" horzOverflow="overflow" vert="horz" wrap="square" lIns="31750" tIns="19050" rIns="31750" bIns="19050" numCol="1" spcCol="0" rtlCol="0" fromWordArt="0" anchor="ctr" anchorCtr="0" forceAA="0" compatLnSpc="1">
                    <ns1751:spAutoFit/>
                  </wps:bodyPr>
                </wps:wsp>
              </ns1751:graphicData>
            </ns1751:graphic>
          </wp:anchor>
        </w:drawing>
      </w:r>
      <w:r>
        <w:drawing>
          <wp:anchor distT="0" distB="0" distL="0" distR="0" simplePos="0" relativeHeight="251659117" behindDoc="0" locked="0" layoutInCell="1" allowOverlap="1">
            <wp:simplePos x="0" y="0"/>
            <wp:positionH relativeFrom="page">
              <wp:posOffset>635000</wp:posOffset>
            </wp:positionH>
            <wp:positionV relativeFrom="page">
              <wp:posOffset>6731000</wp:posOffset>
            </wp:positionV>
            <wp:extent cx="1549400" cy="279400"/>
            <wp:effectExtent l="0" t="0" r="0" b="0"/>
            <wp:wrapNone/>
            <wp:docPr id="877" name="Rectangle 877"/>
            <wp:cNvGraphicFramePr>
              <ns1752:graphicFrameLocks xmlns:ns1752="http://schemas.openxmlformats.org/drawingml/2006/main" noChangeAspect="0"/>
            </wp:cNvGraphicFramePr>
            <ns1753:graphic xmlns:ns1753="http://schemas.openxmlformats.org/drawingml/2006/main">
              <ns1753:graphicData uri="http://schemas.microsoft.com/office/word/2010/wordprocessingShape">
                <wps:wsp>
                  <wps:cNvSpPr txBox="1"/>
                  <wps:spPr>
                    <ns1753:xfrm>
                      <ns1753:off x="0" y="0"/>
                      <ns1753:ext cx="1549400" cy="279400"/>
                    </ns1753:xfrm>
                    <ns1753:prstGeom prst="rect">
                      <ns1753:avLst/>
                    </ns1753:prstGeom>
                    <ns1753:solidFill>
                      <ns1753:srgbClr val="ECECEC"/>
                    </ns1753:solidFill>
                    <ns1753:ln w="12700">
                      <ns1753:solidFill>
                        <ns1753:srgbClr val="555555"/>
                      </ns1753:solidFill>
                    </ns1753:ln>
                  </wps:spPr>
                  <wps:txbx>
                    <w:txbxContent>
                      <w:p>
                        <w:pPr>
                          <w:jc w:val="left"/>
                          <w:spacing w:before="0" w:after="0" w:line="200" w:lineRule="auto"/>
                        </w:pPr>
                        <w:r>
                          <w:rPr>
                            <w:rFonts w:ascii="Calibri" w:hAnsi="Calibri" w:eastAsia="Calibri" w:cs="Calibri"/>
                            <w:b/>
                            <w:color w:val="222222"/>
                            <w:sz w:val="15"/>
                            <w:szCs w:val="15"/>
                          </w:rPr>
                          <w:t xml:space="preserve">Element on screen</w:t>
                        </w:r>
                      </w:p>
                    </w:txbxContent>
                  </wps:txbx>
                  <wps:bodyPr rot="0" spcFirstLastPara="0" vertOverflow="overflow" horzOverflow="overflow" vert="horz" wrap="square" lIns="31750" tIns="19050" rIns="31750" bIns="19050" numCol="1" spcCol="0" rtlCol="0" fromWordArt="0" anchor="ctr" anchorCtr="0" forceAA="0" compatLnSpc="1">
                    <ns1753:spAutoFit/>
                  </wps:bodyPr>
                </wps:wsp>
              </ns1753:graphicData>
            </ns1753:graphic>
          </wp:anchor>
        </w:drawing>
      </w:r>
      <w:r>
        <w:drawing>
          <wp:anchor distT="0" distB="0" distL="0" distR="0" simplePos="0" relativeHeight="251659118" behindDoc="0" locked="0" layoutInCell="1" allowOverlap="1">
            <wp:simplePos x="0" y="0"/>
            <wp:positionH relativeFrom="page">
              <wp:posOffset>2184400</wp:posOffset>
            </wp:positionH>
            <wp:positionV relativeFrom="page">
              <wp:posOffset>6731000</wp:posOffset>
            </wp:positionV>
            <wp:extent cx="939800" cy="279400"/>
            <wp:effectExtent l="0" t="0" r="0" b="0"/>
            <wp:wrapNone/>
            <wp:docPr id="878" name="Rectangle 878"/>
            <wp:cNvGraphicFramePr>
              <ns1754:graphicFrameLocks xmlns:ns1754="http://schemas.openxmlformats.org/drawingml/2006/main" noChangeAspect="0"/>
            </wp:cNvGraphicFramePr>
            <ns1755:graphic xmlns:ns1755="http://schemas.openxmlformats.org/drawingml/2006/main">
              <ns1755:graphicData uri="http://schemas.microsoft.com/office/word/2010/wordprocessingShape">
                <wps:wsp>
                  <wps:cNvSpPr txBox="1"/>
                  <wps:spPr>
                    <ns1755:xfrm>
                      <ns1755:off x="0" y="0"/>
                      <ns1755:ext cx="939800" cy="279400"/>
                    </ns1755:xfrm>
                    <ns1755:prstGeom prst="rect">
                      <ns1755:avLst/>
                    </ns1755:prstGeom>
                    <ns1755:solidFill>
                      <ns1755:srgbClr val="ECECEC"/>
                    </ns1755:solidFill>
                    <ns1755:ln w="12700">
                      <ns1755:solidFill>
                        <ns1755:srgbClr val="555555"/>
                      </ns1755:solidFill>
                    </ns1755:ln>
                  </wps:spPr>
                  <wps:txbx>
                    <w:txbxContent>
                      <w:p>
                        <w:pPr>
                          <w:jc w:val="left"/>
                          <w:spacing w:before="0" w:after="0" w:line="200" w:lineRule="auto"/>
                        </w:pPr>
                        <w:r>
                          <w:rPr>
                            <w:rFonts w:ascii="Calibri" w:hAnsi="Calibri" w:eastAsia="Calibri" w:cs="Calibri"/>
                            <w:b/>
                            <w:color w:val="222222"/>
                            <w:sz w:val="15"/>
                            <w:szCs w:val="15"/>
                          </w:rPr>
                          <w:t xml:space="preserve">Category</w:t>
                        </w:r>
                      </w:p>
                    </w:txbxContent>
                  </wps:txbx>
                  <wps:bodyPr rot="0" spcFirstLastPara="0" vertOverflow="overflow" horzOverflow="overflow" vert="horz" wrap="square" lIns="31750" tIns="19050" rIns="31750" bIns="19050" numCol="1" spcCol="0" rtlCol="0" fromWordArt="0" anchor="ctr" anchorCtr="0" forceAA="0" compatLnSpc="1">
                    <ns1755:spAutoFit/>
                  </wps:bodyPr>
                </wps:wsp>
              </ns1755:graphicData>
            </ns1755:graphic>
          </wp:anchor>
        </w:drawing>
      </w:r>
      <w:r>
        <w:drawing>
          <wp:anchor distT="0" distB="0" distL="0" distR="0" simplePos="0" relativeHeight="251659119" behindDoc="0" locked="0" layoutInCell="1" allowOverlap="1">
            <wp:simplePos x="0" y="0"/>
            <wp:positionH relativeFrom="page">
              <wp:posOffset>3124200</wp:posOffset>
            </wp:positionH>
            <wp:positionV relativeFrom="page">
              <wp:posOffset>6731000</wp:posOffset>
            </wp:positionV>
            <wp:extent cx="4127500" cy="279400"/>
            <wp:effectExtent l="0" t="0" r="0" b="0"/>
            <wp:wrapNone/>
            <wp:docPr id="879" name="Rectangle 879"/>
            <wp:cNvGraphicFramePr>
              <ns1756:graphicFrameLocks xmlns:ns1756="http://schemas.openxmlformats.org/drawingml/2006/main" noChangeAspect="0"/>
            </wp:cNvGraphicFramePr>
            <ns1757:graphic xmlns:ns1757="http://schemas.openxmlformats.org/drawingml/2006/main">
              <ns1757:graphicData uri="http://schemas.microsoft.com/office/word/2010/wordprocessingShape">
                <wps:wsp>
                  <wps:cNvSpPr txBox="1"/>
                  <wps:spPr>
                    <ns1757:xfrm>
                      <ns1757:off x="0" y="0"/>
                      <ns1757:ext cx="4127500" cy="279400"/>
                    </ns1757:xfrm>
                    <ns1757:prstGeom prst="rect">
                      <ns1757:avLst/>
                    </ns1757:prstGeom>
                    <ns1757:solidFill>
                      <ns1757:srgbClr val="ECECEC"/>
                    </ns1757:solidFill>
                    <ns1757:ln w="12700">
                      <ns1757:solidFill>
                        <ns1757:srgbClr val="555555"/>
                      </ns1757:solidFill>
                    </ns1757:ln>
                  </wps:spPr>
                  <wps:txbx>
                    <w:txbxContent>
                      <w:p>
                        <w:pPr>
                          <w:jc w:val="left"/>
                          <w:spacing w:before="0" w:after="0" w:line="200" w:lineRule="auto"/>
                        </w:pPr>
                        <w:r>
                          <w:rPr>
                            <w:rFonts w:ascii="Calibri" w:hAnsi="Calibri" w:eastAsia="Calibri" w:cs="Calibri"/>
                            <w:b/>
                            <w:color w:val="222222"/>
                            <w:sz w:val="15"/>
                            <w:szCs w:val="15"/>
                          </w:rPr>
                          <w:t xml:space="preserve">What happens</w:t>
                        </w:r>
                      </w:p>
                    </w:txbxContent>
                  </wps:txbx>
                  <wps:bodyPr rot="0" spcFirstLastPara="0" vertOverflow="overflow" horzOverflow="overflow" vert="horz" wrap="square" lIns="31750" tIns="19050" rIns="31750" bIns="19050" numCol="1" spcCol="0" rtlCol="0" fromWordArt="0" anchor="ctr" anchorCtr="0" forceAA="0" compatLnSpc="1">
                    <ns1757:spAutoFit/>
                  </wps:bodyPr>
                </wps:wsp>
              </ns1757:graphicData>
            </ns1757:graphic>
          </wp:anchor>
        </w:drawing>
      </w:r>
      <w:r>
        <w:drawing>
          <wp:anchor distT="0" distB="0" distL="0" distR="0" simplePos="0" relativeHeight="251659120" behindDoc="0" locked="0" layoutInCell="1" allowOverlap="1">
            <wp:simplePos x="0" y="0"/>
            <wp:positionH relativeFrom="page">
              <wp:posOffset>304800</wp:posOffset>
            </wp:positionH>
            <wp:positionV relativeFrom="page">
              <wp:posOffset>7010400</wp:posOffset>
            </wp:positionV>
            <wp:extent cx="330200" cy="381000"/>
            <wp:effectExtent l="0" t="0" r="0" b="0"/>
            <wp:wrapNone/>
            <wp:docPr id="880" name="Rectangle 880"/>
            <wp:cNvGraphicFramePr>
              <ns1758:graphicFrameLocks xmlns:ns1758="http://schemas.openxmlformats.org/drawingml/2006/main" noChangeAspect="0"/>
            </wp:cNvGraphicFramePr>
            <ns1759:graphic xmlns:ns1759="http://schemas.openxmlformats.org/drawingml/2006/main">
              <ns1759:graphicData uri="http://schemas.microsoft.com/office/word/2010/wordprocessingShape">
                <wps:wsp>
                  <wps:cNvSpPr txBox="1"/>
                  <wps:spPr>
                    <ns1759:xfrm>
                      <ns1759:off x="0" y="0"/>
                      <ns1759:ext cx="330200" cy="381000"/>
                    </ns1759:xfrm>
                    <ns1759:prstGeom prst="rect">
                      <ns1759:avLst/>
                    </ns1759:prstGeom>
                    <ns1759:solidFill>
                      <ns1759:srgbClr val="FFFFFF"/>
                    </ns1759:solidFill>
                    <ns1759:ln w="12700">
                      <ns1759:solidFill>
                        <ns1759:srgbClr val="BBBBBB"/>
                      </ns1759:solidFill>
                    </ns1759:ln>
                  </wps:spPr>
                  <wps:txbx>
                    <w:txbxContent>
                      <w:p>
                        <w:pPr>
                          <w:jc w:val="center"/>
                          <w:spacing w:before="0" w:after="0" w:line="200" w:lineRule="auto"/>
                        </w:pPr>
                        <w:r>
                          <w:rPr>
                            <w:rFonts w:ascii="Calibri" w:hAnsi="Calibri" w:eastAsia="Calibri" w:cs="Calibri"/>
                            <w:color w:val="222222"/>
                            <w:sz w:val="15"/>
                            <w:szCs w:val="15"/>
                          </w:rPr>
                          <w:t xml:space="preserve">1</w:t>
                        </w:r>
                      </w:p>
                    </w:txbxContent>
                  </wps:txbx>
                  <wps:bodyPr rot="0" spcFirstLastPara="0" vertOverflow="overflow" horzOverflow="overflow" vert="horz" wrap="square" lIns="31750" tIns="19050" rIns="31750" bIns="19050" numCol="1" spcCol="0" rtlCol="0" fromWordArt="0" anchor="ctr" anchorCtr="0" forceAA="0" compatLnSpc="1">
                    <ns1759:spAutoFit/>
                  </wps:bodyPr>
                </wps:wsp>
              </ns1759:graphicData>
            </ns1759:graphic>
          </wp:anchor>
        </w:drawing>
      </w:r>
      <w:r>
        <w:drawing>
          <wp:anchor distT="0" distB="0" distL="0" distR="0" simplePos="0" relativeHeight="251659121" behindDoc="0" locked="0" layoutInCell="1" allowOverlap="1">
            <wp:simplePos x="0" y="0"/>
            <wp:positionH relativeFrom="page">
              <wp:posOffset>635000</wp:posOffset>
            </wp:positionH>
            <wp:positionV relativeFrom="page">
              <wp:posOffset>7010400</wp:posOffset>
            </wp:positionV>
            <wp:extent cx="1549400" cy="381000"/>
            <wp:effectExtent l="0" t="0" r="0" b="0"/>
            <wp:wrapNone/>
            <wp:docPr id="881" name="Rectangle 881"/>
            <wp:cNvGraphicFramePr>
              <ns1760:graphicFrameLocks xmlns:ns1760="http://schemas.openxmlformats.org/drawingml/2006/main" noChangeAspect="0"/>
            </wp:cNvGraphicFramePr>
            <ns1761:graphic xmlns:ns1761="http://schemas.openxmlformats.org/drawingml/2006/main">
              <ns1761:graphicData uri="http://schemas.microsoft.com/office/word/2010/wordprocessingShape">
                <wps:wsp>
                  <wps:cNvSpPr txBox="1"/>
                  <wps:spPr>
                    <ns1761:xfrm>
                      <ns1761:off x="0" y="0"/>
                      <ns1761:ext cx="1549400" cy="381000"/>
                    </ns1761:xfrm>
                    <ns1761:prstGeom prst="rect">
                      <ns1761:avLst/>
                    </ns1761:prstGeom>
                    <ns1761:solidFill>
                      <ns1761:srgbClr val="FFFFFF"/>
                    </ns1761:solidFill>
                    <ns1761:ln w="12700">
                      <ns1761:solidFill>
                        <ns1761:srgbClr val="BBBBBB"/>
                      </ns1761:solidFill>
                    </ns1761:ln>
                  </wps:spPr>
                  <wps:txbx>
                    <w:txbxContent>
                      <w:p>
                        <w:pPr>
                          <w:jc w:val="left"/>
                          <w:spacing w:before="0" w:after="0" w:line="200" w:lineRule="auto"/>
                        </w:pPr>
                        <w:r>
                          <w:rPr>
                            <w:rFonts w:ascii="Calibri" w:hAnsi="Calibri" w:eastAsia="Calibri" w:cs="Calibri"/>
                            <w:b/>
                            <w:color w:val="222222"/>
                            <w:sz w:val="15"/>
                            <w:szCs w:val="15"/>
                          </w:rPr>
                          <w:t xml:space="preserve">Input field or control</w:t>
                        </w:r>
                      </w:p>
                    </w:txbxContent>
                  </wps:txbx>
                  <wps:bodyPr rot="0" spcFirstLastPara="0" vertOverflow="overflow" horzOverflow="overflow" vert="horz" wrap="square" lIns="31750" tIns="19050" rIns="31750" bIns="19050" numCol="1" spcCol="0" rtlCol="0" fromWordArt="0" anchor="ctr" anchorCtr="0" forceAA="0" compatLnSpc="1">
                    <ns1761:spAutoFit/>
                  </wps:bodyPr>
                </wps:wsp>
              </ns1761:graphicData>
            </ns1761:graphic>
          </wp:anchor>
        </w:drawing>
      </w:r>
      <w:r>
        <w:drawing>
          <wp:anchor distT="0" distB="0" distL="0" distR="0" simplePos="0" relativeHeight="251659122" behindDoc="0" locked="0" layoutInCell="1" allowOverlap="1">
            <wp:simplePos x="0" y="0"/>
            <wp:positionH relativeFrom="page">
              <wp:posOffset>2184400</wp:posOffset>
            </wp:positionH>
            <wp:positionV relativeFrom="page">
              <wp:posOffset>7010400</wp:posOffset>
            </wp:positionV>
            <wp:extent cx="939800" cy="381000"/>
            <wp:effectExtent l="0" t="0" r="0" b="0"/>
            <wp:wrapNone/>
            <wp:docPr id="882" name="Rectangle 882"/>
            <wp:cNvGraphicFramePr>
              <ns1762:graphicFrameLocks xmlns:ns1762="http://schemas.openxmlformats.org/drawingml/2006/main" noChangeAspect="0"/>
            </wp:cNvGraphicFramePr>
            <ns1763:graphic xmlns:ns1763="http://schemas.openxmlformats.org/drawingml/2006/main">
              <ns1763:graphicData uri="http://schemas.microsoft.com/office/word/2010/wordprocessingShape">
                <wps:wsp>
                  <wps:cNvSpPr txBox="1"/>
                  <wps:spPr>
                    <ns1763:xfrm>
                      <ns1763:off x="0" y="0"/>
                      <ns1763:ext cx="939800" cy="381000"/>
                    </ns1763:xfrm>
                    <ns1763:prstGeom prst="rect">
                      <ns1763:avLst/>
                    </ns1763:prstGeom>
                    <ns1763:solidFill>
                      <ns1763:srgbClr val="FFFFFF"/>
                    </ns1763:solidFill>
                    <ns1763:ln w="12700">
                      <ns1763:solidFill>
                        <ns1763:srgbClr val="BBBBBB"/>
                      </ns1763:solidFill>
                    </ns1763:ln>
                  </wps:spPr>
                  <wps:txbx>
                    <w:txbxContent>
                      <w:p>
                        <w:pPr>
                          <w:jc w:val="left"/>
                          <w:spacing w:before="0" w:after="0" w:line="200" w:lineRule="auto"/>
                        </w:pPr>
                        <w:r>
                          <w:rPr>
                            <w:rFonts w:ascii="Calibri" w:hAnsi="Calibri" w:eastAsia="Calibri" w:cs="Calibri"/>
                            <w:color w:val="222222"/>
                            <w:sz w:val="15"/>
                            <w:szCs w:val="15"/>
                          </w:rPr>
                          <w:t xml:space="preserve">Input</w:t>
                        </w:r>
                      </w:p>
                    </w:txbxContent>
                  </wps:txbx>
                  <wps:bodyPr rot="0" spcFirstLastPara="0" vertOverflow="overflow" horzOverflow="overflow" vert="horz" wrap="square" lIns="31750" tIns="19050" rIns="31750" bIns="19050" numCol="1" spcCol="0" rtlCol="0" fromWordArt="0" anchor="ctr" anchorCtr="0" forceAA="0" compatLnSpc="1">
                    <ns1763:spAutoFit/>
                  </wps:bodyPr>
                </wps:wsp>
              </ns1763:graphicData>
            </ns1763:graphic>
          </wp:anchor>
        </w:drawing>
      </w:r>
      <w:r>
        <w:drawing>
          <wp:anchor distT="0" distB="0" distL="0" distR="0" simplePos="0" relativeHeight="251659123" behindDoc="0" locked="0" layoutInCell="1" allowOverlap="1">
            <wp:simplePos x="0" y="0"/>
            <wp:positionH relativeFrom="page">
              <wp:posOffset>3124200</wp:posOffset>
            </wp:positionH>
            <wp:positionV relativeFrom="page">
              <wp:posOffset>7010400</wp:posOffset>
            </wp:positionV>
            <wp:extent cx="4127500" cy="381000"/>
            <wp:effectExtent l="0" t="0" r="0" b="0"/>
            <wp:wrapNone/>
            <wp:docPr id="883" name="Rectangle 883"/>
            <wp:cNvGraphicFramePr>
              <ns1764:graphicFrameLocks xmlns:ns1764="http://schemas.openxmlformats.org/drawingml/2006/main" noChangeAspect="0"/>
            </wp:cNvGraphicFramePr>
            <ns1765:graphic xmlns:ns1765="http://schemas.openxmlformats.org/drawingml/2006/main">
              <ns1765:graphicData uri="http://schemas.microsoft.com/office/word/2010/wordprocessingShape">
                <wps:wsp>
                  <wps:cNvSpPr txBox="1"/>
                  <wps:spPr>
                    <ns1765:xfrm>
                      <ns1765:off x="0" y="0"/>
                      <ns1765:ext cx="4127500" cy="381000"/>
                    </ns1765:xfrm>
                    <ns1765:prstGeom prst="rect">
                      <ns1765:avLst/>
                    </ns1765:prstGeom>
                    <ns1765:solidFill>
                      <ns1765:srgbClr val="FFFFFF"/>
                    </ns1765:solidFill>
                    <ns1765:ln w="12700">
                      <ns1765:solidFill>
                        <ns1765:srgbClr val="BBBBBB"/>
                      </ns1765:solidFill>
                    </ns1765:ln>
                  </wps:spPr>
                  <wps:txbx>
                    <w:txbxContent>
                      <w:p>
                        <w:pPr>
                          <w:jc w:val="left"/>
                          <w:spacing w:before="0" w:after="0" w:line="200" w:lineRule="auto"/>
                        </w:pPr>
                        <w:r>
                          <w:rPr>
                            <w:rFonts w:ascii="Calibri" w:hAnsi="Calibri" w:eastAsia="Calibri" w:cs="Calibri"/>
                            <w:color w:val="222222"/>
                            <w:sz w:val="15"/>
                            <w:szCs w:val="15"/>
                          </w:rPr>
                          <w:t xml:space="preserve">Semester; Section; Accept enrolment terms</w:t>
                        </w:r>
                      </w:p>
                    </w:txbxContent>
                  </wps:txbx>
                  <wps:bodyPr rot="0" spcFirstLastPara="0" vertOverflow="overflow" horzOverflow="overflow" vert="horz" wrap="square" lIns="31750" tIns="19050" rIns="31750" bIns="19050" numCol="1" spcCol="0" rtlCol="0" fromWordArt="0" anchor="ctr" anchorCtr="0" forceAA="0" compatLnSpc="1">
                    <ns1765:spAutoFit/>
                  </wps:bodyPr>
                </wps:wsp>
              </ns1765:graphicData>
            </ns1765:graphic>
          </wp:anchor>
        </w:drawing>
      </w:r>
      <w:r>
        <w:drawing>
          <wp:anchor distT="0" distB="0" distL="0" distR="0" simplePos="0" relativeHeight="251659124" behindDoc="0" locked="0" layoutInCell="1" allowOverlap="1">
            <wp:simplePos x="0" y="0"/>
            <wp:positionH relativeFrom="page">
              <wp:posOffset>304800</wp:posOffset>
            </wp:positionH>
            <wp:positionV relativeFrom="page">
              <wp:posOffset>7391400</wp:posOffset>
            </wp:positionV>
            <wp:extent cx="330200" cy="381000"/>
            <wp:effectExtent l="0" t="0" r="0" b="0"/>
            <wp:wrapNone/>
            <wp:docPr id="884" name="Rectangle 884"/>
            <wp:cNvGraphicFramePr>
              <ns1766:graphicFrameLocks xmlns:ns1766="http://schemas.openxmlformats.org/drawingml/2006/main" noChangeAspect="0"/>
            </wp:cNvGraphicFramePr>
            <ns1767:graphic xmlns:ns1767="http://schemas.openxmlformats.org/drawingml/2006/main">
              <ns1767:graphicData uri="http://schemas.microsoft.com/office/word/2010/wordprocessingShape">
                <wps:wsp>
                  <wps:cNvSpPr txBox="1"/>
                  <wps:spPr>
                    <ns1767:xfrm>
                      <ns1767:off x="0" y="0"/>
                      <ns1767:ext cx="330200" cy="381000"/>
                    </ns1767:xfrm>
                    <ns1767:prstGeom prst="rect">
                      <ns1767:avLst/>
                    </ns1767:prstGeom>
                    <ns1767:solidFill>
                      <ns1767:srgbClr val="FAFAFA"/>
                    </ns1767:solidFill>
                    <ns1767:ln w="12700">
                      <ns1767:solidFill>
                        <ns1767:srgbClr val="BBBBBB"/>
                      </ns1767:solidFill>
                    </ns1767:ln>
                  </wps:spPr>
                  <wps:txbx>
                    <w:txbxContent>
                      <w:p>
                        <w:pPr>
                          <w:jc w:val="center"/>
                          <w:spacing w:before="0" w:after="0" w:line="200" w:lineRule="auto"/>
                        </w:pPr>
                        <w:r>
                          <w:rPr>
                            <w:rFonts w:ascii="Calibri" w:hAnsi="Calibri" w:eastAsia="Calibri" w:cs="Calibri"/>
                            <w:color w:val="222222"/>
                            <w:sz w:val="15"/>
                            <w:szCs w:val="15"/>
                          </w:rPr>
                          <w:t xml:space="preserve">2</w:t>
                        </w:r>
                      </w:p>
                    </w:txbxContent>
                  </wps:txbx>
                  <wps:bodyPr rot="0" spcFirstLastPara="0" vertOverflow="overflow" horzOverflow="overflow" vert="horz" wrap="square" lIns="31750" tIns="19050" rIns="31750" bIns="19050" numCol="1" spcCol="0" rtlCol="0" fromWordArt="0" anchor="ctr" anchorCtr="0" forceAA="0" compatLnSpc="1">
                    <ns1767:spAutoFit/>
                  </wps:bodyPr>
                </wps:wsp>
              </ns1767:graphicData>
            </ns1767:graphic>
          </wp:anchor>
        </w:drawing>
      </w:r>
      <w:r>
        <w:drawing>
          <wp:anchor distT="0" distB="0" distL="0" distR="0" simplePos="0" relativeHeight="251659125" behindDoc="0" locked="0" layoutInCell="1" allowOverlap="1">
            <wp:simplePos x="0" y="0"/>
            <wp:positionH relativeFrom="page">
              <wp:posOffset>635000</wp:posOffset>
            </wp:positionH>
            <wp:positionV relativeFrom="page">
              <wp:posOffset>7391400</wp:posOffset>
            </wp:positionV>
            <wp:extent cx="1549400" cy="381000"/>
            <wp:effectExtent l="0" t="0" r="0" b="0"/>
            <wp:wrapNone/>
            <wp:docPr id="885" name="Rectangle 885"/>
            <wp:cNvGraphicFramePr>
              <ns1768:graphicFrameLocks xmlns:ns1768="http://schemas.openxmlformats.org/drawingml/2006/main" noChangeAspect="0"/>
            </wp:cNvGraphicFramePr>
            <ns1769:graphic xmlns:ns1769="http://schemas.openxmlformats.org/drawingml/2006/main">
              <ns1769:graphicData uri="http://schemas.microsoft.com/office/word/2010/wordprocessingShape">
                <wps:wsp>
                  <wps:cNvSpPr txBox="1"/>
                  <wps:spPr>
                    <ns1769:xfrm>
                      <ns1769:off x="0" y="0"/>
                      <ns1769:ext cx="1549400" cy="381000"/>
                    </ns1769:xfrm>
                    <ns1769:prstGeom prst="rect">
                      <ns1769:avLst/>
                    </ns1769:prstGeom>
                    <ns1769:solidFill>
                      <ns1769:srgbClr val="FAFAFA"/>
                    </ns1769:solidFill>
                    <ns1769:ln w="12700">
                      <ns1769:solidFill>
                        <ns1769:srgbClr val="BBBBBB"/>
                      </ns1769:solidFill>
                    </ns1769:ln>
                  </wps:spPr>
                  <wps:txbx>
                    <w:txbxContent>
                      <w:p>
                        <w:pPr>
                          <w:jc w:val="left"/>
                          <w:spacing w:before="0" w:after="0" w:line="200" w:lineRule="auto"/>
                        </w:pPr>
                        <w:r>
                          <w:rPr>
                            <w:rFonts w:ascii="Calibri" w:hAnsi="Calibri" w:eastAsia="Calibri" w:cs="Calibri"/>
                            <w:b/>
                            <w:color w:val="222222"/>
                            <w:sz w:val="15"/>
                            <w:szCs w:val="15"/>
                          </w:rPr>
                          <w:t xml:space="preserve">Button: ENROL NOW</w:t>
                        </w:r>
                      </w:p>
                    </w:txbxContent>
                  </wps:txbx>
                  <wps:bodyPr rot="0" spcFirstLastPara="0" vertOverflow="overflow" horzOverflow="overflow" vert="horz" wrap="square" lIns="31750" tIns="19050" rIns="31750" bIns="19050" numCol="1" spcCol="0" rtlCol="0" fromWordArt="0" anchor="ctr" anchorCtr="0" forceAA="0" compatLnSpc="1">
                    <ns1769:spAutoFit/>
                  </wps:bodyPr>
                </wps:wsp>
              </ns1769:graphicData>
            </ns1769:graphic>
          </wp:anchor>
        </w:drawing>
      </w:r>
      <w:r>
        <w:drawing>
          <wp:anchor distT="0" distB="0" distL="0" distR="0" simplePos="0" relativeHeight="251659126" behindDoc="0" locked="0" layoutInCell="1" allowOverlap="1">
            <wp:simplePos x="0" y="0"/>
            <wp:positionH relativeFrom="page">
              <wp:posOffset>2184400</wp:posOffset>
            </wp:positionH>
            <wp:positionV relativeFrom="page">
              <wp:posOffset>7391400</wp:posOffset>
            </wp:positionV>
            <wp:extent cx="939800" cy="381000"/>
            <wp:effectExtent l="0" t="0" r="0" b="0"/>
            <wp:wrapNone/>
            <wp:docPr id="886" name="Rectangle 886"/>
            <wp:cNvGraphicFramePr>
              <ns1770:graphicFrameLocks xmlns:ns1770="http://schemas.openxmlformats.org/drawingml/2006/main" noChangeAspect="0"/>
            </wp:cNvGraphicFramePr>
            <ns1771:graphic xmlns:ns1771="http://schemas.openxmlformats.org/drawingml/2006/main">
              <ns1771:graphicData uri="http://schemas.microsoft.com/office/word/2010/wordprocessingShape">
                <wps:wsp>
                  <wps:cNvSpPr txBox="1"/>
                  <wps:spPr>
                    <ns1771:xfrm>
                      <ns1771:off x="0" y="0"/>
                      <ns1771:ext cx="939800" cy="381000"/>
                    </ns1771:xfrm>
                    <ns1771:prstGeom prst="rect">
                      <ns1771:avLst/>
                    </ns1771:prstGeom>
                    <ns1771:solidFill>
                      <ns1771:srgbClr val="FAFAFA"/>
                    </ns1771:solidFill>
                    <ns1771:ln w="12700">
                      <ns1771:solidFill>
                        <ns1771:srgbClr val="BBBBBB"/>
                      </ns1771:solidFill>
                    </ns1771:ln>
                  </wps:spPr>
                  <wps:txbx>
                    <w:txbxContent>
                      <w:p>
                        <w:pPr>
                          <w:jc w:val="left"/>
                          <w:spacing w:before="0" w:after="0" w:line="200" w:lineRule="auto"/>
                        </w:pPr>
                        <w:r>
                          <w:rPr>
                            <w:rFonts w:ascii="Calibri" w:hAnsi="Calibri" w:eastAsia="Calibri" w:cs="Calibri"/>
                            <w:color w:val="222222"/>
                            <w:sz w:val="15"/>
                            <w:szCs w:val="15"/>
                          </w:rPr>
                          <w:t xml:space="preserve">Input</w:t>
                        </w:r>
                      </w:p>
                    </w:txbxContent>
                  </wps:txbx>
                  <wps:bodyPr rot="0" spcFirstLastPara="0" vertOverflow="overflow" horzOverflow="overflow" vert="horz" wrap="square" lIns="31750" tIns="19050" rIns="31750" bIns="19050" numCol="1" spcCol="0" rtlCol="0" fromWordArt="0" anchor="ctr" anchorCtr="0" forceAA="0" compatLnSpc="1">
                    <ns1771:spAutoFit/>
                  </wps:bodyPr>
                </wps:wsp>
              </ns1771:graphicData>
            </ns1771:graphic>
          </wp:anchor>
        </w:drawing>
      </w:r>
      <w:r>
        <w:drawing>
          <wp:anchor distT="0" distB="0" distL="0" distR="0" simplePos="0" relativeHeight="251659127" behindDoc="0" locked="0" layoutInCell="1" allowOverlap="1">
            <wp:simplePos x="0" y="0"/>
            <wp:positionH relativeFrom="page">
              <wp:posOffset>3124200</wp:posOffset>
            </wp:positionH>
            <wp:positionV relativeFrom="page">
              <wp:posOffset>7391400</wp:posOffset>
            </wp:positionV>
            <wp:extent cx="4127500" cy="381000"/>
            <wp:effectExtent l="0" t="0" r="0" b="0"/>
            <wp:wrapNone/>
            <wp:docPr id="887" name="Rectangle 887"/>
            <wp:cNvGraphicFramePr>
              <ns1772:graphicFrameLocks xmlns:ns1772="http://schemas.openxmlformats.org/drawingml/2006/main" noChangeAspect="0"/>
            </wp:cNvGraphicFramePr>
            <ns1773:graphic xmlns:ns1773="http://schemas.openxmlformats.org/drawingml/2006/main">
              <ns1773:graphicData uri="http://schemas.microsoft.com/office/word/2010/wordprocessingShape">
                <wps:wsp>
                  <wps:cNvSpPr txBox="1"/>
                  <wps:spPr>
                    <ns1773:xfrm>
                      <ns1773:off x="0" y="0"/>
                      <ns1773:ext cx="4127500" cy="381000"/>
                    </ns1773:xfrm>
                    <ns1773:prstGeom prst="rect">
                      <ns1773:avLst/>
                    </ns1773:prstGeom>
                    <ns1773:solidFill>
                      <ns1773:srgbClr val="FAFAFA"/>
                    </ns1773:solidFill>
                    <ns1773:ln w="12700">
                      <ns1773:solidFill>
                        <ns1773:srgbClr val="BBBBBB"/>
                      </ns1773:solidFill>
                    </ns1773:ln>
                  </wps:spPr>
                  <wps:txbx>
                    <w:txbxContent>
                      <w:p>
                        <w:pPr>
                          <w:jc w:val="left"/>
                          <w:spacing w:before="0" w:after="0" w:line="200" w:lineRule="auto"/>
                        </w:pPr>
                        <w:r>
                          <w:rPr>
                            <w:rFonts w:ascii="Calibri" w:hAnsi="Calibri" w:eastAsia="Calibri" w:cs="Calibri"/>
                            <w:color w:val="222222"/>
                            <w:sz w:val="15"/>
                            <w:szCs w:val="15"/>
                          </w:rPr>
                          <w:t xml:space="preserve">Student clicks it to send the entered data to the system.</w:t>
                        </w:r>
                      </w:p>
                    </w:txbxContent>
                  </wps:txbx>
                  <wps:bodyPr rot="0" spcFirstLastPara="0" vertOverflow="overflow" horzOverflow="overflow" vert="horz" wrap="square" lIns="31750" tIns="19050" rIns="31750" bIns="19050" numCol="1" spcCol="0" rtlCol="0" fromWordArt="0" anchor="ctr" anchorCtr="0" forceAA="0" compatLnSpc="1">
                    <ns1773:spAutoFit/>
                  </wps:bodyPr>
                </wps:wsp>
              </ns1773:graphicData>
            </ns1773:graphic>
          </wp:anchor>
        </w:drawing>
      </w:r>
      <w:r>
        <w:drawing>
          <wp:anchor distT="0" distB="0" distL="0" distR="0" simplePos="0" relativeHeight="251659128" behindDoc="0" locked="0" layoutInCell="1" allowOverlap="1">
            <wp:simplePos x="0" y="0"/>
            <wp:positionH relativeFrom="page">
              <wp:posOffset>304800</wp:posOffset>
            </wp:positionH>
            <wp:positionV relativeFrom="page">
              <wp:posOffset>7772400</wp:posOffset>
            </wp:positionV>
            <wp:extent cx="330200" cy="381000"/>
            <wp:effectExtent l="0" t="0" r="0" b="0"/>
            <wp:wrapNone/>
            <wp:docPr id="888" name="Rectangle 888"/>
            <wp:cNvGraphicFramePr>
              <ns1774:graphicFrameLocks xmlns:ns1774="http://schemas.openxmlformats.org/drawingml/2006/main" noChangeAspect="0"/>
            </wp:cNvGraphicFramePr>
            <ns1775:graphic xmlns:ns1775="http://schemas.openxmlformats.org/drawingml/2006/main">
              <ns1775:graphicData uri="http://schemas.microsoft.com/office/word/2010/wordprocessingShape">
                <wps:wsp>
                  <wps:cNvSpPr txBox="1"/>
                  <wps:spPr>
                    <ns1775:xfrm>
                      <ns1775:off x="0" y="0"/>
                      <ns1775:ext cx="330200" cy="381000"/>
                    </ns1775:xfrm>
                    <ns1775:prstGeom prst="rect">
                      <ns1775:avLst/>
                    </ns1775:prstGeom>
                    <ns1775:solidFill>
                      <ns1775:srgbClr val="FFFFFF"/>
                    </ns1775:solidFill>
                    <ns1775:ln w="12700">
                      <ns1775:solidFill>
                        <ns1775:srgbClr val="BBBBBB"/>
                      </ns1775:solidFill>
                    </ns1775:ln>
                  </wps:spPr>
                  <wps:txbx>
                    <w:txbxContent>
                      <w:p>
                        <w:pPr>
                          <w:jc w:val="center"/>
                          <w:spacing w:before="0" w:after="0" w:line="200" w:lineRule="auto"/>
                        </w:pPr>
                        <w:r>
                          <w:rPr>
                            <w:rFonts w:ascii="Calibri" w:hAnsi="Calibri" w:eastAsia="Calibri" w:cs="Calibri"/>
                            <w:color w:val="222222"/>
                            <w:sz w:val="15"/>
                            <w:szCs w:val="15"/>
                          </w:rPr>
                          <w:t xml:space="preserve">3</w:t>
                        </w:r>
                      </w:p>
                    </w:txbxContent>
                  </wps:txbx>
                  <wps:bodyPr rot="0" spcFirstLastPara="0" vertOverflow="overflow" horzOverflow="overflow" vert="horz" wrap="square" lIns="31750" tIns="19050" rIns="31750" bIns="19050" numCol="1" spcCol="0" rtlCol="0" fromWordArt="0" anchor="ctr" anchorCtr="0" forceAA="0" compatLnSpc="1">
                    <ns1775:spAutoFit/>
                  </wps:bodyPr>
                </wps:wsp>
              </ns1775:graphicData>
            </ns1775:graphic>
          </wp:anchor>
        </w:drawing>
      </w:r>
      <w:r>
        <w:drawing>
          <wp:anchor distT="0" distB="0" distL="0" distR="0" simplePos="0" relativeHeight="251659129" behindDoc="0" locked="0" layoutInCell="1" allowOverlap="1">
            <wp:simplePos x="0" y="0"/>
            <wp:positionH relativeFrom="page">
              <wp:posOffset>635000</wp:posOffset>
            </wp:positionH>
            <wp:positionV relativeFrom="page">
              <wp:posOffset>7772400</wp:posOffset>
            </wp:positionV>
            <wp:extent cx="1549400" cy="381000"/>
            <wp:effectExtent l="0" t="0" r="0" b="0"/>
            <wp:wrapNone/>
            <wp:docPr id="889" name="Rectangle 889"/>
            <wp:cNvGraphicFramePr>
              <ns1776:graphicFrameLocks xmlns:ns1776="http://schemas.openxmlformats.org/drawingml/2006/main" noChangeAspect="0"/>
            </wp:cNvGraphicFramePr>
            <ns1777:graphic xmlns:ns1777="http://schemas.openxmlformats.org/drawingml/2006/main">
              <ns1777:graphicData uri="http://schemas.microsoft.com/office/word/2010/wordprocessingShape">
                <wps:wsp>
                  <wps:cNvSpPr txBox="1"/>
                  <wps:spPr>
                    <ns1777:xfrm>
                      <ns1777:off x="0" y="0"/>
                      <ns1777:ext cx="1549400" cy="381000"/>
                    </ns1777:xfrm>
                    <ns1777:prstGeom prst="rect">
                      <ns1777:avLst/>
                    </ns1777:prstGeom>
                    <ns1777:solidFill>
                      <ns1777:srgbClr val="FFFFFF"/>
                    </ns1777:solidFill>
                    <ns1777:ln w="12700">
                      <ns1777:solidFill>
                        <ns1777:srgbClr val="BBBBBB"/>
                      </ns1777:solidFill>
                    </ns1777:ln>
                  </wps:spPr>
                  <wps:txbx>
                    <w:txbxContent>
                      <w:p>
                        <w:pPr>
                          <w:jc w:val="left"/>
                          <w:spacing w:before="0" w:after="0" w:line="200" w:lineRule="auto"/>
                        </w:pPr>
                        <w:r>
                          <w:rPr>
                            <w:rFonts w:ascii="Calibri" w:hAnsi="Calibri" w:eastAsia="Calibri" w:cs="Calibri"/>
                            <w:b/>
                            <w:color w:val="222222"/>
                            <w:sz w:val="15"/>
                            <w:szCs w:val="15"/>
                          </w:rPr>
                          <w:t xml:space="preserve">Processing strip</w:t>
                        </w:r>
                      </w:p>
                    </w:txbxContent>
                  </wps:txbx>
                  <wps:bodyPr rot="0" spcFirstLastPara="0" vertOverflow="overflow" horzOverflow="overflow" vert="horz" wrap="square" lIns="31750" tIns="19050" rIns="31750" bIns="19050" numCol="1" spcCol="0" rtlCol="0" fromWordArt="0" anchor="ctr" anchorCtr="0" forceAA="0" compatLnSpc="1">
                    <ns1777:spAutoFit/>
                  </wps:bodyPr>
                </wps:wsp>
              </ns1777:graphicData>
            </ns1777:graphic>
          </wp:anchor>
        </w:drawing>
      </w:r>
      <w:r>
        <w:drawing>
          <wp:anchor distT="0" distB="0" distL="0" distR="0" simplePos="0" relativeHeight="251659130" behindDoc="0" locked="0" layoutInCell="1" allowOverlap="1">
            <wp:simplePos x="0" y="0"/>
            <wp:positionH relativeFrom="page">
              <wp:posOffset>2184400</wp:posOffset>
            </wp:positionH>
            <wp:positionV relativeFrom="page">
              <wp:posOffset>7772400</wp:posOffset>
            </wp:positionV>
            <wp:extent cx="939800" cy="381000"/>
            <wp:effectExtent l="0" t="0" r="0" b="0"/>
            <wp:wrapNone/>
            <wp:docPr id="890" name="Rectangle 890"/>
            <wp:cNvGraphicFramePr>
              <ns1778:graphicFrameLocks xmlns:ns1778="http://schemas.openxmlformats.org/drawingml/2006/main" noChangeAspect="0"/>
            </wp:cNvGraphicFramePr>
            <ns1779:graphic xmlns:ns1779="http://schemas.openxmlformats.org/drawingml/2006/main">
              <ns1779:graphicData uri="http://schemas.microsoft.com/office/word/2010/wordprocessingShape">
                <wps:wsp>
                  <wps:cNvSpPr txBox="1"/>
                  <wps:spPr>
                    <ns1779:xfrm>
                      <ns1779:off x="0" y="0"/>
                      <ns1779:ext cx="939800" cy="381000"/>
                    </ns1779:xfrm>
                    <ns1779:prstGeom prst="rect">
                      <ns1779:avLst/>
                    </ns1779:prstGeom>
                    <ns1779:solidFill>
                      <ns1779:srgbClr val="FFFFFF"/>
                    </ns1779:solidFill>
                    <ns1779:ln w="12700">
                      <ns1779:solidFill>
                        <ns1779:srgbClr val="BBBBBB"/>
                      </ns1779:solidFill>
                    </ns1779:ln>
                  </wps:spPr>
                  <wps:txbx>
                    <w:txbxContent>
                      <w:p>
                        <w:pPr>
                          <w:jc w:val="left"/>
                          <w:spacing w:before="0" w:after="0" w:line="200" w:lineRule="auto"/>
                        </w:pPr>
                        <w:r>
                          <w:rPr>
                            <w:rFonts w:ascii="Calibri" w:hAnsi="Calibri" w:eastAsia="Calibri" w:cs="Calibri"/>
                            <w:color w:val="222222"/>
                            <w:sz w:val="15"/>
                            <w:szCs w:val="15"/>
                          </w:rPr>
                          <w:t xml:space="preserve">Process</w:t>
                        </w:r>
                      </w:p>
                    </w:txbxContent>
                  </wps:txbx>
                  <wps:bodyPr rot="0" spcFirstLastPara="0" vertOverflow="overflow" horzOverflow="overflow" vert="horz" wrap="square" lIns="31750" tIns="19050" rIns="31750" bIns="19050" numCol="1" spcCol="0" rtlCol="0" fromWordArt="0" anchor="ctr" anchorCtr="0" forceAA="0" compatLnSpc="1">
                    <ns1779:spAutoFit/>
                  </wps:bodyPr>
                </wps:wsp>
              </ns1779:graphicData>
            </ns1779:graphic>
          </wp:anchor>
        </w:drawing>
      </w:r>
      <w:r>
        <w:drawing>
          <wp:anchor distT="0" distB="0" distL="0" distR="0" simplePos="0" relativeHeight="251659131" behindDoc="0" locked="0" layoutInCell="1" allowOverlap="1">
            <wp:simplePos x="0" y="0"/>
            <wp:positionH relativeFrom="page">
              <wp:posOffset>3124200</wp:posOffset>
            </wp:positionH>
            <wp:positionV relativeFrom="page">
              <wp:posOffset>7772400</wp:posOffset>
            </wp:positionV>
            <wp:extent cx="4127500" cy="381000"/>
            <wp:effectExtent l="0" t="0" r="0" b="0"/>
            <wp:wrapNone/>
            <wp:docPr id="891" name="Rectangle 891"/>
            <wp:cNvGraphicFramePr>
              <ns1780:graphicFrameLocks xmlns:ns1780="http://schemas.openxmlformats.org/drawingml/2006/main" noChangeAspect="0"/>
            </wp:cNvGraphicFramePr>
            <ns1781:graphic xmlns:ns1781="http://schemas.openxmlformats.org/drawingml/2006/main">
              <ns1781:graphicData uri="http://schemas.microsoft.com/office/word/2010/wordprocessingShape">
                <wps:wsp>
                  <wps:cNvSpPr txBox="1"/>
                  <wps:spPr>
                    <ns1781:xfrm>
                      <ns1781:off x="0" y="0"/>
                      <ns1781:ext cx="4127500" cy="381000"/>
                    </ns1781:xfrm>
                    <ns1781:prstGeom prst="rect">
                      <ns1781:avLst/>
                    </ns1781:prstGeom>
                    <ns1781:solidFill>
                      <ns1781:srgbClr val="FFFFFF"/>
                    </ns1781:solidFill>
                    <ns1781:ln w="12700">
                      <ns1781:solidFill>
                        <ns1781:srgbClr val="BBBBBB"/>
                      </ns1781:solidFill>
                    </ns1781:ln>
                  </wps:spPr>
                  <wps:txbx>
                    <w:txbxContent>
                      <w:p>
                        <w:pPr>
                          <w:jc w:val="left"/>
                          <w:spacing w:before="0" w:after="0" w:line="200" w:lineRule="auto"/>
                        </w:pPr>
                        <w:r>
                          <w:rPr>
                            <w:rFonts w:ascii="Calibri" w:hAnsi="Calibri" w:eastAsia="Calibri" w:cs="Calibri"/>
                            <w:color w:val="222222"/>
                            <w:sz w:val="15"/>
                            <w:szCs w:val="15"/>
                          </w:rPr>
                          <w:t xml:space="preserve">System checks credit limit, timetable clash and remaining seats.</w:t>
                        </w:r>
                      </w:p>
                    </w:txbxContent>
                  </wps:txbx>
                  <wps:bodyPr rot="0" spcFirstLastPara="0" vertOverflow="overflow" horzOverflow="overflow" vert="horz" wrap="square" lIns="31750" tIns="19050" rIns="31750" bIns="19050" numCol="1" spcCol="0" rtlCol="0" fromWordArt="0" anchor="ctr" anchorCtr="0" forceAA="0" compatLnSpc="1">
                    <ns1781:spAutoFit/>
                  </wps:bodyPr>
                </wps:wsp>
              </ns1781:graphicData>
            </ns1781:graphic>
          </wp:anchor>
        </w:drawing>
      </w:r>
      <w:r>
        <w:drawing>
          <wp:anchor distT="0" distB="0" distL="0" distR="0" simplePos="0" relativeHeight="251659132" behindDoc="0" locked="0" layoutInCell="1" allowOverlap="1">
            <wp:simplePos x="0" y="0"/>
            <wp:positionH relativeFrom="page">
              <wp:posOffset>304800</wp:posOffset>
            </wp:positionH>
            <wp:positionV relativeFrom="page">
              <wp:posOffset>8153400</wp:posOffset>
            </wp:positionV>
            <wp:extent cx="330200" cy="381000"/>
            <wp:effectExtent l="0" t="0" r="0" b="0"/>
            <wp:wrapNone/>
            <wp:docPr id="892" name="Rectangle 892"/>
            <wp:cNvGraphicFramePr>
              <ns1782:graphicFrameLocks xmlns:ns1782="http://schemas.openxmlformats.org/drawingml/2006/main" noChangeAspect="0"/>
            </wp:cNvGraphicFramePr>
            <ns1783:graphic xmlns:ns1783="http://schemas.openxmlformats.org/drawingml/2006/main">
              <ns1783:graphicData uri="http://schemas.microsoft.com/office/word/2010/wordprocessingShape">
                <wps:wsp>
                  <wps:cNvSpPr txBox="1"/>
                  <wps:spPr>
                    <ns1783:xfrm>
                      <ns1783:off x="0" y="0"/>
                      <ns1783:ext cx="330200" cy="381000"/>
                    </ns1783:xfrm>
                    <ns1783:prstGeom prst="rect">
                      <ns1783:avLst/>
                    </ns1783:prstGeom>
                    <ns1783:solidFill>
                      <ns1783:srgbClr val="FAFAFA"/>
                    </ns1783:solidFill>
                    <ns1783:ln w="12700">
                      <ns1783:solidFill>
                        <ns1783:srgbClr val="BBBBBB"/>
                      </ns1783:solidFill>
                    </ns1783:ln>
                  </wps:spPr>
                  <wps:txbx>
                    <w:txbxContent>
                      <w:p>
                        <w:pPr>
                          <w:jc w:val="center"/>
                          <w:spacing w:before="0" w:after="0" w:line="200" w:lineRule="auto"/>
                        </w:pPr>
                        <w:r>
                          <w:rPr>
                            <w:rFonts w:ascii="Calibri" w:hAnsi="Calibri" w:eastAsia="Calibri" w:cs="Calibri"/>
                            <w:color w:val="222222"/>
                            <w:sz w:val="15"/>
                            <w:szCs w:val="15"/>
                          </w:rPr>
                          <w:t xml:space="preserve">4</w:t>
                        </w:r>
                      </w:p>
                    </w:txbxContent>
                  </wps:txbx>
                  <wps:bodyPr rot="0" spcFirstLastPara="0" vertOverflow="overflow" horzOverflow="overflow" vert="horz" wrap="square" lIns="31750" tIns="19050" rIns="31750" bIns="19050" numCol="1" spcCol="0" rtlCol="0" fromWordArt="0" anchor="ctr" anchorCtr="0" forceAA="0" compatLnSpc="1">
                    <ns1783:spAutoFit/>
                  </wps:bodyPr>
                </wps:wsp>
              </ns1783:graphicData>
            </ns1783:graphic>
          </wp:anchor>
        </w:drawing>
      </w:r>
      <w:r>
        <w:drawing>
          <wp:anchor distT="0" distB="0" distL="0" distR="0" simplePos="0" relativeHeight="251659133" behindDoc="0" locked="0" layoutInCell="1" allowOverlap="1">
            <wp:simplePos x="0" y="0"/>
            <wp:positionH relativeFrom="page">
              <wp:posOffset>635000</wp:posOffset>
            </wp:positionH>
            <wp:positionV relativeFrom="page">
              <wp:posOffset>8153400</wp:posOffset>
            </wp:positionV>
            <wp:extent cx="1549400" cy="381000"/>
            <wp:effectExtent l="0" t="0" r="0" b="0"/>
            <wp:wrapNone/>
            <wp:docPr id="893" name="Rectangle 893"/>
            <wp:cNvGraphicFramePr>
              <ns1784:graphicFrameLocks xmlns:ns1784="http://schemas.openxmlformats.org/drawingml/2006/main" noChangeAspect="0"/>
            </wp:cNvGraphicFramePr>
            <ns1785:graphic xmlns:ns1785="http://schemas.openxmlformats.org/drawingml/2006/main">
              <ns1785:graphicData uri="http://schemas.microsoft.com/office/word/2010/wordprocessingShape">
                <wps:wsp>
                  <wps:cNvSpPr txBox="1"/>
                  <wps:spPr>
                    <ns1785:xfrm>
                      <ns1785:off x="0" y="0"/>
                      <ns1785:ext cx="1549400" cy="381000"/>
                    </ns1785:xfrm>
                    <ns1785:prstGeom prst="rect">
                      <ns1785:avLst/>
                    </ns1785:prstGeom>
                    <ns1785:solidFill>
                      <ns1785:srgbClr val="FAFAFA"/>
                    </ns1785:solidFill>
                    <ns1785:ln w="12700">
                      <ns1785:solidFill>
                        <ns1785:srgbClr val="BBBBBB"/>
                      </ns1785:solidFill>
                    </ns1785:ln>
                  </wps:spPr>
                  <wps:txbx>
                    <w:txbxContent>
                      <w:p>
                        <w:pPr>
                          <w:jc w:val="left"/>
                          <w:spacing w:before="0" w:after="0" w:line="200" w:lineRule="auto"/>
                        </w:pPr>
                        <w:r>
                          <w:rPr>
                            <w:rFonts w:ascii="Calibri" w:hAnsi="Calibri" w:eastAsia="Calibri" w:cs="Calibri"/>
                            <w:b/>
                            <w:color w:val="222222"/>
                            <w:sz w:val="15"/>
                            <w:szCs w:val="15"/>
                          </w:rPr>
                          <w:t xml:space="preserve">Popup dialog</w:t>
                        </w:r>
                      </w:p>
                    </w:txbxContent>
                  </wps:txbx>
                  <wps:bodyPr rot="0" spcFirstLastPara="0" vertOverflow="overflow" horzOverflow="overflow" vert="horz" wrap="square" lIns="31750" tIns="19050" rIns="31750" bIns="19050" numCol="1" spcCol="0" rtlCol="0" fromWordArt="0" anchor="ctr" anchorCtr="0" forceAA="0" compatLnSpc="1">
                    <ns1785:spAutoFit/>
                  </wps:bodyPr>
                </wps:wsp>
              </ns1785:graphicData>
            </ns1785:graphic>
          </wp:anchor>
        </w:drawing>
      </w:r>
      <w:r>
        <w:drawing>
          <wp:anchor distT="0" distB="0" distL="0" distR="0" simplePos="0" relativeHeight="251659134" behindDoc="0" locked="0" layoutInCell="1" allowOverlap="1">
            <wp:simplePos x="0" y="0"/>
            <wp:positionH relativeFrom="page">
              <wp:posOffset>2184400</wp:posOffset>
            </wp:positionH>
            <wp:positionV relativeFrom="page">
              <wp:posOffset>8153400</wp:posOffset>
            </wp:positionV>
            <wp:extent cx="939800" cy="381000"/>
            <wp:effectExtent l="0" t="0" r="0" b="0"/>
            <wp:wrapNone/>
            <wp:docPr id="894" name="Rectangle 894"/>
            <wp:cNvGraphicFramePr>
              <ns1786:graphicFrameLocks xmlns:ns1786="http://schemas.openxmlformats.org/drawingml/2006/main" noChangeAspect="0"/>
            </wp:cNvGraphicFramePr>
            <ns1787:graphic xmlns:ns1787="http://schemas.openxmlformats.org/drawingml/2006/main">
              <ns1787:graphicData uri="http://schemas.microsoft.com/office/word/2010/wordprocessingShape">
                <wps:wsp>
                  <wps:cNvSpPr txBox="1"/>
                  <wps:spPr>
                    <ns1787:xfrm>
                      <ns1787:off x="0" y="0"/>
                      <ns1787:ext cx="939800" cy="381000"/>
                    </ns1787:xfrm>
                    <ns1787:prstGeom prst="rect">
                      <ns1787:avLst/>
                    </ns1787:prstGeom>
                    <ns1787:solidFill>
                      <ns1787:srgbClr val="FAFAFA"/>
                    </ns1787:solidFill>
                    <ns1787:ln w="12700">
                      <ns1787:solidFill>
                        <ns1787:srgbClr val="BBBBBB"/>
                      </ns1787:solidFill>
                    </ns1787:ln>
                  </wps:spPr>
                  <wps:txbx>
                    <w:txbxContent>
                      <w:p>
                        <w:pPr>
                          <w:jc w:val="left"/>
                          <w:spacing w:before="0" w:after="0" w:line="200" w:lineRule="auto"/>
                        </w:pPr>
                        <w:r>
                          <w:rPr>
                            <w:rFonts w:ascii="Calibri" w:hAnsi="Calibri" w:eastAsia="Calibri" w:cs="Calibri"/>
                            <w:color w:val="222222"/>
                            <w:sz w:val="15"/>
                            <w:szCs w:val="15"/>
                          </w:rPr>
                          <w:t xml:space="preserve">Message</w:t>
                        </w:r>
                      </w:p>
                    </w:txbxContent>
                  </wps:txbx>
                  <wps:bodyPr rot="0" spcFirstLastPara="0" vertOverflow="overflow" horzOverflow="overflow" vert="horz" wrap="square" lIns="31750" tIns="19050" rIns="31750" bIns="19050" numCol="1" spcCol="0" rtlCol="0" fromWordArt="0" anchor="ctr" anchorCtr="0" forceAA="0" compatLnSpc="1">
                    <ns1787:spAutoFit/>
                  </wps:bodyPr>
                </wps:wsp>
              </ns1787:graphicData>
            </ns1787:graphic>
          </wp:anchor>
        </w:drawing>
      </w:r>
      <w:r>
        <w:drawing>
          <wp:anchor distT="0" distB="0" distL="0" distR="0" simplePos="0" relativeHeight="251659135" behindDoc="0" locked="0" layoutInCell="1" allowOverlap="1">
            <wp:simplePos x="0" y="0"/>
            <wp:positionH relativeFrom="page">
              <wp:posOffset>3124200</wp:posOffset>
            </wp:positionH>
            <wp:positionV relativeFrom="page">
              <wp:posOffset>8153400</wp:posOffset>
            </wp:positionV>
            <wp:extent cx="4127500" cy="381000"/>
            <wp:effectExtent l="0" t="0" r="0" b="0"/>
            <wp:wrapNone/>
            <wp:docPr id="895" name="Rectangle 895"/>
            <wp:cNvGraphicFramePr>
              <ns1788:graphicFrameLocks xmlns:ns1788="http://schemas.openxmlformats.org/drawingml/2006/main" noChangeAspect="0"/>
            </wp:cNvGraphicFramePr>
            <ns1789:graphic xmlns:ns1789="http://schemas.openxmlformats.org/drawingml/2006/main">
              <ns1789:graphicData uri="http://schemas.microsoft.com/office/word/2010/wordprocessingShape">
                <wps:wsp>
                  <wps:cNvSpPr txBox="1"/>
                  <wps:spPr>
                    <ns1789:xfrm>
                      <ns1789:off x="0" y="0"/>
                      <ns1789:ext cx="4127500" cy="381000"/>
                    </ns1789:xfrm>
                    <ns1789:prstGeom prst="rect">
                      <ns1789:avLst/>
                    </ns1789:prstGeom>
                    <ns1789:solidFill>
                      <ns1789:srgbClr val="FAFAFA"/>
                    </ns1789:solidFill>
                    <ns1789:ln w="12700">
                      <ns1789:solidFill>
                        <ns1789:srgbClr val="BBBBBB"/>
                      </ns1789:solidFill>
                    </ns1789:ln>
                  </wps:spPr>
                  <wps:txbx>
                    <w:txbxContent>
                      <w:p>
                        <w:pPr>
                          <w:jc w:val="left"/>
                          <w:spacing w:before="0" w:after="0" w:line="200" w:lineRule="auto"/>
                        </w:pPr>
                        <w:r>
                          <w:rPr>
                            <w:rFonts w:ascii="Calibri" w:hAnsi="Calibri" w:eastAsia="Calibri" w:cs="Calibri"/>
                            <w:color w:val="222222"/>
                            <w:sz w:val="15"/>
                            <w:szCs w:val="15"/>
                          </w:rPr>
                          <w:t xml:space="preserve">Confirmation popup: "Confirm enrolment for this course and section?"</w:t>
                        </w:r>
                      </w:p>
                    </w:txbxContent>
                  </wps:txbx>
                  <wps:bodyPr rot="0" spcFirstLastPara="0" vertOverflow="overflow" horzOverflow="overflow" vert="horz" wrap="square" lIns="31750" tIns="19050" rIns="31750" bIns="19050" numCol="1" spcCol="0" rtlCol="0" fromWordArt="0" anchor="ctr" anchorCtr="0" forceAA="0" compatLnSpc="1">
                    <ns1789:spAutoFit/>
                  </wps:bodyPr>
                </wps:wsp>
              </ns1789:graphicData>
            </ns1789:graphic>
          </wp:anchor>
        </w:drawing>
      </w:r>
      <w:r>
        <w:drawing>
          <wp:anchor distT="0" distB="0" distL="0" distR="0" simplePos="0" relativeHeight="251659136" behindDoc="0" locked="0" layoutInCell="1" allowOverlap="1">
            <wp:simplePos x="0" y="0"/>
            <wp:positionH relativeFrom="page">
              <wp:posOffset>304800</wp:posOffset>
            </wp:positionH>
            <wp:positionV relativeFrom="page">
              <wp:posOffset>8534400</wp:posOffset>
            </wp:positionV>
            <wp:extent cx="330200" cy="381000"/>
            <wp:effectExtent l="0" t="0" r="0" b="0"/>
            <wp:wrapNone/>
            <wp:docPr id="896" name="Rectangle 896"/>
            <wp:cNvGraphicFramePr>
              <ns1790:graphicFrameLocks xmlns:ns1790="http://schemas.openxmlformats.org/drawingml/2006/main" noChangeAspect="0"/>
            </wp:cNvGraphicFramePr>
            <ns1791:graphic xmlns:ns1791="http://schemas.openxmlformats.org/drawingml/2006/main">
              <ns1791:graphicData uri="http://schemas.microsoft.com/office/word/2010/wordprocessingShape">
                <wps:wsp>
                  <wps:cNvSpPr txBox="1"/>
                  <wps:spPr>
                    <ns1791:xfrm>
                      <ns1791:off x="0" y="0"/>
                      <ns1791:ext cx="330200" cy="381000"/>
                    </ns1791:xfrm>
                    <ns1791:prstGeom prst="rect">
                      <ns1791:avLst/>
                    </ns1791:prstGeom>
                    <ns1791:solidFill>
                      <ns1791:srgbClr val="FFFFFF"/>
                    </ns1791:solidFill>
                    <ns1791:ln w="12700">
                      <ns1791:solidFill>
                        <ns1791:srgbClr val="BBBBBB"/>
                      </ns1791:solidFill>
                    </ns1791:ln>
                  </wps:spPr>
                  <wps:txbx>
                    <w:txbxContent>
                      <w:p>
                        <w:pPr>
                          <w:jc w:val="center"/>
                          <w:spacing w:before="0" w:after="0" w:line="200" w:lineRule="auto"/>
                        </w:pPr>
                        <w:r>
                          <w:rPr>
                            <w:rFonts w:ascii="Calibri" w:hAnsi="Calibri" w:eastAsia="Calibri" w:cs="Calibri"/>
                            <w:color w:val="222222"/>
                            <w:sz w:val="15"/>
                            <w:szCs w:val="15"/>
                          </w:rPr>
                          <w:t xml:space="preserve">5</w:t>
                        </w:r>
                      </w:p>
                    </w:txbxContent>
                  </wps:txbx>
                  <wps:bodyPr rot="0" spcFirstLastPara="0" vertOverflow="overflow" horzOverflow="overflow" vert="horz" wrap="square" lIns="31750" tIns="19050" rIns="31750" bIns="19050" numCol="1" spcCol="0" rtlCol="0" fromWordArt="0" anchor="ctr" anchorCtr="0" forceAA="0" compatLnSpc="1">
                    <ns1791:spAutoFit/>
                  </wps:bodyPr>
                </wps:wsp>
              </ns1791:graphicData>
            </ns1791:graphic>
          </wp:anchor>
        </w:drawing>
      </w:r>
      <w:r>
        <w:drawing>
          <wp:anchor distT="0" distB="0" distL="0" distR="0" simplePos="0" relativeHeight="251659137" behindDoc="0" locked="0" layoutInCell="1" allowOverlap="1">
            <wp:simplePos x="0" y="0"/>
            <wp:positionH relativeFrom="page">
              <wp:posOffset>635000</wp:posOffset>
            </wp:positionH>
            <wp:positionV relativeFrom="page">
              <wp:posOffset>8534400</wp:posOffset>
            </wp:positionV>
            <wp:extent cx="1549400" cy="381000"/>
            <wp:effectExtent l="0" t="0" r="0" b="0"/>
            <wp:wrapNone/>
            <wp:docPr id="897" name="Rectangle 897"/>
            <wp:cNvGraphicFramePr>
              <ns1792:graphicFrameLocks xmlns:ns1792="http://schemas.openxmlformats.org/drawingml/2006/main" noChangeAspect="0"/>
            </wp:cNvGraphicFramePr>
            <ns1793:graphic xmlns:ns1793="http://schemas.openxmlformats.org/drawingml/2006/main">
              <ns1793:graphicData uri="http://schemas.microsoft.com/office/word/2010/wordprocessingShape">
                <wps:wsp>
                  <wps:cNvSpPr txBox="1"/>
                  <wps:spPr>
                    <ns1793:xfrm>
                      <ns1793:off x="0" y="0"/>
                      <ns1793:ext cx="1549400" cy="381000"/>
                    </ns1793:xfrm>
                    <ns1793:prstGeom prst="rect">
                      <ns1793:avLst/>
                    </ns1793:prstGeom>
                    <ns1793:solidFill>
                      <ns1793:srgbClr val="FFFFFF"/>
                    </ns1793:solidFill>
                    <ns1793:ln w="12700">
                      <ns1793:solidFill>
                        <ns1793:srgbClr val="BBBBBB"/>
                      </ns1793:solidFill>
                    </ns1793:ln>
                  </wps:spPr>
                  <wps:txbx>
                    <w:txbxContent>
                      <w:p>
                        <w:pPr>
                          <w:jc w:val="left"/>
                          <w:spacing w:before="0" w:after="0" w:line="200" w:lineRule="auto"/>
                        </w:pPr>
                        <w:r>
                          <w:rPr>
                            <w:rFonts w:ascii="Calibri" w:hAnsi="Calibri" w:eastAsia="Calibri" w:cs="Calibri"/>
                            <w:b/>
                            <w:color w:val="222222"/>
                            <w:sz w:val="15"/>
                            <w:szCs w:val="15"/>
                          </w:rPr>
                          <w:t xml:space="preserve">Result display area</w:t>
                        </w:r>
                      </w:p>
                    </w:txbxContent>
                  </wps:txbx>
                  <wps:bodyPr rot="0" spcFirstLastPara="0" vertOverflow="overflow" horzOverflow="overflow" vert="horz" wrap="square" lIns="31750" tIns="19050" rIns="31750" bIns="19050" numCol="1" spcCol="0" rtlCol="0" fromWordArt="0" anchor="ctr" anchorCtr="0" forceAA="0" compatLnSpc="1">
                    <ns1793:spAutoFit/>
                  </wps:bodyPr>
                </wps:wsp>
              </ns1793:graphicData>
            </ns1793:graphic>
          </wp:anchor>
        </w:drawing>
      </w:r>
      <w:r>
        <w:drawing>
          <wp:anchor distT="0" distB="0" distL="0" distR="0" simplePos="0" relativeHeight="251659138" behindDoc="0" locked="0" layoutInCell="1" allowOverlap="1">
            <wp:simplePos x="0" y="0"/>
            <wp:positionH relativeFrom="page">
              <wp:posOffset>2184400</wp:posOffset>
            </wp:positionH>
            <wp:positionV relativeFrom="page">
              <wp:posOffset>8534400</wp:posOffset>
            </wp:positionV>
            <wp:extent cx="939800" cy="381000"/>
            <wp:effectExtent l="0" t="0" r="0" b="0"/>
            <wp:wrapNone/>
            <wp:docPr id="898" name="Rectangle 898"/>
            <wp:cNvGraphicFramePr>
              <ns1794:graphicFrameLocks xmlns:ns1794="http://schemas.openxmlformats.org/drawingml/2006/main" noChangeAspect="0"/>
            </wp:cNvGraphicFramePr>
            <ns1795:graphic xmlns:ns1795="http://schemas.openxmlformats.org/drawingml/2006/main">
              <ns1795:graphicData uri="http://schemas.microsoft.com/office/word/2010/wordprocessingShape">
                <wps:wsp>
                  <wps:cNvSpPr txBox="1"/>
                  <wps:spPr>
                    <ns1795:xfrm>
                      <ns1795:off x="0" y="0"/>
                      <ns1795:ext cx="939800" cy="381000"/>
                    </ns1795:xfrm>
                    <ns1795:prstGeom prst="rect">
                      <ns1795:avLst/>
                    </ns1795:prstGeom>
                    <ns1795:solidFill>
                      <ns1795:srgbClr val="FFFFFF"/>
                    </ns1795:solidFill>
                    <ns1795:ln w="12700">
                      <ns1795:solidFill>
                        <ns1795:srgbClr val="BBBBBB"/>
                      </ns1795:solidFill>
                    </ns1795:ln>
                  </wps:spPr>
                  <wps:txbx>
                    <w:txbxContent>
                      <w:p>
                        <w:pPr>
                          <w:jc w:val="left"/>
                          <w:spacing w:before="0" w:after="0" w:line="200" w:lineRule="auto"/>
                        </w:pPr>
                        <w:r>
                          <w:rPr>
                            <w:rFonts w:ascii="Calibri" w:hAnsi="Calibri" w:eastAsia="Calibri" w:cs="Calibri"/>
                            <w:color w:val="222222"/>
                            <w:sz w:val="15"/>
                            <w:szCs w:val="15"/>
                          </w:rPr>
                          <w:t xml:space="preserve">Output</w:t>
                        </w:r>
                      </w:p>
                    </w:txbxContent>
                  </wps:txbx>
                  <wps:bodyPr rot="0" spcFirstLastPara="0" vertOverflow="overflow" horzOverflow="overflow" vert="horz" wrap="square" lIns="31750" tIns="19050" rIns="31750" bIns="19050" numCol="1" spcCol="0" rtlCol="0" fromWordArt="0" anchor="ctr" anchorCtr="0" forceAA="0" compatLnSpc="1">
                    <ns1795:spAutoFit/>
                  </wps:bodyPr>
                </wps:wsp>
              </ns1795:graphicData>
            </ns1795:graphic>
          </wp:anchor>
        </w:drawing>
      </w:r>
      <w:r>
        <w:drawing>
          <wp:anchor distT="0" distB="0" distL="0" distR="0" simplePos="0" relativeHeight="251659139" behindDoc="0" locked="0" layoutInCell="1" allowOverlap="1">
            <wp:simplePos x="0" y="0"/>
            <wp:positionH relativeFrom="page">
              <wp:posOffset>3124200</wp:posOffset>
            </wp:positionH>
            <wp:positionV relativeFrom="page">
              <wp:posOffset>8534400</wp:posOffset>
            </wp:positionV>
            <wp:extent cx="4127500" cy="381000"/>
            <wp:effectExtent l="0" t="0" r="0" b="0"/>
            <wp:wrapNone/>
            <wp:docPr id="899" name="Rectangle 899"/>
            <wp:cNvGraphicFramePr>
              <ns1796:graphicFrameLocks xmlns:ns1796="http://schemas.openxmlformats.org/drawingml/2006/main" noChangeAspect="0"/>
            </wp:cNvGraphicFramePr>
            <ns1797:graphic xmlns:ns1797="http://schemas.openxmlformats.org/drawingml/2006/main">
              <ns1797:graphicData uri="http://schemas.microsoft.com/office/word/2010/wordprocessingShape">
                <wps:wsp>
                  <wps:cNvSpPr txBox="1"/>
                  <wps:spPr>
                    <ns1797:xfrm>
                      <ns1797:off x="0" y="0"/>
                      <ns1797:ext cx="4127500" cy="381000"/>
                    </ns1797:xfrm>
                    <ns1797:prstGeom prst="rect">
                      <ns1797:avLst/>
                    </ns1797:prstGeom>
                    <ns1797:solidFill>
                      <ns1797:srgbClr val="FFFFFF"/>
                    </ns1797:solidFill>
                    <ns1797:ln w="12700">
                      <ns1797:solidFill>
                        <ns1797:srgbClr val="BBBBBB"/>
                      </ns1797:solidFill>
                    </ns1797:ln>
                  </wps:spPr>
                  <wps:txbx>
                    <w:txbxContent>
                      <w:p>
                        <w:pPr>
                          <w:jc w:val="left"/>
                          <w:spacing w:before="0" w:after="0" w:line="200" w:lineRule="auto"/>
                        </w:pPr>
                        <w:r>
                          <w:rPr>
                            <w:rFonts w:ascii="Calibri" w:hAnsi="Calibri" w:eastAsia="Calibri" w:cs="Calibri"/>
                            <w:color w:val="222222"/>
                            <w:sz w:val="15"/>
                            <w:szCs w:val="15"/>
                          </w:rPr>
                          <w:t xml:space="preserve">Enrolment slip with status SUCCESSFUL and seat number is displayed.</w:t>
                        </w:r>
                      </w:p>
                    </w:txbxContent>
                  </wps:txbx>
                  <wps:bodyPr rot="0" spcFirstLastPara="0" vertOverflow="overflow" horzOverflow="overflow" vert="horz" wrap="square" lIns="31750" tIns="19050" rIns="31750" bIns="19050" numCol="1" spcCol="0" rtlCol="0" fromWordArt="0" anchor="ctr" anchorCtr="0" forceAA="0" compatLnSpc="1">
                    <ns1797:spAutoFit/>
                  </wps:bodyPr>
                </wps:wsp>
              </ns1797:graphicData>
            </ns1797:graphic>
          </wp:anchor>
        </w:drawing>
      </w:r>
      <w:r>
        <w:drawing>
          <wp:anchor distT="0" distB="0" distL="0" distR="0" simplePos="0" relativeHeight="251659140" behindDoc="0" locked="0" layoutInCell="1" allowOverlap="1">
            <wp:simplePos x="0" y="0"/>
            <wp:positionH relativeFrom="page">
              <wp:posOffset>304800</wp:posOffset>
            </wp:positionH>
            <wp:positionV relativeFrom="page">
              <wp:posOffset>8915400</wp:posOffset>
            </wp:positionV>
            <wp:extent cx="330200" cy="381000"/>
            <wp:effectExtent l="0" t="0" r="0" b="0"/>
            <wp:wrapNone/>
            <wp:docPr id="900" name="Rectangle 900"/>
            <wp:cNvGraphicFramePr>
              <ns1798:graphicFrameLocks xmlns:ns1798="http://schemas.openxmlformats.org/drawingml/2006/main" noChangeAspect="0"/>
            </wp:cNvGraphicFramePr>
            <ns1799:graphic xmlns:ns1799="http://schemas.openxmlformats.org/drawingml/2006/main">
              <ns1799:graphicData uri="http://schemas.microsoft.com/office/word/2010/wordprocessingShape">
                <wps:wsp>
                  <wps:cNvSpPr txBox="1"/>
                  <wps:spPr>
                    <ns1799:xfrm>
                      <ns1799:off x="0" y="0"/>
                      <ns1799:ext cx="330200" cy="381000"/>
                    </ns1799:xfrm>
                    <ns1799:prstGeom prst="rect">
                      <ns1799:avLst/>
                    </ns1799:prstGeom>
                    <ns1799:solidFill>
                      <ns1799:srgbClr val="FAFAFA"/>
                    </ns1799:solidFill>
                    <ns1799:ln w="12700">
                      <ns1799:solidFill>
                        <ns1799:srgbClr val="BBBBBB"/>
                      </ns1799:solidFill>
                    </ns1799:ln>
                  </wps:spPr>
                  <wps:txbx>
                    <w:txbxContent>
                      <w:p>
                        <w:pPr>
                          <w:jc w:val="center"/>
                          <w:spacing w:before="0" w:after="0" w:line="200" w:lineRule="auto"/>
                        </w:pPr>
                        <w:r>
                          <w:rPr>
                            <w:rFonts w:ascii="Calibri" w:hAnsi="Calibri" w:eastAsia="Calibri" w:cs="Calibri"/>
                            <w:color w:val="222222"/>
                            <w:sz w:val="15"/>
                            <w:szCs w:val="15"/>
                          </w:rPr>
                          <w:t xml:space="preserve">-</w:t>
                        </w:r>
                      </w:p>
                    </w:txbxContent>
                  </wps:txbx>
                  <wps:bodyPr rot="0" spcFirstLastPara="0" vertOverflow="overflow" horzOverflow="overflow" vert="horz" wrap="square" lIns="31750" tIns="19050" rIns="31750" bIns="19050" numCol="1" spcCol="0" rtlCol="0" fromWordArt="0" anchor="ctr" anchorCtr="0" forceAA="0" compatLnSpc="1">
                    <ns1799:spAutoFit/>
                  </wps:bodyPr>
                </wps:wsp>
              </ns1799:graphicData>
            </ns1799:graphic>
          </wp:anchor>
        </w:drawing>
      </w:r>
      <w:r>
        <w:drawing>
          <wp:anchor distT="0" distB="0" distL="0" distR="0" simplePos="0" relativeHeight="251659141" behindDoc="0" locked="0" layoutInCell="1" allowOverlap="1">
            <wp:simplePos x="0" y="0"/>
            <wp:positionH relativeFrom="page">
              <wp:posOffset>635000</wp:posOffset>
            </wp:positionH>
            <wp:positionV relativeFrom="page">
              <wp:posOffset>8915400</wp:posOffset>
            </wp:positionV>
            <wp:extent cx="1549400" cy="381000"/>
            <wp:effectExtent l="0" t="0" r="0" b="0"/>
            <wp:wrapNone/>
            <wp:docPr id="901" name="Rectangle 901"/>
            <wp:cNvGraphicFramePr>
              <ns1800:graphicFrameLocks xmlns:ns1800="http://schemas.openxmlformats.org/drawingml/2006/main" noChangeAspect="0"/>
            </wp:cNvGraphicFramePr>
            <ns1801:graphic xmlns:ns1801="http://schemas.openxmlformats.org/drawingml/2006/main">
              <ns1801:graphicData uri="http://schemas.microsoft.com/office/word/2010/wordprocessingShape">
                <wps:wsp>
                  <wps:cNvSpPr txBox="1"/>
                  <wps:spPr>
                    <ns1801:xfrm>
                      <ns1801:off x="0" y="0"/>
                      <ns1801:ext cx="1549400" cy="381000"/>
                    </ns1801:xfrm>
                    <ns1801:prstGeom prst="rect">
                      <ns1801:avLst/>
                    </ns1801:prstGeom>
                    <ns1801:solidFill>
                      <ns1801:srgbClr val="FAFAFA"/>
                    </ns1801:solidFill>
                    <ns1801:ln w="12700">
                      <ns1801:solidFill>
                        <ns1801:srgbClr val="BBBBBB"/>
                      </ns1801:solidFill>
                    </ns1801:ln>
                  </wps:spPr>
                  <wps:txbx>
                    <w:txbxContent>
                      <w:p>
                        <w:pPr>
                          <w:jc w:val="left"/>
                          <w:spacing w:before="0" w:after="0" w:line="200" w:lineRule="auto"/>
                        </w:pPr>
                        <w:r>
                          <w:rPr>
                            <w:rFonts w:ascii="Calibri" w:hAnsi="Calibri" w:eastAsia="Calibri" w:cs="Calibri"/>
                            <w:color w:val="222222"/>
                            <w:sz w:val="15"/>
                            <w:szCs w:val="15"/>
                          </w:rPr>
                          <w:t xml:space="preserve">Validation rule</w:t>
                        </w:r>
                      </w:p>
                    </w:txbxContent>
                  </wps:txbx>
                  <wps:bodyPr rot="0" spcFirstLastPara="0" vertOverflow="overflow" horzOverflow="overflow" vert="horz" wrap="square" lIns="31750" tIns="19050" rIns="31750" bIns="19050" numCol="1" spcCol="0" rtlCol="0" fromWordArt="0" anchor="ctr" anchorCtr="0" forceAA="0" compatLnSpc="1">
                    <ns1801:spAutoFit/>
                  </wps:bodyPr>
                </wps:wsp>
              </ns1801:graphicData>
            </ns1801:graphic>
          </wp:anchor>
        </w:drawing>
      </w:r>
      <w:r>
        <w:drawing>
          <wp:anchor distT="0" distB="0" distL="0" distR="0" simplePos="0" relativeHeight="251659142" behindDoc="0" locked="0" layoutInCell="1" allowOverlap="1">
            <wp:simplePos x="0" y="0"/>
            <wp:positionH relativeFrom="page">
              <wp:posOffset>2184400</wp:posOffset>
            </wp:positionH>
            <wp:positionV relativeFrom="page">
              <wp:posOffset>8915400</wp:posOffset>
            </wp:positionV>
            <wp:extent cx="939800" cy="381000"/>
            <wp:effectExtent l="0" t="0" r="0" b="0"/>
            <wp:wrapNone/>
            <wp:docPr id="902" name="Rectangle 902"/>
            <wp:cNvGraphicFramePr>
              <ns1802:graphicFrameLocks xmlns:ns1802="http://schemas.openxmlformats.org/drawingml/2006/main" noChangeAspect="0"/>
            </wp:cNvGraphicFramePr>
            <ns1803:graphic xmlns:ns1803="http://schemas.openxmlformats.org/drawingml/2006/main">
              <ns1803:graphicData uri="http://schemas.microsoft.com/office/word/2010/wordprocessingShape">
                <wps:wsp>
                  <wps:cNvSpPr txBox="1"/>
                  <wps:spPr>
                    <ns1803:xfrm>
                      <ns1803:off x="0" y="0"/>
                      <ns1803:ext cx="939800" cy="381000"/>
                    </ns1803:xfrm>
                    <ns1803:prstGeom prst="rect">
                      <ns1803:avLst/>
                    </ns1803:prstGeom>
                    <ns1803:solidFill>
                      <ns1803:srgbClr val="FAFAFA"/>
                    </ns1803:solidFill>
                    <ns1803:ln w="12700">
                      <ns1803:solidFill>
                        <ns1803:srgbClr val="BBBBBB"/>
                      </ns1803:solidFill>
                    </ns1803:ln>
                  </wps:spPr>
                  <wps:txbx>
                    <w:txbxContent>
                      <w:p>
                        <w:pPr>
                          <w:jc w:val="left"/>
                          <w:spacing w:before="0" w:after="0" w:line="200" w:lineRule="auto"/>
                        </w:pPr>
                        <w:r>
                          <w:rPr>
                            <w:rFonts w:ascii="Calibri" w:hAnsi="Calibri" w:eastAsia="Calibri" w:cs="Calibri"/>
                            <w:color w:val="222222"/>
                            <w:sz w:val="15"/>
                            <w:szCs w:val="15"/>
                          </w:rPr>
                          <w:t xml:space="preserve">Rule</w:t>
                        </w:r>
                      </w:p>
                    </w:txbxContent>
                  </wps:txbx>
                  <wps:bodyPr rot="0" spcFirstLastPara="0" vertOverflow="overflow" horzOverflow="overflow" vert="horz" wrap="square" lIns="31750" tIns="19050" rIns="31750" bIns="19050" numCol="1" spcCol="0" rtlCol="0" fromWordArt="0" anchor="ctr" anchorCtr="0" forceAA="0" compatLnSpc="1">
                    <ns1803:spAutoFit/>
                  </wps:bodyPr>
                </wps:wsp>
              </ns1803:graphicData>
            </ns1803:graphic>
          </wp:anchor>
        </w:drawing>
      </w:r>
      <w:r>
        <w:drawing>
          <wp:anchor distT="0" distB="0" distL="0" distR="0" simplePos="0" relativeHeight="251659143" behindDoc="0" locked="0" layoutInCell="1" allowOverlap="1">
            <wp:simplePos x="0" y="0"/>
            <wp:positionH relativeFrom="page">
              <wp:posOffset>3124200</wp:posOffset>
            </wp:positionH>
            <wp:positionV relativeFrom="page">
              <wp:posOffset>8915400</wp:posOffset>
            </wp:positionV>
            <wp:extent cx="4127500" cy="381000"/>
            <wp:effectExtent l="0" t="0" r="0" b="0"/>
            <wp:wrapNone/>
            <wp:docPr id="903" name="Rectangle 903"/>
            <wp:cNvGraphicFramePr>
              <ns1804:graphicFrameLocks xmlns:ns1804="http://schemas.openxmlformats.org/drawingml/2006/main" noChangeAspect="0"/>
            </wp:cNvGraphicFramePr>
            <ns1805:graphic xmlns:ns1805="http://schemas.openxmlformats.org/drawingml/2006/main">
              <ns1805:graphicData uri="http://schemas.microsoft.com/office/word/2010/wordprocessingShape">
                <wps:wsp>
                  <wps:cNvSpPr txBox="1"/>
                  <wps:spPr>
                    <ns1805:xfrm>
                      <ns1805:off x="0" y="0"/>
                      <ns1805:ext cx="4127500" cy="381000"/>
                    </ns1805:xfrm>
                    <ns1805:prstGeom prst="rect">
                      <ns1805:avLst/>
                    </ns1805:prstGeom>
                    <ns1805:solidFill>
                      <ns1805:srgbClr val="FAFAFA"/>
                    </ns1805:solidFill>
                    <ns1805:ln w="12700">
                      <ns1805:solidFill>
                        <ns1805:srgbClr val="BBBBBB"/>
                      </ns1805:solidFill>
                    </ns1805:ln>
                  </wps:spPr>
                  <wps:txbx>
                    <w:txbxContent>
                      <w:p>
                        <w:pPr>
                          <w:jc w:val="left"/>
                          <w:spacing w:before="0" w:after="0" w:line="200" w:lineRule="auto"/>
                        </w:pPr>
                        <w:r>
                          <w:rPr>
                            <w:rFonts w:ascii="Calibri" w:hAnsi="Calibri" w:eastAsia="Calibri" w:cs="Calibri"/>
                            <w:color w:val="222222"/>
                            <w:sz w:val="15"/>
                            <w:szCs w:val="15"/>
                          </w:rPr>
                          <w:t xml:space="preserve">Total credit hours after enrolment cannot exceed 21.</w:t>
                        </w:r>
                      </w:p>
                    </w:txbxContent>
                  </wps:txbx>
                  <wps:bodyPr rot="0" spcFirstLastPara="0" vertOverflow="overflow" horzOverflow="overflow" vert="horz" wrap="square" lIns="31750" tIns="19050" rIns="31750" bIns="19050" numCol="1" spcCol="0" rtlCol="0" fromWordArt="0" anchor="ctr" anchorCtr="0" forceAA="0" compatLnSpc="1">
                    <ns1805:spAutoFit/>
                  </wps:bodyPr>
                </wps:wsp>
              </ns1805:graphicData>
            </ns1805:graphic>
          </wp:anchor>
        </w:drawing>
      </w:r>
      <w:r>
        <w:drawing>
          <wp:anchor distT="0" distB="0" distL="0" distR="0" simplePos="0" relativeHeight="251659144" behindDoc="0" locked="0" layoutInCell="1" allowOverlap="1">
            <wp:simplePos x="0" y="0"/>
            <wp:positionH relativeFrom="page">
              <wp:posOffset>304800</wp:posOffset>
            </wp:positionH>
            <wp:positionV relativeFrom="page">
              <wp:posOffset>9296400</wp:posOffset>
            </wp:positionV>
            <wp:extent cx="330200" cy="381000"/>
            <wp:effectExtent l="0" t="0" r="0" b="0"/>
            <wp:wrapNone/>
            <wp:docPr id="904" name="Rectangle 904"/>
            <wp:cNvGraphicFramePr>
              <ns1806:graphicFrameLocks xmlns:ns1806="http://schemas.openxmlformats.org/drawingml/2006/main" noChangeAspect="0"/>
            </wp:cNvGraphicFramePr>
            <ns1807:graphic xmlns:ns1807="http://schemas.openxmlformats.org/drawingml/2006/main">
              <ns1807:graphicData uri="http://schemas.microsoft.com/office/word/2010/wordprocessingShape">
                <wps:wsp>
                  <wps:cNvSpPr txBox="1"/>
                  <wps:spPr>
                    <ns1807:xfrm>
                      <ns1807:off x="0" y="0"/>
                      <ns1807:ext cx="330200" cy="381000"/>
                    </ns1807:xfrm>
                    <ns1807:prstGeom prst="rect">
                      <ns1807:avLst/>
                    </ns1807:prstGeom>
                    <ns1807:solidFill>
                      <ns1807:srgbClr val="FFFFFF"/>
                    </ns1807:solidFill>
                    <ns1807:ln w="12700">
                      <ns1807:solidFill>
                        <ns1807:srgbClr val="BBBBBB"/>
                      </ns1807:solidFill>
                    </ns1807:ln>
                  </wps:spPr>
                  <wps:txbx>
                    <w:txbxContent>
                      <w:p>
                        <w:pPr>
                          <w:jc w:val="center"/>
                          <w:spacing w:before="0" w:after="0" w:line="200" w:lineRule="auto"/>
                        </w:pPr>
                        <w:r>
                          <w:rPr>
                            <w:rFonts w:ascii="Calibri" w:hAnsi="Calibri" w:eastAsia="Calibri" w:cs="Calibri"/>
                            <w:color w:val="222222"/>
                            <w:sz w:val="15"/>
                            <w:szCs w:val="15"/>
                          </w:rPr>
                          <w:t xml:space="preserve">-</w:t>
                        </w:r>
                      </w:p>
                    </w:txbxContent>
                  </wps:txbx>
                  <wps:bodyPr rot="0" spcFirstLastPara="0" vertOverflow="overflow" horzOverflow="overflow" vert="horz" wrap="square" lIns="31750" tIns="19050" rIns="31750" bIns="19050" numCol="1" spcCol="0" rtlCol="0" fromWordArt="0" anchor="ctr" anchorCtr="0" forceAA="0" compatLnSpc="1">
                    <ns1807:spAutoFit/>
                  </wps:bodyPr>
                </wps:wsp>
              </ns1807:graphicData>
            </ns1807:graphic>
          </wp:anchor>
        </w:drawing>
      </w:r>
      <w:r>
        <w:drawing>
          <wp:anchor distT="0" distB="0" distL="0" distR="0" simplePos="0" relativeHeight="251659145" behindDoc="0" locked="0" layoutInCell="1" allowOverlap="1">
            <wp:simplePos x="0" y="0"/>
            <wp:positionH relativeFrom="page">
              <wp:posOffset>635000</wp:posOffset>
            </wp:positionH>
            <wp:positionV relativeFrom="page">
              <wp:posOffset>9296400</wp:posOffset>
            </wp:positionV>
            <wp:extent cx="1549400" cy="381000"/>
            <wp:effectExtent l="0" t="0" r="0" b="0"/>
            <wp:wrapNone/>
            <wp:docPr id="905" name="Rectangle 905"/>
            <wp:cNvGraphicFramePr>
              <ns1808:graphicFrameLocks xmlns:ns1808="http://schemas.openxmlformats.org/drawingml/2006/main" noChangeAspect="0"/>
            </wp:cNvGraphicFramePr>
            <ns1809:graphic xmlns:ns1809="http://schemas.openxmlformats.org/drawingml/2006/main">
              <ns1809:graphicData uri="http://schemas.microsoft.com/office/word/2010/wordprocessingShape">
                <wps:wsp>
                  <wps:cNvSpPr txBox="1"/>
                  <wps:spPr>
                    <ns1809:xfrm>
                      <ns1809:off x="0" y="0"/>
                      <ns1809:ext cx="1549400" cy="381000"/>
                    </ns1809:xfrm>
                    <ns1809:prstGeom prst="rect">
                      <ns1809:avLst/>
                    </ns1809:prstGeom>
                    <ns1809:solidFill>
                      <ns1809:srgbClr val="FFFFFF"/>
                    </ns1809:solidFill>
                    <ns1809:ln w="12700">
                      <ns1809:solidFill>
                        <ns1809:srgbClr val="BBBBBB"/>
                      </ns1809:solidFill>
                    </ns1809:ln>
                  </wps:spPr>
                  <wps:txbx>
                    <w:txbxContent>
                      <w:p>
                        <w:pPr>
                          <w:jc w:val="left"/>
                          <w:spacing w:before="0" w:after="0" w:line="200" w:lineRule="auto"/>
                        </w:pPr>
                        <w:r>
                          <w:rPr>
                            <w:rFonts w:ascii="Calibri" w:hAnsi="Calibri" w:eastAsia="Calibri" w:cs="Calibri"/>
                            <w:color w:val="222222"/>
                            <w:sz w:val="15"/>
                            <w:szCs w:val="15"/>
                          </w:rPr>
                          <w:t xml:space="preserve">Screen after this one</w:t>
                        </w:r>
                      </w:p>
                    </w:txbxContent>
                  </wps:txbx>
                  <wps:bodyPr rot="0" spcFirstLastPara="0" vertOverflow="overflow" horzOverflow="overflow" vert="horz" wrap="square" lIns="31750" tIns="19050" rIns="31750" bIns="19050" numCol="1" spcCol="0" rtlCol="0" fromWordArt="0" anchor="ctr" anchorCtr="0" forceAA="0" compatLnSpc="1">
                    <ns1809:spAutoFit/>
                  </wps:bodyPr>
                </wps:wsp>
              </ns1809:graphicData>
            </ns1809:graphic>
          </wp:anchor>
        </w:drawing>
      </w:r>
      <w:r>
        <w:drawing>
          <wp:anchor distT="0" distB="0" distL="0" distR="0" simplePos="0" relativeHeight="251659146" behindDoc="0" locked="0" layoutInCell="1" allowOverlap="1">
            <wp:simplePos x="0" y="0"/>
            <wp:positionH relativeFrom="page">
              <wp:posOffset>2184400</wp:posOffset>
            </wp:positionH>
            <wp:positionV relativeFrom="page">
              <wp:posOffset>9296400</wp:posOffset>
            </wp:positionV>
            <wp:extent cx="939800" cy="381000"/>
            <wp:effectExtent l="0" t="0" r="0" b="0"/>
            <wp:wrapNone/>
            <wp:docPr id="906" name="Rectangle 906"/>
            <wp:cNvGraphicFramePr>
              <ns1810:graphicFrameLocks xmlns:ns1810="http://schemas.openxmlformats.org/drawingml/2006/main" noChangeAspect="0"/>
            </wp:cNvGraphicFramePr>
            <ns1811:graphic xmlns:ns1811="http://schemas.openxmlformats.org/drawingml/2006/main">
              <ns1811:graphicData uri="http://schemas.microsoft.com/office/word/2010/wordprocessingShape">
                <wps:wsp>
                  <wps:cNvSpPr txBox="1"/>
                  <wps:spPr>
                    <ns1811:xfrm>
                      <ns1811:off x="0" y="0"/>
                      <ns1811:ext cx="939800" cy="381000"/>
                    </ns1811:xfrm>
                    <ns1811:prstGeom prst="rect">
                      <ns1811:avLst/>
                    </ns1811:prstGeom>
                    <ns1811:solidFill>
                      <ns1811:srgbClr val="FFFFFF"/>
                    </ns1811:solidFill>
                    <ns1811:ln w="12700">
                      <ns1811:solidFill>
                        <ns1811:srgbClr val="BBBBBB"/>
                      </ns1811:solidFill>
                    </ns1811:ln>
                  </wps:spPr>
                  <wps:txbx>
                    <w:txbxContent>
                      <w:p>
                        <w:pPr>
                          <w:jc w:val="left"/>
                          <w:spacing w:before="0" w:after="0" w:line="200" w:lineRule="auto"/>
                        </w:pPr>
                        <w:r>
                          <w:rPr>
                            <w:rFonts w:ascii="Calibri" w:hAnsi="Calibri" w:eastAsia="Calibri" w:cs="Calibri"/>
                            <w:color w:val="222222"/>
                            <w:sz w:val="15"/>
                            <w:szCs w:val="15"/>
                          </w:rPr>
                          <w:t xml:space="preserve">Flow</w:t>
                        </w:r>
                      </w:p>
                    </w:txbxContent>
                  </wps:txbx>
                  <wps:bodyPr rot="0" spcFirstLastPara="0" vertOverflow="overflow" horzOverflow="overflow" vert="horz" wrap="square" lIns="31750" tIns="19050" rIns="31750" bIns="19050" numCol="1" spcCol="0" rtlCol="0" fromWordArt="0" anchor="ctr" anchorCtr="0" forceAA="0" compatLnSpc="1">
                    <ns1811:spAutoFit/>
                  </wps:bodyPr>
                </wps:wsp>
              </ns1811:graphicData>
            </ns1811:graphic>
          </wp:anchor>
        </w:drawing>
      </w:r>
      <w:r>
        <w:drawing>
          <wp:anchor distT="0" distB="0" distL="0" distR="0" simplePos="0" relativeHeight="251659147" behindDoc="0" locked="0" layoutInCell="1" allowOverlap="1">
            <wp:simplePos x="0" y="0"/>
            <wp:positionH relativeFrom="page">
              <wp:posOffset>3124200</wp:posOffset>
            </wp:positionH>
            <wp:positionV relativeFrom="page">
              <wp:posOffset>9296400</wp:posOffset>
            </wp:positionV>
            <wp:extent cx="4127500" cy="381000"/>
            <wp:effectExtent l="0" t="0" r="0" b="0"/>
            <wp:wrapNone/>
            <wp:docPr id="907" name="Rectangle 907"/>
            <wp:cNvGraphicFramePr>
              <ns1812:graphicFrameLocks xmlns:ns1812="http://schemas.openxmlformats.org/drawingml/2006/main" noChangeAspect="0"/>
            </wp:cNvGraphicFramePr>
            <ns1813:graphic xmlns:ns1813="http://schemas.openxmlformats.org/drawingml/2006/main">
              <ns1813:graphicData uri="http://schemas.microsoft.com/office/word/2010/wordprocessingShape">
                <wps:wsp>
                  <wps:cNvSpPr txBox="1"/>
                  <wps:spPr>
                    <ns1813:xfrm>
                      <ns1813:off x="0" y="0"/>
                      <ns1813:ext cx="4127500" cy="381000"/>
                    </ns1813:xfrm>
                    <ns1813:prstGeom prst="rect">
                      <ns1813:avLst/>
                    </ns1813:prstGeom>
                    <ns1813:solidFill>
                      <ns1813:srgbClr val="FFFFFF"/>
                    </ns1813:solidFill>
                    <ns1813:ln w="12700">
                      <ns1813:solidFill>
                        <ns1813:srgbClr val="BBBBBB"/>
                      </ns1813:solidFill>
                    </ns1813:ln>
                  </wps:spPr>
                  <wps:txbx>
                    <w:txbxContent>
                      <w:p>
                        <w:pPr>
                          <w:jc w:val="left"/>
                          <w:spacing w:before="0" w:after="0" w:line="200" w:lineRule="auto"/>
                        </w:pPr>
                        <w:r>
                          <w:rPr>
                            <w:rFonts w:ascii="Calibri" w:hAnsi="Calibri" w:eastAsia="Calibri" w:cs="Calibri"/>
                            <w:color w:val="222222"/>
                            <w:sz w:val="15"/>
                            <w:szCs w:val="15"/>
                          </w:rPr>
                          <w:t xml:space="preserve">Goes to: Class Timetable</w:t>
                        </w:r>
                      </w:p>
                    </w:txbxContent>
                  </wps:txbx>
                  <wps:bodyPr rot="0" spcFirstLastPara="0" vertOverflow="overflow" horzOverflow="overflow" vert="horz" wrap="square" lIns="31750" tIns="19050" rIns="31750" bIns="19050" numCol="1" spcCol="0" rtlCol="0" fromWordArt="0" anchor="ctr" anchorCtr="0" forceAA="0" compatLnSpc="1">
                    <ns1813:spAutoFit/>
                  </wps:bodyPr>
                </wps:wsp>
              </ns1813:graphicData>
            </ns1813:graphic>
          </wp:anchor>
        </w:drawing>
      </w:r>
      <w:r>
        <w:drawing>
          <wp:anchor distT="0" distB="0" distL="0" distR="0" simplePos="0" relativeHeight="251659148" behindDoc="0" locked="0" layoutInCell="1" allowOverlap="1">
            <wp:simplePos x="0" y="0"/>
            <wp:positionH relativeFrom="page">
              <wp:posOffset>304800</wp:posOffset>
            </wp:positionH>
            <wp:positionV relativeFrom="page">
              <wp:posOffset>9753600</wp:posOffset>
            </wp:positionV>
            <wp:extent cx="6946900" cy="203200"/>
            <wp:effectExtent l="0" t="0" r="0" b="0"/>
            <wp:wrapNone/>
            <wp:docPr id="908" name="Text Box 908"/>
            <wp:cNvGraphicFramePr>
              <ns1814:graphicFrameLocks xmlns:ns1814="http://schemas.openxmlformats.org/drawingml/2006/main" noChangeAspect="0"/>
            </wp:cNvGraphicFramePr>
            <ns1815:graphic xmlns:ns1815="http://schemas.openxmlformats.org/drawingml/2006/main">
              <ns1815:graphicData uri="http://schemas.microsoft.com/office/word/2010/wordprocessingShape">
                <wps:wsp>
                  <wps:cNvSpPr txBox="1"/>
                  <wps:spPr>
                    <ns1815:xfrm>
                      <ns1815:off x="0" y="0"/>
                      <ns1815:ext cx="6946900" cy="203200"/>
                    </ns1815:xfrm>
                    <ns1815:prstGeom prst="rect">
                      <ns1815:avLst/>
                    </ns1815:prstGeom>
                    <ns1815:noFill/>
                    <ns1815:ln w="12700">
                      <ns1815:noFill/>
                    </ns1815:ln>
                  </wps:spPr>
                  <wps:txbx>
                    <w:txbxContent>
                      <w:p>
                        <w:pPr>
                          <w:jc w:val="left"/>
                          <w:spacing w:before="0" w:after="0" w:line="200" w:lineRule="auto"/>
                        </w:pPr>
                        <w:r>
                          <w:rPr>
                            <w:rFonts w:ascii="Calibri" w:hAnsi="Calibri" w:eastAsia="Calibri" w:cs="Calibri"/>
                            <w:color w:val="555555"/>
                            <w:sz w:val="15"/>
                            <w:szCs w:val="15"/>
                          </w:rPr>
                          <w:t xml:space="preserve">Screen flow  09  Input  &gt;  Process  &gt;  Popup message  &gt;  Output  &gt;  Class Timetable</w:t>
                        </w:r>
                      </w:p>
                    </w:txbxContent>
                  </wps:txbx>
                  <wps:bodyPr rot="0" spcFirstLastPara="0" vertOverflow="overflow" horzOverflow="overflow" vert="horz" wrap="square" lIns="31750" tIns="19050" rIns="31750" bIns="19050" numCol="1" spcCol="0" rtlCol="0" fromWordArt="0" anchor="ctr" anchorCtr="0" forceAA="0" compatLnSpc="1">
                    <ns1815:spAutoFit/>
                  </wps:bodyPr>
                </wps:wsp>
              </ns1815:graphicData>
            </ns1815:graphic>
          </wp:anchor>
        </w:drawing>
      </w:r>
    </w:p>
    <w:p>
      <w:r>
        <w:br w:type="page"/>
      </w:r>
    </w:p>
    <w:p>
      <w:pPr>
        <w:spacing w:before="0" w:after="0" w:line="20" w:lineRule="exact"/>
      </w:pPr>
      <w:r>
        <w:drawing>
          <wp:anchor distT="0" distB="0" distL="0" distR="0" simplePos="0" relativeHeight="251659149" behindDoc="0" locked="0" layoutInCell="1" allowOverlap="1">
            <wp:simplePos x="0" y="0"/>
            <wp:positionH relativeFrom="page">
              <wp:posOffset>304800</wp:posOffset>
            </wp:positionH>
            <wp:positionV relativeFrom="page">
              <wp:posOffset>304800</wp:posOffset>
            </wp:positionV>
            <wp:extent cx="6946900" cy="431800"/>
            <wp:effectExtent l="0" t="0" r="0" b="0"/>
            <wp:wrapNone/>
            <wp:docPr id="909" name="Rectangle 909"/>
            <wp:cNvGraphicFramePr>
              <ns1816:graphicFrameLocks xmlns:ns1816="http://schemas.openxmlformats.org/drawingml/2006/main" noChangeAspect="0"/>
            </wp:cNvGraphicFramePr>
            <ns1817:graphic xmlns:ns1817="http://schemas.openxmlformats.org/drawingml/2006/main">
              <ns1817:graphicData uri="http://schemas.microsoft.com/office/word/2010/wordprocessingShape">
                <wps:wsp>
                  <wps:cNvSpPr/>
                  <wps:spPr>
                    <ns1817:xfrm>
                      <ns1817:off x="0" y="0"/>
                      <ns1817:ext cx="6946900" cy="431800"/>
                    </ns1817:xfrm>
                    <ns1817:prstGeom prst="rect">
                      <ns1817:avLst/>
                    </ns1817:prstGeom>
                    <ns1817:solidFill>
                      <ns1817:srgbClr val="ECECEC"/>
                    </ns1817:solidFill>
                    <ns1817:ln w="15240">
                      <ns1817:solidFill>
                        <ns1817:srgbClr val="555555"/>
                      </ns1817:solidFill>
                    </ns1817:ln>
                  </wps:spPr>
                  <wps:bodyPr rot="0">
                    <ns1817:spAutoFit/>
                  </wps:bodyPr>
                </wps:wsp>
              </ns1817:graphicData>
            </ns1817:graphic>
          </wp:anchor>
        </w:drawing>
      </w:r>
      <w:r>
        <w:drawing>
          <wp:anchor distT="0" distB="0" distL="0" distR="0" simplePos="0" relativeHeight="251659150" behindDoc="0" locked="0" layoutInCell="1" allowOverlap="1">
            <wp:simplePos x="0" y="0"/>
            <wp:positionH relativeFrom="page">
              <wp:posOffset>406400</wp:posOffset>
            </wp:positionH>
            <wp:positionV relativeFrom="page">
              <wp:posOffset>393700</wp:posOffset>
            </wp:positionV>
            <wp:extent cx="685800" cy="254000"/>
            <wp:effectExtent l="0" t="0" r="0" b="0"/>
            <wp:wrapNone/>
            <wp:docPr id="910" name="Rounded Rectangle 910"/>
            <wp:cNvGraphicFramePr>
              <ns1818:graphicFrameLocks xmlns:ns1818="http://schemas.openxmlformats.org/drawingml/2006/main" noChangeAspect="0"/>
            </wp:cNvGraphicFramePr>
            <ns1819:graphic xmlns:ns1819="http://schemas.openxmlformats.org/drawingml/2006/main">
              <ns1819:graphicData uri="http://schemas.microsoft.com/office/word/2010/wordprocessingShape">
                <wps:wsp>
                  <wps:cNvSpPr txBox="1"/>
                  <wps:spPr>
                    <ns1819:xfrm>
                      <ns1819:off x="0" y="0"/>
                      <ns1819:ext cx="685800" cy="254000"/>
                    </ns1819:xfrm>
                    <ns1819:prstGeom prst="roundRect">
                      <ns1819:avLst/>
                    </ns1819:prstGeom>
                    <ns1819:solidFill>
                      <ns1819:srgbClr val="FFFFFF"/>
                    </ns1819:solidFill>
                    <ns1819:ln w="12700">
                      <ns1819:solidFill>
                        <ns1819:srgbClr val="333333"/>
                      </ns1819:solidFill>
                    </ns1819:ln>
                  </wps:spPr>
                  <wps:txbx>
                    <w:txbxContent>
                      <w:p>
                        <w:pPr>
                          <w:jc w:val="center"/>
                          <w:spacing w:before="0" w:after="0" w:line="200" w:lineRule="auto"/>
                        </w:pPr>
                        <w:r>
                          <w:rPr>
                            <w:rFonts w:ascii="Calibri" w:hAnsi="Calibri" w:eastAsia="Calibri" w:cs="Calibri"/>
                            <w:b/>
                            <w:color w:val="222222"/>
                            <w:sz w:val="17"/>
                            <w:szCs w:val="17"/>
                          </w:rPr>
                          <w:t xml:space="preserve">IF-10</w:t>
                        </w:r>
                      </w:p>
                    </w:txbxContent>
                  </wps:txbx>
                  <wps:bodyPr rot="0" spcFirstLastPara="0" vertOverflow="overflow" horzOverflow="overflow" vert="horz" wrap="square" lIns="31750" tIns="19050" rIns="31750" bIns="19050" numCol="1" spcCol="0" rtlCol="0" fromWordArt="0" anchor="ctr" anchorCtr="0" forceAA="0" compatLnSpc="1">
                    <ns1819:spAutoFit/>
                  </wps:bodyPr>
                </wps:wsp>
              </ns1819:graphicData>
            </ns1819:graphic>
          </wp:anchor>
        </w:drawing>
      </w:r>
      <w:r>
        <w:drawing>
          <wp:anchor distT="0" distB="0" distL="0" distR="0" simplePos="0" relativeHeight="251659151" behindDoc="0" locked="0" layoutInCell="1" allowOverlap="1">
            <wp:simplePos x="0" y="0"/>
            <wp:positionH relativeFrom="page">
              <wp:posOffset>1193800</wp:posOffset>
            </wp:positionH>
            <wp:positionV relativeFrom="page">
              <wp:posOffset>406400</wp:posOffset>
            </wp:positionV>
            <wp:extent cx="3403600" cy="228600"/>
            <wp:effectExtent l="0" t="0" r="0" b="0"/>
            <wp:wrapNone/>
            <wp:docPr id="911" name="Text Box 911"/>
            <wp:cNvGraphicFramePr>
              <ns1820:graphicFrameLocks xmlns:ns1820="http://schemas.openxmlformats.org/drawingml/2006/main" noChangeAspect="0"/>
            </wp:cNvGraphicFramePr>
            <ns1821:graphic xmlns:ns1821="http://schemas.openxmlformats.org/drawingml/2006/main">
              <ns1821:graphicData uri="http://schemas.microsoft.com/office/word/2010/wordprocessingShape">
                <wps:wsp>
                  <wps:cNvSpPr txBox="1"/>
                  <wps:spPr>
                    <ns1821:xfrm>
                      <ns1821:off x="0" y="0"/>
                      <ns1821:ext cx="3403600" cy="228600"/>
                    </ns1821:xfrm>
                    <ns1821:prstGeom prst="rect">
                      <ns1821:avLst/>
                    </ns1821:prstGeom>
                    <ns1821:noFill/>
                    <ns1821:ln w="12700">
                      <ns1821:noFill/>
                    </ns1821:ln>
                  </wps:spPr>
                  <wps:txbx>
                    <w:txbxContent>
                      <w:p>
                        <w:pPr>
                          <w:jc w:val="left"/>
                          <w:spacing w:before="0" w:after="0" w:line="200" w:lineRule="auto"/>
                        </w:pPr>
                        <w:r>
                          <w:rPr>
                            <w:rFonts w:ascii="Calibri" w:hAnsi="Calibri" w:eastAsia="Calibri" w:cs="Calibri"/>
                            <w:b/>
                            <w:color w:val="222222"/>
                            <w:sz w:val="24"/>
                            <w:szCs w:val="24"/>
                          </w:rPr>
                          <w:t xml:space="preserve">Learning Module Viewer</w:t>
                        </w:r>
                      </w:p>
                    </w:txbxContent>
                  </wps:txbx>
                  <wps:bodyPr rot="0" spcFirstLastPara="0" vertOverflow="overflow" horzOverflow="overflow" vert="horz" wrap="square" lIns="31750" tIns="19050" rIns="31750" bIns="19050" numCol="1" spcCol="0" rtlCol="0" fromWordArt="0" anchor="ctr" anchorCtr="0" forceAA="0" compatLnSpc="1">
                    <ns1821:spAutoFit/>
                  </wps:bodyPr>
                </wps:wsp>
              </ns1821:graphicData>
            </ns1821:graphic>
          </wp:anchor>
        </w:drawing>
      </w:r>
      <w:r>
        <w:drawing>
          <wp:anchor distT="0" distB="0" distL="0" distR="0" simplePos="0" relativeHeight="251659152" behindDoc="0" locked="0" layoutInCell="1" allowOverlap="1">
            <wp:simplePos x="0" y="0"/>
            <wp:positionH relativeFrom="page">
              <wp:posOffset>4711700</wp:posOffset>
            </wp:positionH>
            <wp:positionV relativeFrom="page">
              <wp:posOffset>419100</wp:posOffset>
            </wp:positionV>
            <wp:extent cx="2438400" cy="203200"/>
            <wp:effectExtent l="0" t="0" r="0" b="0"/>
            <wp:wrapNone/>
            <wp:docPr id="912" name="Text Box 912"/>
            <wp:cNvGraphicFramePr>
              <ns1822:graphicFrameLocks xmlns:ns1822="http://schemas.openxmlformats.org/drawingml/2006/main" noChangeAspect="0"/>
            </wp:cNvGraphicFramePr>
            <ns1823:graphic xmlns:ns1823="http://schemas.openxmlformats.org/drawingml/2006/main">
              <ns1823:graphicData uri="http://schemas.microsoft.com/office/word/2010/wordprocessingShape">
                <wps:wsp>
                  <wps:cNvSpPr txBox="1"/>
                  <wps:spPr>
                    <ns1823:xfrm>
                      <ns1823:off x="0" y="0"/>
                      <ns1823:ext cx="2438400" cy="203200"/>
                    </ns1823:xfrm>
                    <ns1823:prstGeom prst="rect">
                      <ns1823:avLst/>
                    </ns1823:prstGeom>
                    <ns1823:noFill/>
                    <ns1823:ln w="12700">
                      <ns1823:noFill/>
                    </ns1823:ln>
                  </wps:spPr>
                  <wps:txbx>
                    <w:txbxContent>
                      <w:p>
                        <w:pPr>
                          <w:jc w:val="right"/>
                          <w:spacing w:before="0" w:after="0" w:line="200" w:lineRule="auto"/>
                        </w:pPr>
                        <w:r>
                          <w:rPr>
                            <w:rFonts w:ascii="Calibri" w:hAnsi="Calibri" w:eastAsia="Calibri" w:cs="Calibri"/>
                            <w:color w:val="444444"/>
                            <w:sz w:val="16"/>
                            <w:szCs w:val="16"/>
                          </w:rPr>
                          <w:t xml:space="preserve">Learning  |  Module layout</w:t>
                        </w:r>
                      </w:p>
                    </w:txbxContent>
                  </wps:txbx>
                  <wps:bodyPr rot="0" spcFirstLastPara="0" vertOverflow="overflow" horzOverflow="overflow" vert="horz" wrap="square" lIns="31750" tIns="19050" rIns="31750" bIns="19050" numCol="1" spcCol="0" rtlCol="0" fromWordArt="0" anchor="ctr" anchorCtr="0" forceAA="0" compatLnSpc="1">
                    <ns1823:spAutoFit/>
                  </wps:bodyPr>
                </wps:wsp>
              </ns1823:graphicData>
            </ns1823:graphic>
          </wp:anchor>
        </w:drawing>
      </w:r>
      <w:r>
        <w:drawing>
          <wp:anchor distT="0" distB="0" distL="0" distR="0" simplePos="0" relativeHeight="251659153" behindDoc="0" locked="0" layoutInCell="1" allowOverlap="1">
            <wp:simplePos x="0" y="0"/>
            <wp:positionH relativeFrom="page">
              <wp:posOffset>304800</wp:posOffset>
            </wp:positionH>
            <wp:positionV relativeFrom="page">
              <wp:posOffset>863600</wp:posOffset>
            </wp:positionV>
            <wp:extent cx="6946900" cy="5537200"/>
            <wp:effectExtent l="0" t="0" r="0" b="0"/>
            <wp:wrapNone/>
            <wp:docPr id="913" name="Rectangle 913"/>
            <wp:cNvGraphicFramePr>
              <ns1824:graphicFrameLocks xmlns:ns1824="http://schemas.openxmlformats.org/drawingml/2006/main" noChangeAspect="0"/>
            </wp:cNvGraphicFramePr>
            <ns1825:graphic xmlns:ns1825="http://schemas.openxmlformats.org/drawingml/2006/main">
              <ns1825:graphicData uri="http://schemas.microsoft.com/office/word/2010/wordprocessingShape">
                <wps:wsp>
                  <wps:cNvSpPr/>
                  <wps:spPr>
                    <ns1825:xfrm>
                      <ns1825:off x="0" y="0"/>
                      <ns1825:ext cx="6946900" cy="5537200"/>
                    </ns1825:xfrm>
                    <ns1825:prstGeom prst="rect">
                      <ns1825:avLst/>
                    </ns1825:prstGeom>
                    <ns1825:solidFill>
                      <ns1825:srgbClr val="FFFFFF"/>
                    </ns1825:solidFill>
                    <ns1825:ln w="16510">
                      <ns1825:solidFill>
                        <ns1825:srgbClr val="555555"/>
                      </ns1825:solidFill>
                    </ns1825:ln>
                  </wps:spPr>
                  <wps:bodyPr rot="0">
                    <ns1825:spAutoFit/>
                  </wps:bodyPr>
                </wps:wsp>
              </ns1825:graphicData>
            </ns1825:graphic>
          </wp:anchor>
        </w:drawing>
      </w:r>
      <w:r>
        <w:drawing>
          <wp:anchor distT="0" distB="0" distL="0" distR="0" simplePos="0" relativeHeight="251659154" behindDoc="0" locked="0" layoutInCell="1" allowOverlap="1">
            <wp:simplePos x="0" y="0"/>
            <wp:positionH relativeFrom="page">
              <wp:posOffset>304800</wp:posOffset>
            </wp:positionH>
            <wp:positionV relativeFrom="page">
              <wp:posOffset>863600</wp:posOffset>
            </wp:positionV>
            <wp:extent cx="6946900" cy="279400"/>
            <wp:effectExtent l="0" t="0" r="0" b="0"/>
            <wp:wrapNone/>
            <wp:docPr id="914" name="Rectangle 914"/>
            <wp:cNvGraphicFramePr>
              <ns1826:graphicFrameLocks xmlns:ns1826="http://schemas.openxmlformats.org/drawingml/2006/main" noChangeAspect="0"/>
            </wp:cNvGraphicFramePr>
            <ns1827:graphic xmlns:ns1827="http://schemas.openxmlformats.org/drawingml/2006/main">
              <ns1827:graphicData uri="http://schemas.microsoft.com/office/word/2010/wordprocessingShape">
                <wps:wsp>
                  <wps:cNvSpPr/>
                  <wps:spPr>
                    <ns1827:xfrm>
                      <ns1827:off x="0" y="0"/>
                      <ns1827:ext cx="6946900" cy="279400"/>
                    </ns1827:xfrm>
                    <ns1827:prstGeom prst="rect">
                      <ns1827:avLst/>
                    </ns1827:prstGeom>
                    <ns1827:solidFill>
                      <ns1827:srgbClr val="F2F2F2"/>
                    </ns1827:solidFill>
                    <ns1827:ln w="12700">
                      <ns1827:solidFill>
                        <ns1827:srgbClr val="555555"/>
                      </ns1827:solidFill>
                    </ns1827:ln>
                  </wps:spPr>
                  <wps:bodyPr rot="0">
                    <ns1827:spAutoFit/>
                  </wps:bodyPr>
                </wps:wsp>
              </ns1827:graphicData>
            </ns1827:graphic>
          </wp:anchor>
        </w:drawing>
      </w:r>
      <w:r>
        <w:drawing>
          <wp:anchor distT="0" distB="0" distL="0" distR="0" simplePos="0" relativeHeight="251659155" behindDoc="0" locked="0" layoutInCell="1" allowOverlap="1">
            <wp:simplePos x="0" y="0"/>
            <wp:positionH relativeFrom="page">
              <wp:posOffset>406400</wp:posOffset>
            </wp:positionH>
            <wp:positionV relativeFrom="page">
              <wp:posOffset>914400</wp:posOffset>
            </wp:positionV>
            <wp:extent cx="3810000" cy="190500"/>
            <wp:effectExtent l="0" t="0" r="0" b="0"/>
            <wp:wrapNone/>
            <wp:docPr id="915" name="Text Box 915"/>
            <wp:cNvGraphicFramePr>
              <ns1828:graphicFrameLocks xmlns:ns1828="http://schemas.openxmlformats.org/drawingml/2006/main" noChangeAspect="0"/>
            </wp:cNvGraphicFramePr>
            <ns1829:graphic xmlns:ns1829="http://schemas.openxmlformats.org/drawingml/2006/main">
              <ns1829:graphicData uri="http://schemas.microsoft.com/office/word/2010/wordprocessingShape">
                <wps:wsp>
                  <wps:cNvSpPr txBox="1"/>
                  <wps:spPr>
                    <ns1829:xfrm>
                      <ns1829:off x="0" y="0"/>
                      <ns1829:ext cx="3810000" cy="190500"/>
                    </ns1829:xfrm>
                    <ns1829:prstGeom prst="rect">
                      <ns1829:avLst/>
                    </ns1829:prstGeom>
                    <ns1829:noFill/>
                    <ns1829:ln w="12700">
                      <ns1829:noFill/>
                    </ns1829:ln>
                  </wps:spPr>
                  <wps:txbx>
                    <w:txbxContent>
                      <w:p>
                        <w:pPr>
                          <w:jc w:val="left"/>
                          <w:spacing w:before="0" w:after="0" w:line="200" w:lineRule="auto"/>
                        </w:pPr>
                        <w:r>
                          <w:rPr>
                            <w:rFonts w:ascii="Calibri" w:hAnsi="Calibri" w:eastAsia="Calibri" w:cs="Calibri"/>
                            <w:color w:val="444444"/>
                            <w:sz w:val="15"/>
                            <w:szCs w:val="15"/>
                          </w:rPr>
                          <w:t xml:space="preserve">Student Learning Hub  -  Learning Module Viewer</w:t>
                        </w:r>
                      </w:p>
                    </w:txbxContent>
                  </wps:txbx>
                  <wps:bodyPr rot="0" spcFirstLastPara="0" vertOverflow="overflow" horzOverflow="overflow" vert="horz" wrap="square" lIns="31750" tIns="19050" rIns="31750" bIns="19050" numCol="1" spcCol="0" rtlCol="0" fromWordArt="0" anchor="ctr" anchorCtr="0" forceAA="0" compatLnSpc="1">
                    <ns1829:spAutoFit/>
                  </wps:bodyPr>
                </wps:wsp>
              </ns1829:graphicData>
            </ns1829:graphic>
          </wp:anchor>
        </w:drawing>
      </w:r>
      <w:r>
        <w:drawing>
          <wp:anchor distT="0" distB="0" distL="0" distR="0" simplePos="0" relativeHeight="251659156" behindDoc="0" locked="0" layoutInCell="1" allowOverlap="1">
            <wp:simplePos x="0" y="0"/>
            <wp:positionH relativeFrom="page">
              <wp:posOffset>5092700</wp:posOffset>
            </wp:positionH>
            <wp:positionV relativeFrom="page">
              <wp:posOffset>914400</wp:posOffset>
            </wp:positionV>
            <wp:extent cx="2057400" cy="190500"/>
            <wp:effectExtent l="0" t="0" r="0" b="0"/>
            <wp:wrapNone/>
            <wp:docPr id="916" name="Text Box 916"/>
            <wp:cNvGraphicFramePr>
              <ns1830:graphicFrameLocks xmlns:ns1830="http://schemas.openxmlformats.org/drawingml/2006/main" noChangeAspect="0"/>
            </wp:cNvGraphicFramePr>
            <ns1831:graphic xmlns:ns1831="http://schemas.openxmlformats.org/drawingml/2006/main">
              <ns1831:graphicData uri="http://schemas.microsoft.com/office/word/2010/wordprocessingShape">
                <wps:wsp>
                  <wps:cNvSpPr txBox="1"/>
                  <wps:spPr>
                    <ns1831:xfrm>
                      <ns1831:off x="0" y="0"/>
                      <ns1831:ext cx="2057400" cy="190500"/>
                    </ns1831:xfrm>
                    <ns1831:prstGeom prst="rect">
                      <ns1831:avLst/>
                    </ns1831:prstGeom>
                    <ns1831:noFill/>
                    <ns1831:ln w="12700">
                      <ns1831:noFill/>
                    </ns1831:ln>
                  </wps:spPr>
                  <wps:txbx>
                    <w:txbxContent>
                      <w:p>
                        <w:pPr>
                          <w:jc w:val="right"/>
                          <w:spacing w:before="0" w:after="0" w:line="200" w:lineRule="auto"/>
                        </w:pPr>
                        <w:r>
                          <w:rPr>
                            <w:rFonts w:ascii="Calibri" w:hAnsi="Calibri" w:eastAsia="Calibri" w:cs="Calibri"/>
                            <w:color w:val="666666"/>
                            <w:sz w:val="15"/>
                            <w:szCs w:val="15"/>
                          </w:rPr>
                          <w:t xml:space="preserve">Module: Learning</w:t>
                        </w:r>
                      </w:p>
                    </w:txbxContent>
                  </wps:txbx>
                  <wps:bodyPr rot="0" spcFirstLastPara="0" vertOverflow="overflow" horzOverflow="overflow" vert="horz" wrap="square" lIns="31750" tIns="19050" rIns="31750" bIns="19050" numCol="1" spcCol="0" rtlCol="0" fromWordArt="0" anchor="ctr" anchorCtr="0" forceAA="0" compatLnSpc="1">
                    <ns1831:spAutoFit/>
                  </wps:bodyPr>
                </wps:wsp>
              </ns1831:graphicData>
            </ns1831:graphic>
          </wp:anchor>
        </w:drawing>
      </w:r>
      <w:r>
        <w:drawing>
          <wp:anchor distT="0" distB="0" distL="0" distR="0" simplePos="0" relativeHeight="251659157" behindDoc="0" locked="0" layoutInCell="1" allowOverlap="1">
            <wp:simplePos x="0" y="0"/>
            <wp:positionH relativeFrom="page">
              <wp:posOffset>304800</wp:posOffset>
            </wp:positionH>
            <wp:positionV relativeFrom="page">
              <wp:posOffset>1143000</wp:posOffset>
            </wp:positionV>
            <wp:extent cx="6946900" cy="406400"/>
            <wp:effectExtent l="0" t="0" r="0" b="0"/>
            <wp:wrapNone/>
            <wp:docPr id="917" name="Rectangle 917"/>
            <wp:cNvGraphicFramePr>
              <ns1832:graphicFrameLocks xmlns:ns1832="http://schemas.openxmlformats.org/drawingml/2006/main" noChangeAspect="0"/>
            </wp:cNvGraphicFramePr>
            <ns1833:graphic xmlns:ns1833="http://schemas.openxmlformats.org/drawingml/2006/main">
              <ns1833:graphicData uri="http://schemas.microsoft.com/office/word/2010/wordprocessingShape">
                <wps:wsp>
                  <wps:cNvSpPr/>
                  <wps:spPr>
                    <ns1833:xfrm>
                      <ns1833:off x="0" y="0"/>
                      <ns1833:ext cx="6946900" cy="406400"/>
                    </ns1833:xfrm>
                    <ns1833:prstGeom prst="rect">
                      <ns1833:avLst/>
                    </ns1833:prstGeom>
                    <ns1833:solidFill>
                      <ns1833:srgbClr val="FFFFFF"/>
                    </ns1833:solidFill>
                    <ns1833:ln w="12700">
                      <ns1833:solidFill>
                        <ns1833:srgbClr val="BBBBBB"/>
                      </ns1833:solidFill>
                    </ns1833:ln>
                  </wps:spPr>
                  <wps:bodyPr rot="0">
                    <ns1833:spAutoFit/>
                  </wps:bodyPr>
                </wps:wsp>
              </ns1833:graphicData>
            </ns1833:graphic>
          </wp:anchor>
        </w:drawing>
      </w:r>
      <w:r>
        <w:drawing>
          <wp:anchor distT="0" distB="0" distL="0" distR="0" simplePos="0" relativeHeight="251659158" behindDoc="0" locked="0" layoutInCell="1" allowOverlap="1">
            <wp:simplePos x="0" y="0"/>
            <wp:positionH relativeFrom="page">
              <wp:posOffset>431800</wp:posOffset>
            </wp:positionH>
            <wp:positionV relativeFrom="page">
              <wp:posOffset>1231900</wp:posOffset>
            </wp:positionV>
            <wp:extent cx="787400" cy="228600"/>
            <wp:effectExtent l="0" t="0" r="0" b="0"/>
            <wp:wrapNone/>
            <wp:docPr id="918" name="Rounded Rectangle 918"/>
            <wp:cNvGraphicFramePr>
              <ns1834:graphicFrameLocks xmlns:ns1834="http://schemas.openxmlformats.org/drawingml/2006/main" noChangeAspect="0"/>
            </wp:cNvGraphicFramePr>
            <ns1835:graphic xmlns:ns1835="http://schemas.openxmlformats.org/drawingml/2006/main">
              <ns1835:graphicData uri="http://schemas.microsoft.com/office/word/2010/wordprocessingShape">
                <wps:wsp>
                  <wps:cNvSpPr txBox="1"/>
                  <wps:spPr>
                    <ns1835:xfrm>
                      <ns1835:off x="0" y="0"/>
                      <ns1835:ext cx="787400" cy="228600"/>
                    </ns1835:xfrm>
                    <ns1835:prstGeom prst="roundRect">
                      <ns1835:avLst/>
                    </ns1835:prstGeom>
                    <ns1835:solidFill>
                      <ns1835:srgbClr val="F2F2F2"/>
                    </ns1835:solidFill>
                    <ns1835:ln w="12700">
                      <ns1835:solidFill>
                        <ns1835:srgbClr val="555555"/>
                      </ns1835:solidFill>
                    </ns1835:ln>
                  </wps:spPr>
                  <wps:txbx>
                    <w:txbxContent>
                      <w:p>
                        <w:pPr>
                          <w:jc w:val="center"/>
                          <w:spacing w:before="0" w:after="0" w:line="200" w:lineRule="auto"/>
                        </w:pPr>
                        <w:r>
                          <w:rPr>
                            <w:rFonts w:ascii="Calibri" w:hAnsi="Calibri" w:eastAsia="Calibri" w:cs="Calibri"/>
                            <w:b/>
                            <w:color w:val="222222"/>
                            <w:sz w:val="14"/>
                            <w:szCs w:val="14"/>
                          </w:rPr>
                          <w:t xml:space="preserve">Home</w:t>
                        </w:r>
                      </w:p>
                    </w:txbxContent>
                  </wps:txbx>
                  <wps:bodyPr rot="0" spcFirstLastPara="0" vertOverflow="overflow" horzOverflow="overflow" vert="horz" wrap="square" lIns="31750" tIns="19050" rIns="31750" bIns="19050" numCol="1" spcCol="0" rtlCol="0" fromWordArt="0" anchor="ctr" anchorCtr="0" forceAA="0" compatLnSpc="1">
                    <ns1835:spAutoFit/>
                  </wps:bodyPr>
                </wps:wsp>
              </ns1835:graphicData>
            </ns1835:graphic>
          </wp:anchor>
        </w:drawing>
      </w:r>
      <w:r>
        <w:drawing>
          <wp:anchor distT="0" distB="0" distL="0" distR="0" simplePos="0" relativeHeight="251659159" behindDoc="0" locked="0" layoutInCell="1" allowOverlap="1">
            <wp:simplePos x="0" y="0"/>
            <wp:positionH relativeFrom="page">
              <wp:posOffset>1270000</wp:posOffset>
            </wp:positionH>
            <wp:positionV relativeFrom="page">
              <wp:posOffset>1231900</wp:posOffset>
            </wp:positionV>
            <wp:extent cx="787400" cy="228600"/>
            <wp:effectExtent l="0" t="0" r="0" b="0"/>
            <wp:wrapNone/>
            <wp:docPr id="919" name="Rounded Rectangle 919"/>
            <wp:cNvGraphicFramePr>
              <ns1836:graphicFrameLocks xmlns:ns1836="http://schemas.openxmlformats.org/drawingml/2006/main" noChangeAspect="0"/>
            </wp:cNvGraphicFramePr>
            <ns1837:graphic xmlns:ns1837="http://schemas.openxmlformats.org/drawingml/2006/main">
              <ns1837:graphicData uri="http://schemas.microsoft.com/office/word/2010/wordprocessingShape">
                <wps:wsp>
                  <wps:cNvSpPr txBox="1"/>
                  <wps:spPr>
                    <ns1837:xfrm>
                      <ns1837:off x="0" y="0"/>
                      <ns1837:ext cx="787400" cy="228600"/>
                    </ns1837:xfrm>
                    <ns1837:prstGeom prst="roundRect">
                      <ns1837:avLst/>
                    </ns1837:prstGeom>
                    <ns1837:solidFill>
                      <ns1837:srgbClr val="FFFFFF"/>
                    </ns1837:solidFill>
                    <ns1837:ln w="12700">
                      <ns1837:solidFill>
                        <ns1837:srgbClr val="888888"/>
                      </ns1837:solidFill>
                    </ns1837:ln>
                  </wps:spPr>
                  <wps:txbx>
                    <w:txbxContent>
                      <w:p>
                        <w:pPr>
                          <w:jc w:val="center"/>
                          <w:spacing w:before="0" w:after="0" w:line="200" w:lineRule="auto"/>
                        </w:pPr>
                        <w:r>
                          <w:rPr>
                            <w:rFonts w:ascii="Calibri" w:hAnsi="Calibri" w:eastAsia="Calibri" w:cs="Calibri"/>
                            <w:color w:val="222222"/>
                            <w:sz w:val="14"/>
                            <w:szCs w:val="14"/>
                          </w:rPr>
                          <w:t xml:space="preserve">Courses</w:t>
                        </w:r>
                      </w:p>
                    </w:txbxContent>
                  </wps:txbx>
                  <wps:bodyPr rot="0" spcFirstLastPara="0" vertOverflow="overflow" horzOverflow="overflow" vert="horz" wrap="square" lIns="31750" tIns="19050" rIns="31750" bIns="19050" numCol="1" spcCol="0" rtlCol="0" fromWordArt="0" anchor="ctr" anchorCtr="0" forceAA="0" compatLnSpc="1">
                    <ns1837:spAutoFit/>
                  </wps:bodyPr>
                </wps:wsp>
              </ns1837:graphicData>
            </ns1837:graphic>
          </wp:anchor>
        </w:drawing>
      </w:r>
      <w:r>
        <w:drawing>
          <wp:anchor distT="0" distB="0" distL="0" distR="0" simplePos="0" relativeHeight="251659160" behindDoc="0" locked="0" layoutInCell="1" allowOverlap="1">
            <wp:simplePos x="0" y="0"/>
            <wp:positionH relativeFrom="page">
              <wp:posOffset>2108200</wp:posOffset>
            </wp:positionH>
            <wp:positionV relativeFrom="page">
              <wp:posOffset>1231900</wp:posOffset>
            </wp:positionV>
            <wp:extent cx="787400" cy="228600"/>
            <wp:effectExtent l="0" t="0" r="0" b="0"/>
            <wp:wrapNone/>
            <wp:docPr id="920" name="Rounded Rectangle 920"/>
            <wp:cNvGraphicFramePr>
              <ns1838:graphicFrameLocks xmlns:ns1838="http://schemas.openxmlformats.org/drawingml/2006/main" noChangeAspect="0"/>
            </wp:cNvGraphicFramePr>
            <ns1839:graphic xmlns:ns1839="http://schemas.openxmlformats.org/drawingml/2006/main">
              <ns1839:graphicData uri="http://schemas.microsoft.com/office/word/2010/wordprocessingShape">
                <wps:wsp>
                  <wps:cNvSpPr txBox="1"/>
                  <wps:spPr>
                    <ns1839:xfrm>
                      <ns1839:off x="0" y="0"/>
                      <ns1839:ext cx="787400" cy="228600"/>
                    </ns1839:xfrm>
                    <ns1839:prstGeom prst="roundRect">
                      <ns1839:avLst/>
                    </ns1839:prstGeom>
                    <ns1839:solidFill>
                      <ns1839:srgbClr val="FFFFFF"/>
                    </ns1839:solidFill>
                    <ns1839:ln w="12700">
                      <ns1839:solidFill>
                        <ns1839:srgbClr val="888888"/>
                      </ns1839:solidFill>
                    </ns1839:ln>
                  </wps:spPr>
                  <wps:txbx>
                    <w:txbxContent>
                      <w:p>
                        <w:pPr>
                          <w:jc w:val="center"/>
                          <w:spacing w:before="0" w:after="0" w:line="200" w:lineRule="auto"/>
                        </w:pPr>
                        <w:r>
                          <w:rPr>
                            <w:rFonts w:ascii="Calibri" w:hAnsi="Calibri" w:eastAsia="Calibri" w:cs="Calibri"/>
                            <w:color w:val="222222"/>
                            <w:sz w:val="14"/>
                            <w:szCs w:val="14"/>
                          </w:rPr>
                          <w:t xml:space="preserve">Materials</w:t>
                        </w:r>
                      </w:p>
                    </w:txbxContent>
                  </wps:txbx>
                  <wps:bodyPr rot="0" spcFirstLastPara="0" vertOverflow="overflow" horzOverflow="overflow" vert="horz" wrap="square" lIns="31750" tIns="19050" rIns="31750" bIns="19050" numCol="1" spcCol="0" rtlCol="0" fromWordArt="0" anchor="ctr" anchorCtr="0" forceAA="0" compatLnSpc="1">
                    <ns1839:spAutoFit/>
                  </wps:bodyPr>
                </wps:wsp>
              </ns1839:graphicData>
            </ns1839:graphic>
          </wp:anchor>
        </w:drawing>
      </w:r>
      <w:r>
        <w:drawing>
          <wp:anchor distT="0" distB="0" distL="0" distR="0" simplePos="0" relativeHeight="251659161" behindDoc="0" locked="0" layoutInCell="1" allowOverlap="1">
            <wp:simplePos x="0" y="0"/>
            <wp:positionH relativeFrom="page">
              <wp:posOffset>2946400</wp:posOffset>
            </wp:positionH>
            <wp:positionV relativeFrom="page">
              <wp:posOffset>1231900</wp:posOffset>
            </wp:positionV>
            <wp:extent cx="787400" cy="228600"/>
            <wp:effectExtent l="0" t="0" r="0" b="0"/>
            <wp:wrapNone/>
            <wp:docPr id="921" name="Rounded Rectangle 921"/>
            <wp:cNvGraphicFramePr>
              <ns1840:graphicFrameLocks xmlns:ns1840="http://schemas.openxmlformats.org/drawingml/2006/main" noChangeAspect="0"/>
            </wp:cNvGraphicFramePr>
            <ns1841:graphic xmlns:ns1841="http://schemas.openxmlformats.org/drawingml/2006/main">
              <ns1841:graphicData uri="http://schemas.microsoft.com/office/word/2010/wordprocessingShape">
                <wps:wsp>
                  <wps:cNvSpPr txBox="1"/>
                  <wps:spPr>
                    <ns1841:xfrm>
                      <ns1841:off x="0" y="0"/>
                      <ns1841:ext cx="787400" cy="228600"/>
                    </ns1841:xfrm>
                    <ns1841:prstGeom prst="roundRect">
                      <ns1841:avLst/>
                    </ns1841:prstGeom>
                    <ns1841:solidFill>
                      <ns1841:srgbClr val="FFFFFF"/>
                    </ns1841:solidFill>
                    <ns1841:ln w="12700">
                      <ns1841:solidFill>
                        <ns1841:srgbClr val="888888"/>
                      </ns1841:solidFill>
                    </ns1841:ln>
                  </wps:spPr>
                  <wps:txbx>
                    <w:txbxContent>
                      <w:p>
                        <w:pPr>
                          <w:jc w:val="center"/>
                          <w:spacing w:before="0" w:after="0" w:line="200" w:lineRule="auto"/>
                        </w:pPr>
                        <w:r>
                          <w:rPr>
                            <w:rFonts w:ascii="Calibri" w:hAnsi="Calibri" w:eastAsia="Calibri" w:cs="Calibri"/>
                            <w:color w:val="222222"/>
                            <w:sz w:val="14"/>
                            <w:szCs w:val="14"/>
                          </w:rPr>
                          <w:t xml:space="preserve">Tasks</w:t>
                        </w:r>
                      </w:p>
                    </w:txbxContent>
                  </wps:txbx>
                  <wps:bodyPr rot="0" spcFirstLastPara="0" vertOverflow="overflow" horzOverflow="overflow" vert="horz" wrap="square" lIns="31750" tIns="19050" rIns="31750" bIns="19050" numCol="1" spcCol="0" rtlCol="0" fromWordArt="0" anchor="ctr" anchorCtr="0" forceAA="0" compatLnSpc="1">
                    <ns1841:spAutoFit/>
                  </wps:bodyPr>
                </wps:wsp>
              </ns1841:graphicData>
            </ns1841:graphic>
          </wp:anchor>
        </w:drawing>
      </w:r>
      <w:r>
        <w:drawing>
          <wp:anchor distT="0" distB="0" distL="0" distR="0" simplePos="0" relativeHeight="251659162" behindDoc="0" locked="0" layoutInCell="1" allowOverlap="1">
            <wp:simplePos x="0" y="0"/>
            <wp:positionH relativeFrom="page">
              <wp:posOffset>3784600</wp:posOffset>
            </wp:positionH>
            <wp:positionV relativeFrom="page">
              <wp:posOffset>1231900</wp:posOffset>
            </wp:positionV>
            <wp:extent cx="787400" cy="228600"/>
            <wp:effectExtent l="0" t="0" r="0" b="0"/>
            <wp:wrapNone/>
            <wp:docPr id="922" name="Rounded Rectangle 922"/>
            <wp:cNvGraphicFramePr>
              <ns1842:graphicFrameLocks xmlns:ns1842="http://schemas.openxmlformats.org/drawingml/2006/main" noChangeAspect="0"/>
            </wp:cNvGraphicFramePr>
            <ns1843:graphic xmlns:ns1843="http://schemas.openxmlformats.org/drawingml/2006/main">
              <ns1843:graphicData uri="http://schemas.microsoft.com/office/word/2010/wordprocessingShape">
                <wps:wsp>
                  <wps:cNvSpPr txBox="1"/>
                  <wps:spPr>
                    <ns1843:xfrm>
                      <ns1843:off x="0" y="0"/>
                      <ns1843:ext cx="787400" cy="228600"/>
                    </ns1843:xfrm>
                    <ns1843:prstGeom prst="roundRect">
                      <ns1843:avLst/>
                    </ns1843:prstGeom>
                    <ns1843:solidFill>
                      <ns1843:srgbClr val="FFFFFF"/>
                    </ns1843:solidFill>
                    <ns1843:ln w="12700">
                      <ns1843:solidFill>
                        <ns1843:srgbClr val="888888"/>
                      </ns1843:solidFill>
                    </ns1843:ln>
                  </wps:spPr>
                  <wps:txbx>
                    <w:txbxContent>
                      <w:p>
                        <w:pPr>
                          <w:jc w:val="center"/>
                          <w:spacing w:before="0" w:after="0" w:line="200" w:lineRule="auto"/>
                        </w:pPr>
                        <w:r>
                          <w:rPr>
                            <w:rFonts w:ascii="Calibri" w:hAnsi="Calibri" w:eastAsia="Calibri" w:cs="Calibri"/>
                            <w:color w:val="222222"/>
                            <w:sz w:val="14"/>
                            <w:szCs w:val="14"/>
                          </w:rPr>
                          <w:t xml:space="preserve">Quizzes</w:t>
                        </w:r>
                      </w:p>
                    </w:txbxContent>
                  </wps:txbx>
                  <wps:bodyPr rot="0" spcFirstLastPara="0" vertOverflow="overflow" horzOverflow="overflow" vert="horz" wrap="square" lIns="31750" tIns="19050" rIns="31750" bIns="19050" numCol="1" spcCol="0" rtlCol="0" fromWordArt="0" anchor="ctr" anchorCtr="0" forceAA="0" compatLnSpc="1">
                    <ns1843:spAutoFit/>
                  </wps:bodyPr>
                </wps:wsp>
              </ns1843:graphicData>
            </ns1843:graphic>
          </wp:anchor>
        </w:drawing>
      </w:r>
      <w:r>
        <w:drawing>
          <wp:anchor distT="0" distB="0" distL="0" distR="0" simplePos="0" relativeHeight="251659163" behindDoc="0" locked="0" layoutInCell="1" allowOverlap="1">
            <wp:simplePos x="0" y="0"/>
            <wp:positionH relativeFrom="page">
              <wp:posOffset>4622800</wp:posOffset>
            </wp:positionH>
            <wp:positionV relativeFrom="page">
              <wp:posOffset>1231900</wp:posOffset>
            </wp:positionV>
            <wp:extent cx="787400" cy="228600"/>
            <wp:effectExtent l="0" t="0" r="0" b="0"/>
            <wp:wrapNone/>
            <wp:docPr id="923" name="Rounded Rectangle 923"/>
            <wp:cNvGraphicFramePr>
              <ns1844:graphicFrameLocks xmlns:ns1844="http://schemas.openxmlformats.org/drawingml/2006/main" noChangeAspect="0"/>
            </wp:cNvGraphicFramePr>
            <ns1845:graphic xmlns:ns1845="http://schemas.openxmlformats.org/drawingml/2006/main">
              <ns1845:graphicData uri="http://schemas.microsoft.com/office/word/2010/wordprocessingShape">
                <wps:wsp>
                  <wps:cNvSpPr txBox="1"/>
                  <wps:spPr>
                    <ns1845:xfrm>
                      <ns1845:off x="0" y="0"/>
                      <ns1845:ext cx="787400" cy="228600"/>
                    </ns1845:xfrm>
                    <ns1845:prstGeom prst="roundRect">
                      <ns1845:avLst/>
                    </ns1845:prstGeom>
                    <ns1845:solidFill>
                      <ns1845:srgbClr val="FFFFFF"/>
                    </ns1845:solidFill>
                    <ns1845:ln w="12700">
                      <ns1845:solidFill>
                        <ns1845:srgbClr val="888888"/>
                      </ns1845:solidFill>
                    </ns1845:ln>
                  </wps:spPr>
                  <wps:txbx>
                    <w:txbxContent>
                      <w:p>
                        <w:pPr>
                          <w:jc w:val="center"/>
                          <w:spacing w:before="0" w:after="0" w:line="200" w:lineRule="auto"/>
                        </w:pPr>
                        <w:r>
                          <w:rPr>
                            <w:rFonts w:ascii="Calibri" w:hAnsi="Calibri" w:eastAsia="Calibri" w:cs="Calibri"/>
                            <w:color w:val="222222"/>
                            <w:sz w:val="14"/>
                            <w:szCs w:val="14"/>
                          </w:rPr>
                          <w:t xml:space="preserve">Forum</w:t>
                        </w:r>
                      </w:p>
                    </w:txbxContent>
                  </wps:txbx>
                  <wps:bodyPr rot="0" spcFirstLastPara="0" vertOverflow="overflow" horzOverflow="overflow" vert="horz" wrap="square" lIns="31750" tIns="19050" rIns="31750" bIns="19050" numCol="1" spcCol="0" rtlCol="0" fromWordArt="0" anchor="ctr" anchorCtr="0" forceAA="0" compatLnSpc="1">
                    <ns1845:spAutoFit/>
                  </wps:bodyPr>
                </wps:wsp>
              </ns1845:graphicData>
            </ns1845:graphic>
          </wp:anchor>
        </w:drawing>
      </w:r>
      <w:r>
        <w:drawing>
          <wp:anchor distT="0" distB="0" distL="0" distR="0" simplePos="0" relativeHeight="251659164" behindDoc="0" locked="0" layoutInCell="1" allowOverlap="1">
            <wp:simplePos x="0" y="0"/>
            <wp:positionH relativeFrom="page">
              <wp:posOffset>5473700</wp:posOffset>
            </wp:positionH>
            <wp:positionV relativeFrom="page">
              <wp:posOffset>1231900</wp:posOffset>
            </wp:positionV>
            <wp:extent cx="1168400" cy="228600"/>
            <wp:effectExtent l="0" t="0" r="0" b="0"/>
            <wp:wrapNone/>
            <wp:docPr id="924" name="Rounded Rectangle 924"/>
            <wp:cNvGraphicFramePr>
              <ns1846:graphicFrameLocks xmlns:ns1846="http://schemas.openxmlformats.org/drawingml/2006/main" noChangeAspect="0"/>
            </wp:cNvGraphicFramePr>
            <ns1847:graphic xmlns:ns1847="http://schemas.openxmlformats.org/drawingml/2006/main">
              <ns1847:graphicData uri="http://schemas.microsoft.com/office/word/2010/wordprocessingShape">
                <wps:wsp>
                  <wps:cNvSpPr txBox="1"/>
                  <wps:spPr>
                    <ns1847:xfrm>
                      <ns1847:off x="0" y="0"/>
                      <ns1847:ext cx="1168400" cy="228600"/>
                    </ns1847:xfrm>
                    <ns1847:prstGeom prst="roundRect">
                      <ns1847:avLst/>
                    </ns1847:prstGeom>
                    <ns1847:solidFill>
                      <ns1847:srgbClr val="FFFFFF"/>
                    </ns1847:solidFill>
                    <ns1847:ln w="12700">
                      <ns1847:solidFill>
                        <ns1847:srgbClr val="888888"/>
                      </ns1847:solidFill>
                    </ns1847:ln>
                  </wps:spPr>
                  <wps:txbx>
                    <w:txbxContent>
                      <w:p>
                        <w:pPr>
                          <w:jc w:val="left"/>
                          <w:spacing w:before="0" w:after="0" w:line="200" w:lineRule="auto"/>
                        </w:pPr>
                        <w:r>
                          <w:rPr>
                            <w:rFonts w:ascii="Calibri" w:hAnsi="Calibri" w:eastAsia="Calibri" w:cs="Calibri"/>
                            <w:color w:val="777777"/>
                            <w:sz w:val="14"/>
                            <w:szCs w:val="14"/>
                          </w:rPr>
                          <w:t xml:space="preserve">Search hub</w:t>
                        </w:r>
                      </w:p>
                    </w:txbxContent>
                  </wps:txbx>
                  <wps:bodyPr rot="0" spcFirstLastPara="0" vertOverflow="overflow" horzOverflow="overflow" vert="horz" wrap="square" lIns="31750" tIns="19050" rIns="31750" bIns="19050" numCol="1" spcCol="0" rtlCol="0" fromWordArt="0" anchor="ctr" anchorCtr="0" forceAA="0" compatLnSpc="1">
                    <ns1847:spAutoFit/>
                  </wps:bodyPr>
                </wps:wsp>
              </ns1847:graphicData>
            </ns1847:graphic>
          </wp:anchor>
        </w:drawing>
      </w:r>
      <w:r>
        <w:drawing>
          <wp:anchor distT="0" distB="0" distL="0" distR="0" simplePos="0" relativeHeight="251659165" behindDoc="0" locked="0" layoutInCell="1" allowOverlap="1">
            <wp:simplePos x="0" y="0"/>
            <wp:positionH relativeFrom="page">
              <wp:posOffset>6743700</wp:posOffset>
            </wp:positionH>
            <wp:positionV relativeFrom="page">
              <wp:posOffset>1219200</wp:posOffset>
            </wp:positionV>
            <wp:extent cx="254000" cy="254000"/>
            <wp:effectExtent l="0" t="0" r="0" b="0"/>
            <wp:wrapNone/>
            <wp:docPr id="925" name="Oval 925"/>
            <wp:cNvGraphicFramePr>
              <ns1848:graphicFrameLocks xmlns:ns1848="http://schemas.openxmlformats.org/drawingml/2006/main" noChangeAspect="0"/>
            </wp:cNvGraphicFramePr>
            <ns1849:graphic xmlns:ns1849="http://schemas.openxmlformats.org/drawingml/2006/main">
              <ns1849:graphicData uri="http://schemas.microsoft.com/office/word/2010/wordprocessingShape">
                <wps:wsp>
                  <wps:cNvSpPr txBox="1"/>
                  <wps:spPr>
                    <ns1849:xfrm>
                      <ns1849:off x="0" y="0"/>
                      <ns1849:ext cx="254000" cy="254000"/>
                    </ns1849:xfrm>
                    <ns1849:prstGeom prst="ellipse">
                      <ns1849:avLst/>
                    </ns1849:prstGeom>
                    <ns1849:solidFill>
                      <ns1849:srgbClr val="F2F2F2"/>
                    </ns1849:solidFill>
                    <ns1849:ln w="12700">
                      <ns1849:solidFill>
                        <ns1849:srgbClr val="888888"/>
                      </ns1849:solidFill>
                    </ns1849:ln>
                  </wps:spPr>
                  <wps:txbx>
                    <w:txbxContent>
                      <w:p>
                        <w:pPr>
                          <w:jc w:val="center"/>
                          <w:spacing w:before="0" w:after="0" w:line="200" w:lineRule="auto"/>
                        </w:pPr>
                        <w:r>
                          <w:rPr>
                            <w:rFonts w:ascii="Calibri" w:hAnsi="Calibri" w:eastAsia="Calibri" w:cs="Calibri"/>
                            <w:b/>
                            <w:color w:val="222222"/>
                            <w:sz w:val="14"/>
                            <w:szCs w:val="14"/>
                          </w:rPr>
                          <w:t xml:space="preserve">SA</w:t>
                        </w:r>
                      </w:p>
                    </w:txbxContent>
                  </wps:txbx>
                  <wps:bodyPr rot="0" spcFirstLastPara="0" vertOverflow="overflow" horzOverflow="overflow" vert="horz" wrap="square" lIns="31750" tIns="19050" rIns="31750" bIns="19050" numCol="1" spcCol="0" rtlCol="0" fromWordArt="0" anchor="ctr" anchorCtr="0" forceAA="0" compatLnSpc="1">
                    <ns1849:spAutoFit/>
                  </wps:bodyPr>
                </wps:wsp>
              </ns1849:graphicData>
            </ns1849:graphic>
          </wp:anchor>
        </w:drawing>
      </w:r>
      <w:r>
        <w:drawing>
          <wp:anchor distT="0" distB="0" distL="0" distR="0" simplePos="0" relativeHeight="251659166" behindDoc="0" locked="0" layoutInCell="1" allowOverlap="1">
            <wp:simplePos x="0" y="0"/>
            <wp:positionH relativeFrom="page">
              <wp:posOffset>508000</wp:posOffset>
            </wp:positionH>
            <wp:positionV relativeFrom="page">
              <wp:posOffset>1625600</wp:posOffset>
            </wp:positionV>
            <wp:extent cx="1778000" cy="177800"/>
            <wp:effectExtent l="0" t="0" r="0" b="0"/>
            <wp:wrapNone/>
            <wp:docPr id="926" name="Text Box 926"/>
            <wp:cNvGraphicFramePr>
              <ns1850:graphicFrameLocks xmlns:ns1850="http://schemas.openxmlformats.org/drawingml/2006/main" noChangeAspect="0"/>
            </wp:cNvGraphicFramePr>
            <ns1851:graphic xmlns:ns1851="http://schemas.openxmlformats.org/drawingml/2006/main">
              <ns1851:graphicData uri="http://schemas.microsoft.com/office/word/2010/wordprocessingShape">
                <wps:wsp>
                  <wps:cNvSpPr txBox="1"/>
                  <wps:spPr>
                    <ns1851:xfrm>
                      <ns1851:off x="0" y="0"/>
                      <ns1851:ext cx="1778000" cy="177800"/>
                    </ns1851:xfrm>
                    <ns1851:prstGeom prst="rect">
                      <ns1851:avLst/>
                    </ns1851:prstGeom>
                    <ns1851:noFill/>
                    <ns1851:ln w="12700">
                      <ns1851:noFill/>
                    </ns1851:ln>
                  </wps:spPr>
                  <wps:txbx>
                    <w:txbxContent>
                      <w:p>
                        <w:pPr>
                          <w:jc w:val="left"/>
                          <w:spacing w:before="0" w:after="0" w:line="200" w:lineRule="auto"/>
                        </w:pPr>
                        <w:r>
                          <w:rPr>
                            <w:rFonts w:ascii="Calibri" w:hAnsi="Calibri" w:eastAsia="Calibri" w:cs="Calibri"/>
                            <w:b/>
                            <w:color w:val="444444"/>
                            <w:sz w:val="15"/>
                            <w:szCs w:val="15"/>
                          </w:rPr>
                          <w:t xml:space="preserve">Lesson list</w:t>
                        </w:r>
                      </w:p>
                    </w:txbxContent>
                  </wps:txbx>
                  <wps:bodyPr rot="0" spcFirstLastPara="0" vertOverflow="overflow" horzOverflow="overflow" vert="horz" wrap="square" lIns="31750" tIns="19050" rIns="31750" bIns="19050" numCol="1" spcCol="0" rtlCol="0" fromWordArt="0" anchor="ctr" anchorCtr="0" forceAA="0" compatLnSpc="1">
                    <ns1851:spAutoFit/>
                  </wps:bodyPr>
                </wps:wsp>
              </ns1851:graphicData>
            </ns1851:graphic>
          </wp:anchor>
        </w:drawing>
      </w:r>
      <w:r>
        <w:drawing>
          <wp:anchor distT="0" distB="0" distL="0" distR="0" simplePos="0" relativeHeight="251659167" behindDoc="0" locked="0" layoutInCell="1" allowOverlap="1">
            <wp:simplePos x="0" y="0"/>
            <wp:positionH relativeFrom="page">
              <wp:posOffset>508000</wp:posOffset>
            </wp:positionH>
            <wp:positionV relativeFrom="page">
              <wp:posOffset>1803400</wp:posOffset>
            </wp:positionV>
            <wp:extent cx="1778000" cy="10160"/>
            <wp:effectExtent l="0" t="0" r="0" b="0"/>
            <wp:wrapNone/>
            <wp:docPr id="927" name="Line 927"/>
            <wp:cNvGraphicFramePr>
              <ns1852:graphicFrameLocks xmlns:ns1852="http://schemas.openxmlformats.org/drawingml/2006/main" noChangeAspect="0"/>
            </wp:cNvGraphicFramePr>
            <ns1853:graphic xmlns:ns1853="http://schemas.openxmlformats.org/drawingml/2006/main">
              <ns1853:graphicData uri="http://schemas.microsoft.com/office/word/2010/wordprocessingShape">
                <wps:wsp>
                  <wps:cNvSpPr/>
                  <wps:spPr>
                    <ns1853:xfrm>
                      <ns1853:off x="0" y="0"/>
                      <ns1853:ext cx="1778000" cy="10160"/>
                    </ns1853:xfrm>
                    <ns1853:prstGeom prst="line">
                      <ns1853:avLst/>
                    </ns1853:prstGeom>
                    <ns1853:noFill/>
                    <ns1853:ln w="11430">
                      <ns1853:solidFill>
                        <ns1853:srgbClr val="BBBBBB"/>
                      </ns1853:solidFill>
                    </ns1853:ln>
                  </wps:spPr>
                  <wps:bodyPr rot="0">
                    <ns1853:spAutoFit/>
                  </wps:bodyPr>
                </wps:wsp>
              </ns1853:graphicData>
            </ns1853:graphic>
          </wp:anchor>
        </w:drawing>
      </w:r>
      <w:r>
        <w:drawing>
          <wp:anchor distT="0" distB="0" distL="0" distR="0" simplePos="0" relativeHeight="251659168" behindDoc="0" locked="0" layoutInCell="1" allowOverlap="1">
            <wp:simplePos x="0" y="0"/>
            <wp:positionH relativeFrom="page">
              <wp:posOffset>508000</wp:posOffset>
            </wp:positionH>
            <wp:positionV relativeFrom="page">
              <wp:posOffset>1905000</wp:posOffset>
            </wp:positionV>
            <wp:extent cx="1676400" cy="330200"/>
            <wp:effectExtent l="0" t="0" r="0" b="0"/>
            <wp:wrapNone/>
            <wp:docPr id="928" name="Rectangle 928"/>
            <wp:cNvGraphicFramePr>
              <ns1854:graphicFrameLocks xmlns:ns1854="http://schemas.openxmlformats.org/drawingml/2006/main" noChangeAspect="0"/>
            </wp:cNvGraphicFramePr>
            <ns1855:graphic xmlns:ns1855="http://schemas.openxmlformats.org/drawingml/2006/main">
              <ns1855:graphicData uri="http://schemas.microsoft.com/office/word/2010/wordprocessingShape">
                <wps:wsp>
                  <wps:cNvSpPr/>
                  <wps:spPr>
                    <ns1855:xfrm>
                      <ns1855:off x="0" y="0"/>
                      <ns1855:ext cx="1676400" cy="330200"/>
                    </ns1855:xfrm>
                    <ns1855:prstGeom prst="rect">
                      <ns1855:avLst/>
                    </ns1855:prstGeom>
                    <ns1855:solidFill>
                      <ns1855:srgbClr val="FFFFFF"/>
                    </ns1855:solidFill>
                    <ns1855:ln w="12700">
                      <ns1855:solidFill>
                        <ns1855:srgbClr val="888888"/>
                      </ns1855:solidFill>
                    </ns1855:ln>
                  </wps:spPr>
                  <wps:bodyPr rot="0">
                    <ns1855:spAutoFit/>
                  </wps:bodyPr>
                </wps:wsp>
              </ns1855:graphicData>
            </ns1855:graphic>
          </wp:anchor>
        </w:drawing>
      </w:r>
      <w:r>
        <w:drawing>
          <wp:anchor distT="0" distB="0" distL="0" distR="0" simplePos="0" relativeHeight="251659169" behindDoc="0" locked="0" layoutInCell="1" allowOverlap="1">
            <wp:simplePos x="0" y="0"/>
            <wp:positionH relativeFrom="page">
              <wp:posOffset>609600</wp:posOffset>
            </wp:positionH>
            <wp:positionV relativeFrom="page">
              <wp:posOffset>1968500</wp:posOffset>
            </wp:positionV>
            <wp:extent cx="1168400" cy="203200"/>
            <wp:effectExtent l="0" t="0" r="0" b="0"/>
            <wp:wrapNone/>
            <wp:docPr id="929" name="Text Box 929"/>
            <wp:cNvGraphicFramePr>
              <ns1856:graphicFrameLocks xmlns:ns1856="http://schemas.openxmlformats.org/drawingml/2006/main" noChangeAspect="0"/>
            </wp:cNvGraphicFramePr>
            <ns1857:graphic xmlns:ns1857="http://schemas.openxmlformats.org/drawingml/2006/main">
              <ns1857:graphicData uri="http://schemas.microsoft.com/office/word/2010/wordprocessingShape">
                <wps:wsp>
                  <wps:cNvSpPr txBox="1"/>
                  <wps:spPr>
                    <ns1857:xfrm>
                      <ns1857:off x="0" y="0"/>
                      <ns1857:ext cx="1168400" cy="203200"/>
                    </ns1857:xfrm>
                    <ns1857:prstGeom prst="rect">
                      <ns1857:avLst/>
                    </ns1857:prstGeom>
                    <ns1857:noFill/>
                    <ns1857:ln w="12700">
                      <ns1857:noFill/>
                    </ns1857:ln>
                  </wps:spPr>
                  <wps:txbx>
                    <w:txbxContent>
                      <w:p>
                        <w:pPr>
                          <w:jc w:val="left"/>
                          <w:spacing w:before="0" w:after="0" w:line="200" w:lineRule="auto"/>
                        </w:pPr>
                        <w:r>
                          <w:rPr>
                            <w:rFonts w:ascii="Calibri" w:hAnsi="Calibri" w:eastAsia="Calibri" w:cs="Calibri"/>
                            <w:color w:val="222222"/>
                            <w:sz w:val="15"/>
                            <w:szCs w:val="15"/>
                          </w:rPr>
                          <w:t xml:space="preserve">Lesson 1</w:t>
                        </w:r>
                      </w:p>
                    </w:txbxContent>
                  </wps:txbx>
                  <wps:bodyPr rot="0" spcFirstLastPara="0" vertOverflow="overflow" horzOverflow="overflow" vert="horz" wrap="square" lIns="31750" tIns="19050" rIns="31750" bIns="19050" numCol="1" spcCol="0" rtlCol="0" fromWordArt="0" anchor="ctr" anchorCtr="0" forceAA="0" compatLnSpc="1">
                    <ns1857:spAutoFit/>
                  </wps:bodyPr>
                </wps:wsp>
              </ns1857:graphicData>
            </ns1857:graphic>
          </wp:anchor>
        </w:drawing>
      </w:r>
      <w:r>
        <w:drawing>
          <wp:anchor distT="0" distB="0" distL="0" distR="0" simplePos="0" relativeHeight="251659170" behindDoc="0" locked="0" layoutInCell="1" allowOverlap="1">
            <wp:simplePos x="0" y="0"/>
            <wp:positionH relativeFrom="page">
              <wp:posOffset>1778000</wp:posOffset>
            </wp:positionH>
            <wp:positionV relativeFrom="page">
              <wp:posOffset>1968500</wp:posOffset>
            </wp:positionV>
            <wp:extent cx="355600" cy="203200"/>
            <wp:effectExtent l="0" t="0" r="0" b="0"/>
            <wp:wrapNone/>
            <wp:docPr id="930" name="Text Box 930"/>
            <wp:cNvGraphicFramePr>
              <ns1858:graphicFrameLocks xmlns:ns1858="http://schemas.openxmlformats.org/drawingml/2006/main" noChangeAspect="0"/>
            </wp:cNvGraphicFramePr>
            <ns1859:graphic xmlns:ns1859="http://schemas.openxmlformats.org/drawingml/2006/main">
              <ns1859:graphicData uri="http://schemas.microsoft.com/office/word/2010/wordprocessingShape">
                <wps:wsp>
                  <wps:cNvSpPr txBox="1"/>
                  <wps:spPr>
                    <ns1859:xfrm>
                      <ns1859:off x="0" y="0"/>
                      <ns1859:ext cx="355600" cy="203200"/>
                    </ns1859:xfrm>
                    <ns1859:prstGeom prst="rect">
                      <ns1859:avLst/>
                    </ns1859:prstGeom>
                    <ns1859:noFill/>
                    <ns1859:ln w="12700">
                      <ns1859:noFill/>
                    </ns1859:ln>
                  </wps:spPr>
                  <wps:txbx>
                    <w:txbxContent>
                      <w:p>
                        <w:pPr>
                          <w:jc w:val="left"/>
                          <w:spacing w:before="0" w:after="0" w:line="200" w:lineRule="auto"/>
                        </w:pPr>
                        <w:r>
                          <w:rPr>
                            <w:rFonts w:ascii="Calibri" w:hAnsi="Calibri" w:eastAsia="Calibri" w:cs="Calibri"/>
                            <w:color w:val="777777"/>
                            <w:sz w:val="12"/>
                            <w:szCs w:val="12"/>
                          </w:rPr>
                          <w:t xml:space="preserve">done</w:t>
                        </w:r>
                      </w:p>
                    </w:txbxContent>
                  </wps:txbx>
                  <wps:bodyPr rot="0" spcFirstLastPara="0" vertOverflow="overflow" horzOverflow="overflow" vert="horz" wrap="square" lIns="31750" tIns="19050" rIns="31750" bIns="19050" numCol="1" spcCol="0" rtlCol="0" fromWordArt="0" anchor="ctr" anchorCtr="0" forceAA="0" compatLnSpc="1">
                    <ns1859:spAutoFit/>
                  </wps:bodyPr>
                </wps:wsp>
              </ns1859:graphicData>
            </ns1859:graphic>
          </wp:anchor>
        </w:drawing>
      </w:r>
      <w:r>
        <w:drawing>
          <wp:anchor distT="0" distB="0" distL="0" distR="0" simplePos="0" relativeHeight="251659171" behindDoc="0" locked="0" layoutInCell="1" allowOverlap="1">
            <wp:simplePos x="0" y="0"/>
            <wp:positionH relativeFrom="page">
              <wp:posOffset>508000</wp:posOffset>
            </wp:positionH>
            <wp:positionV relativeFrom="page">
              <wp:posOffset>2286000</wp:posOffset>
            </wp:positionV>
            <wp:extent cx="1676400" cy="330200"/>
            <wp:effectExtent l="0" t="0" r="0" b="0"/>
            <wp:wrapNone/>
            <wp:docPr id="931" name="Rectangle 931"/>
            <wp:cNvGraphicFramePr>
              <ns1860:graphicFrameLocks xmlns:ns1860="http://schemas.openxmlformats.org/drawingml/2006/main" noChangeAspect="0"/>
            </wp:cNvGraphicFramePr>
            <ns1861:graphic xmlns:ns1861="http://schemas.openxmlformats.org/drawingml/2006/main">
              <ns1861:graphicData uri="http://schemas.microsoft.com/office/word/2010/wordprocessingShape">
                <wps:wsp>
                  <wps:cNvSpPr/>
                  <wps:spPr>
                    <ns1861:xfrm>
                      <ns1861:off x="0" y="0"/>
                      <ns1861:ext cx="1676400" cy="330200"/>
                    </ns1861:xfrm>
                    <ns1861:prstGeom prst="rect">
                      <ns1861:avLst/>
                    </ns1861:prstGeom>
                    <ns1861:solidFill>
                      <ns1861:srgbClr val="F2F2F2"/>
                    </ns1861:solidFill>
                    <ns1861:ln w="12700">
                      <ns1861:solidFill>
                        <ns1861:srgbClr val="888888"/>
                      </ns1861:solidFill>
                    </ns1861:ln>
                  </wps:spPr>
                  <wps:bodyPr rot="0">
                    <ns1861:spAutoFit/>
                  </wps:bodyPr>
                </wps:wsp>
              </ns1861:graphicData>
            </ns1861:graphic>
          </wp:anchor>
        </w:drawing>
      </w:r>
      <w:r>
        <w:drawing>
          <wp:anchor distT="0" distB="0" distL="0" distR="0" simplePos="0" relativeHeight="251659172" behindDoc="0" locked="0" layoutInCell="1" allowOverlap="1">
            <wp:simplePos x="0" y="0"/>
            <wp:positionH relativeFrom="page">
              <wp:posOffset>609600</wp:posOffset>
            </wp:positionH>
            <wp:positionV relativeFrom="page">
              <wp:posOffset>2349500</wp:posOffset>
            </wp:positionV>
            <wp:extent cx="1168400" cy="203200"/>
            <wp:effectExtent l="0" t="0" r="0" b="0"/>
            <wp:wrapNone/>
            <wp:docPr id="932" name="Text Box 932"/>
            <wp:cNvGraphicFramePr>
              <ns1862:graphicFrameLocks xmlns:ns1862="http://schemas.openxmlformats.org/drawingml/2006/main" noChangeAspect="0"/>
            </wp:cNvGraphicFramePr>
            <ns1863:graphic xmlns:ns1863="http://schemas.openxmlformats.org/drawingml/2006/main">
              <ns1863:graphicData uri="http://schemas.microsoft.com/office/word/2010/wordprocessingShape">
                <wps:wsp>
                  <wps:cNvSpPr txBox="1"/>
                  <wps:spPr>
                    <ns1863:xfrm>
                      <ns1863:off x="0" y="0"/>
                      <ns1863:ext cx="1168400" cy="203200"/>
                    </ns1863:xfrm>
                    <ns1863:prstGeom prst="rect">
                      <ns1863:avLst/>
                    </ns1863:prstGeom>
                    <ns1863:noFill/>
                    <ns1863:ln w="12700">
                      <ns1863:noFill/>
                    </ns1863:ln>
                  </wps:spPr>
                  <wps:txbx>
                    <w:txbxContent>
                      <w:p>
                        <w:pPr>
                          <w:jc w:val="left"/>
                          <w:spacing w:before="0" w:after="0" w:line="200" w:lineRule="auto"/>
                        </w:pPr>
                        <w:r>
                          <w:rPr>
                            <w:rFonts w:ascii="Calibri" w:hAnsi="Calibri" w:eastAsia="Calibri" w:cs="Calibri"/>
                            <w:b/>
                            <w:color w:val="222222"/>
                            <w:sz w:val="15"/>
                            <w:szCs w:val="15"/>
                          </w:rPr>
                          <w:t xml:space="preserve">Lesson 2</w:t>
                        </w:r>
                      </w:p>
                    </w:txbxContent>
                  </wps:txbx>
                  <wps:bodyPr rot="0" spcFirstLastPara="0" vertOverflow="overflow" horzOverflow="overflow" vert="horz" wrap="square" lIns="31750" tIns="19050" rIns="31750" bIns="19050" numCol="1" spcCol="0" rtlCol="0" fromWordArt="0" anchor="ctr" anchorCtr="0" forceAA="0" compatLnSpc="1">
                    <ns1863:spAutoFit/>
                  </wps:bodyPr>
                </wps:wsp>
              </ns1863:graphicData>
            </ns1863:graphic>
          </wp:anchor>
        </w:drawing>
      </w:r>
      <w:r>
        <w:drawing>
          <wp:anchor distT="0" distB="0" distL="0" distR="0" simplePos="0" relativeHeight="251659173" behindDoc="0" locked="0" layoutInCell="1" allowOverlap="1">
            <wp:simplePos x="0" y="0"/>
            <wp:positionH relativeFrom="page">
              <wp:posOffset>1778000</wp:posOffset>
            </wp:positionH>
            <wp:positionV relativeFrom="page">
              <wp:posOffset>2349500</wp:posOffset>
            </wp:positionV>
            <wp:extent cx="355600" cy="203200"/>
            <wp:effectExtent l="0" t="0" r="0" b="0"/>
            <wp:wrapNone/>
            <wp:docPr id="933" name="Text Box 933"/>
            <wp:cNvGraphicFramePr>
              <ns1864:graphicFrameLocks xmlns:ns1864="http://schemas.openxmlformats.org/drawingml/2006/main" noChangeAspect="0"/>
            </wp:cNvGraphicFramePr>
            <ns1865:graphic xmlns:ns1865="http://schemas.openxmlformats.org/drawingml/2006/main">
              <ns1865:graphicData uri="http://schemas.microsoft.com/office/word/2010/wordprocessingShape">
                <wps:wsp>
                  <wps:cNvSpPr/>
                  <wps:spPr>
                    <ns1865:xfrm>
                      <ns1865:off x="0" y="0"/>
                      <ns1865:ext cx="355600" cy="203200"/>
                    </ns1865:xfrm>
                    <ns1865:prstGeom prst="rect">
                      <ns1865:avLst/>
                    </ns1865:prstGeom>
                    <ns1865:noFill/>
                    <ns1865:ln w="12700">
                      <ns1865:noFill/>
                    </ns1865:ln>
                  </wps:spPr>
                  <wps:bodyPr rot="0">
                    <ns1865:spAutoFit/>
                  </wps:bodyPr>
                </wps:wsp>
              </ns1865:graphicData>
            </ns1865:graphic>
          </wp:anchor>
        </w:drawing>
      </w:r>
      <w:r>
        <w:drawing>
          <wp:anchor distT="0" distB="0" distL="0" distR="0" simplePos="0" relativeHeight="251659174" behindDoc="0" locked="0" layoutInCell="1" allowOverlap="1">
            <wp:simplePos x="0" y="0"/>
            <wp:positionH relativeFrom="page">
              <wp:posOffset>508000</wp:posOffset>
            </wp:positionH>
            <wp:positionV relativeFrom="page">
              <wp:posOffset>2667000</wp:posOffset>
            </wp:positionV>
            <wp:extent cx="1676400" cy="330200"/>
            <wp:effectExtent l="0" t="0" r="0" b="0"/>
            <wp:wrapNone/>
            <wp:docPr id="934" name="Rectangle 934"/>
            <wp:cNvGraphicFramePr>
              <ns1866:graphicFrameLocks xmlns:ns1866="http://schemas.openxmlformats.org/drawingml/2006/main" noChangeAspect="0"/>
            </wp:cNvGraphicFramePr>
            <ns1867:graphic xmlns:ns1867="http://schemas.openxmlformats.org/drawingml/2006/main">
              <ns1867:graphicData uri="http://schemas.microsoft.com/office/word/2010/wordprocessingShape">
                <wps:wsp>
                  <wps:cNvSpPr/>
                  <wps:spPr>
                    <ns1867:xfrm>
                      <ns1867:off x="0" y="0"/>
                      <ns1867:ext cx="1676400" cy="330200"/>
                    </ns1867:xfrm>
                    <ns1867:prstGeom prst="rect">
                      <ns1867:avLst/>
                    </ns1867:prstGeom>
                    <ns1867:solidFill>
                      <ns1867:srgbClr val="FFFFFF"/>
                    </ns1867:solidFill>
                    <ns1867:ln w="12700">
                      <ns1867:solidFill>
                        <ns1867:srgbClr val="888888"/>
                      </ns1867:solidFill>
                    </ns1867:ln>
                  </wps:spPr>
                  <wps:bodyPr rot="0">
                    <ns1867:spAutoFit/>
                  </wps:bodyPr>
                </wps:wsp>
              </ns1867:graphicData>
            </ns1867:graphic>
          </wp:anchor>
        </w:drawing>
      </w:r>
      <w:r>
        <w:drawing>
          <wp:anchor distT="0" distB="0" distL="0" distR="0" simplePos="0" relativeHeight="251659175" behindDoc="0" locked="0" layoutInCell="1" allowOverlap="1">
            <wp:simplePos x="0" y="0"/>
            <wp:positionH relativeFrom="page">
              <wp:posOffset>609600</wp:posOffset>
            </wp:positionH>
            <wp:positionV relativeFrom="page">
              <wp:posOffset>2730500</wp:posOffset>
            </wp:positionV>
            <wp:extent cx="1168400" cy="203200"/>
            <wp:effectExtent l="0" t="0" r="0" b="0"/>
            <wp:wrapNone/>
            <wp:docPr id="935" name="Text Box 935"/>
            <wp:cNvGraphicFramePr>
              <ns1868:graphicFrameLocks xmlns:ns1868="http://schemas.openxmlformats.org/drawingml/2006/main" noChangeAspect="0"/>
            </wp:cNvGraphicFramePr>
            <ns1869:graphic xmlns:ns1869="http://schemas.openxmlformats.org/drawingml/2006/main">
              <ns1869:graphicData uri="http://schemas.microsoft.com/office/word/2010/wordprocessingShape">
                <wps:wsp>
                  <wps:cNvSpPr txBox="1"/>
                  <wps:spPr>
                    <ns1869:xfrm>
                      <ns1869:off x="0" y="0"/>
                      <ns1869:ext cx="1168400" cy="203200"/>
                    </ns1869:xfrm>
                    <ns1869:prstGeom prst="rect">
                      <ns1869:avLst/>
                    </ns1869:prstGeom>
                    <ns1869:noFill/>
                    <ns1869:ln w="12700">
                      <ns1869:noFill/>
                    </ns1869:ln>
                  </wps:spPr>
                  <wps:txbx>
                    <w:txbxContent>
                      <w:p>
                        <w:pPr>
                          <w:jc w:val="left"/>
                          <w:spacing w:before="0" w:after="0" w:line="200" w:lineRule="auto"/>
                        </w:pPr>
                        <w:r>
                          <w:rPr>
                            <w:rFonts w:ascii="Calibri" w:hAnsi="Calibri" w:eastAsia="Calibri" w:cs="Calibri"/>
                            <w:color w:val="222222"/>
                            <w:sz w:val="15"/>
                            <w:szCs w:val="15"/>
                          </w:rPr>
                          <w:t xml:space="preserve">Lesson 3</w:t>
                        </w:r>
                      </w:p>
                    </w:txbxContent>
                  </wps:txbx>
                  <wps:bodyPr rot="0" spcFirstLastPara="0" vertOverflow="overflow" horzOverflow="overflow" vert="horz" wrap="square" lIns="31750" tIns="19050" rIns="31750" bIns="19050" numCol="1" spcCol="0" rtlCol="0" fromWordArt="0" anchor="ctr" anchorCtr="0" forceAA="0" compatLnSpc="1">
                    <ns1869:spAutoFit/>
                  </wps:bodyPr>
                </wps:wsp>
              </ns1869:graphicData>
            </ns1869:graphic>
          </wp:anchor>
        </w:drawing>
      </w:r>
      <w:r>
        <w:drawing>
          <wp:anchor distT="0" distB="0" distL="0" distR="0" simplePos="0" relativeHeight="251659176" behindDoc="0" locked="0" layoutInCell="1" allowOverlap="1">
            <wp:simplePos x="0" y="0"/>
            <wp:positionH relativeFrom="page">
              <wp:posOffset>1778000</wp:posOffset>
            </wp:positionH>
            <wp:positionV relativeFrom="page">
              <wp:posOffset>2730500</wp:posOffset>
            </wp:positionV>
            <wp:extent cx="355600" cy="203200"/>
            <wp:effectExtent l="0" t="0" r="0" b="0"/>
            <wp:wrapNone/>
            <wp:docPr id="936" name="Text Box 936"/>
            <wp:cNvGraphicFramePr>
              <ns1870:graphicFrameLocks xmlns:ns1870="http://schemas.openxmlformats.org/drawingml/2006/main" noChangeAspect="0"/>
            </wp:cNvGraphicFramePr>
            <ns1871:graphic xmlns:ns1871="http://schemas.openxmlformats.org/drawingml/2006/main">
              <ns1871:graphicData uri="http://schemas.microsoft.com/office/word/2010/wordprocessingShape">
                <wps:wsp>
                  <wps:cNvSpPr/>
                  <wps:spPr>
                    <ns1871:xfrm>
                      <ns1871:off x="0" y="0"/>
                      <ns1871:ext cx="355600" cy="203200"/>
                    </ns1871:xfrm>
                    <ns1871:prstGeom prst="rect">
                      <ns1871:avLst/>
                    </ns1871:prstGeom>
                    <ns1871:noFill/>
                    <ns1871:ln w="12700">
                      <ns1871:noFill/>
                    </ns1871:ln>
                  </wps:spPr>
                  <wps:bodyPr rot="0">
                    <ns1871:spAutoFit/>
                  </wps:bodyPr>
                </wps:wsp>
              </ns1871:graphicData>
            </ns1871:graphic>
          </wp:anchor>
        </w:drawing>
      </w:r>
      <w:r>
        <w:drawing>
          <wp:anchor distT="0" distB="0" distL="0" distR="0" simplePos="0" relativeHeight="251659177" behindDoc="0" locked="0" layoutInCell="1" allowOverlap="1">
            <wp:simplePos x="0" y="0"/>
            <wp:positionH relativeFrom="page">
              <wp:posOffset>508000</wp:posOffset>
            </wp:positionH>
            <wp:positionV relativeFrom="page">
              <wp:posOffset>3048000</wp:posOffset>
            </wp:positionV>
            <wp:extent cx="1016000" cy="165100"/>
            <wp:effectExtent l="0" t="0" r="0" b="0"/>
            <wp:wrapNone/>
            <wp:docPr id="937" name="Text Box 937"/>
            <wp:cNvGraphicFramePr>
              <ns1872:graphicFrameLocks xmlns:ns1872="http://schemas.openxmlformats.org/drawingml/2006/main" noChangeAspect="0"/>
            </wp:cNvGraphicFramePr>
            <ns1873:graphic xmlns:ns1873="http://schemas.openxmlformats.org/drawingml/2006/main">
              <ns1873:graphicData uri="http://schemas.microsoft.com/office/word/2010/wordprocessingShape">
                <wps:wsp>
                  <wps:cNvSpPr txBox="1"/>
                  <wps:spPr>
                    <ns1873:xfrm>
                      <ns1873:off x="0" y="0"/>
                      <ns1873:ext cx="1016000" cy="165100"/>
                    </ns1873:xfrm>
                    <ns1873:prstGeom prst="rect">
                      <ns1873:avLst/>
                    </ns1873:prstGeom>
                    <ns1873:noFill/>
                    <ns1873:ln w="12700">
                      <ns1873:noFill/>
                    </ns1873:ln>
                  </wps:spPr>
                  <wps:txbx>
                    <w:txbxContent>
                      <w:p>
                        <w:pPr>
                          <w:jc w:val="left"/>
                          <w:spacing w:before="0" w:after="0" w:line="200" w:lineRule="auto"/>
                        </w:pPr>
                        <w:r>
                          <w:rPr>
                            <w:rFonts w:ascii="Calibri" w:hAnsi="Calibri" w:eastAsia="Calibri" w:cs="Calibri"/>
                            <w:b/>
                            <w:color w:val="222222"/>
                            <w:sz w:val="15"/>
                            <w:szCs w:val="15"/>
                          </w:rPr>
                          <w:t xml:space="preserve">Progress</w:t>
                        </w:r>
                      </w:p>
                    </w:txbxContent>
                  </wps:txbx>
                  <wps:bodyPr rot="0" spcFirstLastPara="0" vertOverflow="overflow" horzOverflow="overflow" vert="horz" wrap="square" lIns="31750" tIns="19050" rIns="31750" bIns="19050" numCol="1" spcCol="0" rtlCol="0" fromWordArt="0" anchor="ctr" anchorCtr="0" forceAA="0" compatLnSpc="1">
                    <ns1873:spAutoFit/>
                  </wps:bodyPr>
                </wps:wsp>
              </ns1873:graphicData>
            </ns1873:graphic>
          </wp:anchor>
        </w:drawing>
      </w:r>
      <w:r>
        <w:drawing>
          <wp:anchor distT="0" distB="0" distL="0" distR="0" simplePos="0" relativeHeight="251659178" behindDoc="0" locked="0" layoutInCell="1" allowOverlap="1">
            <wp:simplePos x="0" y="0"/>
            <wp:positionH relativeFrom="page">
              <wp:posOffset>508000</wp:posOffset>
            </wp:positionH>
            <wp:positionV relativeFrom="page">
              <wp:posOffset>3251200</wp:posOffset>
            </wp:positionV>
            <wp:extent cx="1524000" cy="152400"/>
            <wp:effectExtent l="0" t="0" r="0" b="0"/>
            <wp:wrapNone/>
            <wp:docPr id="938" name="Rectangle 938"/>
            <wp:cNvGraphicFramePr>
              <ns1874:graphicFrameLocks xmlns:ns1874="http://schemas.openxmlformats.org/drawingml/2006/main" noChangeAspect="0"/>
            </wp:cNvGraphicFramePr>
            <ns1875:graphic xmlns:ns1875="http://schemas.openxmlformats.org/drawingml/2006/main">
              <ns1875:graphicData uri="http://schemas.microsoft.com/office/word/2010/wordprocessingShape">
                <wps:wsp>
                  <wps:cNvSpPr/>
                  <wps:spPr>
                    <ns1875:xfrm>
                      <ns1875:off x="0" y="0"/>
                      <ns1875:ext cx="1524000" cy="152400"/>
                    </ns1875:xfrm>
                    <ns1875:prstGeom prst="rect">
                      <ns1875:avLst/>
                    </ns1875:prstGeom>
                    <ns1875:solidFill>
                      <ns1875:srgbClr val="FFFFFF"/>
                    </ns1875:solidFill>
                    <ns1875:ln w="12700">
                      <ns1875:solidFill>
                        <ns1875:srgbClr val="888888"/>
                      </ns1875:solidFill>
                    </ns1875:ln>
                  </wps:spPr>
                  <wps:bodyPr rot="0">
                    <ns1875:spAutoFit/>
                  </wps:bodyPr>
                </wps:wsp>
              </ns1875:graphicData>
            </ns1875:graphic>
          </wp:anchor>
        </w:drawing>
      </w:r>
      <w:r>
        <w:drawing>
          <wp:anchor distT="0" distB="0" distL="0" distR="0" simplePos="0" relativeHeight="251659179" behindDoc="0" locked="0" layoutInCell="1" allowOverlap="1">
            <wp:simplePos x="0" y="0"/>
            <wp:positionH relativeFrom="page">
              <wp:posOffset>508000</wp:posOffset>
            </wp:positionH>
            <wp:positionV relativeFrom="page">
              <wp:posOffset>3251200</wp:posOffset>
            </wp:positionV>
            <wp:extent cx="914400" cy="152400"/>
            <wp:effectExtent l="0" t="0" r="0" b="0"/>
            <wp:wrapNone/>
            <wp:docPr id="939" name="Rectangle 939"/>
            <wp:cNvGraphicFramePr>
              <ns1876:graphicFrameLocks xmlns:ns1876="http://schemas.openxmlformats.org/drawingml/2006/main" noChangeAspect="0"/>
            </wp:cNvGraphicFramePr>
            <ns1877:graphic xmlns:ns1877="http://schemas.openxmlformats.org/drawingml/2006/main">
              <ns1877:graphicData uri="http://schemas.microsoft.com/office/word/2010/wordprocessingShape">
                <wps:wsp>
                  <wps:cNvSpPr/>
                  <wps:spPr>
                    <ns1877:xfrm>
                      <ns1877:off x="0" y="0"/>
                      <ns1877:ext cx="914400" cy="152400"/>
                    </ns1877:xfrm>
                    <ns1877:prstGeom prst="rect">
                      <ns1877:avLst/>
                    </ns1877:prstGeom>
                    <ns1877:solidFill>
                      <ns1877:srgbClr val="F2F2F2"/>
                    </ns1877:solidFill>
                    <ns1877:ln w="12700">
                      <ns1877:solidFill>
                        <ns1877:srgbClr val="555555"/>
                      </ns1877:solidFill>
                    </ns1877:ln>
                  </wps:spPr>
                  <wps:bodyPr rot="0">
                    <ns1877:spAutoFit/>
                  </wps:bodyPr>
                </wps:wsp>
              </ns1877:graphicData>
            </ns1877:graphic>
          </wp:anchor>
        </w:drawing>
      </w:r>
      <w:r>
        <w:drawing>
          <wp:anchor distT="0" distB="0" distL="0" distR="0" simplePos="0" relativeHeight="251659180" behindDoc="0" locked="0" layoutInCell="1" allowOverlap="1">
            <wp:simplePos x="0" y="0"/>
            <wp:positionH relativeFrom="page">
              <wp:posOffset>2108200</wp:posOffset>
            </wp:positionH>
            <wp:positionV relativeFrom="page">
              <wp:posOffset>3225800</wp:posOffset>
            </wp:positionV>
            <wp:extent cx="254000" cy="190500"/>
            <wp:effectExtent l="0" t="0" r="0" b="0"/>
            <wp:wrapNone/>
            <wp:docPr id="940" name="Text Box 940"/>
            <wp:cNvGraphicFramePr>
              <ns1878:graphicFrameLocks xmlns:ns1878="http://schemas.openxmlformats.org/drawingml/2006/main" noChangeAspect="0"/>
            </wp:cNvGraphicFramePr>
            <ns1879:graphic xmlns:ns1879="http://schemas.openxmlformats.org/drawingml/2006/main">
              <ns1879:graphicData uri="http://schemas.microsoft.com/office/word/2010/wordprocessingShape">
                <wps:wsp>
                  <wps:cNvSpPr txBox="1"/>
                  <wps:spPr>
                    <ns1879:xfrm>
                      <ns1879:off x="0" y="0"/>
                      <ns1879:ext cx="254000" cy="190500"/>
                    </ns1879:xfrm>
                    <ns1879:prstGeom prst="rect">
                      <ns1879:avLst/>
                    </ns1879:prstGeom>
                    <ns1879:noFill/>
                    <ns1879:ln w="12700">
                      <ns1879:noFill/>
                    </ns1879:ln>
                  </wps:spPr>
                  <wps:txbx>
                    <w:txbxContent>
                      <w:p>
                        <w:pPr>
                          <w:jc w:val="left"/>
                          <w:spacing w:before="0" w:after="0" w:line="200" w:lineRule="auto"/>
                        </w:pPr>
                        <w:r>
                          <w:rPr>
                            <w:rFonts w:ascii="Calibri" w:hAnsi="Calibri" w:eastAsia="Calibri" w:cs="Calibri"/>
                            <w:color w:val="555555"/>
                            <w:sz w:val="14"/>
                            <w:szCs w:val="14"/>
                          </w:rPr>
                          <w:t xml:space="preserve">60%</w:t>
                        </w:r>
                      </w:p>
                    </w:txbxContent>
                  </wps:txbx>
                  <wps:bodyPr rot="0" spcFirstLastPara="0" vertOverflow="overflow" horzOverflow="overflow" vert="horz" wrap="square" lIns="31750" tIns="19050" rIns="31750" bIns="19050" numCol="1" spcCol="0" rtlCol="0" fromWordArt="0" anchor="ctr" anchorCtr="0" forceAA="0" compatLnSpc="1">
                    <ns1879:spAutoFit/>
                  </wps:bodyPr>
                </wps:wsp>
              </ns1879:graphicData>
            </ns1879:graphic>
          </wp:anchor>
        </w:drawing>
      </w:r>
      <w:r>
        <w:drawing>
          <wp:anchor distT="0" distB="0" distL="0" distR="0" simplePos="0" relativeHeight="251659181" behindDoc="0" locked="0" layoutInCell="1" allowOverlap="1">
            <wp:simplePos x="0" y="0"/>
            <wp:positionH relativeFrom="page">
              <wp:posOffset>508000</wp:posOffset>
            </wp:positionH>
            <wp:positionV relativeFrom="page">
              <wp:posOffset>3505200</wp:posOffset>
            </wp:positionV>
            <wp:extent cx="1524000" cy="330200"/>
            <wp:effectExtent l="0" t="0" r="0" b="0"/>
            <wp:wrapNone/>
            <wp:docPr id="941" name="Rounded Rectangle 941"/>
            <wp:cNvGraphicFramePr>
              <ns1880:graphicFrameLocks xmlns:ns1880="http://schemas.openxmlformats.org/drawingml/2006/main" noChangeAspect="0"/>
            </wp:cNvGraphicFramePr>
            <ns1881:graphic xmlns:ns1881="http://schemas.openxmlformats.org/drawingml/2006/main">
              <ns1881:graphicData uri="http://schemas.microsoft.com/office/word/2010/wordprocessingShape">
                <wps:wsp>
                  <wps:cNvSpPr txBox="1"/>
                  <wps:spPr>
                    <ns1881:xfrm>
                      <ns1881:off x="0" y="0"/>
                      <ns1881:ext cx="1524000" cy="330200"/>
                    </ns1881:xfrm>
                    <ns1881:prstGeom prst="roundRect">
                      <ns1881:avLst/>
                    </ns1881:prstGeom>
                    <ns1881:solidFill>
                      <ns1881:srgbClr val="F2F2F2"/>
                    </ns1881:solidFill>
                    <ns1881:ln w="12700">
                      <ns1881:solidFill>
                        <ns1881:srgbClr val="333333"/>
                      </ns1881:solidFill>
                    </ns1881:ln>
                  </wps:spPr>
                  <wps:txbx>
                    <w:txbxContent>
                      <w:p>
                        <w:pPr>
                          <w:jc w:val="center"/>
                          <w:spacing w:before="0" w:after="0" w:line="200" w:lineRule="auto"/>
                        </w:pPr>
                        <w:r>
                          <w:rPr>
                            <w:rFonts w:ascii="Calibri" w:hAnsi="Calibri" w:eastAsia="Calibri" w:cs="Calibri"/>
                            <w:b/>
                            <w:color w:val="222222"/>
                            <w:sz w:val="17"/>
                            <w:szCs w:val="17"/>
                          </w:rPr>
                          <w:t xml:space="preserve">MARK COMPLETE</w:t>
                        </w:r>
                      </w:p>
                    </w:txbxContent>
                  </wps:txbx>
                  <wps:bodyPr rot="0" spcFirstLastPara="0" vertOverflow="overflow" horzOverflow="overflow" vert="horz" wrap="square" lIns="31750" tIns="19050" rIns="31750" bIns="19050" numCol="1" spcCol="0" rtlCol="0" fromWordArt="0" anchor="ctr" anchorCtr="0" forceAA="0" compatLnSpc="1">
                    <ns1881:spAutoFit/>
                  </wps:bodyPr>
                </wps:wsp>
              </ns1881:graphicData>
            </ns1881:graphic>
          </wp:anchor>
        </w:drawing>
      </w:r>
      <w:r>
        <w:drawing>
          <wp:anchor distT="0" distB="0" distL="0" distR="0" simplePos="0" relativeHeight="251659182" behindDoc="0" locked="0" layoutInCell="1" allowOverlap="1">
            <wp:simplePos x="0" y="0"/>
            <wp:positionH relativeFrom="page">
              <wp:posOffset>2413000</wp:posOffset>
            </wp:positionH>
            <wp:positionV relativeFrom="page">
              <wp:posOffset>1625600</wp:posOffset>
            </wp:positionV>
            <wp:extent cx="4635500" cy="177800"/>
            <wp:effectExtent l="0" t="0" r="0" b="0"/>
            <wp:wrapNone/>
            <wp:docPr id="942" name="Text Box 942"/>
            <wp:cNvGraphicFramePr>
              <ns1882:graphicFrameLocks xmlns:ns1882="http://schemas.openxmlformats.org/drawingml/2006/main" noChangeAspect="0"/>
            </wp:cNvGraphicFramePr>
            <ns1883:graphic xmlns:ns1883="http://schemas.openxmlformats.org/drawingml/2006/main">
              <ns1883:graphicData uri="http://schemas.microsoft.com/office/word/2010/wordprocessingShape">
                <wps:wsp>
                  <wps:cNvSpPr txBox="1"/>
                  <wps:spPr>
                    <ns1883:xfrm>
                      <ns1883:off x="0" y="0"/>
                      <ns1883:ext cx="4635500" cy="177800"/>
                    </ns1883:xfrm>
                    <ns1883:prstGeom prst="rect">
                      <ns1883:avLst/>
                    </ns1883:prstGeom>
                    <ns1883:noFill/>
                    <ns1883:ln w="12700">
                      <ns1883:noFill/>
                    </ns1883:ln>
                  </wps:spPr>
                  <wps:txbx>
                    <w:txbxContent>
                      <w:p>
                        <w:pPr>
                          <w:jc w:val="left"/>
                          <w:spacing w:before="0" w:after="0" w:line="200" w:lineRule="auto"/>
                        </w:pPr>
                        <w:r>
                          <w:rPr>
                            <w:rFonts w:ascii="Calibri" w:hAnsi="Calibri" w:eastAsia="Calibri" w:cs="Calibri"/>
                            <w:b/>
                            <w:color w:val="444444"/>
                            <w:sz w:val="15"/>
                            <w:szCs w:val="15"/>
                          </w:rPr>
                          <w:t xml:space="preserve">Content viewer</w:t>
                        </w:r>
                      </w:p>
                    </w:txbxContent>
                  </wps:txbx>
                  <wps:bodyPr rot="0" spcFirstLastPara="0" vertOverflow="overflow" horzOverflow="overflow" vert="horz" wrap="square" lIns="31750" tIns="19050" rIns="31750" bIns="19050" numCol="1" spcCol="0" rtlCol="0" fromWordArt="0" anchor="ctr" anchorCtr="0" forceAA="0" compatLnSpc="1">
                    <ns1883:spAutoFit/>
                  </wps:bodyPr>
                </wps:wsp>
              </ns1883:graphicData>
            </ns1883:graphic>
          </wp:anchor>
        </w:drawing>
      </w:r>
      <w:r>
        <w:drawing>
          <wp:anchor distT="0" distB="0" distL="0" distR="0" simplePos="0" relativeHeight="251659183" behindDoc="0" locked="0" layoutInCell="1" allowOverlap="1">
            <wp:simplePos x="0" y="0"/>
            <wp:positionH relativeFrom="page">
              <wp:posOffset>2413000</wp:posOffset>
            </wp:positionH>
            <wp:positionV relativeFrom="page">
              <wp:posOffset>1803400</wp:posOffset>
            </wp:positionV>
            <wp:extent cx="4635500" cy="10160"/>
            <wp:effectExtent l="0" t="0" r="0" b="0"/>
            <wp:wrapNone/>
            <wp:docPr id="943" name="Line 943"/>
            <wp:cNvGraphicFramePr>
              <ns1884:graphicFrameLocks xmlns:ns1884="http://schemas.openxmlformats.org/drawingml/2006/main" noChangeAspect="0"/>
            </wp:cNvGraphicFramePr>
            <ns1885:graphic xmlns:ns1885="http://schemas.openxmlformats.org/drawingml/2006/main">
              <ns1885:graphicData uri="http://schemas.microsoft.com/office/word/2010/wordprocessingShape">
                <wps:wsp>
                  <wps:cNvSpPr/>
                  <wps:spPr>
                    <ns1885:xfrm>
                      <ns1885:off x="0" y="0"/>
                      <ns1885:ext cx="4635500" cy="10160"/>
                    </ns1885:xfrm>
                    <ns1885:prstGeom prst="line">
                      <ns1885:avLst/>
                    </ns1885:prstGeom>
                    <ns1885:noFill/>
                    <ns1885:ln w="11430">
                      <ns1885:solidFill>
                        <ns1885:srgbClr val="BBBBBB"/>
                      </ns1885:solidFill>
                    </ns1885:ln>
                  </wps:spPr>
                  <wps:bodyPr rot="0">
                    <ns1885:spAutoFit/>
                  </wps:bodyPr>
                </wps:wsp>
              </ns1885:graphicData>
            </ns1885:graphic>
          </wp:anchor>
        </w:drawing>
      </w:r>
      <w:r>
        <w:drawing>
          <wp:anchor distT="0" distB="0" distL="0" distR="0" simplePos="0" relativeHeight="251659184" behindDoc="0" locked="0" layoutInCell="1" allowOverlap="1">
            <wp:simplePos x="0" y="0"/>
            <wp:positionH relativeFrom="page">
              <wp:posOffset>2413000</wp:posOffset>
            </wp:positionH>
            <wp:positionV relativeFrom="page">
              <wp:posOffset>1879600</wp:posOffset>
            </wp:positionV>
            <wp:extent cx="4635500" cy="1905000"/>
            <wp:effectExtent l="0" t="0" r="0" b="0"/>
            <wp:wrapNone/>
            <wp:docPr id="944" name="Rectangle 944"/>
            <wp:cNvGraphicFramePr>
              <ns1886:graphicFrameLocks xmlns:ns1886="http://schemas.openxmlformats.org/drawingml/2006/main" noChangeAspect="0"/>
            </wp:cNvGraphicFramePr>
            <ns1887:graphic xmlns:ns1887="http://schemas.openxmlformats.org/drawingml/2006/main">
              <ns1887:graphicData uri="http://schemas.microsoft.com/office/word/2010/wordprocessingShape">
                <wps:wsp>
                  <wps:cNvSpPr/>
                  <wps:spPr>
                    <ns1887:xfrm>
                      <ns1887:off x="0" y="0"/>
                      <ns1887:ext cx="4635500" cy="1905000"/>
                    </ns1887:xfrm>
                    <ns1887:prstGeom prst="rect">
                      <ns1887:avLst/>
                    </ns1887:prstGeom>
                    <ns1887:solidFill>
                      <ns1887:srgbClr val="FFFFFF"/>
                    </ns1887:solidFill>
                    <ns1887:ln w="12700">
                      <ns1887:solidFill>
                        <ns1887:srgbClr val="888888"/>
                      </ns1887:solidFill>
                    </ns1887:ln>
                  </wps:spPr>
                  <wps:bodyPr rot="0">
                    <ns1887:spAutoFit/>
                  </wps:bodyPr>
                </wps:wsp>
              </ns1887:graphicData>
            </ns1887:graphic>
          </wp:anchor>
        </w:drawing>
      </w:r>
      <w:r>
        <w:drawing>
          <wp:anchor distT="0" distB="0" distL="0" distR="0" simplePos="0" relativeHeight="251659185" behindDoc="0" locked="0" layoutInCell="1" allowOverlap="1">
            <wp:simplePos x="0" y="0"/>
            <wp:positionH relativeFrom="page">
              <wp:posOffset>2540000</wp:posOffset>
            </wp:positionH>
            <wp:positionV relativeFrom="page">
              <wp:posOffset>1955800</wp:posOffset>
            </wp:positionV>
            <wp:extent cx="4318000" cy="203200"/>
            <wp:effectExtent l="0" t="0" r="0" b="0"/>
            <wp:wrapNone/>
            <wp:docPr id="945" name="Text Box 945"/>
            <wp:cNvGraphicFramePr>
              <ns1888:graphicFrameLocks xmlns:ns1888="http://schemas.openxmlformats.org/drawingml/2006/main" noChangeAspect="0"/>
            </wp:cNvGraphicFramePr>
            <ns1889:graphic xmlns:ns1889="http://schemas.openxmlformats.org/drawingml/2006/main">
              <ns1889:graphicData uri="http://schemas.microsoft.com/office/word/2010/wordprocessingShape">
                <wps:wsp>
                  <wps:cNvSpPr txBox="1"/>
                  <wps:spPr>
                    <ns1889:xfrm>
                      <ns1889:off x="0" y="0"/>
                      <ns1889:ext cx="4318000" cy="203200"/>
                    </ns1889:xfrm>
                    <ns1889:prstGeom prst="rect">
                      <ns1889:avLst/>
                    </ns1889:prstGeom>
                    <ns1889:noFill/>
                    <ns1889:ln w="12700">
                      <ns1889:noFill/>
                    </ns1889:ln>
                  </wps:spPr>
                  <wps:txbx>
                    <w:txbxContent>
                      <w:p>
                        <w:pPr>
                          <w:jc w:val="left"/>
                          <w:spacing w:before="0" w:after="0" w:line="200" w:lineRule="auto"/>
                        </w:pPr>
                        <w:r>
                          <w:rPr>
                            <w:rFonts w:ascii="Calibri" w:hAnsi="Calibri" w:eastAsia="Calibri" w:cs="Calibri"/>
                            <w:b/>
                            <w:color w:val="222222"/>
                            <w:sz w:val="16"/>
                            <w:szCs w:val="16"/>
                          </w:rPr>
                          <w:t xml:space="preserve">Lesson 2: Data and information</w:t>
                        </w:r>
                      </w:p>
                    </w:txbxContent>
                  </wps:txbx>
                  <wps:bodyPr rot="0" spcFirstLastPara="0" vertOverflow="overflow" horzOverflow="overflow" vert="horz" wrap="square" lIns="31750" tIns="19050" rIns="31750" bIns="19050" numCol="1" spcCol="0" rtlCol="0" fromWordArt="0" anchor="ctr" anchorCtr="0" forceAA="0" compatLnSpc="1">
                    <ns1889:spAutoFit/>
                  </wps:bodyPr>
                </wps:wsp>
              </ns1889:graphicData>
            </ns1889:graphic>
          </wp:anchor>
        </w:drawing>
      </w:r>
      <w:r>
        <w:drawing>
          <wp:anchor distT="0" distB="0" distL="0" distR="0" simplePos="0" relativeHeight="251659186" behindDoc="0" locked="0" layoutInCell="1" allowOverlap="1">
            <wp:simplePos x="0" y="0"/>
            <wp:positionH relativeFrom="page">
              <wp:posOffset>2540000</wp:posOffset>
            </wp:positionH>
            <wp:positionV relativeFrom="page">
              <wp:posOffset>2286000</wp:posOffset>
            </wp:positionV>
            <wp:extent cx="4191000" cy="10160"/>
            <wp:effectExtent l="0" t="0" r="0" b="0"/>
            <wp:wrapNone/>
            <wp:docPr id="946" name="Line 946"/>
            <wp:cNvGraphicFramePr>
              <ns1890:graphicFrameLocks xmlns:ns1890="http://schemas.openxmlformats.org/drawingml/2006/main" noChangeAspect="0"/>
            </wp:cNvGraphicFramePr>
            <ns1891:graphic xmlns:ns1891="http://schemas.openxmlformats.org/drawingml/2006/main">
              <ns1891:graphicData uri="http://schemas.microsoft.com/office/word/2010/wordprocessingShape">
                <wps:wsp>
                  <wps:cNvSpPr/>
                  <wps:spPr>
                    <ns1891:xfrm>
                      <ns1891:off x="0" y="0"/>
                      <ns1891:ext cx="4191000" cy="10160"/>
                    </ns1891:xfrm>
                    <ns1891:prstGeom prst="line">
                      <ns1891:avLst/>
                    </ns1891:prstGeom>
                    <ns1891:noFill/>
                    <ns1891:ln w="11430">
                      <ns1891:solidFill>
                        <ns1891:srgbClr val="BBBBBB"/>
                      </ns1891:solidFill>
                    </ns1891:ln>
                  </wps:spPr>
                  <wps:bodyPr rot="0">
                    <ns1891:spAutoFit/>
                  </wps:bodyPr>
                </wps:wsp>
              </ns1891:graphicData>
            </ns1891:graphic>
          </wp:anchor>
        </w:drawing>
      </w:r>
      <w:r>
        <w:drawing>
          <wp:anchor distT="0" distB="0" distL="0" distR="0" simplePos="0" relativeHeight="251659187" behindDoc="0" locked="0" layoutInCell="1" allowOverlap="1">
            <wp:simplePos x="0" y="0"/>
            <wp:positionH relativeFrom="page">
              <wp:posOffset>2540000</wp:posOffset>
            </wp:positionH>
            <wp:positionV relativeFrom="page">
              <wp:posOffset>2489200</wp:posOffset>
            </wp:positionV>
            <wp:extent cx="3683000" cy="10160"/>
            <wp:effectExtent l="0" t="0" r="0" b="0"/>
            <wp:wrapNone/>
            <wp:docPr id="947" name="Line 947"/>
            <wp:cNvGraphicFramePr>
              <ns1892:graphicFrameLocks xmlns:ns1892="http://schemas.openxmlformats.org/drawingml/2006/main" noChangeAspect="0"/>
            </wp:cNvGraphicFramePr>
            <ns1893:graphic xmlns:ns1893="http://schemas.openxmlformats.org/drawingml/2006/main">
              <ns1893:graphicData uri="http://schemas.microsoft.com/office/word/2010/wordprocessingShape">
                <wps:wsp>
                  <wps:cNvSpPr/>
                  <wps:spPr>
                    <ns1893:xfrm>
                      <ns1893:off x="0" y="0"/>
                      <ns1893:ext cx="3683000" cy="10160"/>
                    </ns1893:xfrm>
                    <ns1893:prstGeom prst="line">
                      <ns1893:avLst/>
                    </ns1893:prstGeom>
                    <ns1893:noFill/>
                    <ns1893:ln w="11430">
                      <ns1893:solidFill>
                        <ns1893:srgbClr val="BBBBBB"/>
                      </ns1893:solidFill>
                    </ns1893:ln>
                  </wps:spPr>
                  <wps:bodyPr rot="0">
                    <ns1893:spAutoFit/>
                  </wps:bodyPr>
                </wps:wsp>
              </ns1893:graphicData>
            </ns1893:graphic>
          </wp:anchor>
        </w:drawing>
      </w:r>
      <w:r>
        <w:drawing>
          <wp:anchor distT="0" distB="0" distL="0" distR="0" simplePos="0" relativeHeight="251659188" behindDoc="0" locked="0" layoutInCell="1" allowOverlap="1">
            <wp:simplePos x="0" y="0"/>
            <wp:positionH relativeFrom="page">
              <wp:posOffset>2540000</wp:posOffset>
            </wp:positionH>
            <wp:positionV relativeFrom="page">
              <wp:posOffset>2692400</wp:posOffset>
            </wp:positionV>
            <wp:extent cx="3175000" cy="10160"/>
            <wp:effectExtent l="0" t="0" r="0" b="0"/>
            <wp:wrapNone/>
            <wp:docPr id="948" name="Line 948"/>
            <wp:cNvGraphicFramePr>
              <ns1894:graphicFrameLocks xmlns:ns1894="http://schemas.openxmlformats.org/drawingml/2006/main" noChangeAspect="0"/>
            </wp:cNvGraphicFramePr>
            <ns1895:graphic xmlns:ns1895="http://schemas.openxmlformats.org/drawingml/2006/main">
              <ns1895:graphicData uri="http://schemas.microsoft.com/office/word/2010/wordprocessingShape">
                <wps:wsp>
                  <wps:cNvSpPr/>
                  <wps:spPr>
                    <ns1895:xfrm>
                      <ns1895:off x="0" y="0"/>
                      <ns1895:ext cx="3175000" cy="10160"/>
                    </ns1895:xfrm>
                    <ns1895:prstGeom prst="line">
                      <ns1895:avLst/>
                    </ns1895:prstGeom>
                    <ns1895:noFill/>
                    <ns1895:ln w="11430">
                      <ns1895:solidFill>
                        <ns1895:srgbClr val="BBBBBB"/>
                      </ns1895:solidFill>
                    </ns1895:ln>
                  </wps:spPr>
                  <wps:bodyPr rot="0">
                    <ns1895:spAutoFit/>
                  </wps:bodyPr>
                </wps:wsp>
              </ns1895:graphicData>
            </ns1895:graphic>
          </wp:anchor>
        </w:drawing>
      </w:r>
      <w:r>
        <w:drawing>
          <wp:anchor distT="0" distB="0" distL="0" distR="0" simplePos="0" relativeHeight="251659189" behindDoc="0" locked="0" layoutInCell="1" allowOverlap="1">
            <wp:simplePos x="0" y="0"/>
            <wp:positionH relativeFrom="page">
              <wp:posOffset>2540000</wp:posOffset>
            </wp:positionH>
            <wp:positionV relativeFrom="page">
              <wp:posOffset>2895600</wp:posOffset>
            </wp:positionV>
            <wp:extent cx="2667000" cy="10160"/>
            <wp:effectExtent l="0" t="0" r="0" b="0"/>
            <wp:wrapNone/>
            <wp:docPr id="949" name="Line 949"/>
            <wp:cNvGraphicFramePr>
              <ns1896:graphicFrameLocks xmlns:ns1896="http://schemas.openxmlformats.org/drawingml/2006/main" noChangeAspect="0"/>
            </wp:cNvGraphicFramePr>
            <ns1897:graphic xmlns:ns1897="http://schemas.openxmlformats.org/drawingml/2006/main">
              <ns1897:graphicData uri="http://schemas.microsoft.com/office/word/2010/wordprocessingShape">
                <wps:wsp>
                  <wps:cNvSpPr/>
                  <wps:spPr>
                    <ns1897:xfrm>
                      <ns1897:off x="0" y="0"/>
                      <ns1897:ext cx="2667000" cy="10160"/>
                    </ns1897:xfrm>
                    <ns1897:prstGeom prst="line">
                      <ns1897:avLst/>
                    </ns1897:prstGeom>
                    <ns1897:noFill/>
                    <ns1897:ln w="11430">
                      <ns1897:solidFill>
                        <ns1897:srgbClr val="BBBBBB"/>
                      </ns1897:solidFill>
                    </ns1897:ln>
                  </wps:spPr>
                  <wps:bodyPr rot="0">
                    <ns1897:spAutoFit/>
                  </wps:bodyPr>
                </wps:wsp>
              </ns1897:graphicData>
            </ns1897:graphic>
          </wp:anchor>
        </w:drawing>
      </w:r>
      <w:r>
        <w:drawing>
          <wp:anchor distT="0" distB="0" distL="0" distR="0" simplePos="0" relativeHeight="251659190" behindDoc="0" locked="0" layoutInCell="1" allowOverlap="1">
            <wp:simplePos x="0" y="0"/>
            <wp:positionH relativeFrom="page">
              <wp:posOffset>2540000</wp:posOffset>
            </wp:positionH>
            <wp:positionV relativeFrom="page">
              <wp:posOffset>3098800</wp:posOffset>
            </wp:positionV>
            <wp:extent cx="2159000" cy="10160"/>
            <wp:effectExtent l="0" t="0" r="0" b="0"/>
            <wp:wrapNone/>
            <wp:docPr id="950" name="Line 950"/>
            <wp:cNvGraphicFramePr>
              <ns1898:graphicFrameLocks xmlns:ns1898="http://schemas.openxmlformats.org/drawingml/2006/main" noChangeAspect="0"/>
            </wp:cNvGraphicFramePr>
            <ns1899:graphic xmlns:ns1899="http://schemas.openxmlformats.org/drawingml/2006/main">
              <ns1899:graphicData uri="http://schemas.microsoft.com/office/word/2010/wordprocessingShape">
                <wps:wsp>
                  <wps:cNvSpPr/>
                  <wps:spPr>
                    <ns1899:xfrm>
                      <ns1899:off x="0" y="0"/>
                      <ns1899:ext cx="2159000" cy="10160"/>
                    </ns1899:xfrm>
                    <ns1899:prstGeom prst="line">
                      <ns1899:avLst/>
                    </ns1899:prstGeom>
                    <ns1899:noFill/>
                    <ns1899:ln w="11430">
                      <ns1899:solidFill>
                        <ns1899:srgbClr val="BBBBBB"/>
                      </ns1899:solidFill>
                    </ns1899:ln>
                  </wps:spPr>
                  <wps:bodyPr rot="0">
                    <ns1899:spAutoFit/>
                  </wps:bodyPr>
                </wps:wsp>
              </ns1899:graphicData>
            </ns1899:graphic>
          </wp:anchor>
        </w:drawing>
      </w:r>
      <w:r>
        <w:drawing>
          <wp:anchor distT="0" distB="0" distL="0" distR="0" simplePos="0" relativeHeight="251659191" behindDoc="0" locked="0" layoutInCell="1" allowOverlap="1">
            <wp:simplePos x="0" y="0"/>
            <wp:positionH relativeFrom="page">
              <wp:posOffset>2540000</wp:posOffset>
            </wp:positionH>
            <wp:positionV relativeFrom="page">
              <wp:posOffset>3352800</wp:posOffset>
            </wp:positionV>
            <wp:extent cx="1524000" cy="330200"/>
            <wp:effectExtent l="0" t="0" r="0" b="0"/>
            <wp:wrapNone/>
            <wp:docPr id="951" name="Rounded Rectangle 951"/>
            <wp:cNvGraphicFramePr>
              <ns1900:graphicFrameLocks xmlns:ns1900="http://schemas.openxmlformats.org/drawingml/2006/main" noChangeAspect="0"/>
            </wp:cNvGraphicFramePr>
            <ns1901:graphic xmlns:ns1901="http://schemas.openxmlformats.org/drawingml/2006/main">
              <ns1901:graphicData uri="http://schemas.microsoft.com/office/word/2010/wordprocessingShape">
                <wps:wsp>
                  <wps:cNvSpPr txBox="1"/>
                  <wps:spPr>
                    <ns1901:xfrm>
                      <ns1901:off x="0" y="0"/>
                      <ns1901:ext cx="1524000" cy="330200"/>
                    </ns1901:xfrm>
                    <ns1901:prstGeom prst="roundRect">
                      <ns1901:avLst/>
                    </ns1901:prstGeom>
                    <ns1901:solidFill>
                      <ns1901:srgbClr val="FFFFFF"/>
                    </ns1901:solidFill>
                    <ns1901:ln w="12700">
                      <ns1901:solidFill>
                        <ns1901:srgbClr val="555555"/>
                      </ns1901:solidFill>
                    </ns1901:ln>
                  </wps:spPr>
                  <wps:txbx>
                    <w:txbxContent>
                      <w:p>
                        <w:pPr>
                          <w:jc w:val="center"/>
                          <w:spacing w:before="0" w:after="0" w:line="200" w:lineRule="auto"/>
                        </w:pPr>
                        <w:r>
                          <w:rPr>
                            <w:rFonts w:ascii="Calibri" w:hAnsi="Calibri" w:eastAsia="Calibri" w:cs="Calibri"/>
                            <w:color w:val="222222"/>
                            <w:sz w:val="15"/>
                            <w:szCs w:val="15"/>
                          </w:rPr>
                          <w:t xml:space="preserve">Play video</w:t>
                        </w:r>
                      </w:p>
                    </w:txbxContent>
                  </wps:txbx>
                  <wps:bodyPr rot="0" spcFirstLastPara="0" vertOverflow="overflow" horzOverflow="overflow" vert="horz" wrap="square" lIns="31750" tIns="19050" rIns="31750" bIns="19050" numCol="1" spcCol="0" rtlCol="0" fromWordArt="0" anchor="ctr" anchorCtr="0" forceAA="0" compatLnSpc="1">
                    <ns1901:spAutoFit/>
                  </wps:bodyPr>
                </wps:wsp>
              </ns1901:graphicData>
            </ns1901:graphic>
          </wp:anchor>
        </w:drawing>
      </w:r>
      <w:r>
        <w:drawing>
          <wp:anchor distT="0" distB="0" distL="0" distR="0" simplePos="0" relativeHeight="251659192" behindDoc="0" locked="0" layoutInCell="1" allowOverlap="1">
            <wp:simplePos x="0" y="0"/>
            <wp:positionH relativeFrom="page">
              <wp:posOffset>4191000</wp:posOffset>
            </wp:positionH>
            <wp:positionV relativeFrom="page">
              <wp:posOffset>3352800</wp:posOffset>
            </wp:positionV>
            <wp:extent cx="1524000" cy="330200"/>
            <wp:effectExtent l="0" t="0" r="0" b="0"/>
            <wp:wrapNone/>
            <wp:docPr id="952" name="Rounded Rectangle 952"/>
            <wp:cNvGraphicFramePr>
              <ns1902:graphicFrameLocks xmlns:ns1902="http://schemas.openxmlformats.org/drawingml/2006/main" noChangeAspect="0"/>
            </wp:cNvGraphicFramePr>
            <ns1903:graphic xmlns:ns1903="http://schemas.openxmlformats.org/drawingml/2006/main">
              <ns1903:graphicData uri="http://schemas.microsoft.com/office/word/2010/wordprocessingShape">
                <wps:wsp>
                  <wps:cNvSpPr txBox="1"/>
                  <wps:spPr>
                    <ns1903:xfrm>
                      <ns1903:off x="0" y="0"/>
                      <ns1903:ext cx="1524000" cy="330200"/>
                    </ns1903:xfrm>
                    <ns1903:prstGeom prst="roundRect">
                      <ns1903:avLst/>
                    </ns1903:prstGeom>
                    <ns1903:solidFill>
                      <ns1903:srgbClr val="FFFFFF"/>
                    </ns1903:solidFill>
                    <ns1903:ln w="12700">
                      <ns1903:solidFill>
                        <ns1903:srgbClr val="555555"/>
                      </ns1903:solidFill>
                    </ns1903:ln>
                  </wps:spPr>
                  <wps:txbx>
                    <w:txbxContent>
                      <w:p>
                        <w:pPr>
                          <w:jc w:val="center"/>
                          <w:spacing w:before="0" w:after="0" w:line="200" w:lineRule="auto"/>
                        </w:pPr>
                        <w:r>
                          <w:rPr>
                            <w:rFonts w:ascii="Calibri" w:hAnsi="Calibri" w:eastAsia="Calibri" w:cs="Calibri"/>
                            <w:color w:val="222222"/>
                            <w:sz w:val="15"/>
                            <w:szCs w:val="15"/>
                          </w:rPr>
                          <w:t xml:space="preserve">Open slide</w:t>
                        </w:r>
                      </w:p>
                    </w:txbxContent>
                  </wps:txbx>
                  <wps:bodyPr rot="0" spcFirstLastPara="0" vertOverflow="overflow" horzOverflow="overflow" vert="horz" wrap="square" lIns="31750" tIns="19050" rIns="31750" bIns="19050" numCol="1" spcCol="0" rtlCol="0" fromWordArt="0" anchor="ctr" anchorCtr="0" forceAA="0" compatLnSpc="1">
                    <ns1903:spAutoFit/>
                  </wps:bodyPr>
                </wps:wsp>
              </ns1903:graphicData>
            </ns1903:graphic>
          </wp:anchor>
        </w:drawing>
      </w:r>
      <w:r>
        <w:drawing>
          <wp:anchor distT="0" distB="0" distL="0" distR="0" simplePos="0" relativeHeight="251659193" behindDoc="0" locked="0" layoutInCell="1" allowOverlap="1">
            <wp:simplePos x="0" y="0"/>
            <wp:positionH relativeFrom="page">
              <wp:posOffset>63500</wp:posOffset>
            </wp:positionH>
            <wp:positionV relativeFrom="page">
              <wp:posOffset>1828800</wp:posOffset>
            </wp:positionV>
            <wp:extent cx="215900" cy="215900"/>
            <wp:effectExtent l="0" t="0" r="0" b="0"/>
            <wp:wrapNone/>
            <wp:docPr id="953" name="Oval 953"/>
            <wp:cNvGraphicFramePr>
              <ns1904:graphicFrameLocks xmlns:ns1904="http://schemas.openxmlformats.org/drawingml/2006/main" noChangeAspect="0"/>
            </wp:cNvGraphicFramePr>
            <ns1905:graphic xmlns:ns1905="http://schemas.openxmlformats.org/drawingml/2006/main">
              <ns1905:graphicData uri="http://schemas.microsoft.com/office/word/2010/wordprocessingShape">
                <wps:wsp>
                  <wps:cNvSpPr txBox="1"/>
                  <wps:spPr>
                    <ns1905:xfrm>
                      <ns1905:off x="0" y="0"/>
                      <ns1905:ext cx="215900" cy="215900"/>
                    </ns1905:xfrm>
                    <ns1905:prstGeom prst="ellipse">
                      <ns1905:avLst/>
                    </ns1905:prstGeom>
                    <ns1905:solidFill>
                      <ns1905:srgbClr val="FFFFFF"/>
                    </ns1905:solidFill>
                    <ns1905:ln w="12700">
                      <ns1905:solidFill>
                        <ns1905:srgbClr val="333333"/>
                      </ns1905:solidFill>
                    </ns1905:ln>
                  </wps:spPr>
                  <wps:txbx>
                    <w:txbxContent>
                      <w:p>
                        <w:pPr>
                          <w:jc w:val="center"/>
                          <w:spacing w:before="0" w:after="0" w:line="200" w:lineRule="auto"/>
                        </w:pPr>
                        <w:r>
                          <w:rPr>
                            <w:rFonts w:ascii="Calibri" w:hAnsi="Calibri" w:eastAsia="Calibri" w:cs="Calibri"/>
                            <w:b/>
                            <w:color w:val="222222"/>
                            <w:sz w:val="16"/>
                            <w:szCs w:val="16"/>
                          </w:rPr>
                          <w:t xml:space="preserve">1</w:t>
                        </w:r>
                      </w:p>
                    </w:txbxContent>
                  </wps:txbx>
                  <wps:bodyPr rot="0" spcFirstLastPara="0" vertOverflow="overflow" horzOverflow="overflow" vert="horz" wrap="square" lIns="31750" tIns="19050" rIns="31750" bIns="19050" numCol="1" spcCol="0" rtlCol="0" fromWordArt="0" anchor="ctr" anchorCtr="0" forceAA="0" compatLnSpc="1">
                    <ns1905:spAutoFit/>
                  </wps:bodyPr>
                </wps:wsp>
              </ns1905:graphicData>
            </ns1905:graphic>
          </wp:anchor>
        </w:drawing>
      </w:r>
      <w:r>
        <w:drawing>
          <wp:anchor distT="0" distB="0" distL="0" distR="0" simplePos="0" relativeHeight="251659194" behindDoc="0" locked="0" layoutInCell="1" allowOverlap="1">
            <wp:simplePos x="0" y="0"/>
            <wp:positionH relativeFrom="page">
              <wp:posOffset>2108200</wp:posOffset>
            </wp:positionH>
            <wp:positionV relativeFrom="page">
              <wp:posOffset>3530600</wp:posOffset>
            </wp:positionV>
            <wp:extent cx="215900" cy="215900"/>
            <wp:effectExtent l="0" t="0" r="0" b="0"/>
            <wp:wrapNone/>
            <wp:docPr id="954" name="Oval 954"/>
            <wp:cNvGraphicFramePr>
              <ns1906:graphicFrameLocks xmlns:ns1906="http://schemas.openxmlformats.org/drawingml/2006/main" noChangeAspect="0"/>
            </wp:cNvGraphicFramePr>
            <ns1907:graphic xmlns:ns1907="http://schemas.openxmlformats.org/drawingml/2006/main">
              <ns1907:graphicData uri="http://schemas.microsoft.com/office/word/2010/wordprocessingShape">
                <wps:wsp>
                  <wps:cNvSpPr txBox="1"/>
                  <wps:spPr>
                    <ns1907:xfrm>
                      <ns1907:off x="0" y="0"/>
                      <ns1907:ext cx="215900" cy="215900"/>
                    </ns1907:xfrm>
                    <ns1907:prstGeom prst="ellipse">
                      <ns1907:avLst/>
                    </ns1907:prstGeom>
                    <ns1907:solidFill>
                      <ns1907:srgbClr val="FFFFFF"/>
                    </ns1907:solidFill>
                    <ns1907:ln w="12700">
                      <ns1907:solidFill>
                        <ns1907:srgbClr val="333333"/>
                      </ns1907:solidFill>
                    </ns1907:ln>
                  </wps:spPr>
                  <wps:txbx>
                    <w:txbxContent>
                      <w:p>
                        <w:pPr>
                          <w:jc w:val="center"/>
                          <w:spacing w:before="0" w:after="0" w:line="200" w:lineRule="auto"/>
                        </w:pPr>
                        <w:r>
                          <w:rPr>
                            <w:rFonts w:ascii="Calibri" w:hAnsi="Calibri" w:eastAsia="Calibri" w:cs="Calibri"/>
                            <w:b/>
                            <w:color w:val="222222"/>
                            <w:sz w:val="16"/>
                            <w:szCs w:val="16"/>
                          </w:rPr>
                          <w:t xml:space="preserve">2</w:t>
                        </w:r>
                      </w:p>
                    </w:txbxContent>
                  </wps:txbx>
                  <wps:bodyPr rot="0" spcFirstLastPara="0" vertOverflow="overflow" horzOverflow="overflow" vert="horz" wrap="square" lIns="31750" tIns="19050" rIns="31750" bIns="19050" numCol="1" spcCol="0" rtlCol="0" fromWordArt="0" anchor="ctr" anchorCtr="0" forceAA="0" compatLnSpc="1">
                    <ns1907:spAutoFit/>
                  </wps:bodyPr>
                </wps:wsp>
              </ns1907:graphicData>
            </ns1907:graphic>
          </wp:anchor>
        </w:drawing>
      </w:r>
      <w:r>
        <w:drawing>
          <wp:anchor distT="0" distB="0" distL="0" distR="0" simplePos="0" relativeHeight="251659195" behindDoc="0" locked="0" layoutInCell="1" allowOverlap="1">
            <wp:simplePos x="0" y="0"/>
            <wp:positionH relativeFrom="page">
              <wp:posOffset>508000</wp:posOffset>
            </wp:positionH>
            <wp:positionV relativeFrom="page">
              <wp:posOffset>3962400</wp:posOffset>
            </wp:positionV>
            <wp:extent cx="3149600" cy="1828800"/>
            <wp:effectExtent l="0" t="0" r="0" b="0"/>
            <wp:wrapNone/>
            <wp:docPr id="955" name="Rectangle 955"/>
            <wp:cNvGraphicFramePr>
              <ns1908:graphicFrameLocks xmlns:ns1908="http://schemas.openxmlformats.org/drawingml/2006/main" noChangeAspect="0"/>
            </wp:cNvGraphicFramePr>
            <ns1909:graphic xmlns:ns1909="http://schemas.openxmlformats.org/drawingml/2006/main">
              <ns1909:graphicData uri="http://schemas.microsoft.com/office/word/2010/wordprocessingShape">
                <wps:wsp>
                  <wps:cNvSpPr/>
                  <wps:spPr>
                    <ns1909:xfrm>
                      <ns1909:off x="0" y="0"/>
                      <ns1909:ext cx="3149600" cy="1828800"/>
                    </ns1909:xfrm>
                    <ns1909:prstGeom prst="rect">
                      <ns1909:avLst/>
                    </ns1909:prstGeom>
                    <ns1909:solidFill>
                      <ns1909:srgbClr val="FFFFFF"/>
                    </ns1909:solidFill>
                    <ns1909:ln w="16510">
                      <ns1909:solidFill>
                        <ns1909:srgbClr val="555555"/>
                      </ns1909:solidFill>
                    </ns1909:ln>
                  </wps:spPr>
                  <wps:bodyPr rot="0">
                    <ns1909:spAutoFit/>
                  </wps:bodyPr>
                </wps:wsp>
              </ns1909:graphicData>
            </ns1909:graphic>
          </wp:anchor>
        </w:drawing>
      </w:r>
      <w:r>
        <w:drawing>
          <wp:anchor distT="0" distB="0" distL="0" distR="0" simplePos="0" relativeHeight="251659196" behindDoc="0" locked="0" layoutInCell="1" allowOverlap="1">
            <wp:simplePos x="0" y="0"/>
            <wp:positionH relativeFrom="page">
              <wp:posOffset>508000</wp:posOffset>
            </wp:positionH>
            <wp:positionV relativeFrom="page">
              <wp:posOffset>3962400</wp:posOffset>
            </wp:positionV>
            <wp:extent cx="3149600" cy="254000"/>
            <wp:effectExtent l="0" t="0" r="0" b="0"/>
            <wp:wrapNone/>
            <wp:docPr id="956" name="Rectangle 956"/>
            <wp:cNvGraphicFramePr>
              <ns1910:graphicFrameLocks xmlns:ns1910="http://schemas.openxmlformats.org/drawingml/2006/main" noChangeAspect="0"/>
            </wp:cNvGraphicFramePr>
            <ns1911:graphic xmlns:ns1911="http://schemas.openxmlformats.org/drawingml/2006/main">
              <ns1911:graphicData uri="http://schemas.microsoft.com/office/word/2010/wordprocessingShape">
                <wps:wsp>
                  <wps:cNvSpPr/>
                  <wps:spPr>
                    <ns1911:xfrm>
                      <ns1911:off x="0" y="0"/>
                      <ns1911:ext cx="3149600" cy="254000"/>
                    </ns1911:xfrm>
                    <ns1911:prstGeom prst="rect">
                      <ns1911:avLst/>
                    </ns1911:prstGeom>
                    <ns1911:solidFill>
                      <ns1911:srgbClr val="F2F2F2"/>
                    </ns1911:solidFill>
                    <ns1911:ln w="12700">
                      <ns1911:solidFill>
                        <ns1911:srgbClr val="555555"/>
                      </ns1911:solidFill>
                    </ns1911:ln>
                  </wps:spPr>
                  <wps:bodyPr rot="0">
                    <ns1911:spAutoFit/>
                  </wps:bodyPr>
                </wps:wsp>
              </ns1911:graphicData>
            </ns1911:graphic>
          </wp:anchor>
        </w:drawing>
      </w:r>
      <w:r>
        <w:drawing>
          <wp:anchor distT="0" distB="0" distL="0" distR="0" simplePos="0" relativeHeight="251659197" behindDoc="0" locked="0" layoutInCell="1" allowOverlap="1">
            <wp:simplePos x="0" y="0"/>
            <wp:positionH relativeFrom="page">
              <wp:posOffset>596900</wp:posOffset>
            </wp:positionH>
            <wp:positionV relativeFrom="page">
              <wp:posOffset>4000500</wp:posOffset>
            </wp:positionV>
            <wp:extent cx="2971800" cy="177800"/>
            <wp:effectExtent l="0" t="0" r="0" b="0"/>
            <wp:wrapNone/>
            <wp:docPr id="957" name="Text Box 957"/>
            <wp:cNvGraphicFramePr>
              <ns1912:graphicFrameLocks xmlns:ns1912="http://schemas.openxmlformats.org/drawingml/2006/main" noChangeAspect="0"/>
            </wp:cNvGraphicFramePr>
            <ns1913:graphic xmlns:ns1913="http://schemas.openxmlformats.org/drawingml/2006/main">
              <ns1913:graphicData uri="http://schemas.microsoft.com/office/word/2010/wordprocessingShape">
                <wps:wsp>
                  <wps:cNvSpPr txBox="1"/>
                  <wps:spPr>
                    <ns1913:xfrm>
                      <ns1913:off x="0" y="0"/>
                      <ns1913:ext cx="2971800" cy="177800"/>
                    </ns1913:xfrm>
                    <ns1913:prstGeom prst="rect">
                      <ns1913:avLst/>
                    </ns1913:prstGeom>
                    <ns1913:noFill/>
                    <ns1913:ln w="12700">
                      <ns1913:noFill/>
                    </ns1913:ln>
                  </wps:spPr>
                  <wps:txbx>
                    <w:txbxContent>
                      <w:p>
                        <w:pPr>
                          <w:jc w:val="left"/>
                          <w:spacing w:before="0" w:after="0" w:line="200" w:lineRule="auto"/>
                        </w:pPr>
                        <w:r>
                          <w:rPr>
                            <w:rFonts w:ascii="Calibri" w:hAnsi="Calibri" w:eastAsia="Calibri" w:cs="Calibri"/>
                            <w:b/>
                            <w:color w:val="222222"/>
                            <w:sz w:val="15"/>
                            <w:szCs w:val="15"/>
                          </w:rPr>
                          <w:t xml:space="preserve">Output: progress record</w:t>
                        </w:r>
                      </w:p>
                    </w:txbxContent>
                  </wps:txbx>
                  <wps:bodyPr rot="0" spcFirstLastPara="0" vertOverflow="overflow" horzOverflow="overflow" vert="horz" wrap="square" lIns="31750" tIns="19050" rIns="31750" bIns="19050" numCol="1" spcCol="0" rtlCol="0" fromWordArt="0" anchor="ctr" anchorCtr="0" forceAA="0" compatLnSpc="1">
                    <ns1913:spAutoFit/>
                  </wps:bodyPr>
                </wps:wsp>
              </ns1913:graphicData>
            </ns1913:graphic>
          </wp:anchor>
        </w:drawing>
      </w:r>
      <w:r>
        <w:drawing>
          <wp:anchor distT="0" distB="0" distL="0" distR="0" simplePos="0" relativeHeight="251659198" behindDoc="0" locked="0" layoutInCell="1" allowOverlap="1">
            <wp:simplePos x="0" y="0"/>
            <wp:positionH relativeFrom="page">
              <wp:posOffset>63500</wp:posOffset>
            </wp:positionH>
            <wp:positionV relativeFrom="page">
              <wp:posOffset>3886200</wp:posOffset>
            </wp:positionV>
            <wp:extent cx="215900" cy="215900"/>
            <wp:effectExtent l="0" t="0" r="0" b="0"/>
            <wp:wrapNone/>
            <wp:docPr id="958" name="Oval 958"/>
            <wp:cNvGraphicFramePr>
              <ns1914:graphicFrameLocks xmlns:ns1914="http://schemas.openxmlformats.org/drawingml/2006/main" noChangeAspect="0"/>
            </wp:cNvGraphicFramePr>
            <ns1915:graphic xmlns:ns1915="http://schemas.openxmlformats.org/drawingml/2006/main">
              <ns1915:graphicData uri="http://schemas.microsoft.com/office/word/2010/wordprocessingShape">
                <wps:wsp>
                  <wps:cNvSpPr txBox="1"/>
                  <wps:spPr>
                    <ns1915:xfrm>
                      <ns1915:off x="0" y="0"/>
                      <ns1915:ext cx="215900" cy="215900"/>
                    </ns1915:xfrm>
                    <ns1915:prstGeom prst="ellipse">
                      <ns1915:avLst/>
                    </ns1915:prstGeom>
                    <ns1915:solidFill>
                      <ns1915:srgbClr val="FFFFFF"/>
                    </ns1915:solidFill>
                    <ns1915:ln w="12700">
                      <ns1915:solidFill>
                        <ns1915:srgbClr val="333333"/>
                      </ns1915:solidFill>
                    </ns1915:ln>
                  </wps:spPr>
                  <wps:txbx>
                    <w:txbxContent>
                      <w:p>
                        <w:pPr>
                          <w:jc w:val="center"/>
                          <w:spacing w:before="0" w:after="0" w:line="200" w:lineRule="auto"/>
                        </w:pPr>
                        <w:r>
                          <w:rPr>
                            <w:rFonts w:ascii="Calibri" w:hAnsi="Calibri" w:eastAsia="Calibri" w:cs="Calibri"/>
                            <w:b/>
                            <w:color w:val="222222"/>
                            <w:sz w:val="16"/>
                            <w:szCs w:val="16"/>
                          </w:rPr>
                          <w:t xml:space="preserve">5</w:t>
                        </w:r>
                      </w:p>
                    </w:txbxContent>
                  </wps:txbx>
                  <wps:bodyPr rot="0" spcFirstLastPara="0" vertOverflow="overflow" horzOverflow="overflow" vert="horz" wrap="square" lIns="31750" tIns="19050" rIns="31750" bIns="19050" numCol="1" spcCol="0" rtlCol="0" fromWordArt="0" anchor="ctr" anchorCtr="0" forceAA="0" compatLnSpc="1">
                    <ns1915:spAutoFit/>
                  </wps:bodyPr>
                </wps:wsp>
              </ns1915:graphicData>
            </ns1915:graphic>
          </wp:anchor>
        </w:drawing>
      </w:r>
      <w:r>
        <w:drawing>
          <wp:anchor distT="0" distB="0" distL="0" distR="0" simplePos="0" relativeHeight="251659199" behindDoc="0" locked="0" layoutInCell="1" allowOverlap="1">
            <wp:simplePos x="0" y="0"/>
            <wp:positionH relativeFrom="page">
              <wp:posOffset>609600</wp:posOffset>
            </wp:positionH>
            <wp:positionV relativeFrom="page">
              <wp:posOffset>4292600</wp:posOffset>
            </wp:positionV>
            <wp:extent cx="1168400" cy="190500"/>
            <wp:effectExtent l="0" t="0" r="0" b="0"/>
            <wp:wrapNone/>
            <wp:docPr id="959" name="Text Box 959"/>
            <wp:cNvGraphicFramePr>
              <ns1916:graphicFrameLocks xmlns:ns1916="http://schemas.openxmlformats.org/drawingml/2006/main" noChangeAspect="0"/>
            </wp:cNvGraphicFramePr>
            <ns1917:graphic xmlns:ns1917="http://schemas.openxmlformats.org/drawingml/2006/main">
              <ns1917:graphicData uri="http://schemas.microsoft.com/office/word/2010/wordprocessingShape">
                <wps:wsp>
                  <wps:cNvSpPr txBox="1"/>
                  <wps:spPr>
                    <ns1917:xfrm>
                      <ns1917:off x="0" y="0"/>
                      <ns1917:ext cx="1168400" cy="190500"/>
                    </ns1917:xfrm>
                    <ns1917:prstGeom prst="rect">
                      <ns1917:avLst/>
                    </ns1917:prstGeom>
                    <ns1917:noFill/>
                    <ns1917:ln w="12700">
                      <ns1917:noFill/>
                    </ns1917:ln>
                  </wps:spPr>
                  <wps:txbx>
                    <w:txbxContent>
                      <w:p>
                        <w:pPr>
                          <w:jc w:val="left"/>
                          <w:spacing w:before="0" w:after="0" w:line="200" w:lineRule="auto"/>
                        </w:pPr>
                        <w:r>
                          <w:rPr>
                            <w:rFonts w:ascii="Calibri" w:hAnsi="Calibri" w:eastAsia="Calibri" w:cs="Calibri"/>
                            <w:color w:val="777777"/>
                            <w:sz w:val="14"/>
                            <w:szCs w:val="14"/>
                          </w:rPr>
                          <w:t xml:space="preserve">Lesson</w:t>
                        </w:r>
                      </w:p>
                    </w:txbxContent>
                  </wps:txbx>
                  <wps:bodyPr rot="0" spcFirstLastPara="0" vertOverflow="overflow" horzOverflow="overflow" vert="horz" wrap="square" lIns="31750" tIns="19050" rIns="31750" bIns="19050" numCol="1" spcCol="0" rtlCol="0" fromWordArt="0" anchor="ctr" anchorCtr="0" forceAA="0" compatLnSpc="1">
                    <ns1917:spAutoFit/>
                  </wps:bodyPr>
                </wps:wsp>
              </ns1917:graphicData>
            </ns1917:graphic>
          </wp:anchor>
        </w:drawing>
      </w:r>
      <w:r>
        <w:drawing>
          <wp:anchor distT="0" distB="0" distL="0" distR="0" simplePos="0" relativeHeight="251659200" behindDoc="0" locked="0" layoutInCell="1" allowOverlap="1">
            <wp:simplePos x="0" y="0"/>
            <wp:positionH relativeFrom="page">
              <wp:posOffset>1828800</wp:posOffset>
            </wp:positionH>
            <wp:positionV relativeFrom="page">
              <wp:posOffset>4292600</wp:posOffset>
            </wp:positionV>
            <wp:extent cx="1727200" cy="190500"/>
            <wp:effectExtent l="0" t="0" r="0" b="0"/>
            <wp:wrapNone/>
            <wp:docPr id="960" name="Text Box 960"/>
            <wp:cNvGraphicFramePr>
              <ns1918:graphicFrameLocks xmlns:ns1918="http://schemas.openxmlformats.org/drawingml/2006/main" noChangeAspect="0"/>
            </wp:cNvGraphicFramePr>
            <ns1919:graphic xmlns:ns1919="http://schemas.openxmlformats.org/drawingml/2006/main">
              <ns1919:graphicData uri="http://schemas.microsoft.com/office/word/2010/wordprocessingShape">
                <wps:wsp>
                  <wps:cNvSpPr txBox="1"/>
                  <wps:spPr>
                    <ns1919:xfrm>
                      <ns1919:off x="0" y="0"/>
                      <ns1919:ext cx="1727200" cy="190500"/>
                    </ns1919:xfrm>
                    <ns1919:prstGeom prst="rect">
                      <ns1919:avLst/>
                    </ns1919:prstGeom>
                    <ns1919:noFill/>
                    <ns1919:ln w="12700">
                      <ns1919:noFill/>
                    </ns1919:ln>
                  </wps:spPr>
                  <wps:txbx>
                    <w:txbxContent>
                      <w:p>
                        <w:pPr>
                          <w:jc w:val="left"/>
                          <w:spacing w:before="0" w:after="0" w:line="200" w:lineRule="auto"/>
                        </w:pPr>
                        <w:r>
                          <w:rPr>
                            <w:rFonts w:ascii="Calibri" w:hAnsi="Calibri" w:eastAsia="Calibri" w:cs="Calibri"/>
                            <w:b/>
                            <w:color w:val="222222"/>
                            <w:sz w:val="15"/>
                            <w:szCs w:val="15"/>
                          </w:rPr>
                          <w:t xml:space="preserve">2 of 5 done</w:t>
                        </w:r>
                      </w:p>
                    </w:txbxContent>
                  </wps:txbx>
                  <wps:bodyPr rot="0" spcFirstLastPara="0" vertOverflow="overflow" horzOverflow="overflow" vert="horz" wrap="square" lIns="31750" tIns="19050" rIns="31750" bIns="19050" numCol="1" spcCol="0" rtlCol="0" fromWordArt="0" anchor="ctr" anchorCtr="0" forceAA="0" compatLnSpc="1">
                    <ns1919:spAutoFit/>
                  </wps:bodyPr>
                </wps:wsp>
              </ns1919:graphicData>
            </ns1919:graphic>
          </wp:anchor>
        </w:drawing>
      </w:r>
      <w:r>
        <w:drawing>
          <wp:anchor distT="0" distB="0" distL="0" distR="0" simplePos="0" relativeHeight="251659201" behindDoc="0" locked="0" layoutInCell="1" allowOverlap="1">
            <wp:simplePos x="0" y="0"/>
            <wp:positionH relativeFrom="page">
              <wp:posOffset>609600</wp:posOffset>
            </wp:positionH>
            <wp:positionV relativeFrom="page">
              <wp:posOffset>4495800</wp:posOffset>
            </wp:positionV>
            <wp:extent cx="2946400" cy="10160"/>
            <wp:effectExtent l="0" t="0" r="0" b="0"/>
            <wp:wrapNone/>
            <wp:docPr id="961" name="Line 961"/>
            <wp:cNvGraphicFramePr>
              <ns1920:graphicFrameLocks xmlns:ns1920="http://schemas.openxmlformats.org/drawingml/2006/main" noChangeAspect="0"/>
            </wp:cNvGraphicFramePr>
            <ns1921:graphic xmlns:ns1921="http://schemas.openxmlformats.org/drawingml/2006/main">
              <ns1921:graphicData uri="http://schemas.microsoft.com/office/word/2010/wordprocessingShape">
                <wps:wsp>
                  <wps:cNvSpPr/>
                  <wps:spPr>
                    <ns1921:xfrm>
                      <ns1921:off x="0" y="0"/>
                      <ns1921:ext cx="2946400" cy="10160"/>
                    </ns1921:xfrm>
                    <ns1921:prstGeom prst="line">
                      <ns1921:avLst/>
                    </ns1921:prstGeom>
                    <ns1921:noFill/>
                    <ns1921:ln w="11430">
                      <ns1921:solidFill>
                        <ns1921:srgbClr val="BBBBBB"/>
                      </ns1921:solidFill>
                    </ns1921:ln>
                  </wps:spPr>
                  <wps:bodyPr rot="0">
                    <ns1921:spAutoFit/>
                  </wps:bodyPr>
                </wps:wsp>
              </ns1921:graphicData>
            </ns1921:graphic>
          </wp:anchor>
        </w:drawing>
      </w:r>
      <w:r>
        <w:drawing>
          <wp:anchor distT="0" distB="0" distL="0" distR="0" simplePos="0" relativeHeight="251659202" behindDoc="0" locked="0" layoutInCell="1" allowOverlap="1">
            <wp:simplePos x="0" y="0"/>
            <wp:positionH relativeFrom="page">
              <wp:posOffset>609600</wp:posOffset>
            </wp:positionH>
            <wp:positionV relativeFrom="page">
              <wp:posOffset>4572000</wp:posOffset>
            </wp:positionV>
            <wp:extent cx="1168400" cy="190500"/>
            <wp:effectExtent l="0" t="0" r="0" b="0"/>
            <wp:wrapNone/>
            <wp:docPr id="962" name="Text Box 962"/>
            <wp:cNvGraphicFramePr>
              <ns1922:graphicFrameLocks xmlns:ns1922="http://schemas.openxmlformats.org/drawingml/2006/main" noChangeAspect="0"/>
            </wp:cNvGraphicFramePr>
            <ns1923:graphic xmlns:ns1923="http://schemas.openxmlformats.org/drawingml/2006/main">
              <ns1923:graphicData uri="http://schemas.microsoft.com/office/word/2010/wordprocessingShape">
                <wps:wsp>
                  <wps:cNvSpPr txBox="1"/>
                  <wps:spPr>
                    <ns1923:xfrm>
                      <ns1923:off x="0" y="0"/>
                      <ns1923:ext cx="1168400" cy="190500"/>
                    </ns1923:xfrm>
                    <ns1923:prstGeom prst="rect">
                      <ns1923:avLst/>
                    </ns1923:prstGeom>
                    <ns1923:noFill/>
                    <ns1923:ln w="12700">
                      <ns1923:noFill/>
                    </ns1923:ln>
                  </wps:spPr>
                  <wps:txbx>
                    <w:txbxContent>
                      <w:p>
                        <w:pPr>
                          <w:jc w:val="left"/>
                          <w:spacing w:before="0" w:after="0" w:line="200" w:lineRule="auto"/>
                        </w:pPr>
                        <w:r>
                          <w:rPr>
                            <w:rFonts w:ascii="Calibri" w:hAnsi="Calibri" w:eastAsia="Calibri" w:cs="Calibri"/>
                            <w:color w:val="777777"/>
                            <w:sz w:val="14"/>
                            <w:szCs w:val="14"/>
                          </w:rPr>
                          <w:t xml:space="preserve">Module</w:t>
                        </w:r>
                      </w:p>
                    </w:txbxContent>
                  </wps:txbx>
                  <wps:bodyPr rot="0" spcFirstLastPara="0" vertOverflow="overflow" horzOverflow="overflow" vert="horz" wrap="square" lIns="31750" tIns="19050" rIns="31750" bIns="19050" numCol="1" spcCol="0" rtlCol="0" fromWordArt="0" anchor="ctr" anchorCtr="0" forceAA="0" compatLnSpc="1">
                    <ns1923:spAutoFit/>
                  </wps:bodyPr>
                </wps:wsp>
              </ns1923:graphicData>
            </ns1923:graphic>
          </wp:anchor>
        </w:drawing>
      </w:r>
      <w:r>
        <w:drawing>
          <wp:anchor distT="0" distB="0" distL="0" distR="0" simplePos="0" relativeHeight="251659203" behindDoc="0" locked="0" layoutInCell="1" allowOverlap="1">
            <wp:simplePos x="0" y="0"/>
            <wp:positionH relativeFrom="page">
              <wp:posOffset>1828800</wp:posOffset>
            </wp:positionH>
            <wp:positionV relativeFrom="page">
              <wp:posOffset>4572000</wp:posOffset>
            </wp:positionV>
            <wp:extent cx="1727200" cy="190500"/>
            <wp:effectExtent l="0" t="0" r="0" b="0"/>
            <wp:wrapNone/>
            <wp:docPr id="963" name="Text Box 963"/>
            <wp:cNvGraphicFramePr>
              <ns1924:graphicFrameLocks xmlns:ns1924="http://schemas.openxmlformats.org/drawingml/2006/main" noChangeAspect="0"/>
            </wp:cNvGraphicFramePr>
            <ns1925:graphic xmlns:ns1925="http://schemas.openxmlformats.org/drawingml/2006/main">
              <ns1925:graphicData uri="http://schemas.microsoft.com/office/word/2010/wordprocessingShape">
                <wps:wsp>
                  <wps:cNvSpPr txBox="1"/>
                  <wps:spPr>
                    <ns1925:xfrm>
                      <ns1925:off x="0" y="0"/>
                      <ns1925:ext cx="1727200" cy="190500"/>
                    </ns1925:xfrm>
                    <ns1925:prstGeom prst="rect">
                      <ns1925:avLst/>
                    </ns1925:prstGeom>
                    <ns1925:noFill/>
                    <ns1925:ln w="12700">
                      <ns1925:noFill/>
                    </ns1925:ln>
                  </wps:spPr>
                  <wps:txbx>
                    <w:txbxContent>
                      <w:p>
                        <w:pPr>
                          <w:jc w:val="left"/>
                          <w:spacing w:before="0" w:after="0" w:line="200" w:lineRule="auto"/>
                        </w:pPr>
                        <w:r>
                          <w:rPr>
                            <w:rFonts w:ascii="Calibri" w:hAnsi="Calibri" w:eastAsia="Calibri" w:cs="Calibri"/>
                            <w:b/>
                            <w:color w:val="222222"/>
                            <w:sz w:val="15"/>
                            <w:szCs w:val="15"/>
                          </w:rPr>
                          <w:t xml:space="preserve">60 percent</w:t>
                        </w:r>
                      </w:p>
                    </w:txbxContent>
                  </wps:txbx>
                  <wps:bodyPr rot="0" spcFirstLastPara="0" vertOverflow="overflow" horzOverflow="overflow" vert="horz" wrap="square" lIns="31750" tIns="19050" rIns="31750" bIns="19050" numCol="1" spcCol="0" rtlCol="0" fromWordArt="0" anchor="ctr" anchorCtr="0" forceAA="0" compatLnSpc="1">
                    <ns1925:spAutoFit/>
                  </wps:bodyPr>
                </wps:wsp>
              </ns1925:graphicData>
            </ns1925:graphic>
          </wp:anchor>
        </w:drawing>
      </w:r>
      <w:r>
        <w:drawing>
          <wp:anchor distT="0" distB="0" distL="0" distR="0" simplePos="0" relativeHeight="251659204" behindDoc="0" locked="0" layoutInCell="1" allowOverlap="1">
            <wp:simplePos x="0" y="0"/>
            <wp:positionH relativeFrom="page">
              <wp:posOffset>609600</wp:posOffset>
            </wp:positionH>
            <wp:positionV relativeFrom="page">
              <wp:posOffset>4775200</wp:posOffset>
            </wp:positionV>
            <wp:extent cx="2946400" cy="10160"/>
            <wp:effectExtent l="0" t="0" r="0" b="0"/>
            <wp:wrapNone/>
            <wp:docPr id="964" name="Line 964"/>
            <wp:cNvGraphicFramePr>
              <ns1926:graphicFrameLocks xmlns:ns1926="http://schemas.openxmlformats.org/drawingml/2006/main" noChangeAspect="0"/>
            </wp:cNvGraphicFramePr>
            <ns1927:graphic xmlns:ns1927="http://schemas.openxmlformats.org/drawingml/2006/main">
              <ns1927:graphicData uri="http://schemas.microsoft.com/office/word/2010/wordprocessingShape">
                <wps:wsp>
                  <wps:cNvSpPr/>
                  <wps:spPr>
                    <ns1927:xfrm>
                      <ns1927:off x="0" y="0"/>
                      <ns1927:ext cx="2946400" cy="10160"/>
                    </ns1927:xfrm>
                    <ns1927:prstGeom prst="line">
                      <ns1927:avLst/>
                    </ns1927:prstGeom>
                    <ns1927:noFill/>
                    <ns1927:ln w="11430">
                      <ns1927:solidFill>
                        <ns1927:srgbClr val="BBBBBB"/>
                      </ns1927:solidFill>
                    </ns1927:ln>
                  </wps:spPr>
                  <wps:bodyPr rot="0">
                    <ns1927:spAutoFit/>
                  </wps:bodyPr>
                </wps:wsp>
              </ns1927:graphicData>
            </ns1927:graphic>
          </wp:anchor>
        </w:drawing>
      </w:r>
      <w:r>
        <w:drawing>
          <wp:anchor distT="0" distB="0" distL="0" distR="0" simplePos="0" relativeHeight="251659205" behindDoc="0" locked="0" layoutInCell="1" allowOverlap="1">
            <wp:simplePos x="0" y="0"/>
            <wp:positionH relativeFrom="page">
              <wp:posOffset>609600</wp:posOffset>
            </wp:positionH>
            <wp:positionV relativeFrom="page">
              <wp:posOffset>4851400</wp:posOffset>
            </wp:positionV>
            <wp:extent cx="1168400" cy="190500"/>
            <wp:effectExtent l="0" t="0" r="0" b="0"/>
            <wp:wrapNone/>
            <wp:docPr id="965" name="Text Box 965"/>
            <wp:cNvGraphicFramePr>
              <ns1928:graphicFrameLocks xmlns:ns1928="http://schemas.openxmlformats.org/drawingml/2006/main" noChangeAspect="0"/>
            </wp:cNvGraphicFramePr>
            <ns1929:graphic xmlns:ns1929="http://schemas.openxmlformats.org/drawingml/2006/main">
              <ns1929:graphicData uri="http://schemas.microsoft.com/office/word/2010/wordprocessingShape">
                <wps:wsp>
                  <wps:cNvSpPr txBox="1"/>
                  <wps:spPr>
                    <ns1929:xfrm>
                      <ns1929:off x="0" y="0"/>
                      <ns1929:ext cx="1168400" cy="190500"/>
                    </ns1929:xfrm>
                    <ns1929:prstGeom prst="rect">
                      <ns1929:avLst/>
                    </ns1929:prstGeom>
                    <ns1929:noFill/>
                    <ns1929:ln w="12700">
                      <ns1929:noFill/>
                    </ns1929:ln>
                  </wps:spPr>
                  <wps:txbx>
                    <w:txbxContent>
                      <w:p>
                        <w:pPr>
                          <w:jc w:val="left"/>
                          <w:spacing w:before="0" w:after="0" w:line="200" w:lineRule="auto"/>
                        </w:pPr>
                        <w:r>
                          <w:rPr>
                            <w:rFonts w:ascii="Calibri" w:hAnsi="Calibri" w:eastAsia="Calibri" w:cs="Calibri"/>
                            <w:color w:val="777777"/>
                            <w:sz w:val="14"/>
                            <w:szCs w:val="14"/>
                          </w:rPr>
                          <w:t xml:space="preserve">Time spent</w:t>
                        </w:r>
                      </w:p>
                    </w:txbxContent>
                  </wps:txbx>
                  <wps:bodyPr rot="0" spcFirstLastPara="0" vertOverflow="overflow" horzOverflow="overflow" vert="horz" wrap="square" lIns="31750" tIns="19050" rIns="31750" bIns="19050" numCol="1" spcCol="0" rtlCol="0" fromWordArt="0" anchor="ctr" anchorCtr="0" forceAA="0" compatLnSpc="1">
                    <ns1929:spAutoFit/>
                  </wps:bodyPr>
                </wps:wsp>
              </ns1929:graphicData>
            </ns1929:graphic>
          </wp:anchor>
        </w:drawing>
      </w:r>
      <w:r>
        <w:drawing>
          <wp:anchor distT="0" distB="0" distL="0" distR="0" simplePos="0" relativeHeight="251659206" behindDoc="0" locked="0" layoutInCell="1" allowOverlap="1">
            <wp:simplePos x="0" y="0"/>
            <wp:positionH relativeFrom="page">
              <wp:posOffset>1828800</wp:posOffset>
            </wp:positionH>
            <wp:positionV relativeFrom="page">
              <wp:posOffset>4851400</wp:posOffset>
            </wp:positionV>
            <wp:extent cx="1727200" cy="190500"/>
            <wp:effectExtent l="0" t="0" r="0" b="0"/>
            <wp:wrapNone/>
            <wp:docPr id="966" name="Text Box 966"/>
            <wp:cNvGraphicFramePr>
              <ns1930:graphicFrameLocks xmlns:ns1930="http://schemas.openxmlformats.org/drawingml/2006/main" noChangeAspect="0"/>
            </wp:cNvGraphicFramePr>
            <ns1931:graphic xmlns:ns1931="http://schemas.openxmlformats.org/drawingml/2006/main">
              <ns1931:graphicData uri="http://schemas.microsoft.com/office/word/2010/wordprocessingShape">
                <wps:wsp>
                  <wps:cNvSpPr txBox="1"/>
                  <wps:spPr>
                    <ns1931:xfrm>
                      <ns1931:off x="0" y="0"/>
                      <ns1931:ext cx="1727200" cy="190500"/>
                    </ns1931:xfrm>
                    <ns1931:prstGeom prst="rect">
                      <ns1931:avLst/>
                    </ns1931:prstGeom>
                    <ns1931:noFill/>
                    <ns1931:ln w="12700">
                      <ns1931:noFill/>
                    </ns1931:ln>
                  </wps:spPr>
                  <wps:txbx>
                    <w:txbxContent>
                      <w:p>
                        <w:pPr>
                          <w:jc w:val="left"/>
                          <w:spacing w:before="0" w:after="0" w:line="200" w:lineRule="auto"/>
                        </w:pPr>
                        <w:r>
                          <w:rPr>
                            <w:rFonts w:ascii="Calibri" w:hAnsi="Calibri" w:eastAsia="Calibri" w:cs="Calibri"/>
                            <w:b/>
                            <w:color w:val="222222"/>
                            <w:sz w:val="15"/>
                            <w:szCs w:val="15"/>
                          </w:rPr>
                          <w:t xml:space="preserve">42 minutes</w:t>
                        </w:r>
                      </w:p>
                    </w:txbxContent>
                  </wps:txbx>
                  <wps:bodyPr rot="0" spcFirstLastPara="0" vertOverflow="overflow" horzOverflow="overflow" vert="horz" wrap="square" lIns="31750" tIns="19050" rIns="31750" bIns="19050" numCol="1" spcCol="0" rtlCol="0" fromWordArt="0" anchor="ctr" anchorCtr="0" forceAA="0" compatLnSpc="1">
                    <ns1931:spAutoFit/>
                  </wps:bodyPr>
                </wps:wsp>
              </ns1931:graphicData>
            </ns1931:graphic>
          </wp:anchor>
        </w:drawing>
      </w:r>
      <w:r>
        <w:drawing>
          <wp:anchor distT="0" distB="0" distL="0" distR="0" simplePos="0" relativeHeight="251659207" behindDoc="0" locked="0" layoutInCell="1" allowOverlap="1">
            <wp:simplePos x="0" y="0"/>
            <wp:positionH relativeFrom="page">
              <wp:posOffset>609600</wp:posOffset>
            </wp:positionH>
            <wp:positionV relativeFrom="page">
              <wp:posOffset>5054600</wp:posOffset>
            </wp:positionV>
            <wp:extent cx="2946400" cy="10160"/>
            <wp:effectExtent l="0" t="0" r="0" b="0"/>
            <wp:wrapNone/>
            <wp:docPr id="967" name="Line 967"/>
            <wp:cNvGraphicFramePr>
              <ns1932:graphicFrameLocks xmlns:ns1932="http://schemas.openxmlformats.org/drawingml/2006/main" noChangeAspect="0"/>
            </wp:cNvGraphicFramePr>
            <ns1933:graphic xmlns:ns1933="http://schemas.openxmlformats.org/drawingml/2006/main">
              <ns1933:graphicData uri="http://schemas.microsoft.com/office/word/2010/wordprocessingShape">
                <wps:wsp>
                  <wps:cNvSpPr/>
                  <wps:spPr>
                    <ns1933:xfrm>
                      <ns1933:off x="0" y="0"/>
                      <ns1933:ext cx="2946400" cy="10160"/>
                    </ns1933:xfrm>
                    <ns1933:prstGeom prst="line">
                      <ns1933:avLst/>
                    </ns1933:prstGeom>
                    <ns1933:noFill/>
                    <ns1933:ln w="11430">
                      <ns1933:solidFill>
                        <ns1933:srgbClr val="BBBBBB"/>
                      </ns1933:solidFill>
                    </ns1933:ln>
                  </wps:spPr>
                  <wps:bodyPr rot="0">
                    <ns1933:spAutoFit/>
                  </wps:bodyPr>
                </wps:wsp>
              </ns1933:graphicData>
            </ns1933:graphic>
          </wp:anchor>
        </w:drawing>
      </w:r>
      <w:r>
        <w:drawing>
          <wp:anchor distT="0" distB="0" distL="0" distR="0" simplePos="0" relativeHeight="251659208" behindDoc="0" locked="0" layoutInCell="1" allowOverlap="1">
            <wp:simplePos x="0" y="0"/>
            <wp:positionH relativeFrom="page">
              <wp:posOffset>609600</wp:posOffset>
            </wp:positionH>
            <wp:positionV relativeFrom="page">
              <wp:posOffset>5130800</wp:posOffset>
            </wp:positionV>
            <wp:extent cx="1168400" cy="190500"/>
            <wp:effectExtent l="0" t="0" r="0" b="0"/>
            <wp:wrapNone/>
            <wp:docPr id="968" name="Text Box 968"/>
            <wp:cNvGraphicFramePr>
              <ns1934:graphicFrameLocks xmlns:ns1934="http://schemas.openxmlformats.org/drawingml/2006/main" noChangeAspect="0"/>
            </wp:cNvGraphicFramePr>
            <ns1935:graphic xmlns:ns1935="http://schemas.openxmlformats.org/drawingml/2006/main">
              <ns1935:graphicData uri="http://schemas.microsoft.com/office/word/2010/wordprocessingShape">
                <wps:wsp>
                  <wps:cNvSpPr txBox="1"/>
                  <wps:spPr>
                    <ns1935:xfrm>
                      <ns1935:off x="0" y="0"/>
                      <ns1935:ext cx="1168400" cy="190500"/>
                    </ns1935:xfrm>
                    <ns1935:prstGeom prst="rect">
                      <ns1935:avLst/>
                    </ns1935:prstGeom>
                    <ns1935:noFill/>
                    <ns1935:ln w="12700">
                      <ns1935:noFill/>
                    </ns1935:ln>
                  </wps:spPr>
                  <wps:txbx>
                    <w:txbxContent>
                      <w:p>
                        <w:pPr>
                          <w:jc w:val="left"/>
                          <w:spacing w:before="0" w:after="0" w:line="200" w:lineRule="auto"/>
                        </w:pPr>
                        <w:r>
                          <w:rPr>
                            <w:rFonts w:ascii="Calibri" w:hAnsi="Calibri" w:eastAsia="Calibri" w:cs="Calibri"/>
                            <w:color w:val="777777"/>
                            <w:sz w:val="14"/>
                            <w:szCs w:val="14"/>
                          </w:rPr>
                          <w:t xml:space="preserve">Next</w:t>
                        </w:r>
                      </w:p>
                    </w:txbxContent>
                  </wps:txbx>
                  <wps:bodyPr rot="0" spcFirstLastPara="0" vertOverflow="overflow" horzOverflow="overflow" vert="horz" wrap="square" lIns="31750" tIns="19050" rIns="31750" bIns="19050" numCol="1" spcCol="0" rtlCol="0" fromWordArt="0" anchor="ctr" anchorCtr="0" forceAA="0" compatLnSpc="1">
                    <ns1935:spAutoFit/>
                  </wps:bodyPr>
                </wps:wsp>
              </ns1935:graphicData>
            </ns1935:graphic>
          </wp:anchor>
        </w:drawing>
      </w:r>
      <w:r>
        <w:drawing>
          <wp:anchor distT="0" distB="0" distL="0" distR="0" simplePos="0" relativeHeight="251659209" behindDoc="0" locked="0" layoutInCell="1" allowOverlap="1">
            <wp:simplePos x="0" y="0"/>
            <wp:positionH relativeFrom="page">
              <wp:posOffset>1828800</wp:posOffset>
            </wp:positionH>
            <wp:positionV relativeFrom="page">
              <wp:posOffset>5130800</wp:posOffset>
            </wp:positionV>
            <wp:extent cx="1727200" cy="190500"/>
            <wp:effectExtent l="0" t="0" r="0" b="0"/>
            <wp:wrapNone/>
            <wp:docPr id="969" name="Text Box 969"/>
            <wp:cNvGraphicFramePr>
              <ns1936:graphicFrameLocks xmlns:ns1936="http://schemas.openxmlformats.org/drawingml/2006/main" noChangeAspect="0"/>
            </wp:cNvGraphicFramePr>
            <ns1937:graphic xmlns:ns1937="http://schemas.openxmlformats.org/drawingml/2006/main">
              <ns1937:graphicData uri="http://schemas.microsoft.com/office/word/2010/wordprocessingShape">
                <wps:wsp>
                  <wps:cNvSpPr txBox="1"/>
                  <wps:spPr>
                    <ns1937:xfrm>
                      <ns1937:off x="0" y="0"/>
                      <ns1937:ext cx="1727200" cy="190500"/>
                    </ns1937:xfrm>
                    <ns1937:prstGeom prst="rect">
                      <ns1937:avLst/>
                    </ns1937:prstGeom>
                    <ns1937:noFill/>
                    <ns1937:ln w="12700">
                      <ns1937:noFill/>
                    </ns1937:ln>
                  </wps:spPr>
                  <wps:txbx>
                    <w:txbxContent>
                      <w:p>
                        <w:pPr>
                          <w:jc w:val="left"/>
                          <w:spacing w:before="0" w:after="0" w:line="200" w:lineRule="auto"/>
                        </w:pPr>
                        <w:r>
                          <w:rPr>
                            <w:rFonts w:ascii="Calibri" w:hAnsi="Calibri" w:eastAsia="Calibri" w:cs="Calibri"/>
                            <w:b/>
                            <w:color w:val="222222"/>
                            <w:sz w:val="15"/>
                            <w:szCs w:val="15"/>
                          </w:rPr>
                          <w:t xml:space="preserve">Learning Materials</w:t>
                        </w:r>
                      </w:p>
                    </w:txbxContent>
                  </wps:txbx>
                  <wps:bodyPr rot="0" spcFirstLastPara="0" vertOverflow="overflow" horzOverflow="overflow" vert="horz" wrap="square" lIns="31750" tIns="19050" rIns="31750" bIns="19050" numCol="1" spcCol="0" rtlCol="0" fromWordArt="0" anchor="ctr" anchorCtr="0" forceAA="0" compatLnSpc="1">
                    <ns1937:spAutoFit/>
                  </wps:bodyPr>
                </wps:wsp>
              </ns1937:graphicData>
            </ns1937:graphic>
          </wp:anchor>
        </w:drawing>
      </w:r>
      <w:r>
        <w:drawing>
          <wp:anchor distT="0" distB="0" distL="0" distR="0" simplePos="0" relativeHeight="251659210" behindDoc="0" locked="0" layoutInCell="1" allowOverlap="1">
            <wp:simplePos x="0" y="0"/>
            <wp:positionH relativeFrom="page">
              <wp:posOffset>609600</wp:posOffset>
            </wp:positionH>
            <wp:positionV relativeFrom="page">
              <wp:posOffset>5334000</wp:posOffset>
            </wp:positionV>
            <wp:extent cx="2946400" cy="10160"/>
            <wp:effectExtent l="0" t="0" r="0" b="0"/>
            <wp:wrapNone/>
            <wp:docPr id="970" name="Line 970"/>
            <wp:cNvGraphicFramePr>
              <ns1938:graphicFrameLocks xmlns:ns1938="http://schemas.openxmlformats.org/drawingml/2006/main" noChangeAspect="0"/>
            </wp:cNvGraphicFramePr>
            <ns1939:graphic xmlns:ns1939="http://schemas.openxmlformats.org/drawingml/2006/main">
              <ns1939:graphicData uri="http://schemas.microsoft.com/office/word/2010/wordprocessingShape">
                <wps:wsp>
                  <wps:cNvSpPr/>
                  <wps:spPr>
                    <ns1939:xfrm>
                      <ns1939:off x="0" y="0"/>
                      <ns1939:ext cx="2946400" cy="10160"/>
                    </ns1939:xfrm>
                    <ns1939:prstGeom prst="line">
                      <ns1939:avLst/>
                    </ns1939:prstGeom>
                    <ns1939:noFill/>
                    <ns1939:ln w="11430">
                      <ns1939:solidFill>
                        <ns1939:srgbClr val="BBBBBB"/>
                      </ns1939:solidFill>
                    </ns1939:ln>
                  </wps:spPr>
                  <wps:bodyPr rot="0">
                    <ns1939:spAutoFit/>
                  </wps:bodyPr>
                </wps:wsp>
              </ns1939:graphicData>
            </ns1939:graphic>
          </wp:anchor>
        </w:drawing>
      </w:r>
      <w:r>
        <w:drawing>
          <wp:anchor distT="0" distB="0" distL="0" distR="0" simplePos="0" relativeHeight="251659211" behindDoc="0" locked="0" layoutInCell="1" allowOverlap="1">
            <wp:simplePos x="0" y="0"/>
            <wp:positionH relativeFrom="page">
              <wp:posOffset>3771900</wp:posOffset>
            </wp:positionH>
            <wp:positionV relativeFrom="page">
              <wp:posOffset>4013200</wp:posOffset>
            </wp:positionV>
            <wp:extent cx="3276600" cy="1778000"/>
            <wp:effectExtent l="0" t="0" r="0" b="0"/>
            <wp:wrapNone/>
            <wp:docPr id="971" name="Rectangle 971"/>
            <wp:cNvGraphicFramePr>
              <ns1940:graphicFrameLocks xmlns:ns1940="http://schemas.openxmlformats.org/drawingml/2006/main" noChangeAspect="0"/>
            </wp:cNvGraphicFramePr>
            <ns1941:graphic xmlns:ns1941="http://schemas.openxmlformats.org/drawingml/2006/main">
              <ns1941:graphicData uri="http://schemas.microsoft.com/office/word/2010/wordprocessingShape">
                <wps:wsp>
                  <wps:cNvSpPr/>
                  <wps:spPr>
                    <ns1941:xfrm>
                      <ns1941:off x="0" y="0"/>
                      <ns1941:ext cx="3276600" cy="1778000"/>
                    </ns1941:xfrm>
                    <ns1941:prstGeom prst="rect">
                      <ns1941:avLst/>
                    </ns1941:prstGeom>
                    <ns1941:solidFill>
                      <ns1941:srgbClr val="FFFFFF"/>
                    </ns1941:solidFill>
                    <ns1941:ln w="20320">
                      <ns1941:solidFill>
                        <ns1941:srgbClr val="222222"/>
                      </ns1941:solidFill>
                    </ns1941:ln>
                  </wps:spPr>
                  <wps:bodyPr rot="0">
                    <ns1941:spAutoFit/>
                  </wps:bodyPr>
                </wps:wsp>
              </ns1941:graphicData>
            </ns1941:graphic>
          </wp:anchor>
        </w:drawing>
      </w:r>
      <w:r>
        <w:drawing>
          <wp:anchor distT="0" distB="0" distL="0" distR="0" simplePos="0" relativeHeight="251659212" behindDoc="0" locked="0" layoutInCell="1" allowOverlap="1">
            <wp:simplePos x="0" y="0"/>
            <wp:positionH relativeFrom="page">
              <wp:posOffset>3771900</wp:posOffset>
            </wp:positionH>
            <wp:positionV relativeFrom="page">
              <wp:posOffset>4013200</wp:posOffset>
            </wp:positionV>
            <wp:extent cx="3276600" cy="279400"/>
            <wp:effectExtent l="0" t="0" r="0" b="0"/>
            <wp:wrapNone/>
            <wp:docPr id="972" name="Rectangle 972"/>
            <wp:cNvGraphicFramePr>
              <ns1942:graphicFrameLocks xmlns:ns1942="http://schemas.openxmlformats.org/drawingml/2006/main" noChangeAspect="0"/>
            </wp:cNvGraphicFramePr>
            <ns1943:graphic xmlns:ns1943="http://schemas.openxmlformats.org/drawingml/2006/main">
              <ns1943:graphicData uri="http://schemas.microsoft.com/office/word/2010/wordprocessingShape">
                <wps:wsp>
                  <wps:cNvSpPr/>
                  <wps:spPr>
                    <ns1943:xfrm>
                      <ns1943:off x="0" y="0"/>
                      <ns1943:ext cx="3276600" cy="279400"/>
                    </ns1943:xfrm>
                    <ns1943:prstGeom prst="rect">
                      <ns1943:avLst/>
                    </ns1943:prstGeom>
                    <ns1943:solidFill>
                      <ns1943:srgbClr val="F2F2F2"/>
                    </ns1943:solidFill>
                    <ns1943:ln w="12700">
                      <ns1943:solidFill>
                        <ns1943:srgbClr val="222222"/>
                      </ns1943:solidFill>
                    </ns1943:ln>
                  </wps:spPr>
                  <wps:bodyPr rot="0">
                    <ns1943:spAutoFit/>
                  </wps:bodyPr>
                </wps:wsp>
              </ns1943:graphicData>
            </ns1943:graphic>
          </wp:anchor>
        </w:drawing>
      </w:r>
      <w:r>
        <w:drawing>
          <wp:anchor distT="0" distB="0" distL="0" distR="0" simplePos="0" relativeHeight="251659213" behindDoc="0" locked="0" layoutInCell="1" allowOverlap="1">
            <wp:simplePos x="0" y="0"/>
            <wp:positionH relativeFrom="page">
              <wp:posOffset>3873500</wp:posOffset>
            </wp:positionH>
            <wp:positionV relativeFrom="page">
              <wp:posOffset>4064000</wp:posOffset>
            </wp:positionV>
            <wp:extent cx="1905000" cy="177800"/>
            <wp:effectExtent l="0" t="0" r="0" b="0"/>
            <wp:wrapNone/>
            <wp:docPr id="973" name="Text Box 973"/>
            <wp:cNvGraphicFramePr>
              <ns1944:graphicFrameLocks xmlns:ns1944="http://schemas.openxmlformats.org/drawingml/2006/main" noChangeAspect="0"/>
            </wp:cNvGraphicFramePr>
            <ns1945:graphic xmlns:ns1945="http://schemas.openxmlformats.org/drawingml/2006/main">
              <ns1945:graphicData uri="http://schemas.microsoft.com/office/word/2010/wordprocessingShape">
                <wps:wsp>
                  <wps:cNvSpPr txBox="1"/>
                  <wps:spPr>
                    <ns1945:xfrm>
                      <ns1945:off x="0" y="0"/>
                      <ns1945:ext cx="1905000" cy="177800"/>
                    </ns1945:xfrm>
                    <ns1945:prstGeom prst="rect">
                      <ns1945:avLst/>
                    </ns1945:prstGeom>
                    <ns1945:noFill/>
                    <ns1945:ln w="12700">
                      <ns1945:noFill/>
                    </ns1945:ln>
                  </wps:spPr>
                  <wps:txbx>
                    <w:txbxContent>
                      <w:p>
                        <w:pPr>
                          <w:jc w:val="left"/>
                          <w:spacing w:before="0" w:after="0" w:line="200" w:lineRule="auto"/>
                        </w:pPr>
                        <w:r>
                          <w:rPr>
                            <w:rFonts w:ascii="Calibri" w:hAnsi="Calibri" w:eastAsia="Calibri" w:cs="Calibri"/>
                            <w:b/>
                            <w:color w:val="222222"/>
                            <w:sz w:val="16"/>
                            <w:szCs w:val="16"/>
                          </w:rPr>
                          <w:t xml:space="preserve">Information</w:t>
                        </w:r>
                      </w:p>
                    </w:txbxContent>
                  </wps:txbx>
                  <wps:bodyPr rot="0" spcFirstLastPara="0" vertOverflow="overflow" horzOverflow="overflow" vert="horz" wrap="square" lIns="31750" tIns="19050" rIns="31750" bIns="19050" numCol="1" spcCol="0" rtlCol="0" fromWordArt="0" anchor="ctr" anchorCtr="0" forceAA="0" compatLnSpc="1">
                    <ns1945:spAutoFit/>
                  </wps:bodyPr>
                </wps:wsp>
              </ns1945:graphicData>
            </ns1945:graphic>
          </wp:anchor>
        </w:drawing>
      </w:r>
      <w:r>
        <w:drawing>
          <wp:anchor distT="0" distB="0" distL="0" distR="0" simplePos="0" relativeHeight="251659214" behindDoc="0" locked="0" layoutInCell="1" allowOverlap="1">
            <wp:simplePos x="0" y="0"/>
            <wp:positionH relativeFrom="page">
              <wp:posOffset>6743700</wp:posOffset>
            </wp:positionH>
            <wp:positionV relativeFrom="page">
              <wp:posOffset>4064000</wp:posOffset>
            </wp:positionV>
            <wp:extent cx="203200" cy="177800"/>
            <wp:effectExtent l="0" t="0" r="0" b="0"/>
            <wp:wrapNone/>
            <wp:docPr id="974" name="Text Box 974"/>
            <wp:cNvGraphicFramePr>
              <ns1946:graphicFrameLocks xmlns:ns1946="http://schemas.openxmlformats.org/drawingml/2006/main" noChangeAspect="0"/>
            </wp:cNvGraphicFramePr>
            <ns1947:graphic xmlns:ns1947="http://schemas.openxmlformats.org/drawingml/2006/main">
              <ns1947:graphicData uri="http://schemas.microsoft.com/office/word/2010/wordprocessingShape">
                <wps:wsp>
                  <wps:cNvSpPr txBox="1"/>
                  <wps:spPr>
                    <ns1947:xfrm>
                      <ns1947:off x="0" y="0"/>
                      <ns1947:ext cx="203200" cy="177800"/>
                    </ns1947:xfrm>
                    <ns1947:prstGeom prst="rect">
                      <ns1947:avLst/>
                    </ns1947:prstGeom>
                    <ns1947:noFill/>
                    <ns1947:ln w="12700">
                      <ns1947:noFill/>
                    </ns1947:ln>
                  </wps:spPr>
                  <wps:txbx>
                    <w:txbxContent>
                      <w:p>
                        <w:pPr>
                          <w:jc w:val="center"/>
                          <w:spacing w:before="0" w:after="0" w:line="200" w:lineRule="auto"/>
                        </w:pPr>
                        <w:r>
                          <w:rPr>
                            <w:rFonts w:ascii="Calibri" w:hAnsi="Calibri" w:eastAsia="Calibri" w:cs="Calibri"/>
                            <w:color w:val="555555"/>
                            <w:sz w:val="16"/>
                            <w:szCs w:val="16"/>
                          </w:rPr>
                          <w:t xml:space="preserve">X</w:t>
                        </w:r>
                      </w:p>
                    </w:txbxContent>
                  </wps:txbx>
                  <wps:bodyPr rot="0" spcFirstLastPara="0" vertOverflow="overflow" horzOverflow="overflow" vert="horz" wrap="square" lIns="31750" tIns="19050" rIns="31750" bIns="19050" numCol="1" spcCol="0" rtlCol="0" fromWordArt="0" anchor="ctr" anchorCtr="0" forceAA="0" compatLnSpc="1">
                    <ns1947:spAutoFit/>
                  </wps:bodyPr>
                </wps:wsp>
              </ns1947:graphicData>
            </ns1947:graphic>
          </wp:anchor>
        </w:drawing>
      </w:r>
      <w:r>
        <w:drawing>
          <wp:anchor distT="0" distB="0" distL="0" distR="0" simplePos="0" relativeHeight="251659215" behindDoc="0" locked="0" layoutInCell="1" allowOverlap="1">
            <wp:simplePos x="0" y="0"/>
            <wp:positionH relativeFrom="page">
              <wp:posOffset>3924300</wp:posOffset>
            </wp:positionH>
            <wp:positionV relativeFrom="page">
              <wp:posOffset>4445000</wp:posOffset>
            </wp:positionV>
            <wp:extent cx="355600" cy="355600"/>
            <wp:effectExtent l="0" t="0" r="0" b="0"/>
            <wp:wrapNone/>
            <wp:docPr id="975" name="Oval 975"/>
            <wp:cNvGraphicFramePr>
              <ns1948:graphicFrameLocks xmlns:ns1948="http://schemas.openxmlformats.org/drawingml/2006/main" noChangeAspect="0"/>
            </wp:cNvGraphicFramePr>
            <ns1949:graphic xmlns:ns1949="http://schemas.openxmlformats.org/drawingml/2006/main">
              <ns1949:graphicData uri="http://schemas.microsoft.com/office/word/2010/wordprocessingShape">
                <wps:wsp>
                  <wps:cNvSpPr txBox="1"/>
                  <wps:spPr>
                    <ns1949:xfrm>
                      <ns1949:off x="0" y="0"/>
                      <ns1949:ext cx="355600" cy="355600"/>
                    </ns1949:xfrm>
                    <ns1949:prstGeom prst="ellipse">
                      <ns1949:avLst/>
                    </ns1949:prstGeom>
                    <ns1949:solidFill>
                      <ns1949:srgbClr val="FFFFFF"/>
                    </ns1949:solidFill>
                    <ns1949:ln w="12700">
                      <ns1949:solidFill>
                        <ns1949:srgbClr val="555555"/>
                      </ns1949:solidFill>
                    </ns1949:ln>
                  </wps:spPr>
                  <wps:txbx>
                    <w:txbxContent>
                      <w:p>
                        <w:pPr>
                          <w:jc w:val="center"/>
                          <w:spacing w:before="0" w:after="0" w:line="200" w:lineRule="auto"/>
                        </w:pPr>
                        <w:r>
                          <w:rPr>
                            <w:rFonts w:ascii="Calibri" w:hAnsi="Calibri" w:eastAsia="Calibri" w:cs="Calibri"/>
                            <w:b/>
                            <w:color w:val="222222"/>
                            <w:sz w:val="22"/>
                            <w:szCs w:val="22"/>
                          </w:rPr>
                          <w:t xml:space="preserve">i</w:t>
                        </w:r>
                      </w:p>
                    </w:txbxContent>
                  </wps:txbx>
                  <wps:bodyPr rot="0" spcFirstLastPara="0" vertOverflow="overflow" horzOverflow="overflow" vert="horz" wrap="square" lIns="31750" tIns="19050" rIns="31750" bIns="19050" numCol="1" spcCol="0" rtlCol="0" fromWordArt="0" anchor="ctr" anchorCtr="0" forceAA="0" compatLnSpc="1">
                    <ns1949:spAutoFit/>
                  </wps:bodyPr>
                </wps:wsp>
              </ns1949:graphicData>
            </ns1949:graphic>
          </wp:anchor>
        </w:drawing>
      </w:r>
      <w:r>
        <w:drawing>
          <wp:anchor distT="0" distB="0" distL="0" distR="0" simplePos="0" relativeHeight="251659216" behindDoc="0" locked="0" layoutInCell="1" allowOverlap="1">
            <wp:simplePos x="0" y="0"/>
            <wp:positionH relativeFrom="page">
              <wp:posOffset>4356100</wp:posOffset>
            </wp:positionH>
            <wp:positionV relativeFrom="page">
              <wp:posOffset>4368800</wp:posOffset>
            </wp:positionV>
            <wp:extent cx="2540000" cy="584200"/>
            <wp:effectExtent l="0" t="0" r="0" b="0"/>
            <wp:wrapNone/>
            <wp:docPr id="976" name="Text Box 976"/>
            <wp:cNvGraphicFramePr>
              <ns1950:graphicFrameLocks xmlns:ns1950="http://schemas.openxmlformats.org/drawingml/2006/main" noChangeAspect="0"/>
            </wp:cNvGraphicFramePr>
            <ns1951:graphic xmlns:ns1951="http://schemas.openxmlformats.org/drawingml/2006/main">
              <ns1951:graphicData uri="http://schemas.microsoft.com/office/word/2010/wordprocessingShape">
                <wps:wsp>
                  <wps:cNvSpPr txBox="1"/>
                  <wps:spPr>
                    <ns1951:xfrm>
                      <ns1951:off x="0" y="0"/>
                      <ns1951:ext cx="2540000" cy="584200"/>
                    </ns1951:xfrm>
                    <ns1951:prstGeom prst="rect">
                      <ns1951:avLst/>
                    </ns1951:prstGeom>
                    <ns1951:noFill/>
                    <ns1951:ln w="12700">
                      <ns1951:noFill/>
                    </ns1951:ln>
                  </wps:spPr>
                  <wps:txbx>
                    <w:txbxContent>
                      <w:p>
                        <w:pPr>
                          <w:jc w:val="left"/>
                          <w:spacing w:before="0" w:after="0" w:line="200" w:lineRule="auto"/>
                        </w:pPr>
                        <w:r>
                          <w:rPr>
                            <w:rFonts w:ascii="Calibri" w:hAnsi="Calibri" w:eastAsia="Calibri" w:cs="Calibri"/>
                            <w:color w:val="222222"/>
                            <w:sz w:val="16"/>
                            <w:szCs w:val="16"/>
                          </w:rPr>
                          <w:t xml:space="preserve">Progress saved. Module completion is now 60 percent.</w:t>
                        </w:r>
                      </w:p>
                    </w:txbxContent>
                  </wps:txbx>
                  <wps:bodyPr rot="0" spcFirstLastPara="0" vertOverflow="overflow" horzOverflow="overflow" vert="horz" wrap="square" lIns="31750" tIns="19050" rIns="31750" bIns="19050" numCol="1" spcCol="0" rtlCol="0" fromWordArt="0" anchor="ctr" anchorCtr="0" forceAA="0" compatLnSpc="1">
                    <ns1951:spAutoFit/>
                  </wps:bodyPr>
                </wps:wsp>
              </ns1951:graphicData>
            </ns1951:graphic>
          </wp:anchor>
        </w:drawing>
      </w:r>
      <w:r>
        <w:drawing>
          <wp:anchor distT="0" distB="0" distL="0" distR="0" simplePos="0" relativeHeight="251659217" behindDoc="0" locked="0" layoutInCell="1" allowOverlap="1">
            <wp:simplePos x="0" y="0"/>
            <wp:positionH relativeFrom="page">
              <wp:posOffset>3898900</wp:posOffset>
            </wp:positionH>
            <wp:positionV relativeFrom="page">
              <wp:posOffset>5080000</wp:posOffset>
            </wp:positionV>
            <wp:extent cx="3022600" cy="10160"/>
            <wp:effectExtent l="0" t="0" r="0" b="0"/>
            <wp:wrapNone/>
            <wp:docPr id="977" name="Line 977"/>
            <wp:cNvGraphicFramePr>
              <ns1952:graphicFrameLocks xmlns:ns1952="http://schemas.openxmlformats.org/drawingml/2006/main" noChangeAspect="0"/>
            </wp:cNvGraphicFramePr>
            <ns1953:graphic xmlns:ns1953="http://schemas.openxmlformats.org/drawingml/2006/main">
              <ns1953:graphicData uri="http://schemas.microsoft.com/office/word/2010/wordprocessingShape">
                <wps:wsp>
                  <wps:cNvSpPr/>
                  <wps:spPr>
                    <ns1953:xfrm>
                      <ns1953:off x="0" y="0"/>
                      <ns1953:ext cx="3022600" cy="10160"/>
                    </ns1953:xfrm>
                    <ns1953:prstGeom prst="line">
                      <ns1953:avLst/>
                    </ns1953:prstGeom>
                    <ns1953:noFill/>
                    <ns1953:ln w="11430">
                      <ns1953:solidFill>
                        <ns1953:srgbClr val="BBBBBB"/>
                      </ns1953:solidFill>
                    </ns1953:ln>
                  </wps:spPr>
                  <wps:bodyPr rot="0">
                    <ns1953:spAutoFit/>
                  </wps:bodyPr>
                </wps:wsp>
              </ns1953:graphicData>
            </ns1953:graphic>
          </wp:anchor>
        </w:drawing>
      </w:r>
      <w:r>
        <w:drawing>
          <wp:anchor distT="0" distB="0" distL="0" distR="0" simplePos="0" relativeHeight="251659218" behindDoc="0" locked="0" layoutInCell="1" allowOverlap="1">
            <wp:simplePos x="0" y="0"/>
            <wp:positionH relativeFrom="page">
              <wp:posOffset>6057900</wp:posOffset>
            </wp:positionH>
            <wp:positionV relativeFrom="page">
              <wp:posOffset>5283200</wp:posOffset>
            </wp:positionV>
            <wp:extent cx="889000" cy="330200"/>
            <wp:effectExtent l="0" t="0" r="0" b="0"/>
            <wp:wrapNone/>
            <wp:docPr id="978" name="Rounded Rectangle 978"/>
            <wp:cNvGraphicFramePr>
              <ns1954:graphicFrameLocks xmlns:ns1954="http://schemas.openxmlformats.org/drawingml/2006/main" noChangeAspect="0"/>
            </wp:cNvGraphicFramePr>
            <ns1955:graphic xmlns:ns1955="http://schemas.openxmlformats.org/drawingml/2006/main">
              <ns1955:graphicData uri="http://schemas.microsoft.com/office/word/2010/wordprocessingShape">
                <wps:wsp>
                  <wps:cNvSpPr txBox="1"/>
                  <wps:spPr>
                    <ns1955:xfrm>
                      <ns1955:off x="0" y="0"/>
                      <ns1955:ext cx="889000" cy="330200"/>
                    </ns1955:xfrm>
                    <ns1955:prstGeom prst="roundRect">
                      <ns1955:avLst/>
                    </ns1955:prstGeom>
                    <ns1955:solidFill>
                      <ns1955:srgbClr val="F2F2F2"/>
                    </ns1955:solidFill>
                    <ns1955:ln w="12700">
                      <ns1955:solidFill>
                        <ns1955:srgbClr val="333333"/>
                      </ns1955:solidFill>
                    </ns1955:ln>
                  </wps:spPr>
                  <wps:txbx>
                    <w:txbxContent>
                      <w:p>
                        <w:pPr>
                          <w:jc w:val="center"/>
                          <w:spacing w:before="0" w:after="0" w:line="200" w:lineRule="auto"/>
                        </w:pPr>
                        <w:r>
                          <w:rPr>
                            <w:rFonts w:ascii="Calibri" w:hAnsi="Calibri" w:eastAsia="Calibri" w:cs="Calibri"/>
                            <w:b/>
                            <w:color w:val="222222"/>
                            <w:sz w:val="16"/>
                            <w:szCs w:val="16"/>
                          </w:rPr>
                          <w:t xml:space="preserve">OK</w:t>
                        </w:r>
                      </w:p>
                    </w:txbxContent>
                  </wps:txbx>
                  <wps:bodyPr rot="0" spcFirstLastPara="0" vertOverflow="overflow" horzOverflow="overflow" vert="horz" wrap="square" lIns="31750" tIns="19050" rIns="31750" bIns="19050" numCol="1" spcCol="0" rtlCol="0" fromWordArt="0" anchor="ctr" anchorCtr="0" forceAA="0" compatLnSpc="1">
                    <ns1955:spAutoFit/>
                  </wps:bodyPr>
                </wps:wsp>
              </ns1955:graphicData>
            </ns1955:graphic>
          </wp:anchor>
        </w:drawing>
      </w:r>
      <w:r>
        <w:drawing>
          <wp:anchor distT="0" distB="0" distL="0" distR="0" simplePos="0" relativeHeight="251659219" behindDoc="0" locked="0" layoutInCell="1" allowOverlap="1">
            <wp:simplePos x="0" y="0"/>
            <wp:positionH relativeFrom="page">
              <wp:posOffset>3657600</wp:posOffset>
            </wp:positionH>
            <wp:positionV relativeFrom="page">
              <wp:posOffset>3898900</wp:posOffset>
            </wp:positionV>
            <wp:extent cx="215900" cy="215900"/>
            <wp:effectExtent l="0" t="0" r="0" b="0"/>
            <wp:wrapNone/>
            <wp:docPr id="979" name="Oval 979"/>
            <wp:cNvGraphicFramePr>
              <ns1956:graphicFrameLocks xmlns:ns1956="http://schemas.openxmlformats.org/drawingml/2006/main" noChangeAspect="0"/>
            </wp:cNvGraphicFramePr>
            <ns1957:graphic xmlns:ns1957="http://schemas.openxmlformats.org/drawingml/2006/main">
              <ns1957:graphicData uri="http://schemas.microsoft.com/office/word/2010/wordprocessingShape">
                <wps:wsp>
                  <wps:cNvSpPr txBox="1"/>
                  <wps:spPr>
                    <ns1957:xfrm>
                      <ns1957:off x="0" y="0"/>
                      <ns1957:ext cx="215900" cy="215900"/>
                    </ns1957:xfrm>
                    <ns1957:prstGeom prst="ellipse">
                      <ns1957:avLst/>
                    </ns1957:prstGeom>
                    <ns1957:solidFill>
                      <ns1957:srgbClr val="FFFFFF"/>
                    </ns1957:solidFill>
                    <ns1957:ln w="12700">
                      <ns1957:solidFill>
                        <ns1957:srgbClr val="333333"/>
                      </ns1957:solidFill>
                    </ns1957:ln>
                  </wps:spPr>
                  <wps:txbx>
                    <w:txbxContent>
                      <w:p>
                        <w:pPr>
                          <w:jc w:val="center"/>
                          <w:spacing w:before="0" w:after="0" w:line="200" w:lineRule="auto"/>
                        </w:pPr>
                        <w:r>
                          <w:rPr>
                            <w:rFonts w:ascii="Calibri" w:hAnsi="Calibri" w:eastAsia="Calibri" w:cs="Calibri"/>
                            <w:b/>
                            <w:color w:val="222222"/>
                            <w:sz w:val="16"/>
                            <w:szCs w:val="16"/>
                          </w:rPr>
                          <w:t xml:space="preserve">4</w:t>
                        </w:r>
                      </w:p>
                    </w:txbxContent>
                  </wps:txbx>
                  <wps:bodyPr rot="0" spcFirstLastPara="0" vertOverflow="overflow" horzOverflow="overflow" vert="horz" wrap="square" lIns="31750" tIns="19050" rIns="31750" bIns="19050" numCol="1" spcCol="0" rtlCol="0" fromWordArt="0" anchor="ctr" anchorCtr="0" forceAA="0" compatLnSpc="1">
                    <ns1957:spAutoFit/>
                  </wps:bodyPr>
                </wps:wsp>
              </ns1957:graphicData>
            </ns1957:graphic>
          </wp:anchor>
        </w:drawing>
      </w:r>
      <w:r>
        <w:drawing>
          <wp:anchor distT="0" distB="0" distL="0" distR="0" simplePos="0" relativeHeight="251659220" behindDoc="0" locked="0" layoutInCell="1" allowOverlap="1">
            <wp:simplePos x="0" y="0"/>
            <wp:positionH relativeFrom="page">
              <wp:posOffset>406400</wp:posOffset>
            </wp:positionH>
            <wp:positionV relativeFrom="page">
              <wp:posOffset>5892800</wp:posOffset>
            </wp:positionV>
            <wp:extent cx="6743700" cy="406400"/>
            <wp:effectExtent l="0" t="0" r="0" b="0"/>
            <wp:wrapNone/>
            <wp:docPr id="980" name="Rectangle 980"/>
            <wp:cNvGraphicFramePr>
              <ns1958:graphicFrameLocks xmlns:ns1958="http://schemas.openxmlformats.org/drawingml/2006/main" noChangeAspect="0"/>
            </wp:cNvGraphicFramePr>
            <ns1959:graphic xmlns:ns1959="http://schemas.openxmlformats.org/drawingml/2006/main">
              <ns1959:graphicData uri="http://schemas.microsoft.com/office/word/2010/wordprocessingShape">
                <wps:wsp>
                  <wps:cNvSpPr/>
                  <wps:spPr>
                    <ns1959:xfrm>
                      <ns1959:off x="0" y="0"/>
                      <ns1959:ext cx="6743700" cy="406400"/>
                    </ns1959:xfrm>
                    <ns1959:prstGeom prst="rect">
                      <ns1959:avLst/>
                    </ns1959:prstGeom>
                    <ns1959:solidFill>
                      <ns1959:srgbClr val="FAFAFA"/>
                    </ns1959:solidFill>
                    <ns1959:ln w="12700">
                      <ns1959:solidFill>
                        <ns1959:srgbClr val="888888"/>
                      </ns1959:solidFill>
                      <ns1959:prstDash val="dash"/>
                    </ns1959:ln>
                  </wps:spPr>
                  <wps:bodyPr rot="0">
                    <ns1959:spAutoFit/>
                  </wps:bodyPr>
                </wps:wsp>
              </ns1959:graphicData>
            </ns1959:graphic>
          </wp:anchor>
        </w:drawing>
      </w:r>
      <w:r>
        <w:drawing>
          <wp:anchor distT="0" distB="0" distL="0" distR="0" simplePos="0" relativeHeight="251659221" behindDoc="0" locked="0" layoutInCell="1" allowOverlap="1">
            <wp:simplePos x="0" y="0"/>
            <wp:positionH relativeFrom="page">
              <wp:posOffset>508000</wp:posOffset>
            </wp:positionH>
            <wp:positionV relativeFrom="page">
              <wp:posOffset>5969000</wp:posOffset>
            </wp:positionV>
            <wp:extent cx="1168400" cy="254000"/>
            <wp:effectExtent l="0" t="0" r="0" b="0"/>
            <wp:wrapNone/>
            <wp:docPr id="981" name="Rounded Rectangle 981"/>
            <wp:cNvGraphicFramePr>
              <ns1960:graphicFrameLocks xmlns:ns1960="http://schemas.openxmlformats.org/drawingml/2006/main" noChangeAspect="0"/>
            </wp:cNvGraphicFramePr>
            <ns1961:graphic xmlns:ns1961="http://schemas.openxmlformats.org/drawingml/2006/main">
              <ns1961:graphicData uri="http://schemas.microsoft.com/office/word/2010/wordprocessingShape">
                <wps:wsp>
                  <wps:cNvSpPr txBox="1"/>
                  <wps:spPr>
                    <ns1961:xfrm>
                      <ns1961:off x="0" y="0"/>
                      <ns1961:ext cx="1168400" cy="254000"/>
                    </ns1961:xfrm>
                    <ns1961:prstGeom prst="roundRect">
                      <ns1961:avLst/>
                    </ns1961:prstGeom>
                    <ns1961:solidFill>
                      <ns1961:srgbClr val="F2F2F2"/>
                    </ns1961:solidFill>
                    <ns1961:ln w="12700">
                      <ns1961:solidFill>
                        <ns1961:srgbClr val="555555"/>
                      </ns1961:solidFill>
                    </ns1961:ln>
                  </wps:spPr>
                  <wps:txbx>
                    <w:txbxContent>
                      <w:p>
                        <w:pPr>
                          <w:jc w:val="center"/>
                          <w:spacing w:before="0" w:after="0" w:line="200" w:lineRule="auto"/>
                        </w:pPr>
                        <w:r>
                          <w:rPr>
                            <w:rFonts w:ascii="Calibri" w:hAnsi="Calibri" w:eastAsia="Calibri" w:cs="Calibri"/>
                            <w:b/>
                            <w:color w:val="222222"/>
                            <w:sz w:val="14"/>
                            <w:szCs w:val="14"/>
                          </w:rPr>
                          <w:t xml:space="preserve">PROCESSING</w:t>
                        </w:r>
                      </w:p>
                    </w:txbxContent>
                  </wps:txbx>
                  <wps:bodyPr rot="0" spcFirstLastPara="0" vertOverflow="overflow" horzOverflow="overflow" vert="horz" wrap="square" lIns="31750" tIns="19050" rIns="31750" bIns="19050" numCol="1" spcCol="0" rtlCol="0" fromWordArt="0" anchor="ctr" anchorCtr="0" forceAA="0" compatLnSpc="1">
                    <ns1961:spAutoFit/>
                  </wps:bodyPr>
                </wps:wsp>
              </ns1961:graphicData>
            </ns1961:graphic>
          </wp:anchor>
        </w:drawing>
      </w:r>
      <w:r>
        <w:drawing>
          <wp:anchor distT="0" distB="0" distL="0" distR="0" simplePos="0" relativeHeight="251659222" behindDoc="0" locked="0" layoutInCell="1" allowOverlap="1">
            <wp:simplePos x="0" y="0"/>
            <wp:positionH relativeFrom="page">
              <wp:posOffset>1778000</wp:posOffset>
            </wp:positionH>
            <wp:positionV relativeFrom="page">
              <wp:posOffset>5969000</wp:posOffset>
            </wp:positionV>
            <wp:extent cx="5245100" cy="254000"/>
            <wp:effectExtent l="0" t="0" r="0" b="0"/>
            <wp:wrapNone/>
            <wp:docPr id="982" name="Text Box 982"/>
            <wp:cNvGraphicFramePr>
              <ns1962:graphicFrameLocks xmlns:ns1962="http://schemas.openxmlformats.org/drawingml/2006/main" noChangeAspect="0"/>
            </wp:cNvGraphicFramePr>
            <ns1963:graphic xmlns:ns1963="http://schemas.openxmlformats.org/drawingml/2006/main">
              <ns1963:graphicData uri="http://schemas.microsoft.com/office/word/2010/wordprocessingShape">
                <wps:wsp>
                  <wps:cNvSpPr txBox="1"/>
                  <wps:spPr>
                    <ns1963:xfrm>
                      <ns1963:off x="0" y="0"/>
                      <ns1963:ext cx="5245100" cy="254000"/>
                    </ns1963:xfrm>
                    <ns1963:prstGeom prst="rect">
                      <ns1963:avLst/>
                    </ns1963:prstGeom>
                    <ns1963:noFill/>
                    <ns1963:ln w="12700">
                      <ns1963:noFill/>
                    </ns1963:ln>
                  </wps:spPr>
                  <wps:txbx>
                    <w:txbxContent>
                      <w:p>
                        <w:pPr>
                          <w:jc w:val="left"/>
                          <w:spacing w:before="0" w:after="0" w:line="200" w:lineRule="auto"/>
                        </w:pPr>
                        <w:r>
                          <w:rPr>
                            <w:rFonts w:ascii="Calibri" w:hAnsi="Calibri" w:eastAsia="Calibri" w:cs="Calibri"/>
                            <w:color w:val="333333"/>
                            <w:sz w:val="15"/>
                            <w:szCs w:val="15"/>
                          </w:rPr>
                          <w:t xml:space="preserve">System records the lesson progress and recalculates the completion rate.</w:t>
                        </w:r>
                      </w:p>
                    </w:txbxContent>
                  </wps:txbx>
                  <wps:bodyPr rot="0" spcFirstLastPara="0" vertOverflow="overflow" horzOverflow="overflow" vert="horz" wrap="square" lIns="31750" tIns="19050" rIns="31750" bIns="19050" numCol="1" spcCol="0" rtlCol="0" fromWordArt="0" anchor="ctr" anchorCtr="0" forceAA="0" compatLnSpc="1">
                    <ns1963:spAutoFit/>
                  </wps:bodyPr>
                </wps:wsp>
              </ns1963:graphicData>
            </ns1963:graphic>
          </wp:anchor>
        </w:drawing>
      </w:r>
      <w:r>
        <w:drawing>
          <wp:anchor distT="0" distB="0" distL="0" distR="0" simplePos="0" relativeHeight="251659223" behindDoc="0" locked="0" layoutInCell="1" allowOverlap="1">
            <wp:simplePos x="0" y="0"/>
            <wp:positionH relativeFrom="page">
              <wp:posOffset>63500</wp:posOffset>
            </wp:positionH>
            <wp:positionV relativeFrom="page">
              <wp:posOffset>5969000</wp:posOffset>
            </wp:positionV>
            <wp:extent cx="215900" cy="215900"/>
            <wp:effectExtent l="0" t="0" r="0" b="0"/>
            <wp:wrapNone/>
            <wp:docPr id="983" name="Oval 983"/>
            <wp:cNvGraphicFramePr>
              <ns1964:graphicFrameLocks xmlns:ns1964="http://schemas.openxmlformats.org/drawingml/2006/main" noChangeAspect="0"/>
            </wp:cNvGraphicFramePr>
            <ns1965:graphic xmlns:ns1965="http://schemas.openxmlformats.org/drawingml/2006/main">
              <ns1965:graphicData uri="http://schemas.microsoft.com/office/word/2010/wordprocessingShape">
                <wps:wsp>
                  <wps:cNvSpPr txBox="1"/>
                  <wps:spPr>
                    <ns1965:xfrm>
                      <ns1965:off x="0" y="0"/>
                      <ns1965:ext cx="215900" cy="215900"/>
                    </ns1965:xfrm>
                    <ns1965:prstGeom prst="ellipse">
                      <ns1965:avLst/>
                    </ns1965:prstGeom>
                    <ns1965:solidFill>
                      <ns1965:srgbClr val="FFFFFF"/>
                    </ns1965:solidFill>
                    <ns1965:ln w="12700">
                      <ns1965:solidFill>
                        <ns1965:srgbClr val="333333"/>
                      </ns1965:solidFill>
                    </ns1965:ln>
                  </wps:spPr>
                  <wps:txbx>
                    <w:txbxContent>
                      <w:p>
                        <w:pPr>
                          <w:jc w:val="center"/>
                          <w:spacing w:before="0" w:after="0" w:line="200" w:lineRule="auto"/>
                        </w:pPr>
                        <w:r>
                          <w:rPr>
                            <w:rFonts w:ascii="Calibri" w:hAnsi="Calibri" w:eastAsia="Calibri" w:cs="Calibri"/>
                            <w:b/>
                            <w:color w:val="222222"/>
                            <w:sz w:val="16"/>
                            <w:szCs w:val="16"/>
                          </w:rPr>
                          <w:t xml:space="preserve">3</w:t>
                        </w:r>
                      </w:p>
                    </w:txbxContent>
                  </wps:txbx>
                  <wps:bodyPr rot="0" spcFirstLastPara="0" vertOverflow="overflow" horzOverflow="overflow" vert="horz" wrap="square" lIns="31750" tIns="19050" rIns="31750" bIns="19050" numCol="1" spcCol="0" rtlCol="0" fromWordArt="0" anchor="ctr" anchorCtr="0" forceAA="0" compatLnSpc="1">
                    <ns1965:spAutoFit/>
                  </wps:bodyPr>
                </wps:wsp>
              </ns1965:graphicData>
            </ns1965:graphic>
          </wp:anchor>
        </w:drawing>
      </w:r>
      <w:r>
        <w:drawing>
          <wp:anchor distT="0" distB="0" distL="0" distR="0" simplePos="0" relativeHeight="251659224" behindDoc="0" locked="0" layoutInCell="1" allowOverlap="1">
            <wp:simplePos x="0" y="0"/>
            <wp:positionH relativeFrom="page">
              <wp:posOffset>304800</wp:posOffset>
            </wp:positionH>
            <wp:positionV relativeFrom="page">
              <wp:posOffset>6477000</wp:posOffset>
            </wp:positionV>
            <wp:extent cx="5080000" cy="190500"/>
            <wp:effectExtent l="0" t="0" r="0" b="0"/>
            <wp:wrapNone/>
            <wp:docPr id="984" name="Text Box 984"/>
            <wp:cNvGraphicFramePr>
              <ns1966:graphicFrameLocks xmlns:ns1966="http://schemas.openxmlformats.org/drawingml/2006/main" noChangeAspect="0"/>
            </wp:cNvGraphicFramePr>
            <ns1967:graphic xmlns:ns1967="http://schemas.openxmlformats.org/drawingml/2006/main">
              <ns1967:graphicData uri="http://schemas.microsoft.com/office/word/2010/wordprocessingShape">
                <wps:wsp>
                  <wps:cNvSpPr txBox="1"/>
                  <wps:spPr>
                    <ns1967:xfrm>
                      <ns1967:off x="0" y="0"/>
                      <ns1967:ext cx="5080000" cy="190500"/>
                    </ns1967:xfrm>
                    <ns1967:prstGeom prst="rect">
                      <ns1967:avLst/>
                    </ns1967:prstGeom>
                    <ns1967:noFill/>
                    <ns1967:ln w="12700">
                      <ns1967:noFill/>
                    </ns1967:ln>
                  </wps:spPr>
                  <wps:txbx>
                    <w:txbxContent>
                      <w:p>
                        <w:pPr>
                          <w:jc w:val="left"/>
                          <w:spacing w:before="0" w:after="0" w:line="200" w:lineRule="auto"/>
                        </w:pPr>
                        <w:r>
                          <w:rPr>
                            <w:rFonts w:ascii="Calibri" w:hAnsi="Calibri" w:eastAsia="Calibri" w:cs="Calibri"/>
                            <w:b/>
                            <w:color w:val="222222"/>
                            <w:sz w:val="16"/>
                            <w:szCs w:val="16"/>
                          </w:rPr>
                          <w:t xml:space="preserve">Element notes (numbers match the callouts on the mockup)</w:t>
                        </w:r>
                      </w:p>
                    </w:txbxContent>
                  </wps:txbx>
                  <wps:bodyPr rot="0" spcFirstLastPara="0" vertOverflow="overflow" horzOverflow="overflow" vert="horz" wrap="square" lIns="31750" tIns="19050" rIns="31750" bIns="19050" numCol="1" spcCol="0" rtlCol="0" fromWordArt="0" anchor="ctr" anchorCtr="0" forceAA="0" compatLnSpc="1">
                    <ns1967:spAutoFit/>
                  </wps:bodyPr>
                </wps:wsp>
              </ns1967:graphicData>
            </ns1967:graphic>
          </wp:anchor>
        </w:drawing>
      </w:r>
      <w:r>
        <w:drawing>
          <wp:anchor distT="0" distB="0" distL="0" distR="0" simplePos="0" relativeHeight="251659225" behindDoc="0" locked="0" layoutInCell="1" allowOverlap="1">
            <wp:simplePos x="0" y="0"/>
            <wp:positionH relativeFrom="page">
              <wp:posOffset>304800</wp:posOffset>
            </wp:positionH>
            <wp:positionV relativeFrom="page">
              <wp:posOffset>6731000</wp:posOffset>
            </wp:positionV>
            <wp:extent cx="330200" cy="279400"/>
            <wp:effectExtent l="0" t="0" r="0" b="0"/>
            <wp:wrapNone/>
            <wp:docPr id="985" name="Rectangle 985"/>
            <wp:cNvGraphicFramePr>
              <ns1968:graphicFrameLocks xmlns:ns1968="http://schemas.openxmlformats.org/drawingml/2006/main" noChangeAspect="0"/>
            </wp:cNvGraphicFramePr>
            <ns1969:graphic xmlns:ns1969="http://schemas.openxmlformats.org/drawingml/2006/main">
              <ns1969:graphicData uri="http://schemas.microsoft.com/office/word/2010/wordprocessingShape">
                <wps:wsp>
                  <wps:cNvSpPr txBox="1"/>
                  <wps:spPr>
                    <ns1969:xfrm>
                      <ns1969:off x="0" y="0"/>
                      <ns1969:ext cx="330200" cy="279400"/>
                    </ns1969:xfrm>
                    <ns1969:prstGeom prst="rect">
                      <ns1969:avLst/>
                    </ns1969:prstGeom>
                    <ns1969:solidFill>
                      <ns1969:srgbClr val="ECECEC"/>
                    </ns1969:solidFill>
                    <ns1969:ln w="12700">
                      <ns1969:solidFill>
                        <ns1969:srgbClr val="555555"/>
                      </ns1969:solidFill>
                    </ns1969:ln>
                  </wps:spPr>
                  <wps:txbx>
                    <w:txbxContent>
                      <w:p>
                        <w:pPr>
                          <w:jc w:val="center"/>
                          <w:spacing w:before="0" w:after="0" w:line="200" w:lineRule="auto"/>
                        </w:pPr>
                        <w:r>
                          <w:rPr>
                            <w:rFonts w:ascii="Calibri" w:hAnsi="Calibri" w:eastAsia="Calibri" w:cs="Calibri"/>
                            <w:b/>
                            <w:color w:val="222222"/>
                            <w:sz w:val="15"/>
                            <w:szCs w:val="15"/>
                          </w:rPr>
                          <w:t xml:space="preserve">No.</w:t>
                        </w:r>
                      </w:p>
                    </w:txbxContent>
                  </wps:txbx>
                  <wps:bodyPr rot="0" spcFirstLastPara="0" vertOverflow="overflow" horzOverflow="overflow" vert="horz" wrap="square" lIns="31750" tIns="19050" rIns="31750" bIns="19050" numCol="1" spcCol="0" rtlCol="0" fromWordArt="0" anchor="ctr" anchorCtr="0" forceAA="0" compatLnSpc="1">
                    <ns1969:spAutoFit/>
                  </wps:bodyPr>
                </wps:wsp>
              </ns1969:graphicData>
            </ns1969:graphic>
          </wp:anchor>
        </w:drawing>
      </w:r>
      <w:r>
        <w:drawing>
          <wp:anchor distT="0" distB="0" distL="0" distR="0" simplePos="0" relativeHeight="251659226" behindDoc="0" locked="0" layoutInCell="1" allowOverlap="1">
            <wp:simplePos x="0" y="0"/>
            <wp:positionH relativeFrom="page">
              <wp:posOffset>635000</wp:posOffset>
            </wp:positionH>
            <wp:positionV relativeFrom="page">
              <wp:posOffset>6731000</wp:posOffset>
            </wp:positionV>
            <wp:extent cx="1549400" cy="279400"/>
            <wp:effectExtent l="0" t="0" r="0" b="0"/>
            <wp:wrapNone/>
            <wp:docPr id="986" name="Rectangle 986"/>
            <wp:cNvGraphicFramePr>
              <ns1970:graphicFrameLocks xmlns:ns1970="http://schemas.openxmlformats.org/drawingml/2006/main" noChangeAspect="0"/>
            </wp:cNvGraphicFramePr>
            <ns1971:graphic xmlns:ns1971="http://schemas.openxmlformats.org/drawingml/2006/main">
              <ns1971:graphicData uri="http://schemas.microsoft.com/office/word/2010/wordprocessingShape">
                <wps:wsp>
                  <wps:cNvSpPr txBox="1"/>
                  <wps:spPr>
                    <ns1971:xfrm>
                      <ns1971:off x="0" y="0"/>
                      <ns1971:ext cx="1549400" cy="279400"/>
                    </ns1971:xfrm>
                    <ns1971:prstGeom prst="rect">
                      <ns1971:avLst/>
                    </ns1971:prstGeom>
                    <ns1971:solidFill>
                      <ns1971:srgbClr val="ECECEC"/>
                    </ns1971:solidFill>
                    <ns1971:ln w="12700">
                      <ns1971:solidFill>
                        <ns1971:srgbClr val="555555"/>
                      </ns1971:solidFill>
                    </ns1971:ln>
                  </wps:spPr>
                  <wps:txbx>
                    <w:txbxContent>
                      <w:p>
                        <w:pPr>
                          <w:jc w:val="left"/>
                          <w:spacing w:before="0" w:after="0" w:line="200" w:lineRule="auto"/>
                        </w:pPr>
                        <w:r>
                          <w:rPr>
                            <w:rFonts w:ascii="Calibri" w:hAnsi="Calibri" w:eastAsia="Calibri" w:cs="Calibri"/>
                            <w:b/>
                            <w:color w:val="222222"/>
                            <w:sz w:val="15"/>
                            <w:szCs w:val="15"/>
                          </w:rPr>
                          <w:t xml:space="preserve">Element on screen</w:t>
                        </w:r>
                      </w:p>
                    </w:txbxContent>
                  </wps:txbx>
                  <wps:bodyPr rot="0" spcFirstLastPara="0" vertOverflow="overflow" horzOverflow="overflow" vert="horz" wrap="square" lIns="31750" tIns="19050" rIns="31750" bIns="19050" numCol="1" spcCol="0" rtlCol="0" fromWordArt="0" anchor="ctr" anchorCtr="0" forceAA="0" compatLnSpc="1">
                    <ns1971:spAutoFit/>
                  </wps:bodyPr>
                </wps:wsp>
              </ns1971:graphicData>
            </ns1971:graphic>
          </wp:anchor>
        </w:drawing>
      </w:r>
      <w:r>
        <w:drawing>
          <wp:anchor distT="0" distB="0" distL="0" distR="0" simplePos="0" relativeHeight="251659227" behindDoc="0" locked="0" layoutInCell="1" allowOverlap="1">
            <wp:simplePos x="0" y="0"/>
            <wp:positionH relativeFrom="page">
              <wp:posOffset>2184400</wp:posOffset>
            </wp:positionH>
            <wp:positionV relativeFrom="page">
              <wp:posOffset>6731000</wp:posOffset>
            </wp:positionV>
            <wp:extent cx="939800" cy="279400"/>
            <wp:effectExtent l="0" t="0" r="0" b="0"/>
            <wp:wrapNone/>
            <wp:docPr id="987" name="Rectangle 987"/>
            <wp:cNvGraphicFramePr>
              <ns1972:graphicFrameLocks xmlns:ns1972="http://schemas.openxmlformats.org/drawingml/2006/main" noChangeAspect="0"/>
            </wp:cNvGraphicFramePr>
            <ns1973:graphic xmlns:ns1973="http://schemas.openxmlformats.org/drawingml/2006/main">
              <ns1973:graphicData uri="http://schemas.microsoft.com/office/word/2010/wordprocessingShape">
                <wps:wsp>
                  <wps:cNvSpPr txBox="1"/>
                  <wps:spPr>
                    <ns1973:xfrm>
                      <ns1973:off x="0" y="0"/>
                      <ns1973:ext cx="939800" cy="279400"/>
                    </ns1973:xfrm>
                    <ns1973:prstGeom prst="rect">
                      <ns1973:avLst/>
                    </ns1973:prstGeom>
                    <ns1973:solidFill>
                      <ns1973:srgbClr val="ECECEC"/>
                    </ns1973:solidFill>
                    <ns1973:ln w="12700">
                      <ns1973:solidFill>
                        <ns1973:srgbClr val="555555"/>
                      </ns1973:solidFill>
                    </ns1973:ln>
                  </wps:spPr>
                  <wps:txbx>
                    <w:txbxContent>
                      <w:p>
                        <w:pPr>
                          <w:jc w:val="left"/>
                          <w:spacing w:before="0" w:after="0" w:line="200" w:lineRule="auto"/>
                        </w:pPr>
                        <w:r>
                          <w:rPr>
                            <w:rFonts w:ascii="Calibri" w:hAnsi="Calibri" w:eastAsia="Calibri" w:cs="Calibri"/>
                            <w:b/>
                            <w:color w:val="222222"/>
                            <w:sz w:val="15"/>
                            <w:szCs w:val="15"/>
                          </w:rPr>
                          <w:t xml:space="preserve">Category</w:t>
                        </w:r>
                      </w:p>
                    </w:txbxContent>
                  </wps:txbx>
                  <wps:bodyPr rot="0" spcFirstLastPara="0" vertOverflow="overflow" horzOverflow="overflow" vert="horz" wrap="square" lIns="31750" tIns="19050" rIns="31750" bIns="19050" numCol="1" spcCol="0" rtlCol="0" fromWordArt="0" anchor="ctr" anchorCtr="0" forceAA="0" compatLnSpc="1">
                    <ns1973:spAutoFit/>
                  </wps:bodyPr>
                </wps:wsp>
              </ns1973:graphicData>
            </ns1973:graphic>
          </wp:anchor>
        </w:drawing>
      </w:r>
      <w:r>
        <w:drawing>
          <wp:anchor distT="0" distB="0" distL="0" distR="0" simplePos="0" relativeHeight="251659228" behindDoc="0" locked="0" layoutInCell="1" allowOverlap="1">
            <wp:simplePos x="0" y="0"/>
            <wp:positionH relativeFrom="page">
              <wp:posOffset>3124200</wp:posOffset>
            </wp:positionH>
            <wp:positionV relativeFrom="page">
              <wp:posOffset>6731000</wp:posOffset>
            </wp:positionV>
            <wp:extent cx="4127500" cy="279400"/>
            <wp:effectExtent l="0" t="0" r="0" b="0"/>
            <wp:wrapNone/>
            <wp:docPr id="988" name="Rectangle 988"/>
            <wp:cNvGraphicFramePr>
              <ns1974:graphicFrameLocks xmlns:ns1974="http://schemas.openxmlformats.org/drawingml/2006/main" noChangeAspect="0"/>
            </wp:cNvGraphicFramePr>
            <ns1975:graphic xmlns:ns1975="http://schemas.openxmlformats.org/drawingml/2006/main">
              <ns1975:graphicData uri="http://schemas.microsoft.com/office/word/2010/wordprocessingShape">
                <wps:wsp>
                  <wps:cNvSpPr txBox="1"/>
                  <wps:spPr>
                    <ns1975:xfrm>
                      <ns1975:off x="0" y="0"/>
                      <ns1975:ext cx="4127500" cy="279400"/>
                    </ns1975:xfrm>
                    <ns1975:prstGeom prst="rect">
                      <ns1975:avLst/>
                    </ns1975:prstGeom>
                    <ns1975:solidFill>
                      <ns1975:srgbClr val="ECECEC"/>
                    </ns1975:solidFill>
                    <ns1975:ln w="12700">
                      <ns1975:solidFill>
                        <ns1975:srgbClr val="555555"/>
                      </ns1975:solidFill>
                    </ns1975:ln>
                  </wps:spPr>
                  <wps:txbx>
                    <w:txbxContent>
                      <w:p>
                        <w:pPr>
                          <w:jc w:val="left"/>
                          <w:spacing w:before="0" w:after="0" w:line="200" w:lineRule="auto"/>
                        </w:pPr>
                        <w:r>
                          <w:rPr>
                            <w:rFonts w:ascii="Calibri" w:hAnsi="Calibri" w:eastAsia="Calibri" w:cs="Calibri"/>
                            <w:b/>
                            <w:color w:val="222222"/>
                            <w:sz w:val="15"/>
                            <w:szCs w:val="15"/>
                          </w:rPr>
                          <w:t xml:space="preserve">What happens</w:t>
                        </w:r>
                      </w:p>
                    </w:txbxContent>
                  </wps:txbx>
                  <wps:bodyPr rot="0" spcFirstLastPara="0" vertOverflow="overflow" horzOverflow="overflow" vert="horz" wrap="square" lIns="31750" tIns="19050" rIns="31750" bIns="19050" numCol="1" spcCol="0" rtlCol="0" fromWordArt="0" anchor="ctr" anchorCtr="0" forceAA="0" compatLnSpc="1">
                    <ns1975:spAutoFit/>
                  </wps:bodyPr>
                </wps:wsp>
              </ns1975:graphicData>
            </ns1975:graphic>
          </wp:anchor>
        </w:drawing>
      </w:r>
      <w:r>
        <w:drawing>
          <wp:anchor distT="0" distB="0" distL="0" distR="0" simplePos="0" relativeHeight="251659229" behindDoc="0" locked="0" layoutInCell="1" allowOverlap="1">
            <wp:simplePos x="0" y="0"/>
            <wp:positionH relativeFrom="page">
              <wp:posOffset>304800</wp:posOffset>
            </wp:positionH>
            <wp:positionV relativeFrom="page">
              <wp:posOffset>7010400</wp:posOffset>
            </wp:positionV>
            <wp:extent cx="330200" cy="381000"/>
            <wp:effectExtent l="0" t="0" r="0" b="0"/>
            <wp:wrapNone/>
            <wp:docPr id="989" name="Rectangle 989"/>
            <wp:cNvGraphicFramePr>
              <ns1976:graphicFrameLocks xmlns:ns1976="http://schemas.openxmlformats.org/drawingml/2006/main" noChangeAspect="0"/>
            </wp:cNvGraphicFramePr>
            <ns1977:graphic xmlns:ns1977="http://schemas.openxmlformats.org/drawingml/2006/main">
              <ns1977:graphicData uri="http://schemas.microsoft.com/office/word/2010/wordprocessingShape">
                <wps:wsp>
                  <wps:cNvSpPr txBox="1"/>
                  <wps:spPr>
                    <ns1977:xfrm>
                      <ns1977:off x="0" y="0"/>
                      <ns1977:ext cx="330200" cy="381000"/>
                    </ns1977:xfrm>
                    <ns1977:prstGeom prst="rect">
                      <ns1977:avLst/>
                    </ns1977:prstGeom>
                    <ns1977:solidFill>
                      <ns1977:srgbClr val="FFFFFF"/>
                    </ns1977:solidFill>
                    <ns1977:ln w="12700">
                      <ns1977:solidFill>
                        <ns1977:srgbClr val="BBBBBB"/>
                      </ns1977:solidFill>
                    </ns1977:ln>
                  </wps:spPr>
                  <wps:txbx>
                    <w:txbxContent>
                      <w:p>
                        <w:pPr>
                          <w:jc w:val="center"/>
                          <w:spacing w:before="0" w:after="0" w:line="200" w:lineRule="auto"/>
                        </w:pPr>
                        <w:r>
                          <w:rPr>
                            <w:rFonts w:ascii="Calibri" w:hAnsi="Calibri" w:eastAsia="Calibri" w:cs="Calibri"/>
                            <w:color w:val="222222"/>
                            <w:sz w:val="15"/>
                            <w:szCs w:val="15"/>
                          </w:rPr>
                          <w:t xml:space="preserve">1</w:t>
                        </w:r>
                      </w:p>
                    </w:txbxContent>
                  </wps:txbx>
                  <wps:bodyPr rot="0" spcFirstLastPara="0" vertOverflow="overflow" horzOverflow="overflow" vert="horz" wrap="square" lIns="31750" tIns="19050" rIns="31750" bIns="19050" numCol="1" spcCol="0" rtlCol="0" fromWordArt="0" anchor="ctr" anchorCtr="0" forceAA="0" compatLnSpc="1">
                    <ns1977:spAutoFit/>
                  </wps:bodyPr>
                </wps:wsp>
              </ns1977:graphicData>
            </ns1977:graphic>
          </wp:anchor>
        </w:drawing>
      </w:r>
      <w:r>
        <w:drawing>
          <wp:anchor distT="0" distB="0" distL="0" distR="0" simplePos="0" relativeHeight="251659230" behindDoc="0" locked="0" layoutInCell="1" allowOverlap="1">
            <wp:simplePos x="0" y="0"/>
            <wp:positionH relativeFrom="page">
              <wp:posOffset>635000</wp:posOffset>
            </wp:positionH>
            <wp:positionV relativeFrom="page">
              <wp:posOffset>7010400</wp:posOffset>
            </wp:positionV>
            <wp:extent cx="1549400" cy="381000"/>
            <wp:effectExtent l="0" t="0" r="0" b="0"/>
            <wp:wrapNone/>
            <wp:docPr id="990" name="Rectangle 990"/>
            <wp:cNvGraphicFramePr>
              <ns1978:graphicFrameLocks xmlns:ns1978="http://schemas.openxmlformats.org/drawingml/2006/main" noChangeAspect="0"/>
            </wp:cNvGraphicFramePr>
            <ns1979:graphic xmlns:ns1979="http://schemas.openxmlformats.org/drawingml/2006/main">
              <ns1979:graphicData uri="http://schemas.microsoft.com/office/word/2010/wordprocessingShape">
                <wps:wsp>
                  <wps:cNvSpPr txBox="1"/>
                  <wps:spPr>
                    <ns1979:xfrm>
                      <ns1979:off x="0" y="0"/>
                      <ns1979:ext cx="1549400" cy="381000"/>
                    </ns1979:xfrm>
                    <ns1979:prstGeom prst="rect">
                      <ns1979:avLst/>
                    </ns1979:prstGeom>
                    <ns1979:solidFill>
                      <ns1979:srgbClr val="FFFFFF"/>
                    </ns1979:solidFill>
                    <ns1979:ln w="12700">
                      <ns1979:solidFill>
                        <ns1979:srgbClr val="BBBBBB"/>
                      </ns1979:solidFill>
                    </ns1979:ln>
                  </wps:spPr>
                  <wps:txbx>
                    <w:txbxContent>
                      <w:p>
                        <w:pPr>
                          <w:jc w:val="left"/>
                          <w:spacing w:before="0" w:after="0" w:line="200" w:lineRule="auto"/>
                        </w:pPr>
                        <w:r>
                          <w:rPr>
                            <w:rFonts w:ascii="Calibri" w:hAnsi="Calibri" w:eastAsia="Calibri" w:cs="Calibri"/>
                            <w:b/>
                            <w:color w:val="222222"/>
                            <w:sz w:val="15"/>
                            <w:szCs w:val="15"/>
                          </w:rPr>
                          <w:t xml:space="preserve">Input field or control</w:t>
                        </w:r>
                      </w:p>
                    </w:txbxContent>
                  </wps:txbx>
                  <wps:bodyPr rot="0" spcFirstLastPara="0" vertOverflow="overflow" horzOverflow="overflow" vert="horz" wrap="square" lIns="31750" tIns="19050" rIns="31750" bIns="19050" numCol="1" spcCol="0" rtlCol="0" fromWordArt="0" anchor="ctr" anchorCtr="0" forceAA="0" compatLnSpc="1">
                    <ns1979:spAutoFit/>
                  </wps:bodyPr>
                </wps:wsp>
              </ns1979:graphicData>
            </ns1979:graphic>
          </wp:anchor>
        </w:drawing>
      </w:r>
      <w:r>
        <w:drawing>
          <wp:anchor distT="0" distB="0" distL="0" distR="0" simplePos="0" relativeHeight="251659231" behindDoc="0" locked="0" layoutInCell="1" allowOverlap="1">
            <wp:simplePos x="0" y="0"/>
            <wp:positionH relativeFrom="page">
              <wp:posOffset>2184400</wp:posOffset>
            </wp:positionH>
            <wp:positionV relativeFrom="page">
              <wp:posOffset>7010400</wp:posOffset>
            </wp:positionV>
            <wp:extent cx="939800" cy="381000"/>
            <wp:effectExtent l="0" t="0" r="0" b="0"/>
            <wp:wrapNone/>
            <wp:docPr id="991" name="Rectangle 991"/>
            <wp:cNvGraphicFramePr>
              <ns1980:graphicFrameLocks xmlns:ns1980="http://schemas.openxmlformats.org/drawingml/2006/main" noChangeAspect="0"/>
            </wp:cNvGraphicFramePr>
            <ns1981:graphic xmlns:ns1981="http://schemas.openxmlformats.org/drawingml/2006/main">
              <ns1981:graphicData uri="http://schemas.microsoft.com/office/word/2010/wordprocessingShape">
                <wps:wsp>
                  <wps:cNvSpPr txBox="1"/>
                  <wps:spPr>
                    <ns1981:xfrm>
                      <ns1981:off x="0" y="0"/>
                      <ns1981:ext cx="939800" cy="381000"/>
                    </ns1981:xfrm>
                    <ns1981:prstGeom prst="rect">
                      <ns1981:avLst/>
                    </ns1981:prstGeom>
                    <ns1981:solidFill>
                      <ns1981:srgbClr val="FFFFFF"/>
                    </ns1981:solidFill>
                    <ns1981:ln w="12700">
                      <ns1981:solidFill>
                        <ns1981:srgbClr val="BBBBBB"/>
                      </ns1981:solidFill>
                    </ns1981:ln>
                  </wps:spPr>
                  <wps:txbx>
                    <w:txbxContent>
                      <w:p>
                        <w:pPr>
                          <w:jc w:val="left"/>
                          <w:spacing w:before="0" w:after="0" w:line="200" w:lineRule="auto"/>
                        </w:pPr>
                        <w:r>
                          <w:rPr>
                            <w:rFonts w:ascii="Calibri" w:hAnsi="Calibri" w:eastAsia="Calibri" w:cs="Calibri"/>
                            <w:color w:val="222222"/>
                            <w:sz w:val="15"/>
                            <w:szCs w:val="15"/>
                          </w:rPr>
                          <w:t xml:space="preserve">Input</w:t>
                        </w:r>
                      </w:p>
                    </w:txbxContent>
                  </wps:txbx>
                  <wps:bodyPr rot="0" spcFirstLastPara="0" vertOverflow="overflow" horzOverflow="overflow" vert="horz" wrap="square" lIns="31750" tIns="19050" rIns="31750" bIns="19050" numCol="1" spcCol="0" rtlCol="0" fromWordArt="0" anchor="ctr" anchorCtr="0" forceAA="0" compatLnSpc="1">
                    <ns1981:spAutoFit/>
                  </wps:bodyPr>
                </wps:wsp>
              </ns1981:graphicData>
            </ns1981:graphic>
          </wp:anchor>
        </w:drawing>
      </w:r>
      <w:r>
        <w:drawing>
          <wp:anchor distT="0" distB="0" distL="0" distR="0" simplePos="0" relativeHeight="251659232" behindDoc="0" locked="0" layoutInCell="1" allowOverlap="1">
            <wp:simplePos x="0" y="0"/>
            <wp:positionH relativeFrom="page">
              <wp:posOffset>3124200</wp:posOffset>
            </wp:positionH>
            <wp:positionV relativeFrom="page">
              <wp:posOffset>7010400</wp:posOffset>
            </wp:positionV>
            <wp:extent cx="4127500" cy="381000"/>
            <wp:effectExtent l="0" t="0" r="0" b="0"/>
            <wp:wrapNone/>
            <wp:docPr id="992" name="Rectangle 992"/>
            <wp:cNvGraphicFramePr>
              <ns1982:graphicFrameLocks xmlns:ns1982="http://schemas.openxmlformats.org/drawingml/2006/main" noChangeAspect="0"/>
            </wp:cNvGraphicFramePr>
            <ns1983:graphic xmlns:ns1983="http://schemas.openxmlformats.org/drawingml/2006/main">
              <ns1983:graphicData uri="http://schemas.microsoft.com/office/word/2010/wordprocessingShape">
                <wps:wsp>
                  <wps:cNvSpPr txBox="1"/>
                  <wps:spPr>
                    <ns1983:xfrm>
                      <ns1983:off x="0" y="0"/>
                      <ns1983:ext cx="4127500" cy="381000"/>
                    </ns1983:xfrm>
                    <ns1983:prstGeom prst="rect">
                      <ns1983:avLst/>
                    </ns1983:prstGeom>
                    <ns1983:solidFill>
                      <ns1983:srgbClr val="FFFFFF"/>
                    </ns1983:solidFill>
                    <ns1983:ln w="12700">
                      <ns1983:solidFill>
                        <ns1983:srgbClr val="BBBBBB"/>
                      </ns1983:solidFill>
                    </ns1983:ln>
                  </wps:spPr>
                  <wps:txbx>
                    <w:txbxContent>
                      <w:p>
                        <w:pPr>
                          <w:jc w:val="left"/>
                          <w:spacing w:before="0" w:after="0" w:line="200" w:lineRule="auto"/>
                        </w:pPr>
                        <w:r>
                          <w:rPr>
                            <w:rFonts w:ascii="Calibri" w:hAnsi="Calibri" w:eastAsia="Calibri" w:cs="Calibri"/>
                            <w:color w:val="222222"/>
                            <w:sz w:val="15"/>
                            <w:szCs w:val="15"/>
                          </w:rPr>
                          <w:t xml:space="preserve">Select a lesson; Mark lesson as done</w:t>
                        </w:r>
                      </w:p>
                    </w:txbxContent>
                  </wps:txbx>
                  <wps:bodyPr rot="0" spcFirstLastPara="0" vertOverflow="overflow" horzOverflow="overflow" vert="horz" wrap="square" lIns="31750" tIns="19050" rIns="31750" bIns="19050" numCol="1" spcCol="0" rtlCol="0" fromWordArt="0" anchor="ctr" anchorCtr="0" forceAA="0" compatLnSpc="1">
                    <ns1983:spAutoFit/>
                  </wps:bodyPr>
                </wps:wsp>
              </ns1983:graphicData>
            </ns1983:graphic>
          </wp:anchor>
        </w:drawing>
      </w:r>
      <w:r>
        <w:drawing>
          <wp:anchor distT="0" distB="0" distL="0" distR="0" simplePos="0" relativeHeight="251659233" behindDoc="0" locked="0" layoutInCell="1" allowOverlap="1">
            <wp:simplePos x="0" y="0"/>
            <wp:positionH relativeFrom="page">
              <wp:posOffset>304800</wp:posOffset>
            </wp:positionH>
            <wp:positionV relativeFrom="page">
              <wp:posOffset>7391400</wp:posOffset>
            </wp:positionV>
            <wp:extent cx="330200" cy="381000"/>
            <wp:effectExtent l="0" t="0" r="0" b="0"/>
            <wp:wrapNone/>
            <wp:docPr id="993" name="Rectangle 993"/>
            <wp:cNvGraphicFramePr>
              <ns1984:graphicFrameLocks xmlns:ns1984="http://schemas.openxmlformats.org/drawingml/2006/main" noChangeAspect="0"/>
            </wp:cNvGraphicFramePr>
            <ns1985:graphic xmlns:ns1985="http://schemas.openxmlformats.org/drawingml/2006/main">
              <ns1985:graphicData uri="http://schemas.microsoft.com/office/word/2010/wordprocessingShape">
                <wps:wsp>
                  <wps:cNvSpPr txBox="1"/>
                  <wps:spPr>
                    <ns1985:xfrm>
                      <ns1985:off x="0" y="0"/>
                      <ns1985:ext cx="330200" cy="381000"/>
                    </ns1985:xfrm>
                    <ns1985:prstGeom prst="rect">
                      <ns1985:avLst/>
                    </ns1985:prstGeom>
                    <ns1985:solidFill>
                      <ns1985:srgbClr val="FAFAFA"/>
                    </ns1985:solidFill>
                    <ns1985:ln w="12700">
                      <ns1985:solidFill>
                        <ns1985:srgbClr val="BBBBBB"/>
                      </ns1985:solidFill>
                    </ns1985:ln>
                  </wps:spPr>
                  <wps:txbx>
                    <w:txbxContent>
                      <w:p>
                        <w:pPr>
                          <w:jc w:val="center"/>
                          <w:spacing w:before="0" w:after="0" w:line="200" w:lineRule="auto"/>
                        </w:pPr>
                        <w:r>
                          <w:rPr>
                            <w:rFonts w:ascii="Calibri" w:hAnsi="Calibri" w:eastAsia="Calibri" w:cs="Calibri"/>
                            <w:color w:val="222222"/>
                            <w:sz w:val="15"/>
                            <w:szCs w:val="15"/>
                          </w:rPr>
                          <w:t xml:space="preserve">2</w:t>
                        </w:r>
                      </w:p>
                    </w:txbxContent>
                  </wps:txbx>
                  <wps:bodyPr rot="0" spcFirstLastPara="0" vertOverflow="overflow" horzOverflow="overflow" vert="horz" wrap="square" lIns="31750" tIns="19050" rIns="31750" bIns="19050" numCol="1" spcCol="0" rtlCol="0" fromWordArt="0" anchor="ctr" anchorCtr="0" forceAA="0" compatLnSpc="1">
                    <ns1985:spAutoFit/>
                  </wps:bodyPr>
                </wps:wsp>
              </ns1985:graphicData>
            </ns1985:graphic>
          </wp:anchor>
        </w:drawing>
      </w:r>
      <w:r>
        <w:drawing>
          <wp:anchor distT="0" distB="0" distL="0" distR="0" simplePos="0" relativeHeight="251659234" behindDoc="0" locked="0" layoutInCell="1" allowOverlap="1">
            <wp:simplePos x="0" y="0"/>
            <wp:positionH relativeFrom="page">
              <wp:posOffset>635000</wp:posOffset>
            </wp:positionH>
            <wp:positionV relativeFrom="page">
              <wp:posOffset>7391400</wp:posOffset>
            </wp:positionV>
            <wp:extent cx="1549400" cy="381000"/>
            <wp:effectExtent l="0" t="0" r="0" b="0"/>
            <wp:wrapNone/>
            <wp:docPr id="994" name="Rectangle 994"/>
            <wp:cNvGraphicFramePr>
              <ns1986:graphicFrameLocks xmlns:ns1986="http://schemas.openxmlformats.org/drawingml/2006/main" noChangeAspect="0"/>
            </wp:cNvGraphicFramePr>
            <ns1987:graphic xmlns:ns1987="http://schemas.openxmlformats.org/drawingml/2006/main">
              <ns1987:graphicData uri="http://schemas.microsoft.com/office/word/2010/wordprocessingShape">
                <wps:wsp>
                  <wps:cNvSpPr txBox="1"/>
                  <wps:spPr>
                    <ns1987:xfrm>
                      <ns1987:off x="0" y="0"/>
                      <ns1987:ext cx="1549400" cy="381000"/>
                    </ns1987:xfrm>
                    <ns1987:prstGeom prst="rect">
                      <ns1987:avLst/>
                    </ns1987:prstGeom>
                    <ns1987:solidFill>
                      <ns1987:srgbClr val="FAFAFA"/>
                    </ns1987:solidFill>
                    <ns1987:ln w="12700">
                      <ns1987:solidFill>
                        <ns1987:srgbClr val="BBBBBB"/>
                      </ns1987:solidFill>
                    </ns1987:ln>
                  </wps:spPr>
                  <wps:txbx>
                    <w:txbxContent>
                      <w:p>
                        <w:pPr>
                          <w:jc w:val="left"/>
                          <w:spacing w:before="0" w:after="0" w:line="200" w:lineRule="auto"/>
                        </w:pPr>
                        <w:r>
                          <w:rPr>
                            <w:rFonts w:ascii="Calibri" w:hAnsi="Calibri" w:eastAsia="Calibri" w:cs="Calibri"/>
                            <w:b/>
                            <w:color w:val="222222"/>
                            <w:sz w:val="15"/>
                            <w:szCs w:val="15"/>
                          </w:rPr>
                          <w:t xml:space="preserve">Button: MARK COMPLETE</w:t>
                        </w:r>
                      </w:p>
                    </w:txbxContent>
                  </wps:txbx>
                  <wps:bodyPr rot="0" spcFirstLastPara="0" vertOverflow="overflow" horzOverflow="overflow" vert="horz" wrap="square" lIns="31750" tIns="19050" rIns="31750" bIns="19050" numCol="1" spcCol="0" rtlCol="0" fromWordArt="0" anchor="ctr" anchorCtr="0" forceAA="0" compatLnSpc="1">
                    <ns1987:spAutoFit/>
                  </wps:bodyPr>
                </wps:wsp>
              </ns1987:graphicData>
            </ns1987:graphic>
          </wp:anchor>
        </w:drawing>
      </w:r>
      <w:r>
        <w:drawing>
          <wp:anchor distT="0" distB="0" distL="0" distR="0" simplePos="0" relativeHeight="251659235" behindDoc="0" locked="0" layoutInCell="1" allowOverlap="1">
            <wp:simplePos x="0" y="0"/>
            <wp:positionH relativeFrom="page">
              <wp:posOffset>2184400</wp:posOffset>
            </wp:positionH>
            <wp:positionV relativeFrom="page">
              <wp:posOffset>7391400</wp:posOffset>
            </wp:positionV>
            <wp:extent cx="939800" cy="381000"/>
            <wp:effectExtent l="0" t="0" r="0" b="0"/>
            <wp:wrapNone/>
            <wp:docPr id="995" name="Rectangle 995"/>
            <wp:cNvGraphicFramePr>
              <ns1988:graphicFrameLocks xmlns:ns1988="http://schemas.openxmlformats.org/drawingml/2006/main" noChangeAspect="0"/>
            </wp:cNvGraphicFramePr>
            <ns1989:graphic xmlns:ns1989="http://schemas.openxmlformats.org/drawingml/2006/main">
              <ns1989:graphicData uri="http://schemas.microsoft.com/office/word/2010/wordprocessingShape">
                <wps:wsp>
                  <wps:cNvSpPr txBox="1"/>
                  <wps:spPr>
                    <ns1989:xfrm>
                      <ns1989:off x="0" y="0"/>
                      <ns1989:ext cx="939800" cy="381000"/>
                    </ns1989:xfrm>
                    <ns1989:prstGeom prst="rect">
                      <ns1989:avLst/>
                    </ns1989:prstGeom>
                    <ns1989:solidFill>
                      <ns1989:srgbClr val="FAFAFA"/>
                    </ns1989:solidFill>
                    <ns1989:ln w="12700">
                      <ns1989:solidFill>
                        <ns1989:srgbClr val="BBBBBB"/>
                      </ns1989:solidFill>
                    </ns1989:ln>
                  </wps:spPr>
                  <wps:txbx>
                    <w:txbxContent>
                      <w:p>
                        <w:pPr>
                          <w:jc w:val="left"/>
                          <w:spacing w:before="0" w:after="0" w:line="200" w:lineRule="auto"/>
                        </w:pPr>
                        <w:r>
                          <w:rPr>
                            <w:rFonts w:ascii="Calibri" w:hAnsi="Calibri" w:eastAsia="Calibri" w:cs="Calibri"/>
                            <w:color w:val="222222"/>
                            <w:sz w:val="15"/>
                            <w:szCs w:val="15"/>
                          </w:rPr>
                          <w:t xml:space="preserve">Input</w:t>
                        </w:r>
                      </w:p>
                    </w:txbxContent>
                  </wps:txbx>
                  <wps:bodyPr rot="0" spcFirstLastPara="0" vertOverflow="overflow" horzOverflow="overflow" vert="horz" wrap="square" lIns="31750" tIns="19050" rIns="31750" bIns="19050" numCol="1" spcCol="0" rtlCol="0" fromWordArt="0" anchor="ctr" anchorCtr="0" forceAA="0" compatLnSpc="1">
                    <ns1989:spAutoFit/>
                  </wps:bodyPr>
                </wps:wsp>
              </ns1989:graphicData>
            </ns1989:graphic>
          </wp:anchor>
        </w:drawing>
      </w:r>
      <w:r>
        <w:drawing>
          <wp:anchor distT="0" distB="0" distL="0" distR="0" simplePos="0" relativeHeight="251659236" behindDoc="0" locked="0" layoutInCell="1" allowOverlap="1">
            <wp:simplePos x="0" y="0"/>
            <wp:positionH relativeFrom="page">
              <wp:posOffset>3124200</wp:posOffset>
            </wp:positionH>
            <wp:positionV relativeFrom="page">
              <wp:posOffset>7391400</wp:posOffset>
            </wp:positionV>
            <wp:extent cx="4127500" cy="381000"/>
            <wp:effectExtent l="0" t="0" r="0" b="0"/>
            <wp:wrapNone/>
            <wp:docPr id="996" name="Rectangle 996"/>
            <wp:cNvGraphicFramePr>
              <ns1990:graphicFrameLocks xmlns:ns1990="http://schemas.openxmlformats.org/drawingml/2006/main" noChangeAspect="0"/>
            </wp:cNvGraphicFramePr>
            <ns1991:graphic xmlns:ns1991="http://schemas.openxmlformats.org/drawingml/2006/main">
              <ns1991:graphicData uri="http://schemas.microsoft.com/office/word/2010/wordprocessingShape">
                <wps:wsp>
                  <wps:cNvSpPr txBox="1"/>
                  <wps:spPr>
                    <ns1991:xfrm>
                      <ns1991:off x="0" y="0"/>
                      <ns1991:ext cx="4127500" cy="381000"/>
                    </ns1991:xfrm>
                    <ns1991:prstGeom prst="rect">
                      <ns1991:avLst/>
                    </ns1991:prstGeom>
                    <ns1991:solidFill>
                      <ns1991:srgbClr val="FAFAFA"/>
                    </ns1991:solidFill>
                    <ns1991:ln w="12700">
                      <ns1991:solidFill>
                        <ns1991:srgbClr val="BBBBBB"/>
                      </ns1991:solidFill>
                    </ns1991:ln>
                  </wps:spPr>
                  <wps:txbx>
                    <w:txbxContent>
                      <w:p>
                        <w:pPr>
                          <w:jc w:val="left"/>
                          <w:spacing w:before="0" w:after="0" w:line="200" w:lineRule="auto"/>
                        </w:pPr>
                        <w:r>
                          <w:rPr>
                            <w:rFonts w:ascii="Calibri" w:hAnsi="Calibri" w:eastAsia="Calibri" w:cs="Calibri"/>
                            <w:color w:val="222222"/>
                            <w:sz w:val="15"/>
                            <w:szCs w:val="15"/>
                          </w:rPr>
                          <w:t xml:space="preserve">Student clicks it to send the entered data to the system.</w:t>
                        </w:r>
                      </w:p>
                    </w:txbxContent>
                  </wps:txbx>
                  <wps:bodyPr rot="0" spcFirstLastPara="0" vertOverflow="overflow" horzOverflow="overflow" vert="horz" wrap="square" lIns="31750" tIns="19050" rIns="31750" bIns="19050" numCol="1" spcCol="0" rtlCol="0" fromWordArt="0" anchor="ctr" anchorCtr="0" forceAA="0" compatLnSpc="1">
                    <ns1991:spAutoFit/>
                  </wps:bodyPr>
                </wps:wsp>
              </ns1991:graphicData>
            </ns1991:graphic>
          </wp:anchor>
        </w:drawing>
      </w:r>
      <w:r>
        <w:drawing>
          <wp:anchor distT="0" distB="0" distL="0" distR="0" simplePos="0" relativeHeight="251659237" behindDoc="0" locked="0" layoutInCell="1" allowOverlap="1">
            <wp:simplePos x="0" y="0"/>
            <wp:positionH relativeFrom="page">
              <wp:posOffset>304800</wp:posOffset>
            </wp:positionH>
            <wp:positionV relativeFrom="page">
              <wp:posOffset>7772400</wp:posOffset>
            </wp:positionV>
            <wp:extent cx="330200" cy="381000"/>
            <wp:effectExtent l="0" t="0" r="0" b="0"/>
            <wp:wrapNone/>
            <wp:docPr id="997" name="Rectangle 997"/>
            <wp:cNvGraphicFramePr>
              <ns1992:graphicFrameLocks xmlns:ns1992="http://schemas.openxmlformats.org/drawingml/2006/main" noChangeAspect="0"/>
            </wp:cNvGraphicFramePr>
            <ns1993:graphic xmlns:ns1993="http://schemas.openxmlformats.org/drawingml/2006/main">
              <ns1993:graphicData uri="http://schemas.microsoft.com/office/word/2010/wordprocessingShape">
                <wps:wsp>
                  <wps:cNvSpPr txBox="1"/>
                  <wps:spPr>
                    <ns1993:xfrm>
                      <ns1993:off x="0" y="0"/>
                      <ns1993:ext cx="330200" cy="381000"/>
                    </ns1993:xfrm>
                    <ns1993:prstGeom prst="rect">
                      <ns1993:avLst/>
                    </ns1993:prstGeom>
                    <ns1993:solidFill>
                      <ns1993:srgbClr val="FFFFFF"/>
                    </ns1993:solidFill>
                    <ns1993:ln w="12700">
                      <ns1993:solidFill>
                        <ns1993:srgbClr val="BBBBBB"/>
                      </ns1993:solidFill>
                    </ns1993:ln>
                  </wps:spPr>
                  <wps:txbx>
                    <w:txbxContent>
                      <w:p>
                        <w:pPr>
                          <w:jc w:val="center"/>
                          <w:spacing w:before="0" w:after="0" w:line="200" w:lineRule="auto"/>
                        </w:pPr>
                        <w:r>
                          <w:rPr>
                            <w:rFonts w:ascii="Calibri" w:hAnsi="Calibri" w:eastAsia="Calibri" w:cs="Calibri"/>
                            <w:color w:val="222222"/>
                            <w:sz w:val="15"/>
                            <w:szCs w:val="15"/>
                          </w:rPr>
                          <w:t xml:space="preserve">3</w:t>
                        </w:r>
                      </w:p>
                    </w:txbxContent>
                  </wps:txbx>
                  <wps:bodyPr rot="0" spcFirstLastPara="0" vertOverflow="overflow" horzOverflow="overflow" vert="horz" wrap="square" lIns="31750" tIns="19050" rIns="31750" bIns="19050" numCol="1" spcCol="0" rtlCol="0" fromWordArt="0" anchor="ctr" anchorCtr="0" forceAA="0" compatLnSpc="1">
                    <ns1993:spAutoFit/>
                  </wps:bodyPr>
                </wps:wsp>
              </ns1993:graphicData>
            </ns1993:graphic>
          </wp:anchor>
        </w:drawing>
      </w:r>
      <w:r>
        <w:drawing>
          <wp:anchor distT="0" distB="0" distL="0" distR="0" simplePos="0" relativeHeight="251659238" behindDoc="0" locked="0" layoutInCell="1" allowOverlap="1">
            <wp:simplePos x="0" y="0"/>
            <wp:positionH relativeFrom="page">
              <wp:posOffset>635000</wp:posOffset>
            </wp:positionH>
            <wp:positionV relativeFrom="page">
              <wp:posOffset>7772400</wp:posOffset>
            </wp:positionV>
            <wp:extent cx="1549400" cy="381000"/>
            <wp:effectExtent l="0" t="0" r="0" b="0"/>
            <wp:wrapNone/>
            <wp:docPr id="998" name="Rectangle 998"/>
            <wp:cNvGraphicFramePr>
              <ns1994:graphicFrameLocks xmlns:ns1994="http://schemas.openxmlformats.org/drawingml/2006/main" noChangeAspect="0"/>
            </wp:cNvGraphicFramePr>
            <ns1995:graphic xmlns:ns1995="http://schemas.openxmlformats.org/drawingml/2006/main">
              <ns1995:graphicData uri="http://schemas.microsoft.com/office/word/2010/wordprocessingShape">
                <wps:wsp>
                  <wps:cNvSpPr txBox="1"/>
                  <wps:spPr>
                    <ns1995:xfrm>
                      <ns1995:off x="0" y="0"/>
                      <ns1995:ext cx="1549400" cy="381000"/>
                    </ns1995:xfrm>
                    <ns1995:prstGeom prst="rect">
                      <ns1995:avLst/>
                    </ns1995:prstGeom>
                    <ns1995:solidFill>
                      <ns1995:srgbClr val="FFFFFF"/>
                    </ns1995:solidFill>
                    <ns1995:ln w="12700">
                      <ns1995:solidFill>
                        <ns1995:srgbClr val="BBBBBB"/>
                      </ns1995:solidFill>
                    </ns1995:ln>
                  </wps:spPr>
                  <wps:txbx>
                    <w:txbxContent>
                      <w:p>
                        <w:pPr>
                          <w:jc w:val="left"/>
                          <w:spacing w:before="0" w:after="0" w:line="200" w:lineRule="auto"/>
                        </w:pPr>
                        <w:r>
                          <w:rPr>
                            <w:rFonts w:ascii="Calibri" w:hAnsi="Calibri" w:eastAsia="Calibri" w:cs="Calibri"/>
                            <w:b/>
                            <w:color w:val="222222"/>
                            <w:sz w:val="15"/>
                            <w:szCs w:val="15"/>
                          </w:rPr>
                          <w:t xml:space="preserve">Processing strip</w:t>
                        </w:r>
                      </w:p>
                    </w:txbxContent>
                  </wps:txbx>
                  <wps:bodyPr rot="0" spcFirstLastPara="0" vertOverflow="overflow" horzOverflow="overflow" vert="horz" wrap="square" lIns="31750" tIns="19050" rIns="31750" bIns="19050" numCol="1" spcCol="0" rtlCol="0" fromWordArt="0" anchor="ctr" anchorCtr="0" forceAA="0" compatLnSpc="1">
                    <ns1995:spAutoFit/>
                  </wps:bodyPr>
                </wps:wsp>
              </ns1995:graphicData>
            </ns1995:graphic>
          </wp:anchor>
        </w:drawing>
      </w:r>
      <w:r>
        <w:drawing>
          <wp:anchor distT="0" distB="0" distL="0" distR="0" simplePos="0" relativeHeight="251659239" behindDoc="0" locked="0" layoutInCell="1" allowOverlap="1">
            <wp:simplePos x="0" y="0"/>
            <wp:positionH relativeFrom="page">
              <wp:posOffset>2184400</wp:posOffset>
            </wp:positionH>
            <wp:positionV relativeFrom="page">
              <wp:posOffset>7772400</wp:posOffset>
            </wp:positionV>
            <wp:extent cx="939800" cy="381000"/>
            <wp:effectExtent l="0" t="0" r="0" b="0"/>
            <wp:wrapNone/>
            <wp:docPr id="999" name="Rectangle 999"/>
            <wp:cNvGraphicFramePr>
              <ns1996:graphicFrameLocks xmlns:ns1996="http://schemas.openxmlformats.org/drawingml/2006/main" noChangeAspect="0"/>
            </wp:cNvGraphicFramePr>
            <ns1997:graphic xmlns:ns1997="http://schemas.openxmlformats.org/drawingml/2006/main">
              <ns1997:graphicData uri="http://schemas.microsoft.com/office/word/2010/wordprocessingShape">
                <wps:wsp>
                  <wps:cNvSpPr txBox="1"/>
                  <wps:spPr>
                    <ns1997:xfrm>
                      <ns1997:off x="0" y="0"/>
                      <ns1997:ext cx="939800" cy="381000"/>
                    </ns1997:xfrm>
                    <ns1997:prstGeom prst="rect">
                      <ns1997:avLst/>
                    </ns1997:prstGeom>
                    <ns1997:solidFill>
                      <ns1997:srgbClr val="FFFFFF"/>
                    </ns1997:solidFill>
                    <ns1997:ln w="12700">
                      <ns1997:solidFill>
                        <ns1997:srgbClr val="BBBBBB"/>
                      </ns1997:solidFill>
                    </ns1997:ln>
                  </wps:spPr>
                  <wps:txbx>
                    <w:txbxContent>
                      <w:p>
                        <w:pPr>
                          <w:jc w:val="left"/>
                          <w:spacing w:before="0" w:after="0" w:line="200" w:lineRule="auto"/>
                        </w:pPr>
                        <w:r>
                          <w:rPr>
                            <w:rFonts w:ascii="Calibri" w:hAnsi="Calibri" w:eastAsia="Calibri" w:cs="Calibri"/>
                            <w:color w:val="222222"/>
                            <w:sz w:val="15"/>
                            <w:szCs w:val="15"/>
                          </w:rPr>
                          <w:t xml:space="preserve">Process</w:t>
                        </w:r>
                      </w:p>
                    </w:txbxContent>
                  </wps:txbx>
                  <wps:bodyPr rot="0" spcFirstLastPara="0" vertOverflow="overflow" horzOverflow="overflow" vert="horz" wrap="square" lIns="31750" tIns="19050" rIns="31750" bIns="19050" numCol="1" spcCol="0" rtlCol="0" fromWordArt="0" anchor="ctr" anchorCtr="0" forceAA="0" compatLnSpc="1">
                    <ns1997:spAutoFit/>
                  </wps:bodyPr>
                </wps:wsp>
              </ns1997:graphicData>
            </ns1997:graphic>
          </wp:anchor>
        </w:drawing>
      </w:r>
      <w:r>
        <w:drawing>
          <wp:anchor distT="0" distB="0" distL="0" distR="0" simplePos="0" relativeHeight="251659240" behindDoc="0" locked="0" layoutInCell="1" allowOverlap="1">
            <wp:simplePos x="0" y="0"/>
            <wp:positionH relativeFrom="page">
              <wp:posOffset>3124200</wp:posOffset>
            </wp:positionH>
            <wp:positionV relativeFrom="page">
              <wp:posOffset>7772400</wp:posOffset>
            </wp:positionV>
            <wp:extent cx="4127500" cy="381000"/>
            <wp:effectExtent l="0" t="0" r="0" b="0"/>
            <wp:wrapNone/>
            <wp:docPr id="1000" name="Rectangle 1000"/>
            <wp:cNvGraphicFramePr>
              <ns1998:graphicFrameLocks xmlns:ns1998="http://schemas.openxmlformats.org/drawingml/2006/main" noChangeAspect="0"/>
            </wp:cNvGraphicFramePr>
            <ns1999:graphic xmlns:ns1999="http://schemas.openxmlformats.org/drawingml/2006/main">
              <ns1999:graphicData uri="http://schemas.microsoft.com/office/word/2010/wordprocessingShape">
                <wps:wsp>
                  <wps:cNvSpPr txBox="1"/>
                  <wps:spPr>
                    <ns1999:xfrm>
                      <ns1999:off x="0" y="0"/>
                      <ns1999:ext cx="4127500" cy="381000"/>
                    </ns1999:xfrm>
                    <ns1999:prstGeom prst="rect">
                      <ns1999:avLst/>
                    </ns1999:prstGeom>
                    <ns1999:solidFill>
                      <ns1999:srgbClr val="FFFFFF"/>
                    </ns1999:solidFill>
                    <ns1999:ln w="12700">
                      <ns1999:solidFill>
                        <ns1999:srgbClr val="BBBBBB"/>
                      </ns1999:solidFill>
                    </ns1999:ln>
                  </wps:spPr>
                  <wps:txbx>
                    <w:txbxContent>
                      <w:p>
                        <w:pPr>
                          <w:jc w:val="left"/>
                          <w:spacing w:before="0" w:after="0" w:line="200" w:lineRule="auto"/>
                        </w:pPr>
                        <w:r>
                          <w:rPr>
                            <w:rFonts w:ascii="Calibri" w:hAnsi="Calibri" w:eastAsia="Calibri" w:cs="Calibri"/>
                            <w:color w:val="222222"/>
                            <w:sz w:val="15"/>
                            <w:szCs w:val="15"/>
                          </w:rPr>
                          <w:t xml:space="preserve">System records the lesson progress and recalculates the completion rate.</w:t>
                        </w:r>
                      </w:p>
                    </w:txbxContent>
                  </wps:txbx>
                  <wps:bodyPr rot="0" spcFirstLastPara="0" vertOverflow="overflow" horzOverflow="overflow" vert="horz" wrap="square" lIns="31750" tIns="19050" rIns="31750" bIns="19050" numCol="1" spcCol="0" rtlCol="0" fromWordArt="0" anchor="ctr" anchorCtr="0" forceAA="0" compatLnSpc="1">
                    <ns1999:spAutoFit/>
                  </wps:bodyPr>
                </wps:wsp>
              </ns1999:graphicData>
            </ns1999:graphic>
          </wp:anchor>
        </w:drawing>
      </w:r>
      <w:r>
        <w:drawing>
          <wp:anchor distT="0" distB="0" distL="0" distR="0" simplePos="0" relativeHeight="251659241" behindDoc="0" locked="0" layoutInCell="1" allowOverlap="1">
            <wp:simplePos x="0" y="0"/>
            <wp:positionH relativeFrom="page">
              <wp:posOffset>304800</wp:posOffset>
            </wp:positionH>
            <wp:positionV relativeFrom="page">
              <wp:posOffset>8153400</wp:posOffset>
            </wp:positionV>
            <wp:extent cx="330200" cy="381000"/>
            <wp:effectExtent l="0" t="0" r="0" b="0"/>
            <wp:wrapNone/>
            <wp:docPr id="1001" name="Rectangle 1001"/>
            <wp:cNvGraphicFramePr>
              <ns2000:graphicFrameLocks xmlns:ns2000="http://schemas.openxmlformats.org/drawingml/2006/main" noChangeAspect="0"/>
            </wp:cNvGraphicFramePr>
            <ns2001:graphic xmlns:ns2001="http://schemas.openxmlformats.org/drawingml/2006/main">
              <ns2001:graphicData uri="http://schemas.microsoft.com/office/word/2010/wordprocessingShape">
                <wps:wsp>
                  <wps:cNvSpPr txBox="1"/>
                  <wps:spPr>
                    <ns2001:xfrm>
                      <ns2001:off x="0" y="0"/>
                      <ns2001:ext cx="330200" cy="381000"/>
                    </ns2001:xfrm>
                    <ns2001:prstGeom prst="rect">
                      <ns2001:avLst/>
                    </ns2001:prstGeom>
                    <ns2001:solidFill>
                      <ns2001:srgbClr val="FAFAFA"/>
                    </ns2001:solidFill>
                    <ns2001:ln w="12700">
                      <ns2001:solidFill>
                        <ns2001:srgbClr val="BBBBBB"/>
                      </ns2001:solidFill>
                    </ns2001:ln>
                  </wps:spPr>
                  <wps:txbx>
                    <w:txbxContent>
                      <w:p>
                        <w:pPr>
                          <w:jc w:val="center"/>
                          <w:spacing w:before="0" w:after="0" w:line="200" w:lineRule="auto"/>
                        </w:pPr>
                        <w:r>
                          <w:rPr>
                            <w:rFonts w:ascii="Calibri" w:hAnsi="Calibri" w:eastAsia="Calibri" w:cs="Calibri"/>
                            <w:color w:val="222222"/>
                            <w:sz w:val="15"/>
                            <w:szCs w:val="15"/>
                          </w:rPr>
                          <w:t xml:space="preserve">4</w:t>
                        </w:r>
                      </w:p>
                    </w:txbxContent>
                  </wps:txbx>
                  <wps:bodyPr rot="0" spcFirstLastPara="0" vertOverflow="overflow" horzOverflow="overflow" vert="horz" wrap="square" lIns="31750" tIns="19050" rIns="31750" bIns="19050" numCol="1" spcCol="0" rtlCol="0" fromWordArt="0" anchor="ctr" anchorCtr="0" forceAA="0" compatLnSpc="1">
                    <ns2001:spAutoFit/>
                  </wps:bodyPr>
                </wps:wsp>
              </ns2001:graphicData>
            </ns2001:graphic>
          </wp:anchor>
        </w:drawing>
      </w:r>
      <w:r>
        <w:drawing>
          <wp:anchor distT="0" distB="0" distL="0" distR="0" simplePos="0" relativeHeight="251659242" behindDoc="0" locked="0" layoutInCell="1" allowOverlap="1">
            <wp:simplePos x="0" y="0"/>
            <wp:positionH relativeFrom="page">
              <wp:posOffset>635000</wp:posOffset>
            </wp:positionH>
            <wp:positionV relativeFrom="page">
              <wp:posOffset>8153400</wp:posOffset>
            </wp:positionV>
            <wp:extent cx="1549400" cy="381000"/>
            <wp:effectExtent l="0" t="0" r="0" b="0"/>
            <wp:wrapNone/>
            <wp:docPr id="1002" name="Rectangle 1002"/>
            <wp:cNvGraphicFramePr>
              <ns2002:graphicFrameLocks xmlns:ns2002="http://schemas.openxmlformats.org/drawingml/2006/main" noChangeAspect="0"/>
            </wp:cNvGraphicFramePr>
            <ns2003:graphic xmlns:ns2003="http://schemas.openxmlformats.org/drawingml/2006/main">
              <ns2003:graphicData uri="http://schemas.microsoft.com/office/word/2010/wordprocessingShape">
                <wps:wsp>
                  <wps:cNvSpPr txBox="1"/>
                  <wps:spPr>
                    <ns2003:xfrm>
                      <ns2003:off x="0" y="0"/>
                      <ns2003:ext cx="1549400" cy="381000"/>
                    </ns2003:xfrm>
                    <ns2003:prstGeom prst="rect">
                      <ns2003:avLst/>
                    </ns2003:prstGeom>
                    <ns2003:solidFill>
                      <ns2003:srgbClr val="FAFAFA"/>
                    </ns2003:solidFill>
                    <ns2003:ln w="12700">
                      <ns2003:solidFill>
                        <ns2003:srgbClr val="BBBBBB"/>
                      </ns2003:solidFill>
                    </ns2003:ln>
                  </wps:spPr>
                  <wps:txbx>
                    <w:txbxContent>
                      <w:p>
                        <w:pPr>
                          <w:jc w:val="left"/>
                          <w:spacing w:before="0" w:after="0" w:line="200" w:lineRule="auto"/>
                        </w:pPr>
                        <w:r>
                          <w:rPr>
                            <w:rFonts w:ascii="Calibri" w:hAnsi="Calibri" w:eastAsia="Calibri" w:cs="Calibri"/>
                            <w:b/>
                            <w:color w:val="222222"/>
                            <w:sz w:val="15"/>
                            <w:szCs w:val="15"/>
                          </w:rPr>
                          <w:t xml:space="preserve">Popup dialog</w:t>
                        </w:r>
                      </w:p>
                    </w:txbxContent>
                  </wps:txbx>
                  <wps:bodyPr rot="0" spcFirstLastPara="0" vertOverflow="overflow" horzOverflow="overflow" vert="horz" wrap="square" lIns="31750" tIns="19050" rIns="31750" bIns="19050" numCol="1" spcCol="0" rtlCol="0" fromWordArt="0" anchor="ctr" anchorCtr="0" forceAA="0" compatLnSpc="1">
                    <ns2003:spAutoFit/>
                  </wps:bodyPr>
                </wps:wsp>
              </ns2003:graphicData>
            </ns2003:graphic>
          </wp:anchor>
        </w:drawing>
      </w:r>
      <w:r>
        <w:drawing>
          <wp:anchor distT="0" distB="0" distL="0" distR="0" simplePos="0" relativeHeight="251659243" behindDoc="0" locked="0" layoutInCell="1" allowOverlap="1">
            <wp:simplePos x="0" y="0"/>
            <wp:positionH relativeFrom="page">
              <wp:posOffset>2184400</wp:posOffset>
            </wp:positionH>
            <wp:positionV relativeFrom="page">
              <wp:posOffset>8153400</wp:posOffset>
            </wp:positionV>
            <wp:extent cx="939800" cy="381000"/>
            <wp:effectExtent l="0" t="0" r="0" b="0"/>
            <wp:wrapNone/>
            <wp:docPr id="1003" name="Rectangle 1003"/>
            <wp:cNvGraphicFramePr>
              <ns2004:graphicFrameLocks xmlns:ns2004="http://schemas.openxmlformats.org/drawingml/2006/main" noChangeAspect="0"/>
            </wp:cNvGraphicFramePr>
            <ns2005:graphic xmlns:ns2005="http://schemas.openxmlformats.org/drawingml/2006/main">
              <ns2005:graphicData uri="http://schemas.microsoft.com/office/word/2010/wordprocessingShape">
                <wps:wsp>
                  <wps:cNvSpPr txBox="1"/>
                  <wps:spPr>
                    <ns2005:xfrm>
                      <ns2005:off x="0" y="0"/>
                      <ns2005:ext cx="939800" cy="381000"/>
                    </ns2005:xfrm>
                    <ns2005:prstGeom prst="rect">
                      <ns2005:avLst/>
                    </ns2005:prstGeom>
                    <ns2005:solidFill>
                      <ns2005:srgbClr val="FAFAFA"/>
                    </ns2005:solidFill>
                    <ns2005:ln w="12700">
                      <ns2005:solidFill>
                        <ns2005:srgbClr val="BBBBBB"/>
                      </ns2005:solidFill>
                    </ns2005:ln>
                  </wps:spPr>
                  <wps:txbx>
                    <w:txbxContent>
                      <w:p>
                        <w:pPr>
                          <w:jc w:val="left"/>
                          <w:spacing w:before="0" w:after="0" w:line="200" w:lineRule="auto"/>
                        </w:pPr>
                        <w:r>
                          <w:rPr>
                            <w:rFonts w:ascii="Calibri" w:hAnsi="Calibri" w:eastAsia="Calibri" w:cs="Calibri"/>
                            <w:color w:val="222222"/>
                            <w:sz w:val="15"/>
                            <w:szCs w:val="15"/>
                          </w:rPr>
                          <w:t xml:space="preserve">Message</w:t>
                        </w:r>
                      </w:p>
                    </w:txbxContent>
                  </wps:txbx>
                  <wps:bodyPr rot="0" spcFirstLastPara="0" vertOverflow="overflow" horzOverflow="overflow" vert="horz" wrap="square" lIns="31750" tIns="19050" rIns="31750" bIns="19050" numCol="1" spcCol="0" rtlCol="0" fromWordArt="0" anchor="ctr" anchorCtr="0" forceAA="0" compatLnSpc="1">
                    <ns2005:spAutoFit/>
                  </wps:bodyPr>
                </wps:wsp>
              </ns2005:graphicData>
            </ns2005:graphic>
          </wp:anchor>
        </w:drawing>
      </w:r>
      <w:r>
        <w:drawing>
          <wp:anchor distT="0" distB="0" distL="0" distR="0" simplePos="0" relativeHeight="251659244" behindDoc="0" locked="0" layoutInCell="1" allowOverlap="1">
            <wp:simplePos x="0" y="0"/>
            <wp:positionH relativeFrom="page">
              <wp:posOffset>3124200</wp:posOffset>
            </wp:positionH>
            <wp:positionV relativeFrom="page">
              <wp:posOffset>8153400</wp:posOffset>
            </wp:positionV>
            <wp:extent cx="4127500" cy="381000"/>
            <wp:effectExtent l="0" t="0" r="0" b="0"/>
            <wp:wrapNone/>
            <wp:docPr id="1004" name="Rectangle 1004"/>
            <wp:cNvGraphicFramePr>
              <ns2006:graphicFrameLocks xmlns:ns2006="http://schemas.openxmlformats.org/drawingml/2006/main" noChangeAspect="0"/>
            </wp:cNvGraphicFramePr>
            <ns2007:graphic xmlns:ns2007="http://schemas.openxmlformats.org/drawingml/2006/main">
              <ns2007:graphicData uri="http://schemas.microsoft.com/office/word/2010/wordprocessingShape">
                <wps:wsp>
                  <wps:cNvSpPr txBox="1"/>
                  <wps:spPr>
                    <ns2007:xfrm>
                      <ns2007:off x="0" y="0"/>
                      <ns2007:ext cx="4127500" cy="381000"/>
                    </ns2007:xfrm>
                    <ns2007:prstGeom prst="rect">
                      <ns2007:avLst/>
                    </ns2007:prstGeom>
                    <ns2007:solidFill>
                      <ns2007:srgbClr val="FAFAFA"/>
                    </ns2007:solidFill>
                    <ns2007:ln w="12700">
                      <ns2007:solidFill>
                        <ns2007:srgbClr val="BBBBBB"/>
                      </ns2007:solidFill>
                    </ns2007:ln>
                  </wps:spPr>
                  <wps:txbx>
                    <w:txbxContent>
                      <w:p>
                        <w:pPr>
                          <w:jc w:val="left"/>
                          <w:spacing w:before="0" w:after="0" w:line="200" w:lineRule="auto"/>
                        </w:pPr>
                        <w:r>
                          <w:rPr>
                            <w:rFonts w:ascii="Calibri" w:hAnsi="Calibri" w:eastAsia="Calibri" w:cs="Calibri"/>
                            <w:color w:val="222222"/>
                            <w:sz w:val="15"/>
                            <w:szCs w:val="15"/>
                          </w:rPr>
                          <w:t xml:space="preserve">Information popup: "Progress saved. Module completion is now 60 percent."</w:t>
                        </w:r>
                      </w:p>
                    </w:txbxContent>
                  </wps:txbx>
                  <wps:bodyPr rot="0" spcFirstLastPara="0" vertOverflow="overflow" horzOverflow="overflow" vert="horz" wrap="square" lIns="31750" tIns="19050" rIns="31750" bIns="19050" numCol="1" spcCol="0" rtlCol="0" fromWordArt="0" anchor="ctr" anchorCtr="0" forceAA="0" compatLnSpc="1">
                    <ns2007:spAutoFit/>
                  </wps:bodyPr>
                </wps:wsp>
              </ns2007:graphicData>
            </ns2007:graphic>
          </wp:anchor>
        </w:drawing>
      </w:r>
      <w:r>
        <w:drawing>
          <wp:anchor distT="0" distB="0" distL="0" distR="0" simplePos="0" relativeHeight="251659245" behindDoc="0" locked="0" layoutInCell="1" allowOverlap="1">
            <wp:simplePos x="0" y="0"/>
            <wp:positionH relativeFrom="page">
              <wp:posOffset>304800</wp:posOffset>
            </wp:positionH>
            <wp:positionV relativeFrom="page">
              <wp:posOffset>8534400</wp:posOffset>
            </wp:positionV>
            <wp:extent cx="330200" cy="381000"/>
            <wp:effectExtent l="0" t="0" r="0" b="0"/>
            <wp:wrapNone/>
            <wp:docPr id="1005" name="Rectangle 1005"/>
            <wp:cNvGraphicFramePr>
              <ns2008:graphicFrameLocks xmlns:ns2008="http://schemas.openxmlformats.org/drawingml/2006/main" noChangeAspect="0"/>
            </wp:cNvGraphicFramePr>
            <ns2009:graphic xmlns:ns2009="http://schemas.openxmlformats.org/drawingml/2006/main">
              <ns2009:graphicData uri="http://schemas.microsoft.com/office/word/2010/wordprocessingShape">
                <wps:wsp>
                  <wps:cNvSpPr txBox="1"/>
                  <wps:spPr>
                    <ns2009:xfrm>
                      <ns2009:off x="0" y="0"/>
                      <ns2009:ext cx="330200" cy="381000"/>
                    </ns2009:xfrm>
                    <ns2009:prstGeom prst="rect">
                      <ns2009:avLst/>
                    </ns2009:prstGeom>
                    <ns2009:solidFill>
                      <ns2009:srgbClr val="FFFFFF"/>
                    </ns2009:solidFill>
                    <ns2009:ln w="12700">
                      <ns2009:solidFill>
                        <ns2009:srgbClr val="BBBBBB"/>
                      </ns2009:solidFill>
                    </ns2009:ln>
                  </wps:spPr>
                  <wps:txbx>
                    <w:txbxContent>
                      <w:p>
                        <w:pPr>
                          <w:jc w:val="center"/>
                          <w:spacing w:before="0" w:after="0" w:line="200" w:lineRule="auto"/>
                        </w:pPr>
                        <w:r>
                          <w:rPr>
                            <w:rFonts w:ascii="Calibri" w:hAnsi="Calibri" w:eastAsia="Calibri" w:cs="Calibri"/>
                            <w:color w:val="222222"/>
                            <w:sz w:val="15"/>
                            <w:szCs w:val="15"/>
                          </w:rPr>
                          <w:t xml:space="preserve">5</w:t>
                        </w:r>
                      </w:p>
                    </w:txbxContent>
                  </wps:txbx>
                  <wps:bodyPr rot="0" spcFirstLastPara="0" vertOverflow="overflow" horzOverflow="overflow" vert="horz" wrap="square" lIns="31750" tIns="19050" rIns="31750" bIns="19050" numCol="1" spcCol="0" rtlCol="0" fromWordArt="0" anchor="ctr" anchorCtr="0" forceAA="0" compatLnSpc="1">
                    <ns2009:spAutoFit/>
                  </wps:bodyPr>
                </wps:wsp>
              </ns2009:graphicData>
            </ns2009:graphic>
          </wp:anchor>
        </w:drawing>
      </w:r>
      <w:r>
        <w:drawing>
          <wp:anchor distT="0" distB="0" distL="0" distR="0" simplePos="0" relativeHeight="251659246" behindDoc="0" locked="0" layoutInCell="1" allowOverlap="1">
            <wp:simplePos x="0" y="0"/>
            <wp:positionH relativeFrom="page">
              <wp:posOffset>635000</wp:posOffset>
            </wp:positionH>
            <wp:positionV relativeFrom="page">
              <wp:posOffset>8534400</wp:posOffset>
            </wp:positionV>
            <wp:extent cx="1549400" cy="381000"/>
            <wp:effectExtent l="0" t="0" r="0" b="0"/>
            <wp:wrapNone/>
            <wp:docPr id="1006" name="Rectangle 1006"/>
            <wp:cNvGraphicFramePr>
              <ns2010:graphicFrameLocks xmlns:ns2010="http://schemas.openxmlformats.org/drawingml/2006/main" noChangeAspect="0"/>
            </wp:cNvGraphicFramePr>
            <ns2011:graphic xmlns:ns2011="http://schemas.openxmlformats.org/drawingml/2006/main">
              <ns2011:graphicData uri="http://schemas.microsoft.com/office/word/2010/wordprocessingShape">
                <wps:wsp>
                  <wps:cNvSpPr txBox="1"/>
                  <wps:spPr>
                    <ns2011:xfrm>
                      <ns2011:off x="0" y="0"/>
                      <ns2011:ext cx="1549400" cy="381000"/>
                    </ns2011:xfrm>
                    <ns2011:prstGeom prst="rect">
                      <ns2011:avLst/>
                    </ns2011:prstGeom>
                    <ns2011:solidFill>
                      <ns2011:srgbClr val="FFFFFF"/>
                    </ns2011:solidFill>
                    <ns2011:ln w="12700">
                      <ns2011:solidFill>
                        <ns2011:srgbClr val="BBBBBB"/>
                      </ns2011:solidFill>
                    </ns2011:ln>
                  </wps:spPr>
                  <wps:txbx>
                    <w:txbxContent>
                      <w:p>
                        <w:pPr>
                          <w:jc w:val="left"/>
                          <w:spacing w:before="0" w:after="0" w:line="200" w:lineRule="auto"/>
                        </w:pPr>
                        <w:r>
                          <w:rPr>
                            <w:rFonts w:ascii="Calibri" w:hAnsi="Calibri" w:eastAsia="Calibri" w:cs="Calibri"/>
                            <w:b/>
                            <w:color w:val="222222"/>
                            <w:sz w:val="15"/>
                            <w:szCs w:val="15"/>
                          </w:rPr>
                          <w:t xml:space="preserve">Result display area</w:t>
                        </w:r>
                      </w:p>
                    </w:txbxContent>
                  </wps:txbx>
                  <wps:bodyPr rot="0" spcFirstLastPara="0" vertOverflow="overflow" horzOverflow="overflow" vert="horz" wrap="square" lIns="31750" tIns="19050" rIns="31750" bIns="19050" numCol="1" spcCol="0" rtlCol="0" fromWordArt="0" anchor="ctr" anchorCtr="0" forceAA="0" compatLnSpc="1">
                    <ns2011:spAutoFit/>
                  </wps:bodyPr>
                </wps:wsp>
              </ns2011:graphicData>
            </ns2011:graphic>
          </wp:anchor>
        </w:drawing>
      </w:r>
      <w:r>
        <w:drawing>
          <wp:anchor distT="0" distB="0" distL="0" distR="0" simplePos="0" relativeHeight="251659247" behindDoc="0" locked="0" layoutInCell="1" allowOverlap="1">
            <wp:simplePos x="0" y="0"/>
            <wp:positionH relativeFrom="page">
              <wp:posOffset>2184400</wp:posOffset>
            </wp:positionH>
            <wp:positionV relativeFrom="page">
              <wp:posOffset>8534400</wp:posOffset>
            </wp:positionV>
            <wp:extent cx="939800" cy="381000"/>
            <wp:effectExtent l="0" t="0" r="0" b="0"/>
            <wp:wrapNone/>
            <wp:docPr id="1007" name="Rectangle 1007"/>
            <wp:cNvGraphicFramePr>
              <ns2012:graphicFrameLocks xmlns:ns2012="http://schemas.openxmlformats.org/drawingml/2006/main" noChangeAspect="0"/>
            </wp:cNvGraphicFramePr>
            <ns2013:graphic xmlns:ns2013="http://schemas.openxmlformats.org/drawingml/2006/main">
              <ns2013:graphicData uri="http://schemas.microsoft.com/office/word/2010/wordprocessingShape">
                <wps:wsp>
                  <wps:cNvSpPr txBox="1"/>
                  <wps:spPr>
                    <ns2013:xfrm>
                      <ns2013:off x="0" y="0"/>
                      <ns2013:ext cx="939800" cy="381000"/>
                    </ns2013:xfrm>
                    <ns2013:prstGeom prst="rect">
                      <ns2013:avLst/>
                    </ns2013:prstGeom>
                    <ns2013:solidFill>
                      <ns2013:srgbClr val="FFFFFF"/>
                    </ns2013:solidFill>
                    <ns2013:ln w="12700">
                      <ns2013:solidFill>
                        <ns2013:srgbClr val="BBBBBB"/>
                      </ns2013:solidFill>
                    </ns2013:ln>
                  </wps:spPr>
                  <wps:txbx>
                    <w:txbxContent>
                      <w:p>
                        <w:pPr>
                          <w:jc w:val="left"/>
                          <w:spacing w:before="0" w:after="0" w:line="200" w:lineRule="auto"/>
                        </w:pPr>
                        <w:r>
                          <w:rPr>
                            <w:rFonts w:ascii="Calibri" w:hAnsi="Calibri" w:eastAsia="Calibri" w:cs="Calibri"/>
                            <w:color w:val="222222"/>
                            <w:sz w:val="15"/>
                            <w:szCs w:val="15"/>
                          </w:rPr>
                          <w:t xml:space="preserve">Output</w:t>
                        </w:r>
                      </w:p>
                    </w:txbxContent>
                  </wps:txbx>
                  <wps:bodyPr rot="0" spcFirstLastPara="0" vertOverflow="overflow" horzOverflow="overflow" vert="horz" wrap="square" lIns="31750" tIns="19050" rIns="31750" bIns="19050" numCol="1" spcCol="0" rtlCol="0" fromWordArt="0" anchor="ctr" anchorCtr="0" forceAA="0" compatLnSpc="1">
                    <ns2013:spAutoFit/>
                  </wps:bodyPr>
                </wps:wsp>
              </ns2013:graphicData>
            </ns2013:graphic>
          </wp:anchor>
        </w:drawing>
      </w:r>
      <w:r>
        <w:drawing>
          <wp:anchor distT="0" distB="0" distL="0" distR="0" simplePos="0" relativeHeight="251659248" behindDoc="0" locked="0" layoutInCell="1" allowOverlap="1">
            <wp:simplePos x="0" y="0"/>
            <wp:positionH relativeFrom="page">
              <wp:posOffset>3124200</wp:posOffset>
            </wp:positionH>
            <wp:positionV relativeFrom="page">
              <wp:posOffset>8534400</wp:posOffset>
            </wp:positionV>
            <wp:extent cx="4127500" cy="381000"/>
            <wp:effectExtent l="0" t="0" r="0" b="0"/>
            <wp:wrapNone/>
            <wp:docPr id="1008" name="Rectangle 1008"/>
            <wp:cNvGraphicFramePr>
              <ns2014:graphicFrameLocks xmlns:ns2014="http://schemas.openxmlformats.org/drawingml/2006/main" noChangeAspect="0"/>
            </wp:cNvGraphicFramePr>
            <ns2015:graphic xmlns:ns2015="http://schemas.openxmlformats.org/drawingml/2006/main">
              <ns2015:graphicData uri="http://schemas.microsoft.com/office/word/2010/wordprocessingShape">
                <wps:wsp>
                  <wps:cNvSpPr txBox="1"/>
                  <wps:spPr>
                    <ns2015:xfrm>
                      <ns2015:off x="0" y="0"/>
                      <ns2015:ext cx="4127500" cy="381000"/>
                    </ns2015:xfrm>
                    <ns2015:prstGeom prst="rect">
                      <ns2015:avLst/>
                    </ns2015:prstGeom>
                    <ns2015:solidFill>
                      <ns2015:srgbClr val="FFFFFF"/>
                    </ns2015:solidFill>
                    <ns2015:ln w="12700">
                      <ns2015:solidFill>
                        <ns2015:srgbClr val="BBBBBB"/>
                      </ns2015:solidFill>
                    </ns2015:ln>
                  </wps:spPr>
                  <wps:txbx>
                    <w:txbxContent>
                      <w:p>
                        <w:pPr>
                          <w:jc w:val="left"/>
                          <w:spacing w:before="0" w:after="0" w:line="200" w:lineRule="auto"/>
                        </w:pPr>
                        <w:r>
                          <w:rPr>
                            <w:rFonts w:ascii="Calibri" w:hAnsi="Calibri" w:eastAsia="Calibri" w:cs="Calibri"/>
                            <w:color w:val="222222"/>
                            <w:sz w:val="15"/>
                            <w:szCs w:val="15"/>
                          </w:rPr>
                          <w:t xml:space="preserve">Lesson content pane and the module progress bar are updated.</w:t>
                        </w:r>
                      </w:p>
                    </w:txbxContent>
                  </wps:txbx>
                  <wps:bodyPr rot="0" spcFirstLastPara="0" vertOverflow="overflow" horzOverflow="overflow" vert="horz" wrap="square" lIns="31750" tIns="19050" rIns="31750" bIns="19050" numCol="1" spcCol="0" rtlCol="0" fromWordArt="0" anchor="ctr" anchorCtr="0" forceAA="0" compatLnSpc="1">
                    <ns2015:spAutoFit/>
                  </wps:bodyPr>
                </wps:wsp>
              </ns2015:graphicData>
            </ns2015:graphic>
          </wp:anchor>
        </w:drawing>
      </w:r>
      <w:r>
        <w:drawing>
          <wp:anchor distT="0" distB="0" distL="0" distR="0" simplePos="0" relativeHeight="251659249" behindDoc="0" locked="0" layoutInCell="1" allowOverlap="1">
            <wp:simplePos x="0" y="0"/>
            <wp:positionH relativeFrom="page">
              <wp:posOffset>304800</wp:posOffset>
            </wp:positionH>
            <wp:positionV relativeFrom="page">
              <wp:posOffset>8915400</wp:posOffset>
            </wp:positionV>
            <wp:extent cx="330200" cy="381000"/>
            <wp:effectExtent l="0" t="0" r="0" b="0"/>
            <wp:wrapNone/>
            <wp:docPr id="1009" name="Rectangle 1009"/>
            <wp:cNvGraphicFramePr>
              <ns2016:graphicFrameLocks xmlns:ns2016="http://schemas.openxmlformats.org/drawingml/2006/main" noChangeAspect="0"/>
            </wp:cNvGraphicFramePr>
            <ns2017:graphic xmlns:ns2017="http://schemas.openxmlformats.org/drawingml/2006/main">
              <ns2017:graphicData uri="http://schemas.microsoft.com/office/word/2010/wordprocessingShape">
                <wps:wsp>
                  <wps:cNvSpPr txBox="1"/>
                  <wps:spPr>
                    <ns2017:xfrm>
                      <ns2017:off x="0" y="0"/>
                      <ns2017:ext cx="330200" cy="381000"/>
                    </ns2017:xfrm>
                    <ns2017:prstGeom prst="rect">
                      <ns2017:avLst/>
                    </ns2017:prstGeom>
                    <ns2017:solidFill>
                      <ns2017:srgbClr val="FAFAFA"/>
                    </ns2017:solidFill>
                    <ns2017:ln w="12700">
                      <ns2017:solidFill>
                        <ns2017:srgbClr val="BBBBBB"/>
                      </ns2017:solidFill>
                    </ns2017:ln>
                  </wps:spPr>
                  <wps:txbx>
                    <w:txbxContent>
                      <w:p>
                        <w:pPr>
                          <w:jc w:val="center"/>
                          <w:spacing w:before="0" w:after="0" w:line="200" w:lineRule="auto"/>
                        </w:pPr>
                        <w:r>
                          <w:rPr>
                            <w:rFonts w:ascii="Calibri" w:hAnsi="Calibri" w:eastAsia="Calibri" w:cs="Calibri"/>
                            <w:color w:val="222222"/>
                            <w:sz w:val="15"/>
                            <w:szCs w:val="15"/>
                          </w:rPr>
                          <w:t xml:space="preserve">-</w:t>
                        </w:r>
                      </w:p>
                    </w:txbxContent>
                  </wps:txbx>
                  <wps:bodyPr rot="0" spcFirstLastPara="0" vertOverflow="overflow" horzOverflow="overflow" vert="horz" wrap="square" lIns="31750" tIns="19050" rIns="31750" bIns="19050" numCol="1" spcCol="0" rtlCol="0" fromWordArt="0" anchor="ctr" anchorCtr="0" forceAA="0" compatLnSpc="1">
                    <ns2017:spAutoFit/>
                  </wps:bodyPr>
                </wps:wsp>
              </ns2017:graphicData>
            </ns2017:graphic>
          </wp:anchor>
        </w:drawing>
      </w:r>
      <w:r>
        <w:drawing>
          <wp:anchor distT="0" distB="0" distL="0" distR="0" simplePos="0" relativeHeight="251659250" behindDoc="0" locked="0" layoutInCell="1" allowOverlap="1">
            <wp:simplePos x="0" y="0"/>
            <wp:positionH relativeFrom="page">
              <wp:posOffset>635000</wp:posOffset>
            </wp:positionH>
            <wp:positionV relativeFrom="page">
              <wp:posOffset>8915400</wp:posOffset>
            </wp:positionV>
            <wp:extent cx="1549400" cy="381000"/>
            <wp:effectExtent l="0" t="0" r="0" b="0"/>
            <wp:wrapNone/>
            <wp:docPr id="1010" name="Rectangle 1010"/>
            <wp:cNvGraphicFramePr>
              <ns2018:graphicFrameLocks xmlns:ns2018="http://schemas.openxmlformats.org/drawingml/2006/main" noChangeAspect="0"/>
            </wp:cNvGraphicFramePr>
            <ns2019:graphic xmlns:ns2019="http://schemas.openxmlformats.org/drawingml/2006/main">
              <ns2019:graphicData uri="http://schemas.microsoft.com/office/word/2010/wordprocessingShape">
                <wps:wsp>
                  <wps:cNvSpPr txBox="1"/>
                  <wps:spPr>
                    <ns2019:xfrm>
                      <ns2019:off x="0" y="0"/>
                      <ns2019:ext cx="1549400" cy="381000"/>
                    </ns2019:xfrm>
                    <ns2019:prstGeom prst="rect">
                      <ns2019:avLst/>
                    </ns2019:prstGeom>
                    <ns2019:solidFill>
                      <ns2019:srgbClr val="FAFAFA"/>
                    </ns2019:solidFill>
                    <ns2019:ln w="12700">
                      <ns2019:solidFill>
                        <ns2019:srgbClr val="BBBBBB"/>
                      </ns2019:solidFill>
                    </ns2019:ln>
                  </wps:spPr>
                  <wps:txbx>
                    <w:txbxContent>
                      <w:p>
                        <w:pPr>
                          <w:jc w:val="left"/>
                          <w:spacing w:before="0" w:after="0" w:line="200" w:lineRule="auto"/>
                        </w:pPr>
                        <w:r>
                          <w:rPr>
                            <w:rFonts w:ascii="Calibri" w:hAnsi="Calibri" w:eastAsia="Calibri" w:cs="Calibri"/>
                            <w:color w:val="222222"/>
                            <w:sz w:val="15"/>
                            <w:szCs w:val="15"/>
                          </w:rPr>
                          <w:t xml:space="preserve">Validation rule</w:t>
                        </w:r>
                      </w:p>
                    </w:txbxContent>
                  </wps:txbx>
                  <wps:bodyPr rot="0" spcFirstLastPara="0" vertOverflow="overflow" horzOverflow="overflow" vert="horz" wrap="square" lIns="31750" tIns="19050" rIns="31750" bIns="19050" numCol="1" spcCol="0" rtlCol="0" fromWordArt="0" anchor="ctr" anchorCtr="0" forceAA="0" compatLnSpc="1">
                    <ns2019:spAutoFit/>
                  </wps:bodyPr>
                </wps:wsp>
              </ns2019:graphicData>
            </ns2019:graphic>
          </wp:anchor>
        </w:drawing>
      </w:r>
      <w:r>
        <w:drawing>
          <wp:anchor distT="0" distB="0" distL="0" distR="0" simplePos="0" relativeHeight="251659251" behindDoc="0" locked="0" layoutInCell="1" allowOverlap="1">
            <wp:simplePos x="0" y="0"/>
            <wp:positionH relativeFrom="page">
              <wp:posOffset>2184400</wp:posOffset>
            </wp:positionH>
            <wp:positionV relativeFrom="page">
              <wp:posOffset>8915400</wp:posOffset>
            </wp:positionV>
            <wp:extent cx="939800" cy="381000"/>
            <wp:effectExtent l="0" t="0" r="0" b="0"/>
            <wp:wrapNone/>
            <wp:docPr id="1011" name="Rectangle 1011"/>
            <wp:cNvGraphicFramePr>
              <ns2020:graphicFrameLocks xmlns:ns2020="http://schemas.openxmlformats.org/drawingml/2006/main" noChangeAspect="0"/>
            </wp:cNvGraphicFramePr>
            <ns2021:graphic xmlns:ns2021="http://schemas.openxmlformats.org/drawingml/2006/main">
              <ns2021:graphicData uri="http://schemas.microsoft.com/office/word/2010/wordprocessingShape">
                <wps:wsp>
                  <wps:cNvSpPr txBox="1"/>
                  <wps:spPr>
                    <ns2021:xfrm>
                      <ns2021:off x="0" y="0"/>
                      <ns2021:ext cx="939800" cy="381000"/>
                    </ns2021:xfrm>
                    <ns2021:prstGeom prst="rect">
                      <ns2021:avLst/>
                    </ns2021:prstGeom>
                    <ns2021:solidFill>
                      <ns2021:srgbClr val="FAFAFA"/>
                    </ns2021:solidFill>
                    <ns2021:ln w="12700">
                      <ns2021:solidFill>
                        <ns2021:srgbClr val="BBBBBB"/>
                      </ns2021:solidFill>
                    </ns2021:ln>
                  </wps:spPr>
                  <wps:txbx>
                    <w:txbxContent>
                      <w:p>
                        <w:pPr>
                          <w:jc w:val="left"/>
                          <w:spacing w:before="0" w:after="0" w:line="200" w:lineRule="auto"/>
                        </w:pPr>
                        <w:r>
                          <w:rPr>
                            <w:rFonts w:ascii="Calibri" w:hAnsi="Calibri" w:eastAsia="Calibri" w:cs="Calibri"/>
                            <w:color w:val="222222"/>
                            <w:sz w:val="15"/>
                            <w:szCs w:val="15"/>
                          </w:rPr>
                          <w:t xml:space="preserve">Rule</w:t>
                        </w:r>
                      </w:p>
                    </w:txbxContent>
                  </wps:txbx>
                  <wps:bodyPr rot="0" spcFirstLastPara="0" vertOverflow="overflow" horzOverflow="overflow" vert="horz" wrap="square" lIns="31750" tIns="19050" rIns="31750" bIns="19050" numCol="1" spcCol="0" rtlCol="0" fromWordArt="0" anchor="ctr" anchorCtr="0" forceAA="0" compatLnSpc="1">
                    <ns2021:spAutoFit/>
                  </wps:bodyPr>
                </wps:wsp>
              </ns2021:graphicData>
            </ns2021:graphic>
          </wp:anchor>
        </w:drawing>
      </w:r>
      <w:r>
        <w:drawing>
          <wp:anchor distT="0" distB="0" distL="0" distR="0" simplePos="0" relativeHeight="251659252" behindDoc="0" locked="0" layoutInCell="1" allowOverlap="1">
            <wp:simplePos x="0" y="0"/>
            <wp:positionH relativeFrom="page">
              <wp:posOffset>3124200</wp:posOffset>
            </wp:positionH>
            <wp:positionV relativeFrom="page">
              <wp:posOffset>8915400</wp:posOffset>
            </wp:positionV>
            <wp:extent cx="4127500" cy="381000"/>
            <wp:effectExtent l="0" t="0" r="0" b="0"/>
            <wp:wrapNone/>
            <wp:docPr id="1012" name="Rectangle 1012"/>
            <wp:cNvGraphicFramePr>
              <ns2022:graphicFrameLocks xmlns:ns2022="http://schemas.openxmlformats.org/drawingml/2006/main" noChangeAspect="0"/>
            </wp:cNvGraphicFramePr>
            <ns2023:graphic xmlns:ns2023="http://schemas.openxmlformats.org/drawingml/2006/main">
              <ns2023:graphicData uri="http://schemas.microsoft.com/office/word/2010/wordprocessingShape">
                <wps:wsp>
                  <wps:cNvSpPr txBox="1"/>
                  <wps:spPr>
                    <ns2023:xfrm>
                      <ns2023:off x="0" y="0"/>
                      <ns2023:ext cx="4127500" cy="381000"/>
                    </ns2023:xfrm>
                    <ns2023:prstGeom prst="rect">
                      <ns2023:avLst/>
                    </ns2023:prstGeom>
                    <ns2023:solidFill>
                      <ns2023:srgbClr val="FAFAFA"/>
                    </ns2023:solidFill>
                    <ns2023:ln w="12700">
                      <ns2023:solidFill>
                        <ns2023:srgbClr val="BBBBBB"/>
                      </ns2023:solidFill>
                    </ns2023:ln>
                  </wps:spPr>
                  <wps:txbx>
                    <w:txbxContent>
                      <w:p>
                        <w:pPr>
                          <w:jc w:val="left"/>
                          <w:spacing w:before="0" w:after="0" w:line="200" w:lineRule="auto"/>
                        </w:pPr>
                        <w:r>
                          <w:rPr>
                            <w:rFonts w:ascii="Calibri" w:hAnsi="Calibri" w:eastAsia="Calibri" w:cs="Calibri"/>
                            <w:color w:val="222222"/>
                            <w:sz w:val="15"/>
                            <w:szCs w:val="15"/>
                          </w:rPr>
                          <w:t xml:space="preserve">A lesson can only be marked complete after the content is opened.</w:t>
                        </w:r>
                      </w:p>
                    </w:txbxContent>
                  </wps:txbx>
                  <wps:bodyPr rot="0" spcFirstLastPara="0" vertOverflow="overflow" horzOverflow="overflow" vert="horz" wrap="square" lIns="31750" tIns="19050" rIns="31750" bIns="19050" numCol="1" spcCol="0" rtlCol="0" fromWordArt="0" anchor="ctr" anchorCtr="0" forceAA="0" compatLnSpc="1">
                    <ns2023:spAutoFit/>
                  </wps:bodyPr>
                </wps:wsp>
              </ns2023:graphicData>
            </ns2023:graphic>
          </wp:anchor>
        </w:drawing>
      </w:r>
      <w:r>
        <w:drawing>
          <wp:anchor distT="0" distB="0" distL="0" distR="0" simplePos="0" relativeHeight="251659253" behindDoc="0" locked="0" layoutInCell="1" allowOverlap="1">
            <wp:simplePos x="0" y="0"/>
            <wp:positionH relativeFrom="page">
              <wp:posOffset>304800</wp:posOffset>
            </wp:positionH>
            <wp:positionV relativeFrom="page">
              <wp:posOffset>9296400</wp:posOffset>
            </wp:positionV>
            <wp:extent cx="330200" cy="381000"/>
            <wp:effectExtent l="0" t="0" r="0" b="0"/>
            <wp:wrapNone/>
            <wp:docPr id="1013" name="Rectangle 1013"/>
            <wp:cNvGraphicFramePr>
              <ns2024:graphicFrameLocks xmlns:ns2024="http://schemas.openxmlformats.org/drawingml/2006/main" noChangeAspect="0"/>
            </wp:cNvGraphicFramePr>
            <ns2025:graphic xmlns:ns2025="http://schemas.openxmlformats.org/drawingml/2006/main">
              <ns2025:graphicData uri="http://schemas.microsoft.com/office/word/2010/wordprocessingShape">
                <wps:wsp>
                  <wps:cNvSpPr txBox="1"/>
                  <wps:spPr>
                    <ns2025:xfrm>
                      <ns2025:off x="0" y="0"/>
                      <ns2025:ext cx="330200" cy="381000"/>
                    </ns2025:xfrm>
                    <ns2025:prstGeom prst="rect">
                      <ns2025:avLst/>
                    </ns2025:prstGeom>
                    <ns2025:solidFill>
                      <ns2025:srgbClr val="FFFFFF"/>
                    </ns2025:solidFill>
                    <ns2025:ln w="12700">
                      <ns2025:solidFill>
                        <ns2025:srgbClr val="BBBBBB"/>
                      </ns2025:solidFill>
                    </ns2025:ln>
                  </wps:spPr>
                  <wps:txbx>
                    <w:txbxContent>
                      <w:p>
                        <w:pPr>
                          <w:jc w:val="center"/>
                          <w:spacing w:before="0" w:after="0" w:line="200" w:lineRule="auto"/>
                        </w:pPr>
                        <w:r>
                          <w:rPr>
                            <w:rFonts w:ascii="Calibri" w:hAnsi="Calibri" w:eastAsia="Calibri" w:cs="Calibri"/>
                            <w:color w:val="222222"/>
                            <w:sz w:val="15"/>
                            <w:szCs w:val="15"/>
                          </w:rPr>
                          <w:t xml:space="preserve">-</w:t>
                        </w:r>
                      </w:p>
                    </w:txbxContent>
                  </wps:txbx>
                  <wps:bodyPr rot="0" spcFirstLastPara="0" vertOverflow="overflow" horzOverflow="overflow" vert="horz" wrap="square" lIns="31750" tIns="19050" rIns="31750" bIns="19050" numCol="1" spcCol="0" rtlCol="0" fromWordArt="0" anchor="ctr" anchorCtr="0" forceAA="0" compatLnSpc="1">
                    <ns2025:spAutoFit/>
                  </wps:bodyPr>
                </wps:wsp>
              </ns2025:graphicData>
            </ns2025:graphic>
          </wp:anchor>
        </w:drawing>
      </w:r>
      <w:r>
        <w:drawing>
          <wp:anchor distT="0" distB="0" distL="0" distR="0" simplePos="0" relativeHeight="251659254" behindDoc="0" locked="0" layoutInCell="1" allowOverlap="1">
            <wp:simplePos x="0" y="0"/>
            <wp:positionH relativeFrom="page">
              <wp:posOffset>635000</wp:posOffset>
            </wp:positionH>
            <wp:positionV relativeFrom="page">
              <wp:posOffset>9296400</wp:posOffset>
            </wp:positionV>
            <wp:extent cx="1549400" cy="381000"/>
            <wp:effectExtent l="0" t="0" r="0" b="0"/>
            <wp:wrapNone/>
            <wp:docPr id="1014" name="Rectangle 1014"/>
            <wp:cNvGraphicFramePr>
              <ns2026:graphicFrameLocks xmlns:ns2026="http://schemas.openxmlformats.org/drawingml/2006/main" noChangeAspect="0"/>
            </wp:cNvGraphicFramePr>
            <ns2027:graphic xmlns:ns2027="http://schemas.openxmlformats.org/drawingml/2006/main">
              <ns2027:graphicData uri="http://schemas.microsoft.com/office/word/2010/wordprocessingShape">
                <wps:wsp>
                  <wps:cNvSpPr txBox="1"/>
                  <wps:spPr>
                    <ns2027:xfrm>
                      <ns2027:off x="0" y="0"/>
                      <ns2027:ext cx="1549400" cy="381000"/>
                    </ns2027:xfrm>
                    <ns2027:prstGeom prst="rect">
                      <ns2027:avLst/>
                    </ns2027:prstGeom>
                    <ns2027:solidFill>
                      <ns2027:srgbClr val="FFFFFF"/>
                    </ns2027:solidFill>
                    <ns2027:ln w="12700">
                      <ns2027:solidFill>
                        <ns2027:srgbClr val="BBBBBB"/>
                      </ns2027:solidFill>
                    </ns2027:ln>
                  </wps:spPr>
                  <wps:txbx>
                    <w:txbxContent>
                      <w:p>
                        <w:pPr>
                          <w:jc w:val="left"/>
                          <w:spacing w:before="0" w:after="0" w:line="200" w:lineRule="auto"/>
                        </w:pPr>
                        <w:r>
                          <w:rPr>
                            <w:rFonts w:ascii="Calibri" w:hAnsi="Calibri" w:eastAsia="Calibri" w:cs="Calibri"/>
                            <w:color w:val="222222"/>
                            <w:sz w:val="15"/>
                            <w:szCs w:val="15"/>
                          </w:rPr>
                          <w:t xml:space="preserve">Screen after this one</w:t>
                        </w:r>
                      </w:p>
                    </w:txbxContent>
                  </wps:txbx>
                  <wps:bodyPr rot="0" spcFirstLastPara="0" vertOverflow="overflow" horzOverflow="overflow" vert="horz" wrap="square" lIns="31750" tIns="19050" rIns="31750" bIns="19050" numCol="1" spcCol="0" rtlCol="0" fromWordArt="0" anchor="ctr" anchorCtr="0" forceAA="0" compatLnSpc="1">
                    <ns2027:spAutoFit/>
                  </wps:bodyPr>
                </wps:wsp>
              </ns2027:graphicData>
            </ns2027:graphic>
          </wp:anchor>
        </w:drawing>
      </w:r>
      <w:r>
        <w:drawing>
          <wp:anchor distT="0" distB="0" distL="0" distR="0" simplePos="0" relativeHeight="251659255" behindDoc="0" locked="0" layoutInCell="1" allowOverlap="1">
            <wp:simplePos x="0" y="0"/>
            <wp:positionH relativeFrom="page">
              <wp:posOffset>2184400</wp:posOffset>
            </wp:positionH>
            <wp:positionV relativeFrom="page">
              <wp:posOffset>9296400</wp:posOffset>
            </wp:positionV>
            <wp:extent cx="939800" cy="381000"/>
            <wp:effectExtent l="0" t="0" r="0" b="0"/>
            <wp:wrapNone/>
            <wp:docPr id="1015" name="Rectangle 1015"/>
            <wp:cNvGraphicFramePr>
              <ns2028:graphicFrameLocks xmlns:ns2028="http://schemas.openxmlformats.org/drawingml/2006/main" noChangeAspect="0"/>
            </wp:cNvGraphicFramePr>
            <ns2029:graphic xmlns:ns2029="http://schemas.openxmlformats.org/drawingml/2006/main">
              <ns2029:graphicData uri="http://schemas.microsoft.com/office/word/2010/wordprocessingShape">
                <wps:wsp>
                  <wps:cNvSpPr txBox="1"/>
                  <wps:spPr>
                    <ns2029:xfrm>
                      <ns2029:off x="0" y="0"/>
                      <ns2029:ext cx="939800" cy="381000"/>
                    </ns2029:xfrm>
                    <ns2029:prstGeom prst="rect">
                      <ns2029:avLst/>
                    </ns2029:prstGeom>
                    <ns2029:solidFill>
                      <ns2029:srgbClr val="FFFFFF"/>
                    </ns2029:solidFill>
                    <ns2029:ln w="12700">
                      <ns2029:solidFill>
                        <ns2029:srgbClr val="BBBBBB"/>
                      </ns2029:solidFill>
                    </ns2029:ln>
                  </wps:spPr>
                  <wps:txbx>
                    <w:txbxContent>
                      <w:p>
                        <w:pPr>
                          <w:jc w:val="left"/>
                          <w:spacing w:before="0" w:after="0" w:line="200" w:lineRule="auto"/>
                        </w:pPr>
                        <w:r>
                          <w:rPr>
                            <w:rFonts w:ascii="Calibri" w:hAnsi="Calibri" w:eastAsia="Calibri" w:cs="Calibri"/>
                            <w:color w:val="222222"/>
                            <w:sz w:val="15"/>
                            <w:szCs w:val="15"/>
                          </w:rPr>
                          <w:t xml:space="preserve">Flow</w:t>
                        </w:r>
                      </w:p>
                    </w:txbxContent>
                  </wps:txbx>
                  <wps:bodyPr rot="0" spcFirstLastPara="0" vertOverflow="overflow" horzOverflow="overflow" vert="horz" wrap="square" lIns="31750" tIns="19050" rIns="31750" bIns="19050" numCol="1" spcCol="0" rtlCol="0" fromWordArt="0" anchor="ctr" anchorCtr="0" forceAA="0" compatLnSpc="1">
                    <ns2029:spAutoFit/>
                  </wps:bodyPr>
                </wps:wsp>
              </ns2029:graphicData>
            </ns2029:graphic>
          </wp:anchor>
        </w:drawing>
      </w:r>
      <w:r>
        <w:drawing>
          <wp:anchor distT="0" distB="0" distL="0" distR="0" simplePos="0" relativeHeight="251659256" behindDoc="0" locked="0" layoutInCell="1" allowOverlap="1">
            <wp:simplePos x="0" y="0"/>
            <wp:positionH relativeFrom="page">
              <wp:posOffset>3124200</wp:posOffset>
            </wp:positionH>
            <wp:positionV relativeFrom="page">
              <wp:posOffset>9296400</wp:posOffset>
            </wp:positionV>
            <wp:extent cx="4127500" cy="381000"/>
            <wp:effectExtent l="0" t="0" r="0" b="0"/>
            <wp:wrapNone/>
            <wp:docPr id="1016" name="Rectangle 1016"/>
            <wp:cNvGraphicFramePr>
              <ns2030:graphicFrameLocks xmlns:ns2030="http://schemas.openxmlformats.org/drawingml/2006/main" noChangeAspect="0"/>
            </wp:cNvGraphicFramePr>
            <ns2031:graphic xmlns:ns2031="http://schemas.openxmlformats.org/drawingml/2006/main">
              <ns2031:graphicData uri="http://schemas.microsoft.com/office/word/2010/wordprocessingShape">
                <wps:wsp>
                  <wps:cNvSpPr txBox="1"/>
                  <wps:spPr>
                    <ns2031:xfrm>
                      <ns2031:off x="0" y="0"/>
                      <ns2031:ext cx="4127500" cy="381000"/>
                    </ns2031:xfrm>
                    <ns2031:prstGeom prst="rect">
                      <ns2031:avLst/>
                    </ns2031:prstGeom>
                    <ns2031:solidFill>
                      <ns2031:srgbClr val="FFFFFF"/>
                    </ns2031:solidFill>
                    <ns2031:ln w="12700">
                      <ns2031:solidFill>
                        <ns2031:srgbClr val="BBBBBB"/>
                      </ns2031:solidFill>
                    </ns2031:ln>
                  </wps:spPr>
                  <wps:txbx>
                    <w:txbxContent>
                      <w:p>
                        <w:pPr>
                          <w:jc w:val="left"/>
                          <w:spacing w:before="0" w:after="0" w:line="200" w:lineRule="auto"/>
                        </w:pPr>
                        <w:r>
                          <w:rPr>
                            <w:rFonts w:ascii="Calibri" w:hAnsi="Calibri" w:eastAsia="Calibri" w:cs="Calibri"/>
                            <w:color w:val="222222"/>
                            <w:sz w:val="15"/>
                            <w:szCs w:val="15"/>
                          </w:rPr>
                          <w:t xml:space="preserve">Goes to: Learning Materials</w:t>
                        </w:r>
                      </w:p>
                    </w:txbxContent>
                  </wps:txbx>
                  <wps:bodyPr rot="0" spcFirstLastPara="0" vertOverflow="overflow" horzOverflow="overflow" vert="horz" wrap="square" lIns="31750" tIns="19050" rIns="31750" bIns="19050" numCol="1" spcCol="0" rtlCol="0" fromWordArt="0" anchor="ctr" anchorCtr="0" forceAA="0" compatLnSpc="1">
                    <ns2031:spAutoFit/>
                  </wps:bodyPr>
                </wps:wsp>
              </ns2031:graphicData>
            </ns2031:graphic>
          </wp:anchor>
        </w:drawing>
      </w:r>
      <w:r>
        <w:drawing>
          <wp:anchor distT="0" distB="0" distL="0" distR="0" simplePos="0" relativeHeight="251659257" behindDoc="0" locked="0" layoutInCell="1" allowOverlap="1">
            <wp:simplePos x="0" y="0"/>
            <wp:positionH relativeFrom="page">
              <wp:posOffset>304800</wp:posOffset>
            </wp:positionH>
            <wp:positionV relativeFrom="page">
              <wp:posOffset>9753600</wp:posOffset>
            </wp:positionV>
            <wp:extent cx="6946900" cy="203200"/>
            <wp:effectExtent l="0" t="0" r="0" b="0"/>
            <wp:wrapNone/>
            <wp:docPr id="1017" name="Text Box 1017"/>
            <wp:cNvGraphicFramePr>
              <ns2032:graphicFrameLocks xmlns:ns2032="http://schemas.openxmlformats.org/drawingml/2006/main" noChangeAspect="0"/>
            </wp:cNvGraphicFramePr>
            <ns2033:graphic xmlns:ns2033="http://schemas.openxmlformats.org/drawingml/2006/main">
              <ns2033:graphicData uri="http://schemas.microsoft.com/office/word/2010/wordprocessingShape">
                <wps:wsp>
                  <wps:cNvSpPr txBox="1"/>
                  <wps:spPr>
                    <ns2033:xfrm>
                      <ns2033:off x="0" y="0"/>
                      <ns2033:ext cx="6946900" cy="203200"/>
                    </ns2033:xfrm>
                    <ns2033:prstGeom prst="rect">
                      <ns2033:avLst/>
                    </ns2033:prstGeom>
                    <ns2033:noFill/>
                    <ns2033:ln w="12700">
                      <ns2033:noFill/>
                    </ns2033:ln>
                  </wps:spPr>
                  <wps:txbx>
                    <w:txbxContent>
                      <w:p>
                        <w:pPr>
                          <w:jc w:val="left"/>
                          <w:spacing w:before="0" w:after="0" w:line="200" w:lineRule="auto"/>
                        </w:pPr>
                        <w:r>
                          <w:rPr>
                            <w:rFonts w:ascii="Calibri" w:hAnsi="Calibri" w:eastAsia="Calibri" w:cs="Calibri"/>
                            <w:color w:val="555555"/>
                            <w:sz w:val="15"/>
                            <w:szCs w:val="15"/>
                          </w:rPr>
                          <w:t xml:space="preserve">Screen flow  10  Input  &gt;  Process  &gt;  Popup message  &gt;  Output  &gt;  Learning Materials</w:t>
                        </w:r>
                      </w:p>
                    </w:txbxContent>
                  </wps:txbx>
                  <wps:bodyPr rot="0" spcFirstLastPara="0" vertOverflow="overflow" horzOverflow="overflow" vert="horz" wrap="square" lIns="31750" tIns="19050" rIns="31750" bIns="19050" numCol="1" spcCol="0" rtlCol="0" fromWordArt="0" anchor="ctr" anchorCtr="0" forceAA="0" compatLnSpc="1">
                    <ns2033:spAutoFit/>
                  </wps:bodyPr>
                </wps:wsp>
              </ns2033:graphicData>
            </ns2033:graphic>
          </wp:anchor>
        </w:drawing>
      </w:r>
    </w:p>
    <w:p>
      <w:r>
        <w:br w:type="page"/>
      </w:r>
    </w:p>
    <w:p>
      <w:pPr>
        <w:spacing w:before="0" w:after="0" w:line="20" w:lineRule="exact"/>
      </w:pPr>
      <w:r>
        <w:drawing>
          <wp:anchor distT="0" distB="0" distL="0" distR="0" simplePos="0" relativeHeight="251659258" behindDoc="0" locked="0" layoutInCell="1" allowOverlap="1">
            <wp:simplePos x="0" y="0"/>
            <wp:positionH relativeFrom="page">
              <wp:posOffset>304800</wp:posOffset>
            </wp:positionH>
            <wp:positionV relativeFrom="page">
              <wp:posOffset>304800</wp:posOffset>
            </wp:positionV>
            <wp:extent cx="6946900" cy="431800"/>
            <wp:effectExtent l="0" t="0" r="0" b="0"/>
            <wp:wrapNone/>
            <wp:docPr id="1018" name="Rectangle 1018"/>
            <wp:cNvGraphicFramePr>
              <ns2034:graphicFrameLocks xmlns:ns2034="http://schemas.openxmlformats.org/drawingml/2006/main" noChangeAspect="0"/>
            </wp:cNvGraphicFramePr>
            <ns2035:graphic xmlns:ns2035="http://schemas.openxmlformats.org/drawingml/2006/main">
              <ns2035:graphicData uri="http://schemas.microsoft.com/office/word/2010/wordprocessingShape">
                <wps:wsp>
                  <wps:cNvSpPr/>
                  <wps:spPr>
                    <ns2035:xfrm>
                      <ns2035:off x="0" y="0"/>
                      <ns2035:ext cx="6946900" cy="431800"/>
                    </ns2035:xfrm>
                    <ns2035:prstGeom prst="rect">
                      <ns2035:avLst/>
                    </ns2035:prstGeom>
                    <ns2035:solidFill>
                      <ns2035:srgbClr val="ECECEC"/>
                    </ns2035:solidFill>
                    <ns2035:ln w="15240">
                      <ns2035:solidFill>
                        <ns2035:srgbClr val="555555"/>
                      </ns2035:solidFill>
                    </ns2035:ln>
                  </wps:spPr>
                  <wps:bodyPr rot="0">
                    <ns2035:spAutoFit/>
                  </wps:bodyPr>
                </wps:wsp>
              </ns2035:graphicData>
            </ns2035:graphic>
          </wp:anchor>
        </w:drawing>
      </w:r>
      <w:r>
        <w:drawing>
          <wp:anchor distT="0" distB="0" distL="0" distR="0" simplePos="0" relativeHeight="251659259" behindDoc="0" locked="0" layoutInCell="1" allowOverlap="1">
            <wp:simplePos x="0" y="0"/>
            <wp:positionH relativeFrom="page">
              <wp:posOffset>406400</wp:posOffset>
            </wp:positionH>
            <wp:positionV relativeFrom="page">
              <wp:posOffset>393700</wp:posOffset>
            </wp:positionV>
            <wp:extent cx="685800" cy="254000"/>
            <wp:effectExtent l="0" t="0" r="0" b="0"/>
            <wp:wrapNone/>
            <wp:docPr id="1019" name="Rounded Rectangle 1019"/>
            <wp:cNvGraphicFramePr>
              <ns2036:graphicFrameLocks xmlns:ns2036="http://schemas.openxmlformats.org/drawingml/2006/main" noChangeAspect="0"/>
            </wp:cNvGraphicFramePr>
            <ns2037:graphic xmlns:ns2037="http://schemas.openxmlformats.org/drawingml/2006/main">
              <ns2037:graphicData uri="http://schemas.microsoft.com/office/word/2010/wordprocessingShape">
                <wps:wsp>
                  <wps:cNvSpPr txBox="1"/>
                  <wps:spPr>
                    <ns2037:xfrm>
                      <ns2037:off x="0" y="0"/>
                      <ns2037:ext cx="685800" cy="254000"/>
                    </ns2037:xfrm>
                    <ns2037:prstGeom prst="roundRect">
                      <ns2037:avLst/>
                    </ns2037:prstGeom>
                    <ns2037:solidFill>
                      <ns2037:srgbClr val="FFFFFF"/>
                    </ns2037:solidFill>
                    <ns2037:ln w="12700">
                      <ns2037:solidFill>
                        <ns2037:srgbClr val="333333"/>
                      </ns2037:solidFill>
                    </ns2037:ln>
                  </wps:spPr>
                  <wps:txbx>
                    <w:txbxContent>
                      <w:p>
                        <w:pPr>
                          <w:jc w:val="center"/>
                          <w:spacing w:before="0" w:after="0" w:line="200" w:lineRule="auto"/>
                        </w:pPr>
                        <w:r>
                          <w:rPr>
                            <w:rFonts w:ascii="Calibri" w:hAnsi="Calibri" w:eastAsia="Calibri" w:cs="Calibri"/>
                            <w:b/>
                            <w:color w:val="222222"/>
                            <w:sz w:val="17"/>
                            <w:szCs w:val="17"/>
                          </w:rPr>
                          <w:t xml:space="preserve">IF-11</w:t>
                        </w:r>
                      </w:p>
                    </w:txbxContent>
                  </wps:txbx>
                  <wps:bodyPr rot="0" spcFirstLastPara="0" vertOverflow="overflow" horzOverflow="overflow" vert="horz" wrap="square" lIns="31750" tIns="19050" rIns="31750" bIns="19050" numCol="1" spcCol="0" rtlCol="0" fromWordArt="0" anchor="ctr" anchorCtr="0" forceAA="0" compatLnSpc="1">
                    <ns2037:spAutoFit/>
                  </wps:bodyPr>
                </wps:wsp>
              </ns2037:graphicData>
            </ns2037:graphic>
          </wp:anchor>
        </w:drawing>
      </w:r>
      <w:r>
        <w:drawing>
          <wp:anchor distT="0" distB="0" distL="0" distR="0" simplePos="0" relativeHeight="251659260" behindDoc="0" locked="0" layoutInCell="1" allowOverlap="1">
            <wp:simplePos x="0" y="0"/>
            <wp:positionH relativeFrom="page">
              <wp:posOffset>1193800</wp:posOffset>
            </wp:positionH>
            <wp:positionV relativeFrom="page">
              <wp:posOffset>406400</wp:posOffset>
            </wp:positionV>
            <wp:extent cx="3403600" cy="228600"/>
            <wp:effectExtent l="0" t="0" r="0" b="0"/>
            <wp:wrapNone/>
            <wp:docPr id="1020" name="Text Box 1020"/>
            <wp:cNvGraphicFramePr>
              <ns2038:graphicFrameLocks xmlns:ns2038="http://schemas.openxmlformats.org/drawingml/2006/main" noChangeAspect="0"/>
            </wp:cNvGraphicFramePr>
            <ns2039:graphic xmlns:ns2039="http://schemas.openxmlformats.org/drawingml/2006/main">
              <ns2039:graphicData uri="http://schemas.microsoft.com/office/word/2010/wordprocessingShape">
                <wps:wsp>
                  <wps:cNvSpPr txBox="1"/>
                  <wps:spPr>
                    <ns2039:xfrm>
                      <ns2039:off x="0" y="0"/>
                      <ns2039:ext cx="3403600" cy="228600"/>
                    </ns2039:xfrm>
                    <ns2039:prstGeom prst="rect">
                      <ns2039:avLst/>
                    </ns2039:prstGeom>
                    <ns2039:noFill/>
                    <ns2039:ln w="12700">
                      <ns2039:noFill/>
                    </ns2039:ln>
                  </wps:spPr>
                  <wps:txbx>
                    <w:txbxContent>
                      <w:p>
                        <w:pPr>
                          <w:jc w:val="left"/>
                          <w:spacing w:before="0" w:after="0" w:line="200" w:lineRule="auto"/>
                        </w:pPr>
                        <w:r>
                          <w:rPr>
                            <w:rFonts w:ascii="Calibri" w:hAnsi="Calibri" w:eastAsia="Calibri" w:cs="Calibri"/>
                            <w:b/>
                            <w:color w:val="222222"/>
                            <w:sz w:val="24"/>
                            <w:szCs w:val="24"/>
                          </w:rPr>
                          <w:t xml:space="preserve">Learning Materials</w:t>
                        </w:r>
                      </w:p>
                    </w:txbxContent>
                  </wps:txbx>
                  <wps:bodyPr rot="0" spcFirstLastPara="0" vertOverflow="overflow" horzOverflow="overflow" vert="horz" wrap="square" lIns="31750" tIns="19050" rIns="31750" bIns="19050" numCol="1" spcCol="0" rtlCol="0" fromWordArt="0" anchor="ctr" anchorCtr="0" forceAA="0" compatLnSpc="1">
                    <ns2039:spAutoFit/>
                  </wps:bodyPr>
                </wps:wsp>
              </ns2039:graphicData>
            </ns2039:graphic>
          </wp:anchor>
        </w:drawing>
      </w:r>
      <w:r>
        <w:drawing>
          <wp:anchor distT="0" distB="0" distL="0" distR="0" simplePos="0" relativeHeight="251659261" behindDoc="0" locked="0" layoutInCell="1" allowOverlap="1">
            <wp:simplePos x="0" y="0"/>
            <wp:positionH relativeFrom="page">
              <wp:posOffset>4711700</wp:posOffset>
            </wp:positionH>
            <wp:positionV relativeFrom="page">
              <wp:posOffset>419100</wp:posOffset>
            </wp:positionV>
            <wp:extent cx="2438400" cy="203200"/>
            <wp:effectExtent l="0" t="0" r="0" b="0"/>
            <wp:wrapNone/>
            <wp:docPr id="1021" name="Text Box 1021"/>
            <wp:cNvGraphicFramePr>
              <ns2040:graphicFrameLocks xmlns:ns2040="http://schemas.openxmlformats.org/drawingml/2006/main" noChangeAspect="0"/>
            </wp:cNvGraphicFramePr>
            <ns2041:graphic xmlns:ns2041="http://schemas.openxmlformats.org/drawingml/2006/main">
              <ns2041:graphicData uri="http://schemas.microsoft.com/office/word/2010/wordprocessingShape">
                <wps:wsp>
                  <wps:cNvSpPr txBox="1"/>
                  <wps:spPr>
                    <ns2041:xfrm>
                      <ns2041:off x="0" y="0"/>
                      <ns2041:ext cx="2438400" cy="203200"/>
                    </ns2041:xfrm>
                    <ns2041:prstGeom prst="rect">
                      <ns2041:avLst/>
                    </ns2041:prstGeom>
                    <ns2041:noFill/>
                    <ns2041:ln w="12700">
                      <ns2041:noFill/>
                    </ns2041:ln>
                  </wps:spPr>
                  <wps:txbx>
                    <w:txbxContent>
                      <w:p>
                        <w:pPr>
                          <w:jc w:val="right"/>
                          <w:spacing w:before="0" w:after="0" w:line="200" w:lineRule="auto"/>
                        </w:pPr>
                        <w:r>
                          <w:rPr>
                            <w:rFonts w:ascii="Calibri" w:hAnsi="Calibri" w:eastAsia="Calibri" w:cs="Calibri"/>
                            <w:color w:val="444444"/>
                            <w:sz w:val="16"/>
                            <w:szCs w:val="16"/>
                          </w:rPr>
                          <w:t xml:space="preserve">Learning  |  Table layout</w:t>
                        </w:r>
                      </w:p>
                    </w:txbxContent>
                  </wps:txbx>
                  <wps:bodyPr rot="0" spcFirstLastPara="0" vertOverflow="overflow" horzOverflow="overflow" vert="horz" wrap="square" lIns="31750" tIns="19050" rIns="31750" bIns="19050" numCol="1" spcCol="0" rtlCol="0" fromWordArt="0" anchor="ctr" anchorCtr="0" forceAA="0" compatLnSpc="1">
                    <ns2041:spAutoFit/>
                  </wps:bodyPr>
                </wps:wsp>
              </ns2041:graphicData>
            </ns2041:graphic>
          </wp:anchor>
        </w:drawing>
      </w:r>
      <w:r>
        <w:drawing>
          <wp:anchor distT="0" distB="0" distL="0" distR="0" simplePos="0" relativeHeight="251659262" behindDoc="0" locked="0" layoutInCell="1" allowOverlap="1">
            <wp:simplePos x="0" y="0"/>
            <wp:positionH relativeFrom="page">
              <wp:posOffset>304800</wp:posOffset>
            </wp:positionH>
            <wp:positionV relativeFrom="page">
              <wp:posOffset>863600</wp:posOffset>
            </wp:positionV>
            <wp:extent cx="6946900" cy="5537200"/>
            <wp:effectExtent l="0" t="0" r="0" b="0"/>
            <wp:wrapNone/>
            <wp:docPr id="1022" name="Rectangle 1022"/>
            <wp:cNvGraphicFramePr>
              <ns2042:graphicFrameLocks xmlns:ns2042="http://schemas.openxmlformats.org/drawingml/2006/main" noChangeAspect="0"/>
            </wp:cNvGraphicFramePr>
            <ns2043:graphic xmlns:ns2043="http://schemas.openxmlformats.org/drawingml/2006/main">
              <ns2043:graphicData uri="http://schemas.microsoft.com/office/word/2010/wordprocessingShape">
                <wps:wsp>
                  <wps:cNvSpPr/>
                  <wps:spPr>
                    <ns2043:xfrm>
                      <ns2043:off x="0" y="0"/>
                      <ns2043:ext cx="6946900" cy="5537200"/>
                    </ns2043:xfrm>
                    <ns2043:prstGeom prst="rect">
                      <ns2043:avLst/>
                    </ns2043:prstGeom>
                    <ns2043:solidFill>
                      <ns2043:srgbClr val="FFFFFF"/>
                    </ns2043:solidFill>
                    <ns2043:ln w="16510">
                      <ns2043:solidFill>
                        <ns2043:srgbClr val="555555"/>
                      </ns2043:solidFill>
                    </ns2043:ln>
                  </wps:spPr>
                  <wps:bodyPr rot="0">
                    <ns2043:spAutoFit/>
                  </wps:bodyPr>
                </wps:wsp>
              </ns2043:graphicData>
            </ns2043:graphic>
          </wp:anchor>
        </w:drawing>
      </w:r>
      <w:r>
        <w:drawing>
          <wp:anchor distT="0" distB="0" distL="0" distR="0" simplePos="0" relativeHeight="251659263" behindDoc="0" locked="0" layoutInCell="1" allowOverlap="1">
            <wp:simplePos x="0" y="0"/>
            <wp:positionH relativeFrom="page">
              <wp:posOffset>304800</wp:posOffset>
            </wp:positionH>
            <wp:positionV relativeFrom="page">
              <wp:posOffset>863600</wp:posOffset>
            </wp:positionV>
            <wp:extent cx="6946900" cy="279400"/>
            <wp:effectExtent l="0" t="0" r="0" b="0"/>
            <wp:wrapNone/>
            <wp:docPr id="1023" name="Rectangle 1023"/>
            <wp:cNvGraphicFramePr>
              <ns2044:graphicFrameLocks xmlns:ns2044="http://schemas.openxmlformats.org/drawingml/2006/main" noChangeAspect="0"/>
            </wp:cNvGraphicFramePr>
            <ns2045:graphic xmlns:ns2045="http://schemas.openxmlformats.org/drawingml/2006/main">
              <ns2045:graphicData uri="http://schemas.microsoft.com/office/word/2010/wordprocessingShape">
                <wps:wsp>
                  <wps:cNvSpPr/>
                  <wps:spPr>
                    <ns2045:xfrm>
                      <ns2045:off x="0" y="0"/>
                      <ns2045:ext cx="6946900" cy="279400"/>
                    </ns2045:xfrm>
                    <ns2045:prstGeom prst="rect">
                      <ns2045:avLst/>
                    </ns2045:prstGeom>
                    <ns2045:solidFill>
                      <ns2045:srgbClr val="F2F2F2"/>
                    </ns2045:solidFill>
                    <ns2045:ln w="12700">
                      <ns2045:solidFill>
                        <ns2045:srgbClr val="555555"/>
                      </ns2045:solidFill>
                    </ns2045:ln>
                  </wps:spPr>
                  <wps:bodyPr rot="0">
                    <ns2045:spAutoFit/>
                  </wps:bodyPr>
                </wps:wsp>
              </ns2045:graphicData>
            </ns2045:graphic>
          </wp:anchor>
        </w:drawing>
      </w:r>
      <w:r>
        <w:drawing>
          <wp:anchor distT="0" distB="0" distL="0" distR="0" simplePos="0" relativeHeight="251659264" behindDoc="0" locked="0" layoutInCell="1" allowOverlap="1">
            <wp:simplePos x="0" y="0"/>
            <wp:positionH relativeFrom="page">
              <wp:posOffset>406400</wp:posOffset>
            </wp:positionH>
            <wp:positionV relativeFrom="page">
              <wp:posOffset>914400</wp:posOffset>
            </wp:positionV>
            <wp:extent cx="3810000" cy="190500"/>
            <wp:effectExtent l="0" t="0" r="0" b="0"/>
            <wp:wrapNone/>
            <wp:docPr id="1024" name="Text Box 1024"/>
            <wp:cNvGraphicFramePr>
              <ns2046:graphicFrameLocks xmlns:ns2046="http://schemas.openxmlformats.org/drawingml/2006/main" noChangeAspect="0"/>
            </wp:cNvGraphicFramePr>
            <ns2047:graphic xmlns:ns2047="http://schemas.openxmlformats.org/drawingml/2006/main">
              <ns2047:graphicData uri="http://schemas.microsoft.com/office/word/2010/wordprocessingShape">
                <wps:wsp>
                  <wps:cNvSpPr txBox="1"/>
                  <wps:spPr>
                    <ns2047:xfrm>
                      <ns2047:off x="0" y="0"/>
                      <ns2047:ext cx="3810000" cy="190500"/>
                    </ns2047:xfrm>
                    <ns2047:prstGeom prst="rect">
                      <ns2047:avLst/>
                    </ns2047:prstGeom>
                    <ns2047:noFill/>
                    <ns2047:ln w="12700">
                      <ns2047:noFill/>
                    </ns2047:ln>
                  </wps:spPr>
                  <wps:txbx>
                    <w:txbxContent>
                      <w:p>
                        <w:pPr>
                          <w:jc w:val="left"/>
                          <w:spacing w:before="0" w:after="0" w:line="200" w:lineRule="auto"/>
                        </w:pPr>
                        <w:r>
                          <w:rPr>
                            <w:rFonts w:ascii="Calibri" w:hAnsi="Calibri" w:eastAsia="Calibri" w:cs="Calibri"/>
                            <w:color w:val="444444"/>
                            <w:sz w:val="15"/>
                            <w:szCs w:val="15"/>
                          </w:rPr>
                          <w:t xml:space="preserve">Student Learning Hub  -  Learning Materials</w:t>
                        </w:r>
                      </w:p>
                    </w:txbxContent>
                  </wps:txbx>
                  <wps:bodyPr rot="0" spcFirstLastPara="0" vertOverflow="overflow" horzOverflow="overflow" vert="horz" wrap="square" lIns="31750" tIns="19050" rIns="31750" bIns="19050" numCol="1" spcCol="0" rtlCol="0" fromWordArt="0" anchor="ctr" anchorCtr="0" forceAA="0" compatLnSpc="1">
                    <ns2047:spAutoFit/>
                  </wps:bodyPr>
                </wps:wsp>
              </ns2047:graphicData>
            </ns2047:graphic>
          </wp:anchor>
        </w:drawing>
      </w:r>
      <w:r>
        <w:drawing>
          <wp:anchor distT="0" distB="0" distL="0" distR="0" simplePos="0" relativeHeight="251659265" behindDoc="0" locked="0" layoutInCell="1" allowOverlap="1">
            <wp:simplePos x="0" y="0"/>
            <wp:positionH relativeFrom="page">
              <wp:posOffset>5092700</wp:posOffset>
            </wp:positionH>
            <wp:positionV relativeFrom="page">
              <wp:posOffset>914400</wp:posOffset>
            </wp:positionV>
            <wp:extent cx="2057400" cy="190500"/>
            <wp:effectExtent l="0" t="0" r="0" b="0"/>
            <wp:wrapNone/>
            <wp:docPr id="1025" name="Text Box 1025"/>
            <wp:cNvGraphicFramePr>
              <ns2048:graphicFrameLocks xmlns:ns2048="http://schemas.openxmlformats.org/drawingml/2006/main" noChangeAspect="0"/>
            </wp:cNvGraphicFramePr>
            <ns2049:graphic xmlns:ns2049="http://schemas.openxmlformats.org/drawingml/2006/main">
              <ns2049:graphicData uri="http://schemas.microsoft.com/office/word/2010/wordprocessingShape">
                <wps:wsp>
                  <wps:cNvSpPr txBox="1"/>
                  <wps:spPr>
                    <ns2049:xfrm>
                      <ns2049:off x="0" y="0"/>
                      <ns2049:ext cx="2057400" cy="190500"/>
                    </ns2049:xfrm>
                    <ns2049:prstGeom prst="rect">
                      <ns2049:avLst/>
                    </ns2049:prstGeom>
                    <ns2049:noFill/>
                    <ns2049:ln w="12700">
                      <ns2049:noFill/>
                    </ns2049:ln>
                  </wps:spPr>
                  <wps:txbx>
                    <w:txbxContent>
                      <w:p>
                        <w:pPr>
                          <w:jc w:val="right"/>
                          <w:spacing w:before="0" w:after="0" w:line="200" w:lineRule="auto"/>
                        </w:pPr>
                        <w:r>
                          <w:rPr>
                            <w:rFonts w:ascii="Calibri" w:hAnsi="Calibri" w:eastAsia="Calibri" w:cs="Calibri"/>
                            <w:color w:val="666666"/>
                            <w:sz w:val="15"/>
                            <w:szCs w:val="15"/>
                          </w:rPr>
                          <w:t xml:space="preserve">Module: Learning</w:t>
                        </w:r>
                      </w:p>
                    </w:txbxContent>
                  </wps:txbx>
                  <wps:bodyPr rot="0" spcFirstLastPara="0" vertOverflow="overflow" horzOverflow="overflow" vert="horz" wrap="square" lIns="31750" tIns="19050" rIns="31750" bIns="19050" numCol="1" spcCol="0" rtlCol="0" fromWordArt="0" anchor="ctr" anchorCtr="0" forceAA="0" compatLnSpc="1">
                    <ns2049:spAutoFit/>
                  </wps:bodyPr>
                </wps:wsp>
              </ns2049:graphicData>
            </ns2049:graphic>
          </wp:anchor>
        </w:drawing>
      </w:r>
      <w:r>
        <w:drawing>
          <wp:anchor distT="0" distB="0" distL="0" distR="0" simplePos="0" relativeHeight="251659266" behindDoc="0" locked="0" layoutInCell="1" allowOverlap="1">
            <wp:simplePos x="0" y="0"/>
            <wp:positionH relativeFrom="page">
              <wp:posOffset>304800</wp:posOffset>
            </wp:positionH>
            <wp:positionV relativeFrom="page">
              <wp:posOffset>1143000</wp:posOffset>
            </wp:positionV>
            <wp:extent cx="6946900" cy="406400"/>
            <wp:effectExtent l="0" t="0" r="0" b="0"/>
            <wp:wrapNone/>
            <wp:docPr id="1026" name="Rectangle 1026"/>
            <wp:cNvGraphicFramePr>
              <ns2050:graphicFrameLocks xmlns:ns2050="http://schemas.openxmlformats.org/drawingml/2006/main" noChangeAspect="0"/>
            </wp:cNvGraphicFramePr>
            <ns2051:graphic xmlns:ns2051="http://schemas.openxmlformats.org/drawingml/2006/main">
              <ns2051:graphicData uri="http://schemas.microsoft.com/office/word/2010/wordprocessingShape">
                <wps:wsp>
                  <wps:cNvSpPr/>
                  <wps:spPr>
                    <ns2051:xfrm>
                      <ns2051:off x="0" y="0"/>
                      <ns2051:ext cx="6946900" cy="406400"/>
                    </ns2051:xfrm>
                    <ns2051:prstGeom prst="rect">
                      <ns2051:avLst/>
                    </ns2051:prstGeom>
                    <ns2051:solidFill>
                      <ns2051:srgbClr val="FFFFFF"/>
                    </ns2051:solidFill>
                    <ns2051:ln w="12700">
                      <ns2051:solidFill>
                        <ns2051:srgbClr val="BBBBBB"/>
                      </ns2051:solidFill>
                    </ns2051:ln>
                  </wps:spPr>
                  <wps:bodyPr rot="0">
                    <ns2051:spAutoFit/>
                  </wps:bodyPr>
                </wps:wsp>
              </ns2051:graphicData>
            </ns2051:graphic>
          </wp:anchor>
        </w:drawing>
      </w:r>
      <w:r>
        <w:drawing>
          <wp:anchor distT="0" distB="0" distL="0" distR="0" simplePos="0" relativeHeight="251659267" behindDoc="0" locked="0" layoutInCell="1" allowOverlap="1">
            <wp:simplePos x="0" y="0"/>
            <wp:positionH relativeFrom="page">
              <wp:posOffset>431800</wp:posOffset>
            </wp:positionH>
            <wp:positionV relativeFrom="page">
              <wp:posOffset>1231900</wp:posOffset>
            </wp:positionV>
            <wp:extent cx="787400" cy="228600"/>
            <wp:effectExtent l="0" t="0" r="0" b="0"/>
            <wp:wrapNone/>
            <wp:docPr id="1027" name="Rounded Rectangle 1027"/>
            <wp:cNvGraphicFramePr>
              <ns2052:graphicFrameLocks xmlns:ns2052="http://schemas.openxmlformats.org/drawingml/2006/main" noChangeAspect="0"/>
            </wp:cNvGraphicFramePr>
            <ns2053:graphic xmlns:ns2053="http://schemas.openxmlformats.org/drawingml/2006/main">
              <ns2053:graphicData uri="http://schemas.microsoft.com/office/word/2010/wordprocessingShape">
                <wps:wsp>
                  <wps:cNvSpPr txBox="1"/>
                  <wps:spPr>
                    <ns2053:xfrm>
                      <ns2053:off x="0" y="0"/>
                      <ns2053:ext cx="787400" cy="228600"/>
                    </ns2053:xfrm>
                    <ns2053:prstGeom prst="roundRect">
                      <ns2053:avLst/>
                    </ns2053:prstGeom>
                    <ns2053:solidFill>
                      <ns2053:srgbClr val="F2F2F2"/>
                    </ns2053:solidFill>
                    <ns2053:ln w="12700">
                      <ns2053:solidFill>
                        <ns2053:srgbClr val="555555"/>
                      </ns2053:solidFill>
                    </ns2053:ln>
                  </wps:spPr>
                  <wps:txbx>
                    <w:txbxContent>
                      <w:p>
                        <w:pPr>
                          <w:jc w:val="center"/>
                          <w:spacing w:before="0" w:after="0" w:line="200" w:lineRule="auto"/>
                        </w:pPr>
                        <w:r>
                          <w:rPr>
                            <w:rFonts w:ascii="Calibri" w:hAnsi="Calibri" w:eastAsia="Calibri" w:cs="Calibri"/>
                            <w:b/>
                            <w:color w:val="222222"/>
                            <w:sz w:val="14"/>
                            <w:szCs w:val="14"/>
                          </w:rPr>
                          <w:t xml:space="preserve">Home</w:t>
                        </w:r>
                      </w:p>
                    </w:txbxContent>
                  </wps:txbx>
                  <wps:bodyPr rot="0" spcFirstLastPara="0" vertOverflow="overflow" horzOverflow="overflow" vert="horz" wrap="square" lIns="31750" tIns="19050" rIns="31750" bIns="19050" numCol="1" spcCol="0" rtlCol="0" fromWordArt="0" anchor="ctr" anchorCtr="0" forceAA="0" compatLnSpc="1">
                    <ns2053:spAutoFit/>
                  </wps:bodyPr>
                </wps:wsp>
              </ns2053:graphicData>
            </ns2053:graphic>
          </wp:anchor>
        </w:drawing>
      </w:r>
      <w:r>
        <w:drawing>
          <wp:anchor distT="0" distB="0" distL="0" distR="0" simplePos="0" relativeHeight="251659268" behindDoc="0" locked="0" layoutInCell="1" allowOverlap="1">
            <wp:simplePos x="0" y="0"/>
            <wp:positionH relativeFrom="page">
              <wp:posOffset>1270000</wp:posOffset>
            </wp:positionH>
            <wp:positionV relativeFrom="page">
              <wp:posOffset>1231900</wp:posOffset>
            </wp:positionV>
            <wp:extent cx="787400" cy="228600"/>
            <wp:effectExtent l="0" t="0" r="0" b="0"/>
            <wp:wrapNone/>
            <wp:docPr id="1028" name="Rounded Rectangle 1028"/>
            <wp:cNvGraphicFramePr>
              <ns2054:graphicFrameLocks xmlns:ns2054="http://schemas.openxmlformats.org/drawingml/2006/main" noChangeAspect="0"/>
            </wp:cNvGraphicFramePr>
            <ns2055:graphic xmlns:ns2055="http://schemas.openxmlformats.org/drawingml/2006/main">
              <ns2055:graphicData uri="http://schemas.microsoft.com/office/word/2010/wordprocessingShape">
                <wps:wsp>
                  <wps:cNvSpPr txBox="1"/>
                  <wps:spPr>
                    <ns2055:xfrm>
                      <ns2055:off x="0" y="0"/>
                      <ns2055:ext cx="787400" cy="228600"/>
                    </ns2055:xfrm>
                    <ns2055:prstGeom prst="roundRect">
                      <ns2055:avLst/>
                    </ns2055:prstGeom>
                    <ns2055:solidFill>
                      <ns2055:srgbClr val="FFFFFF"/>
                    </ns2055:solidFill>
                    <ns2055:ln w="12700">
                      <ns2055:solidFill>
                        <ns2055:srgbClr val="888888"/>
                      </ns2055:solidFill>
                    </ns2055:ln>
                  </wps:spPr>
                  <wps:txbx>
                    <w:txbxContent>
                      <w:p>
                        <w:pPr>
                          <w:jc w:val="center"/>
                          <w:spacing w:before="0" w:after="0" w:line="200" w:lineRule="auto"/>
                        </w:pPr>
                        <w:r>
                          <w:rPr>
                            <w:rFonts w:ascii="Calibri" w:hAnsi="Calibri" w:eastAsia="Calibri" w:cs="Calibri"/>
                            <w:color w:val="222222"/>
                            <w:sz w:val="14"/>
                            <w:szCs w:val="14"/>
                          </w:rPr>
                          <w:t xml:space="preserve">Courses</w:t>
                        </w:r>
                      </w:p>
                    </w:txbxContent>
                  </wps:txbx>
                  <wps:bodyPr rot="0" spcFirstLastPara="0" vertOverflow="overflow" horzOverflow="overflow" vert="horz" wrap="square" lIns="31750" tIns="19050" rIns="31750" bIns="19050" numCol="1" spcCol="0" rtlCol="0" fromWordArt="0" anchor="ctr" anchorCtr="0" forceAA="0" compatLnSpc="1">
                    <ns2055:spAutoFit/>
                  </wps:bodyPr>
                </wps:wsp>
              </ns2055:graphicData>
            </ns2055:graphic>
          </wp:anchor>
        </w:drawing>
      </w:r>
      <w:r>
        <w:drawing>
          <wp:anchor distT="0" distB="0" distL="0" distR="0" simplePos="0" relativeHeight="251659269" behindDoc="0" locked="0" layoutInCell="1" allowOverlap="1">
            <wp:simplePos x="0" y="0"/>
            <wp:positionH relativeFrom="page">
              <wp:posOffset>2108200</wp:posOffset>
            </wp:positionH>
            <wp:positionV relativeFrom="page">
              <wp:posOffset>1231900</wp:posOffset>
            </wp:positionV>
            <wp:extent cx="787400" cy="228600"/>
            <wp:effectExtent l="0" t="0" r="0" b="0"/>
            <wp:wrapNone/>
            <wp:docPr id="1029" name="Rounded Rectangle 1029"/>
            <wp:cNvGraphicFramePr>
              <ns2056:graphicFrameLocks xmlns:ns2056="http://schemas.openxmlformats.org/drawingml/2006/main" noChangeAspect="0"/>
            </wp:cNvGraphicFramePr>
            <ns2057:graphic xmlns:ns2057="http://schemas.openxmlformats.org/drawingml/2006/main">
              <ns2057:graphicData uri="http://schemas.microsoft.com/office/word/2010/wordprocessingShape">
                <wps:wsp>
                  <wps:cNvSpPr txBox="1"/>
                  <wps:spPr>
                    <ns2057:xfrm>
                      <ns2057:off x="0" y="0"/>
                      <ns2057:ext cx="787400" cy="228600"/>
                    </ns2057:xfrm>
                    <ns2057:prstGeom prst="roundRect">
                      <ns2057:avLst/>
                    </ns2057:prstGeom>
                    <ns2057:solidFill>
                      <ns2057:srgbClr val="FFFFFF"/>
                    </ns2057:solidFill>
                    <ns2057:ln w="12700">
                      <ns2057:solidFill>
                        <ns2057:srgbClr val="888888"/>
                      </ns2057:solidFill>
                    </ns2057:ln>
                  </wps:spPr>
                  <wps:txbx>
                    <w:txbxContent>
                      <w:p>
                        <w:pPr>
                          <w:jc w:val="center"/>
                          <w:spacing w:before="0" w:after="0" w:line="200" w:lineRule="auto"/>
                        </w:pPr>
                        <w:r>
                          <w:rPr>
                            <w:rFonts w:ascii="Calibri" w:hAnsi="Calibri" w:eastAsia="Calibri" w:cs="Calibri"/>
                            <w:color w:val="222222"/>
                            <w:sz w:val="14"/>
                            <w:szCs w:val="14"/>
                          </w:rPr>
                          <w:t xml:space="preserve">Materials</w:t>
                        </w:r>
                      </w:p>
                    </w:txbxContent>
                  </wps:txbx>
                  <wps:bodyPr rot="0" spcFirstLastPara="0" vertOverflow="overflow" horzOverflow="overflow" vert="horz" wrap="square" lIns="31750" tIns="19050" rIns="31750" bIns="19050" numCol="1" spcCol="0" rtlCol="0" fromWordArt="0" anchor="ctr" anchorCtr="0" forceAA="0" compatLnSpc="1">
                    <ns2057:spAutoFit/>
                  </wps:bodyPr>
                </wps:wsp>
              </ns2057:graphicData>
            </ns2057:graphic>
          </wp:anchor>
        </w:drawing>
      </w:r>
      <w:r>
        <w:drawing>
          <wp:anchor distT="0" distB="0" distL="0" distR="0" simplePos="0" relativeHeight="251659270" behindDoc="0" locked="0" layoutInCell="1" allowOverlap="1">
            <wp:simplePos x="0" y="0"/>
            <wp:positionH relativeFrom="page">
              <wp:posOffset>2946400</wp:posOffset>
            </wp:positionH>
            <wp:positionV relativeFrom="page">
              <wp:posOffset>1231900</wp:posOffset>
            </wp:positionV>
            <wp:extent cx="787400" cy="228600"/>
            <wp:effectExtent l="0" t="0" r="0" b="0"/>
            <wp:wrapNone/>
            <wp:docPr id="1030" name="Rounded Rectangle 1030"/>
            <wp:cNvGraphicFramePr>
              <ns2058:graphicFrameLocks xmlns:ns2058="http://schemas.openxmlformats.org/drawingml/2006/main" noChangeAspect="0"/>
            </wp:cNvGraphicFramePr>
            <ns2059:graphic xmlns:ns2059="http://schemas.openxmlformats.org/drawingml/2006/main">
              <ns2059:graphicData uri="http://schemas.microsoft.com/office/word/2010/wordprocessingShape">
                <wps:wsp>
                  <wps:cNvSpPr txBox="1"/>
                  <wps:spPr>
                    <ns2059:xfrm>
                      <ns2059:off x="0" y="0"/>
                      <ns2059:ext cx="787400" cy="228600"/>
                    </ns2059:xfrm>
                    <ns2059:prstGeom prst="roundRect">
                      <ns2059:avLst/>
                    </ns2059:prstGeom>
                    <ns2059:solidFill>
                      <ns2059:srgbClr val="FFFFFF"/>
                    </ns2059:solidFill>
                    <ns2059:ln w="12700">
                      <ns2059:solidFill>
                        <ns2059:srgbClr val="888888"/>
                      </ns2059:solidFill>
                    </ns2059:ln>
                  </wps:spPr>
                  <wps:txbx>
                    <w:txbxContent>
                      <w:p>
                        <w:pPr>
                          <w:jc w:val="center"/>
                          <w:spacing w:before="0" w:after="0" w:line="200" w:lineRule="auto"/>
                        </w:pPr>
                        <w:r>
                          <w:rPr>
                            <w:rFonts w:ascii="Calibri" w:hAnsi="Calibri" w:eastAsia="Calibri" w:cs="Calibri"/>
                            <w:color w:val="222222"/>
                            <w:sz w:val="14"/>
                            <w:szCs w:val="14"/>
                          </w:rPr>
                          <w:t xml:space="preserve">Tasks</w:t>
                        </w:r>
                      </w:p>
                    </w:txbxContent>
                  </wps:txbx>
                  <wps:bodyPr rot="0" spcFirstLastPara="0" vertOverflow="overflow" horzOverflow="overflow" vert="horz" wrap="square" lIns="31750" tIns="19050" rIns="31750" bIns="19050" numCol="1" spcCol="0" rtlCol="0" fromWordArt="0" anchor="ctr" anchorCtr="0" forceAA="0" compatLnSpc="1">
                    <ns2059:spAutoFit/>
                  </wps:bodyPr>
                </wps:wsp>
              </ns2059:graphicData>
            </ns2059:graphic>
          </wp:anchor>
        </w:drawing>
      </w:r>
      <w:r>
        <w:drawing>
          <wp:anchor distT="0" distB="0" distL="0" distR="0" simplePos="0" relativeHeight="251659271" behindDoc="0" locked="0" layoutInCell="1" allowOverlap="1">
            <wp:simplePos x="0" y="0"/>
            <wp:positionH relativeFrom="page">
              <wp:posOffset>3784600</wp:posOffset>
            </wp:positionH>
            <wp:positionV relativeFrom="page">
              <wp:posOffset>1231900</wp:posOffset>
            </wp:positionV>
            <wp:extent cx="787400" cy="228600"/>
            <wp:effectExtent l="0" t="0" r="0" b="0"/>
            <wp:wrapNone/>
            <wp:docPr id="1031" name="Rounded Rectangle 1031"/>
            <wp:cNvGraphicFramePr>
              <ns2060:graphicFrameLocks xmlns:ns2060="http://schemas.openxmlformats.org/drawingml/2006/main" noChangeAspect="0"/>
            </wp:cNvGraphicFramePr>
            <ns2061:graphic xmlns:ns2061="http://schemas.openxmlformats.org/drawingml/2006/main">
              <ns2061:graphicData uri="http://schemas.microsoft.com/office/word/2010/wordprocessingShape">
                <wps:wsp>
                  <wps:cNvSpPr txBox="1"/>
                  <wps:spPr>
                    <ns2061:xfrm>
                      <ns2061:off x="0" y="0"/>
                      <ns2061:ext cx="787400" cy="228600"/>
                    </ns2061:xfrm>
                    <ns2061:prstGeom prst="roundRect">
                      <ns2061:avLst/>
                    </ns2061:prstGeom>
                    <ns2061:solidFill>
                      <ns2061:srgbClr val="FFFFFF"/>
                    </ns2061:solidFill>
                    <ns2061:ln w="12700">
                      <ns2061:solidFill>
                        <ns2061:srgbClr val="888888"/>
                      </ns2061:solidFill>
                    </ns2061:ln>
                  </wps:spPr>
                  <wps:txbx>
                    <w:txbxContent>
                      <w:p>
                        <w:pPr>
                          <w:jc w:val="center"/>
                          <w:spacing w:before="0" w:after="0" w:line="200" w:lineRule="auto"/>
                        </w:pPr>
                        <w:r>
                          <w:rPr>
                            <w:rFonts w:ascii="Calibri" w:hAnsi="Calibri" w:eastAsia="Calibri" w:cs="Calibri"/>
                            <w:color w:val="222222"/>
                            <w:sz w:val="14"/>
                            <w:szCs w:val="14"/>
                          </w:rPr>
                          <w:t xml:space="preserve">Quizzes</w:t>
                        </w:r>
                      </w:p>
                    </w:txbxContent>
                  </wps:txbx>
                  <wps:bodyPr rot="0" spcFirstLastPara="0" vertOverflow="overflow" horzOverflow="overflow" vert="horz" wrap="square" lIns="31750" tIns="19050" rIns="31750" bIns="19050" numCol="1" spcCol="0" rtlCol="0" fromWordArt="0" anchor="ctr" anchorCtr="0" forceAA="0" compatLnSpc="1">
                    <ns2061:spAutoFit/>
                  </wps:bodyPr>
                </wps:wsp>
              </ns2061:graphicData>
            </ns2061:graphic>
          </wp:anchor>
        </w:drawing>
      </w:r>
      <w:r>
        <w:drawing>
          <wp:anchor distT="0" distB="0" distL="0" distR="0" simplePos="0" relativeHeight="251659272" behindDoc="0" locked="0" layoutInCell="1" allowOverlap="1">
            <wp:simplePos x="0" y="0"/>
            <wp:positionH relativeFrom="page">
              <wp:posOffset>4622800</wp:posOffset>
            </wp:positionH>
            <wp:positionV relativeFrom="page">
              <wp:posOffset>1231900</wp:posOffset>
            </wp:positionV>
            <wp:extent cx="787400" cy="228600"/>
            <wp:effectExtent l="0" t="0" r="0" b="0"/>
            <wp:wrapNone/>
            <wp:docPr id="1032" name="Rounded Rectangle 1032"/>
            <wp:cNvGraphicFramePr>
              <ns2062:graphicFrameLocks xmlns:ns2062="http://schemas.openxmlformats.org/drawingml/2006/main" noChangeAspect="0"/>
            </wp:cNvGraphicFramePr>
            <ns2063:graphic xmlns:ns2063="http://schemas.openxmlformats.org/drawingml/2006/main">
              <ns2063:graphicData uri="http://schemas.microsoft.com/office/word/2010/wordprocessingShape">
                <wps:wsp>
                  <wps:cNvSpPr txBox="1"/>
                  <wps:spPr>
                    <ns2063:xfrm>
                      <ns2063:off x="0" y="0"/>
                      <ns2063:ext cx="787400" cy="228600"/>
                    </ns2063:xfrm>
                    <ns2063:prstGeom prst="roundRect">
                      <ns2063:avLst/>
                    </ns2063:prstGeom>
                    <ns2063:solidFill>
                      <ns2063:srgbClr val="FFFFFF"/>
                    </ns2063:solidFill>
                    <ns2063:ln w="12700">
                      <ns2063:solidFill>
                        <ns2063:srgbClr val="888888"/>
                      </ns2063:solidFill>
                    </ns2063:ln>
                  </wps:spPr>
                  <wps:txbx>
                    <w:txbxContent>
                      <w:p>
                        <w:pPr>
                          <w:jc w:val="center"/>
                          <w:spacing w:before="0" w:after="0" w:line="200" w:lineRule="auto"/>
                        </w:pPr>
                        <w:r>
                          <w:rPr>
                            <w:rFonts w:ascii="Calibri" w:hAnsi="Calibri" w:eastAsia="Calibri" w:cs="Calibri"/>
                            <w:color w:val="222222"/>
                            <w:sz w:val="14"/>
                            <w:szCs w:val="14"/>
                          </w:rPr>
                          <w:t xml:space="preserve">Forum</w:t>
                        </w:r>
                      </w:p>
                    </w:txbxContent>
                  </wps:txbx>
                  <wps:bodyPr rot="0" spcFirstLastPara="0" vertOverflow="overflow" horzOverflow="overflow" vert="horz" wrap="square" lIns="31750" tIns="19050" rIns="31750" bIns="19050" numCol="1" spcCol="0" rtlCol="0" fromWordArt="0" anchor="ctr" anchorCtr="0" forceAA="0" compatLnSpc="1">
                    <ns2063:spAutoFit/>
                  </wps:bodyPr>
                </wps:wsp>
              </ns2063:graphicData>
            </ns2063:graphic>
          </wp:anchor>
        </w:drawing>
      </w:r>
      <w:r>
        <w:drawing>
          <wp:anchor distT="0" distB="0" distL="0" distR="0" simplePos="0" relativeHeight="251659273" behindDoc="0" locked="0" layoutInCell="1" allowOverlap="1">
            <wp:simplePos x="0" y="0"/>
            <wp:positionH relativeFrom="page">
              <wp:posOffset>5473700</wp:posOffset>
            </wp:positionH>
            <wp:positionV relativeFrom="page">
              <wp:posOffset>1231900</wp:posOffset>
            </wp:positionV>
            <wp:extent cx="1168400" cy="228600"/>
            <wp:effectExtent l="0" t="0" r="0" b="0"/>
            <wp:wrapNone/>
            <wp:docPr id="1033" name="Rounded Rectangle 1033"/>
            <wp:cNvGraphicFramePr>
              <ns2064:graphicFrameLocks xmlns:ns2064="http://schemas.openxmlformats.org/drawingml/2006/main" noChangeAspect="0"/>
            </wp:cNvGraphicFramePr>
            <ns2065:graphic xmlns:ns2065="http://schemas.openxmlformats.org/drawingml/2006/main">
              <ns2065:graphicData uri="http://schemas.microsoft.com/office/word/2010/wordprocessingShape">
                <wps:wsp>
                  <wps:cNvSpPr txBox="1"/>
                  <wps:spPr>
                    <ns2065:xfrm>
                      <ns2065:off x="0" y="0"/>
                      <ns2065:ext cx="1168400" cy="228600"/>
                    </ns2065:xfrm>
                    <ns2065:prstGeom prst="roundRect">
                      <ns2065:avLst/>
                    </ns2065:prstGeom>
                    <ns2065:solidFill>
                      <ns2065:srgbClr val="FFFFFF"/>
                    </ns2065:solidFill>
                    <ns2065:ln w="12700">
                      <ns2065:solidFill>
                        <ns2065:srgbClr val="888888"/>
                      </ns2065:solidFill>
                    </ns2065:ln>
                  </wps:spPr>
                  <wps:txbx>
                    <w:txbxContent>
                      <w:p>
                        <w:pPr>
                          <w:jc w:val="left"/>
                          <w:spacing w:before="0" w:after="0" w:line="200" w:lineRule="auto"/>
                        </w:pPr>
                        <w:r>
                          <w:rPr>
                            <w:rFonts w:ascii="Calibri" w:hAnsi="Calibri" w:eastAsia="Calibri" w:cs="Calibri"/>
                            <w:color w:val="777777"/>
                            <w:sz w:val="14"/>
                            <w:szCs w:val="14"/>
                          </w:rPr>
                          <w:t xml:space="preserve">Search hub</w:t>
                        </w:r>
                      </w:p>
                    </w:txbxContent>
                  </wps:txbx>
                  <wps:bodyPr rot="0" spcFirstLastPara="0" vertOverflow="overflow" horzOverflow="overflow" vert="horz" wrap="square" lIns="31750" tIns="19050" rIns="31750" bIns="19050" numCol="1" spcCol="0" rtlCol="0" fromWordArt="0" anchor="ctr" anchorCtr="0" forceAA="0" compatLnSpc="1">
                    <ns2065:spAutoFit/>
                  </wps:bodyPr>
                </wps:wsp>
              </ns2065:graphicData>
            </ns2065:graphic>
          </wp:anchor>
        </w:drawing>
      </w:r>
      <w:r>
        <w:drawing>
          <wp:anchor distT="0" distB="0" distL="0" distR="0" simplePos="0" relativeHeight="251659274" behindDoc="0" locked="0" layoutInCell="1" allowOverlap="1">
            <wp:simplePos x="0" y="0"/>
            <wp:positionH relativeFrom="page">
              <wp:posOffset>6743700</wp:posOffset>
            </wp:positionH>
            <wp:positionV relativeFrom="page">
              <wp:posOffset>1219200</wp:posOffset>
            </wp:positionV>
            <wp:extent cx="254000" cy="254000"/>
            <wp:effectExtent l="0" t="0" r="0" b="0"/>
            <wp:wrapNone/>
            <wp:docPr id="1034" name="Oval 1034"/>
            <wp:cNvGraphicFramePr>
              <ns2066:graphicFrameLocks xmlns:ns2066="http://schemas.openxmlformats.org/drawingml/2006/main" noChangeAspect="0"/>
            </wp:cNvGraphicFramePr>
            <ns2067:graphic xmlns:ns2067="http://schemas.openxmlformats.org/drawingml/2006/main">
              <ns2067:graphicData uri="http://schemas.microsoft.com/office/word/2010/wordprocessingShape">
                <wps:wsp>
                  <wps:cNvSpPr txBox="1"/>
                  <wps:spPr>
                    <ns2067:xfrm>
                      <ns2067:off x="0" y="0"/>
                      <ns2067:ext cx="254000" cy="254000"/>
                    </ns2067:xfrm>
                    <ns2067:prstGeom prst="ellipse">
                      <ns2067:avLst/>
                    </ns2067:prstGeom>
                    <ns2067:solidFill>
                      <ns2067:srgbClr val="F2F2F2"/>
                    </ns2067:solidFill>
                    <ns2067:ln w="12700">
                      <ns2067:solidFill>
                        <ns2067:srgbClr val="888888"/>
                      </ns2067:solidFill>
                    </ns2067:ln>
                  </wps:spPr>
                  <wps:txbx>
                    <w:txbxContent>
                      <w:p>
                        <w:pPr>
                          <w:jc w:val="center"/>
                          <w:spacing w:before="0" w:after="0" w:line="200" w:lineRule="auto"/>
                        </w:pPr>
                        <w:r>
                          <w:rPr>
                            <w:rFonts w:ascii="Calibri" w:hAnsi="Calibri" w:eastAsia="Calibri" w:cs="Calibri"/>
                            <w:b/>
                            <w:color w:val="222222"/>
                            <w:sz w:val="14"/>
                            <w:szCs w:val="14"/>
                          </w:rPr>
                          <w:t xml:space="preserve">SA</w:t>
                        </w:r>
                      </w:p>
                    </w:txbxContent>
                  </wps:txbx>
                  <wps:bodyPr rot="0" spcFirstLastPara="0" vertOverflow="overflow" horzOverflow="overflow" vert="horz" wrap="square" lIns="31750" tIns="19050" rIns="31750" bIns="19050" numCol="1" spcCol="0" rtlCol="0" fromWordArt="0" anchor="ctr" anchorCtr="0" forceAA="0" compatLnSpc="1">
                    <ns2067:spAutoFit/>
                  </wps:bodyPr>
                </wps:wsp>
              </ns2067:graphicData>
            </ns2067:graphic>
          </wp:anchor>
        </w:drawing>
      </w:r>
      <w:r>
        <w:drawing>
          <wp:anchor distT="0" distB="0" distL="0" distR="0" simplePos="0" relativeHeight="251659275" behindDoc="0" locked="0" layoutInCell="1" allowOverlap="1">
            <wp:simplePos x="0" y="0"/>
            <wp:positionH relativeFrom="page">
              <wp:posOffset>508000</wp:posOffset>
            </wp:positionH>
            <wp:positionV relativeFrom="page">
              <wp:posOffset>1625600</wp:posOffset>
            </wp:positionV>
            <wp:extent cx="6540500" cy="177800"/>
            <wp:effectExtent l="0" t="0" r="0" b="0"/>
            <wp:wrapNone/>
            <wp:docPr id="1035" name="Text Box 1035"/>
            <wp:cNvGraphicFramePr>
              <ns2068:graphicFrameLocks xmlns:ns2068="http://schemas.openxmlformats.org/drawingml/2006/main" noChangeAspect="0"/>
            </wp:cNvGraphicFramePr>
            <ns2069:graphic xmlns:ns2069="http://schemas.openxmlformats.org/drawingml/2006/main">
              <ns2069:graphicData uri="http://schemas.microsoft.com/office/word/2010/wordprocessingShape">
                <wps:wsp>
                  <wps:cNvSpPr txBox="1"/>
                  <wps:spPr>
                    <ns2069:xfrm>
                      <ns2069:off x="0" y="0"/>
                      <ns2069:ext cx="6540500" cy="177800"/>
                    </ns2069:xfrm>
                    <ns2069:prstGeom prst="rect">
                      <ns2069:avLst/>
                    </ns2069:prstGeom>
                    <ns2069:noFill/>
                    <ns2069:ln w="12700">
                      <ns2069:noFill/>
                    </ns2069:ln>
                  </wps:spPr>
                  <wps:txbx>
                    <w:txbxContent>
                      <w:p>
                        <w:pPr>
                          <w:jc w:val="left"/>
                          <w:spacing w:before="0" w:after="0" w:line="200" w:lineRule="auto"/>
                        </w:pPr>
                        <w:r>
                          <w:rPr>
                            <w:rFonts w:ascii="Calibri" w:hAnsi="Calibri" w:eastAsia="Calibri" w:cs="Calibri"/>
                            <w:b/>
                            <w:color w:val="444444"/>
                            <w:sz w:val="15"/>
                            <w:szCs w:val="15"/>
                          </w:rPr>
                          <w:t xml:space="preserve">Filter row</w:t>
                        </w:r>
                      </w:p>
                    </w:txbxContent>
                  </wps:txbx>
                  <wps:bodyPr rot="0" spcFirstLastPara="0" vertOverflow="overflow" horzOverflow="overflow" vert="horz" wrap="square" lIns="31750" tIns="19050" rIns="31750" bIns="19050" numCol="1" spcCol="0" rtlCol="0" fromWordArt="0" anchor="ctr" anchorCtr="0" forceAA="0" compatLnSpc="1">
                    <ns2069:spAutoFit/>
                  </wps:bodyPr>
                </wps:wsp>
              </ns2069:graphicData>
            </ns2069:graphic>
          </wp:anchor>
        </w:drawing>
      </w:r>
      <w:r>
        <w:drawing>
          <wp:anchor distT="0" distB="0" distL="0" distR="0" simplePos="0" relativeHeight="251659276" behindDoc="0" locked="0" layoutInCell="1" allowOverlap="1">
            <wp:simplePos x="0" y="0"/>
            <wp:positionH relativeFrom="page">
              <wp:posOffset>508000</wp:posOffset>
            </wp:positionH>
            <wp:positionV relativeFrom="page">
              <wp:posOffset>1803400</wp:posOffset>
            </wp:positionV>
            <wp:extent cx="6540500" cy="10160"/>
            <wp:effectExtent l="0" t="0" r="0" b="0"/>
            <wp:wrapNone/>
            <wp:docPr id="1036" name="Line 1036"/>
            <wp:cNvGraphicFramePr>
              <ns2070:graphicFrameLocks xmlns:ns2070="http://schemas.openxmlformats.org/drawingml/2006/main" noChangeAspect="0"/>
            </wp:cNvGraphicFramePr>
            <ns2071:graphic xmlns:ns2071="http://schemas.openxmlformats.org/drawingml/2006/main">
              <ns2071:graphicData uri="http://schemas.microsoft.com/office/word/2010/wordprocessingShape">
                <wps:wsp>
                  <wps:cNvSpPr/>
                  <wps:spPr>
                    <ns2071:xfrm>
                      <ns2071:off x="0" y="0"/>
                      <ns2071:ext cx="6540500" cy="10160"/>
                    </ns2071:xfrm>
                    <ns2071:prstGeom prst="line">
                      <ns2071:avLst/>
                    </ns2071:prstGeom>
                    <ns2071:noFill/>
                    <ns2071:ln w="11430">
                      <ns2071:solidFill>
                        <ns2071:srgbClr val="BBBBBB"/>
                      </ns2071:solidFill>
                    </ns2071:ln>
                  </wps:spPr>
                  <wps:bodyPr rot="0">
                    <ns2071:spAutoFit/>
                  </wps:bodyPr>
                </wps:wsp>
              </ns2071:graphicData>
            </ns2071:graphic>
          </wp:anchor>
        </w:drawing>
      </w:r>
      <w:r>
        <w:drawing>
          <wp:anchor distT="0" distB="0" distL="0" distR="0" simplePos="0" relativeHeight="251659277" behindDoc="0" locked="0" layoutInCell="1" allowOverlap="1">
            <wp:simplePos x="0" y="0"/>
            <wp:positionH relativeFrom="page">
              <wp:posOffset>508000</wp:posOffset>
            </wp:positionH>
            <wp:positionV relativeFrom="page">
              <wp:posOffset>1879600</wp:posOffset>
            </wp:positionV>
            <wp:extent cx="1778000" cy="279400"/>
            <wp:effectExtent l="0" t="0" r="0" b="0"/>
            <wp:wrapNone/>
            <wp:docPr id="1037" name="Rectangle 1037"/>
            <wp:cNvGraphicFramePr>
              <ns2072:graphicFrameLocks xmlns:ns2072="http://schemas.openxmlformats.org/drawingml/2006/main" noChangeAspect="0"/>
            </wp:cNvGraphicFramePr>
            <ns2073:graphic xmlns:ns2073="http://schemas.openxmlformats.org/drawingml/2006/main">
              <ns2073:graphicData uri="http://schemas.microsoft.com/office/word/2010/wordprocessingShape">
                <wps:wsp>
                  <wps:cNvSpPr txBox="1"/>
                  <wps:spPr>
                    <ns2073:xfrm>
                      <ns2073:off x="0" y="0"/>
                      <ns2073:ext cx="1778000" cy="279400"/>
                    </ns2073:xfrm>
                    <ns2073:prstGeom prst="rect">
                      <ns2073:avLst/>
                    </ns2073:prstGeom>
                    <ns2073:solidFill>
                      <ns2073:srgbClr val="FFFFFF"/>
                    </ns2073:solidFill>
                    <ns2073:ln w="12700">
                      <ns2073:solidFill>
                        <ns2073:srgbClr val="888888"/>
                      </ns2073:solidFill>
                    </ns2073:ln>
                  </wps:spPr>
                  <wps:txbx>
                    <w:txbxContent>
                      <w:p>
                        <w:pPr>
                          <w:jc w:val="left"/>
                          <w:spacing w:before="0" w:after="0" w:line="200" w:lineRule="auto"/>
                        </w:pPr>
                        <w:r>
                          <w:rPr>
                            <w:rFonts w:ascii="Calibri" w:hAnsi="Calibri" w:eastAsia="Calibri" w:cs="Calibri"/>
                            <w:color w:val="777777"/>
                            <w:sz w:val="15"/>
                            <w:szCs w:val="15"/>
                          </w:rPr>
                          <w:t xml:space="preserve">Search title</w:t>
                        </w:r>
                      </w:p>
                    </w:txbxContent>
                  </wps:txbx>
                  <wps:bodyPr rot="0" spcFirstLastPara="0" vertOverflow="overflow" horzOverflow="overflow" vert="horz" wrap="square" lIns="31750" tIns="19050" rIns="31750" bIns="19050" numCol="1" spcCol="0" rtlCol="0" fromWordArt="0" anchor="ctr" anchorCtr="0" forceAA="0" compatLnSpc="1">
                    <ns2073:spAutoFit/>
                  </wps:bodyPr>
                </wps:wsp>
              </ns2073:graphicData>
            </ns2073:graphic>
          </wp:anchor>
        </w:drawing>
      </w:r>
      <w:r>
        <w:drawing>
          <wp:anchor distT="0" distB="0" distL="0" distR="0" simplePos="0" relativeHeight="251659278" behindDoc="0" locked="0" layoutInCell="1" allowOverlap="1">
            <wp:simplePos x="0" y="0"/>
            <wp:positionH relativeFrom="page">
              <wp:posOffset>2387600</wp:posOffset>
            </wp:positionH>
            <wp:positionV relativeFrom="page">
              <wp:posOffset>1879600</wp:posOffset>
            </wp:positionV>
            <wp:extent cx="1270000" cy="279400"/>
            <wp:effectExtent l="0" t="0" r="0" b="0"/>
            <wp:wrapNone/>
            <wp:docPr id="1038" name="Rectangle 1038"/>
            <wp:cNvGraphicFramePr>
              <ns2074:graphicFrameLocks xmlns:ns2074="http://schemas.openxmlformats.org/drawingml/2006/main" noChangeAspect="0"/>
            </wp:cNvGraphicFramePr>
            <ns2075:graphic xmlns:ns2075="http://schemas.openxmlformats.org/drawingml/2006/main">
              <ns2075:graphicData uri="http://schemas.microsoft.com/office/word/2010/wordprocessingShape">
                <wps:wsp>
                  <wps:cNvSpPr txBox="1"/>
                  <wps:spPr>
                    <ns2075:xfrm>
                      <ns2075:off x="0" y="0"/>
                      <ns2075:ext cx="1270000" cy="279400"/>
                    </ns2075:xfrm>
                    <ns2075:prstGeom prst="rect">
                      <ns2075:avLst/>
                    </ns2075:prstGeom>
                    <ns2075:solidFill>
                      <ns2075:srgbClr val="FFFFFF"/>
                    </ns2075:solidFill>
                    <ns2075:ln w="12700">
                      <ns2075:solidFill>
                        <ns2075:srgbClr val="888888"/>
                      </ns2075:solidFill>
                    </ns2075:ln>
                  </wps:spPr>
                  <wps:txbx>
                    <w:txbxContent>
                      <w:p>
                        <w:pPr>
                          <w:jc w:val="left"/>
                          <w:spacing w:before="0" w:after="0" w:line="200" w:lineRule="auto"/>
                        </w:pPr>
                        <w:r>
                          <w:rPr>
                            <w:rFonts w:ascii="Calibri" w:hAnsi="Calibri" w:eastAsia="Calibri" w:cs="Calibri"/>
                            <w:color w:val="222222"/>
                            <w:sz w:val="15"/>
                            <w:szCs w:val="15"/>
                          </w:rPr>
                          <w:t xml:space="preserve">File type  v</w:t>
                        </w:r>
                      </w:p>
                    </w:txbxContent>
                  </wps:txbx>
                  <wps:bodyPr rot="0" spcFirstLastPara="0" vertOverflow="overflow" horzOverflow="overflow" vert="horz" wrap="square" lIns="31750" tIns="19050" rIns="31750" bIns="19050" numCol="1" spcCol="0" rtlCol="0" fromWordArt="0" anchor="ctr" anchorCtr="0" forceAA="0" compatLnSpc="1">
                    <ns2075:spAutoFit/>
                  </wps:bodyPr>
                </wps:wsp>
              </ns2075:graphicData>
            </ns2075:graphic>
          </wp:anchor>
        </w:drawing>
      </w:r>
      <w:r>
        <w:drawing>
          <wp:anchor distT="0" distB="0" distL="0" distR="0" simplePos="0" relativeHeight="251659279" behindDoc="0" locked="0" layoutInCell="1" allowOverlap="1">
            <wp:simplePos x="0" y="0"/>
            <wp:positionH relativeFrom="page">
              <wp:posOffset>3759200</wp:posOffset>
            </wp:positionH>
            <wp:positionV relativeFrom="page">
              <wp:posOffset>1879600</wp:posOffset>
            </wp:positionV>
            <wp:extent cx="1270000" cy="279400"/>
            <wp:effectExtent l="0" t="0" r="0" b="0"/>
            <wp:wrapNone/>
            <wp:docPr id="1039" name="Rectangle 1039"/>
            <wp:cNvGraphicFramePr>
              <ns2076:graphicFrameLocks xmlns:ns2076="http://schemas.openxmlformats.org/drawingml/2006/main" noChangeAspect="0"/>
            </wp:cNvGraphicFramePr>
            <ns2077:graphic xmlns:ns2077="http://schemas.openxmlformats.org/drawingml/2006/main">
              <ns2077:graphicData uri="http://schemas.microsoft.com/office/word/2010/wordprocessingShape">
                <wps:wsp>
                  <wps:cNvSpPr txBox="1"/>
                  <wps:spPr>
                    <ns2077:xfrm>
                      <ns2077:off x="0" y="0"/>
                      <ns2077:ext cx="1270000" cy="279400"/>
                    </ns2077:xfrm>
                    <ns2077:prstGeom prst="rect">
                      <ns2077:avLst/>
                    </ns2077:prstGeom>
                    <ns2077:solidFill>
                      <ns2077:srgbClr val="FFFFFF"/>
                    </ns2077:solidFill>
                    <ns2077:ln w="12700">
                      <ns2077:solidFill>
                        <ns2077:srgbClr val="888888"/>
                      </ns2077:solidFill>
                    </ns2077:ln>
                  </wps:spPr>
                  <wps:txbx>
                    <w:txbxContent>
                      <w:p>
                        <w:pPr>
                          <w:jc w:val="left"/>
                          <w:spacing w:before="0" w:after="0" w:line="200" w:lineRule="auto"/>
                        </w:pPr>
                        <w:r>
                          <w:rPr>
                            <w:rFonts w:ascii="Calibri" w:hAnsi="Calibri" w:eastAsia="Calibri" w:cs="Calibri"/>
                            <w:color w:val="222222"/>
                            <w:sz w:val="15"/>
                            <w:szCs w:val="15"/>
                          </w:rPr>
                          <w:t xml:space="preserve">Course  v</w:t>
                        </w:r>
                      </w:p>
                    </w:txbxContent>
                  </wps:txbx>
                  <wps:bodyPr rot="0" spcFirstLastPara="0" vertOverflow="overflow" horzOverflow="overflow" vert="horz" wrap="square" lIns="31750" tIns="19050" rIns="31750" bIns="19050" numCol="1" spcCol="0" rtlCol="0" fromWordArt="0" anchor="ctr" anchorCtr="0" forceAA="0" compatLnSpc="1">
                    <ns2077:spAutoFit/>
                  </wps:bodyPr>
                </wps:wsp>
              </ns2077:graphicData>
            </ns2077:graphic>
          </wp:anchor>
        </w:drawing>
      </w:r>
      <w:r>
        <w:drawing>
          <wp:anchor distT="0" distB="0" distL="0" distR="0" simplePos="0" relativeHeight="251659280" behindDoc="0" locked="0" layoutInCell="1" allowOverlap="1">
            <wp:simplePos x="0" y="0"/>
            <wp:positionH relativeFrom="page">
              <wp:posOffset>5588000</wp:posOffset>
            </wp:positionH>
            <wp:positionV relativeFrom="page">
              <wp:posOffset>1879600</wp:posOffset>
            </wp:positionV>
            <wp:extent cx="1460500" cy="279400"/>
            <wp:effectExtent l="0" t="0" r="0" b="0"/>
            <wp:wrapNone/>
            <wp:docPr id="1040" name="Rounded Rectangle 1040"/>
            <wp:cNvGraphicFramePr>
              <ns2078:graphicFrameLocks xmlns:ns2078="http://schemas.openxmlformats.org/drawingml/2006/main" noChangeAspect="0"/>
            </wp:cNvGraphicFramePr>
            <ns2079:graphic xmlns:ns2079="http://schemas.openxmlformats.org/drawingml/2006/main">
              <ns2079:graphicData uri="http://schemas.microsoft.com/office/word/2010/wordprocessingShape">
                <wps:wsp>
                  <wps:cNvSpPr txBox="1"/>
                  <wps:spPr>
                    <ns2079:xfrm>
                      <ns2079:off x="0" y="0"/>
                      <ns2079:ext cx="1460500" cy="279400"/>
                    </ns2079:xfrm>
                    <ns2079:prstGeom prst="roundRect">
                      <ns2079:avLst/>
                    </ns2079:prstGeom>
                    <ns2079:solidFill>
                      <ns2079:srgbClr val="F2F2F2"/>
                    </ns2079:solidFill>
                    <ns2079:ln w="12700">
                      <ns2079:solidFill>
                        <ns2079:srgbClr val="333333"/>
                      </ns2079:solidFill>
                    </ns2079:ln>
                  </wps:spPr>
                  <wps:txbx>
                    <w:txbxContent>
                      <w:p>
                        <w:pPr>
                          <w:jc w:val="center"/>
                          <w:spacing w:before="0" w:after="0" w:line="200" w:lineRule="auto"/>
                        </w:pPr>
                        <w:r>
                          <w:rPr>
                            <w:rFonts w:ascii="Calibri" w:hAnsi="Calibri" w:eastAsia="Calibri" w:cs="Calibri"/>
                            <w:b/>
                            <w:color w:val="222222"/>
                            <w:sz w:val="16"/>
                            <w:szCs w:val="16"/>
                          </w:rPr>
                          <w:t xml:space="preserve">DOWNLOAD</w:t>
                        </w:r>
                      </w:p>
                    </w:txbxContent>
                  </wps:txbx>
                  <wps:bodyPr rot="0" spcFirstLastPara="0" vertOverflow="overflow" horzOverflow="overflow" vert="horz" wrap="square" lIns="31750" tIns="19050" rIns="31750" bIns="19050" numCol="1" spcCol="0" rtlCol="0" fromWordArt="0" anchor="ctr" anchorCtr="0" forceAA="0" compatLnSpc="1">
                    <ns2079:spAutoFit/>
                  </wps:bodyPr>
                </wps:wsp>
              </ns2079:graphicData>
            </ns2079:graphic>
          </wp:anchor>
        </w:drawing>
      </w:r>
      <w:r>
        <w:drawing>
          <wp:anchor distT="0" distB="0" distL="0" distR="0" simplePos="0" relativeHeight="251659281" behindDoc="0" locked="0" layoutInCell="1" allowOverlap="1">
            <wp:simplePos x="0" y="0"/>
            <wp:positionH relativeFrom="page">
              <wp:posOffset>508000</wp:posOffset>
            </wp:positionH>
            <wp:positionV relativeFrom="page">
              <wp:posOffset>2260600</wp:posOffset>
            </wp:positionV>
            <wp:extent cx="2413000" cy="279400"/>
            <wp:effectExtent l="0" t="0" r="0" b="0"/>
            <wp:wrapNone/>
            <wp:docPr id="1041" name="Rectangle 1041"/>
            <wp:cNvGraphicFramePr>
              <ns2080:graphicFrameLocks xmlns:ns2080="http://schemas.openxmlformats.org/drawingml/2006/main" noChangeAspect="0"/>
            </wp:cNvGraphicFramePr>
            <ns2081:graphic xmlns:ns2081="http://schemas.openxmlformats.org/drawingml/2006/main">
              <ns2081:graphicData uri="http://schemas.microsoft.com/office/word/2010/wordprocessingShape">
                <wps:wsp>
                  <wps:cNvSpPr txBox="1"/>
                  <wps:spPr>
                    <ns2081:xfrm>
                      <ns2081:off x="0" y="0"/>
                      <ns2081:ext cx="2413000" cy="279400"/>
                    </ns2081:xfrm>
                    <ns2081:prstGeom prst="rect">
                      <ns2081:avLst/>
                    </ns2081:prstGeom>
                    <ns2081:solidFill>
                      <ns2081:srgbClr val="F2F2F2"/>
                    </ns2081:solidFill>
                    <ns2081:ln w="12700">
                      <ns2081:solidFill>
                        <ns2081:srgbClr val="555555"/>
                      </ns2081:solidFill>
                    </ns2081:ln>
                  </wps:spPr>
                  <wps:txbx>
                    <w:txbxContent>
                      <w:p>
                        <w:pPr>
                          <w:jc w:val="center"/>
                          <w:spacing w:before="0" w:after="0" w:line="200" w:lineRule="auto"/>
                        </w:pPr>
                        <w:r>
                          <w:rPr>
                            <w:rFonts w:ascii="Calibri" w:hAnsi="Calibri" w:eastAsia="Calibri" w:cs="Calibri"/>
                            <w:b/>
                            <w:color w:val="222222"/>
                            <w:sz w:val="15"/>
                            <w:szCs w:val="15"/>
                          </w:rPr>
                          <w:t xml:space="preserve">Title</w:t>
                        </w:r>
                      </w:p>
                    </w:txbxContent>
                  </wps:txbx>
                  <wps:bodyPr rot="0" spcFirstLastPara="0" vertOverflow="overflow" horzOverflow="overflow" vert="horz" wrap="square" lIns="31750" tIns="19050" rIns="31750" bIns="19050" numCol="1" spcCol="0" rtlCol="0" fromWordArt="0" anchor="ctr" anchorCtr="0" forceAA="0" compatLnSpc="1">
                    <ns2081:spAutoFit/>
                  </wps:bodyPr>
                </wps:wsp>
              </ns2081:graphicData>
            </ns2081:graphic>
          </wp:anchor>
        </w:drawing>
      </w:r>
      <w:r>
        <w:drawing>
          <wp:anchor distT="0" distB="0" distL="0" distR="0" simplePos="0" relativeHeight="251659282" behindDoc="0" locked="0" layoutInCell="1" allowOverlap="1">
            <wp:simplePos x="0" y="0"/>
            <wp:positionH relativeFrom="page">
              <wp:posOffset>2921000</wp:posOffset>
            </wp:positionH>
            <wp:positionV relativeFrom="page">
              <wp:posOffset>2260600</wp:posOffset>
            </wp:positionV>
            <wp:extent cx="838200" cy="279400"/>
            <wp:effectExtent l="0" t="0" r="0" b="0"/>
            <wp:wrapNone/>
            <wp:docPr id="1042" name="Rectangle 1042"/>
            <wp:cNvGraphicFramePr>
              <ns2082:graphicFrameLocks xmlns:ns2082="http://schemas.openxmlformats.org/drawingml/2006/main" noChangeAspect="0"/>
            </wp:cNvGraphicFramePr>
            <ns2083:graphic xmlns:ns2083="http://schemas.openxmlformats.org/drawingml/2006/main">
              <ns2083:graphicData uri="http://schemas.microsoft.com/office/word/2010/wordprocessingShape">
                <wps:wsp>
                  <wps:cNvSpPr txBox="1"/>
                  <wps:spPr>
                    <ns2083:xfrm>
                      <ns2083:off x="0" y="0"/>
                      <ns2083:ext cx="838200" cy="279400"/>
                    </ns2083:xfrm>
                    <ns2083:prstGeom prst="rect">
                      <ns2083:avLst/>
                    </ns2083:prstGeom>
                    <ns2083:solidFill>
                      <ns2083:srgbClr val="F2F2F2"/>
                    </ns2083:solidFill>
                    <ns2083:ln w="12700">
                      <ns2083:solidFill>
                        <ns2083:srgbClr val="555555"/>
                      </ns2083:solidFill>
                    </ns2083:ln>
                  </wps:spPr>
                  <wps:txbx>
                    <w:txbxContent>
                      <w:p>
                        <w:pPr>
                          <w:jc w:val="center"/>
                          <w:spacing w:before="0" w:after="0" w:line="200" w:lineRule="auto"/>
                        </w:pPr>
                        <w:r>
                          <w:rPr>
                            <w:rFonts w:ascii="Calibri" w:hAnsi="Calibri" w:eastAsia="Calibri" w:cs="Calibri"/>
                            <w:b/>
                            <w:color w:val="222222"/>
                            <w:sz w:val="15"/>
                            <w:szCs w:val="15"/>
                          </w:rPr>
                          <w:t xml:space="preserve">Type</w:t>
                        </w:r>
                      </w:p>
                    </w:txbxContent>
                  </wps:txbx>
                  <wps:bodyPr rot="0" spcFirstLastPara="0" vertOverflow="overflow" horzOverflow="overflow" vert="horz" wrap="square" lIns="31750" tIns="19050" rIns="31750" bIns="19050" numCol="1" spcCol="0" rtlCol="0" fromWordArt="0" anchor="ctr" anchorCtr="0" forceAA="0" compatLnSpc="1">
                    <ns2083:spAutoFit/>
                  </wps:bodyPr>
                </wps:wsp>
              </ns2083:graphicData>
            </ns2083:graphic>
          </wp:anchor>
        </w:drawing>
      </w:r>
      <w:r>
        <w:drawing>
          <wp:anchor distT="0" distB="0" distL="0" distR="0" simplePos="0" relativeHeight="251659283" behindDoc="0" locked="0" layoutInCell="1" allowOverlap="1">
            <wp:simplePos x="0" y="0"/>
            <wp:positionH relativeFrom="page">
              <wp:posOffset>3759200</wp:posOffset>
            </wp:positionH>
            <wp:positionV relativeFrom="page">
              <wp:posOffset>2260600</wp:posOffset>
            </wp:positionV>
            <wp:extent cx="838200" cy="279400"/>
            <wp:effectExtent l="0" t="0" r="0" b="0"/>
            <wp:wrapNone/>
            <wp:docPr id="1043" name="Rectangle 1043"/>
            <wp:cNvGraphicFramePr>
              <ns2084:graphicFrameLocks xmlns:ns2084="http://schemas.openxmlformats.org/drawingml/2006/main" noChangeAspect="0"/>
            </wp:cNvGraphicFramePr>
            <ns2085:graphic xmlns:ns2085="http://schemas.openxmlformats.org/drawingml/2006/main">
              <ns2085:graphicData uri="http://schemas.microsoft.com/office/word/2010/wordprocessingShape">
                <wps:wsp>
                  <wps:cNvSpPr txBox="1"/>
                  <wps:spPr>
                    <ns2085:xfrm>
                      <ns2085:off x="0" y="0"/>
                      <ns2085:ext cx="838200" cy="279400"/>
                    </ns2085:xfrm>
                    <ns2085:prstGeom prst="rect">
                      <ns2085:avLst/>
                    </ns2085:prstGeom>
                    <ns2085:solidFill>
                      <ns2085:srgbClr val="F2F2F2"/>
                    </ns2085:solidFill>
                    <ns2085:ln w="12700">
                      <ns2085:solidFill>
                        <ns2085:srgbClr val="555555"/>
                      </ns2085:solidFill>
                    </ns2085:ln>
                  </wps:spPr>
                  <wps:txbx>
                    <w:txbxContent>
                      <w:p>
                        <w:pPr>
                          <w:jc w:val="center"/>
                          <w:spacing w:before="0" w:after="0" w:line="200" w:lineRule="auto"/>
                        </w:pPr>
                        <w:r>
                          <w:rPr>
                            <w:rFonts w:ascii="Calibri" w:hAnsi="Calibri" w:eastAsia="Calibri" w:cs="Calibri"/>
                            <w:b/>
                            <w:color w:val="222222"/>
                            <w:sz w:val="15"/>
                            <w:szCs w:val="15"/>
                          </w:rPr>
                          <w:t xml:space="preserve">Size</w:t>
                        </w:r>
                      </w:p>
                    </w:txbxContent>
                  </wps:txbx>
                  <wps:bodyPr rot="0" spcFirstLastPara="0" vertOverflow="overflow" horzOverflow="overflow" vert="horz" wrap="square" lIns="31750" tIns="19050" rIns="31750" bIns="19050" numCol="1" spcCol="0" rtlCol="0" fromWordArt="0" anchor="ctr" anchorCtr="0" forceAA="0" compatLnSpc="1">
                    <ns2085:spAutoFit/>
                  </wps:bodyPr>
                </wps:wsp>
              </ns2085:graphicData>
            </ns2085:graphic>
          </wp:anchor>
        </w:drawing>
      </w:r>
      <w:r>
        <w:drawing>
          <wp:anchor distT="0" distB="0" distL="0" distR="0" simplePos="0" relativeHeight="251659284" behindDoc="0" locked="0" layoutInCell="1" allowOverlap="1">
            <wp:simplePos x="0" y="0"/>
            <wp:positionH relativeFrom="page">
              <wp:posOffset>4597400</wp:posOffset>
            </wp:positionH>
            <wp:positionV relativeFrom="page">
              <wp:posOffset>2260600</wp:posOffset>
            </wp:positionV>
            <wp:extent cx="1092200" cy="279400"/>
            <wp:effectExtent l="0" t="0" r="0" b="0"/>
            <wp:wrapNone/>
            <wp:docPr id="1044" name="Rectangle 1044"/>
            <wp:cNvGraphicFramePr>
              <ns2086:graphicFrameLocks xmlns:ns2086="http://schemas.openxmlformats.org/drawingml/2006/main" noChangeAspect="0"/>
            </wp:cNvGraphicFramePr>
            <ns2087:graphic xmlns:ns2087="http://schemas.openxmlformats.org/drawingml/2006/main">
              <ns2087:graphicData uri="http://schemas.microsoft.com/office/word/2010/wordprocessingShape">
                <wps:wsp>
                  <wps:cNvSpPr txBox="1"/>
                  <wps:spPr>
                    <ns2087:xfrm>
                      <ns2087:off x="0" y="0"/>
                      <ns2087:ext cx="1092200" cy="279400"/>
                    </ns2087:xfrm>
                    <ns2087:prstGeom prst="rect">
                      <ns2087:avLst/>
                    </ns2087:prstGeom>
                    <ns2087:solidFill>
                      <ns2087:srgbClr val="F2F2F2"/>
                    </ns2087:solidFill>
                    <ns2087:ln w="12700">
                      <ns2087:solidFill>
                        <ns2087:srgbClr val="555555"/>
                      </ns2087:solidFill>
                    </ns2087:ln>
                  </wps:spPr>
                  <wps:txbx>
                    <w:txbxContent>
                      <w:p>
                        <w:pPr>
                          <w:jc w:val="center"/>
                          <w:spacing w:before="0" w:after="0" w:line="200" w:lineRule="auto"/>
                        </w:pPr>
                        <w:r>
                          <w:rPr>
                            <w:rFonts w:ascii="Calibri" w:hAnsi="Calibri" w:eastAsia="Calibri" w:cs="Calibri"/>
                            <w:b/>
                            <w:color w:val="222222"/>
                            <w:sz w:val="15"/>
                            <w:szCs w:val="15"/>
                          </w:rPr>
                          <w:t xml:space="preserve">Uploaded</w:t>
                        </w:r>
                      </w:p>
                    </w:txbxContent>
                  </wps:txbx>
                  <wps:bodyPr rot="0" spcFirstLastPara="0" vertOverflow="overflow" horzOverflow="overflow" vert="horz" wrap="square" lIns="31750" tIns="19050" rIns="31750" bIns="19050" numCol="1" spcCol="0" rtlCol="0" fromWordArt="0" anchor="ctr" anchorCtr="0" forceAA="0" compatLnSpc="1">
                    <ns2087:spAutoFit/>
                  </wps:bodyPr>
                </wps:wsp>
              </ns2087:graphicData>
            </ns2087:graphic>
          </wp:anchor>
        </w:drawing>
      </w:r>
      <w:r>
        <w:drawing>
          <wp:anchor distT="0" distB="0" distL="0" distR="0" simplePos="0" relativeHeight="251659285" behindDoc="0" locked="0" layoutInCell="1" allowOverlap="1">
            <wp:simplePos x="0" y="0"/>
            <wp:positionH relativeFrom="page">
              <wp:posOffset>5689600</wp:posOffset>
            </wp:positionH>
            <wp:positionV relativeFrom="page">
              <wp:posOffset>2260600</wp:posOffset>
            </wp:positionV>
            <wp:extent cx="1206500" cy="279400"/>
            <wp:effectExtent l="0" t="0" r="0" b="0"/>
            <wp:wrapNone/>
            <wp:docPr id="1045" name="Rectangle 1045"/>
            <wp:cNvGraphicFramePr>
              <ns2088:graphicFrameLocks xmlns:ns2088="http://schemas.openxmlformats.org/drawingml/2006/main" noChangeAspect="0"/>
            </wp:cNvGraphicFramePr>
            <ns2089:graphic xmlns:ns2089="http://schemas.openxmlformats.org/drawingml/2006/main">
              <ns2089:graphicData uri="http://schemas.microsoft.com/office/word/2010/wordprocessingShape">
                <wps:wsp>
                  <wps:cNvSpPr txBox="1"/>
                  <wps:spPr>
                    <ns2089:xfrm>
                      <ns2089:off x="0" y="0"/>
                      <ns2089:ext cx="1206500" cy="279400"/>
                    </ns2089:xfrm>
                    <ns2089:prstGeom prst="rect">
                      <ns2089:avLst/>
                    </ns2089:prstGeom>
                    <ns2089:solidFill>
                      <ns2089:srgbClr val="F2F2F2"/>
                    </ns2089:solidFill>
                    <ns2089:ln w="12700">
                      <ns2089:solidFill>
                        <ns2089:srgbClr val="555555"/>
                      </ns2089:solidFill>
                    </ns2089:ln>
                  </wps:spPr>
                  <wps:txbx>
                    <w:txbxContent>
                      <w:p>
                        <w:pPr>
                          <w:jc w:val="center"/>
                          <w:spacing w:before="0" w:after="0" w:line="200" w:lineRule="auto"/>
                        </w:pPr>
                        <w:r>
                          <w:rPr>
                            <w:rFonts w:ascii="Calibri" w:hAnsi="Calibri" w:eastAsia="Calibri" w:cs="Calibri"/>
                            <w:b/>
                            <w:color w:val="222222"/>
                            <w:sz w:val="15"/>
                            <w:szCs w:val="15"/>
                          </w:rPr>
                          <w:t xml:space="preserve">Action</w:t>
                        </w:r>
                      </w:p>
                    </w:txbxContent>
                  </wps:txbx>
                  <wps:bodyPr rot="0" spcFirstLastPara="0" vertOverflow="overflow" horzOverflow="overflow" vert="horz" wrap="square" lIns="31750" tIns="19050" rIns="31750" bIns="19050" numCol="1" spcCol="0" rtlCol="0" fromWordArt="0" anchor="ctr" anchorCtr="0" forceAA="0" compatLnSpc="1">
                    <ns2089:spAutoFit/>
                  </wps:bodyPr>
                </wps:wsp>
              </ns2089:graphicData>
            </ns2089:graphic>
          </wp:anchor>
        </w:drawing>
      </w:r>
      <w:r>
        <w:drawing>
          <wp:anchor distT="0" distB="0" distL="0" distR="0" simplePos="0" relativeHeight="251659286" behindDoc="0" locked="0" layoutInCell="1" allowOverlap="1">
            <wp:simplePos x="0" y="0"/>
            <wp:positionH relativeFrom="page">
              <wp:posOffset>508000</wp:posOffset>
            </wp:positionH>
            <wp:positionV relativeFrom="page">
              <wp:posOffset>2540000</wp:posOffset>
            </wp:positionV>
            <wp:extent cx="2413000" cy="330200"/>
            <wp:effectExtent l="0" t="0" r="0" b="0"/>
            <wp:wrapNone/>
            <wp:docPr id="1046" name="Rectangle 1046"/>
            <wp:cNvGraphicFramePr>
              <ns2090:graphicFrameLocks xmlns:ns2090="http://schemas.openxmlformats.org/drawingml/2006/main" noChangeAspect="0"/>
            </wp:cNvGraphicFramePr>
            <ns2091:graphic xmlns:ns2091="http://schemas.openxmlformats.org/drawingml/2006/main">
              <ns2091:graphicData uri="http://schemas.microsoft.com/office/word/2010/wordprocessingShape">
                <wps:wsp>
                  <wps:cNvSpPr txBox="1"/>
                  <wps:spPr>
                    <ns2091:xfrm>
                      <ns2091:off x="0" y="0"/>
                      <ns2091:ext cx="2413000" cy="330200"/>
                    </ns2091:xfrm>
                    <ns2091:prstGeom prst="rect">
                      <ns2091:avLst/>
                    </ns2091:prstGeom>
                    <ns2091:solidFill>
                      <ns2091:srgbClr val="FFFFFF"/>
                    </ns2091:solidFill>
                    <ns2091:ln w="12700">
                      <ns2091:solidFill>
                        <ns2091:srgbClr val="BBBBBB"/>
                      </ns2091:solidFill>
                    </ns2091:ln>
                  </wps:spPr>
                  <wps:txbx>
                    <w:txbxContent>
                      <w:p>
                        <w:pPr>
                          <w:jc w:val="left"/>
                          <w:spacing w:before="0" w:after="0" w:line="200" w:lineRule="auto"/>
                        </w:pPr>
                        <w:r>
                          <w:rPr>
                            <w:rFonts w:ascii="Calibri" w:hAnsi="Calibri" w:eastAsia="Calibri" w:cs="Calibri"/>
                            <w:color w:val="222222"/>
                            <w:sz w:val="14"/>
                            <w:szCs w:val="14"/>
                          </w:rPr>
                          <w:t xml:space="preserve">Material 1</w:t>
                        </w:r>
                      </w:p>
                    </w:txbxContent>
                  </wps:txbx>
                  <wps:bodyPr rot="0" spcFirstLastPara="0" vertOverflow="overflow" horzOverflow="overflow" vert="horz" wrap="square" lIns="31750" tIns="19050" rIns="31750" bIns="19050" numCol="1" spcCol="0" rtlCol="0" fromWordArt="0" anchor="ctr" anchorCtr="0" forceAA="0" compatLnSpc="1">
                    <ns2091:spAutoFit/>
                  </wps:bodyPr>
                </wps:wsp>
              </ns2091:graphicData>
            </ns2091:graphic>
          </wp:anchor>
        </w:drawing>
      </w:r>
      <w:r>
        <w:drawing>
          <wp:anchor distT="0" distB="0" distL="0" distR="0" simplePos="0" relativeHeight="251659287" behindDoc="0" locked="0" layoutInCell="1" allowOverlap="1">
            <wp:simplePos x="0" y="0"/>
            <wp:positionH relativeFrom="page">
              <wp:posOffset>2921000</wp:posOffset>
            </wp:positionH>
            <wp:positionV relativeFrom="page">
              <wp:posOffset>2540000</wp:posOffset>
            </wp:positionV>
            <wp:extent cx="838200" cy="330200"/>
            <wp:effectExtent l="0" t="0" r="0" b="0"/>
            <wp:wrapNone/>
            <wp:docPr id="1047" name="Rectangle 1047"/>
            <wp:cNvGraphicFramePr>
              <ns2092:graphicFrameLocks xmlns:ns2092="http://schemas.openxmlformats.org/drawingml/2006/main" noChangeAspect="0"/>
            </wp:cNvGraphicFramePr>
            <ns2093:graphic xmlns:ns2093="http://schemas.openxmlformats.org/drawingml/2006/main">
              <ns2093:graphicData uri="http://schemas.microsoft.com/office/word/2010/wordprocessingShape">
                <wps:wsp>
                  <wps:cNvSpPr txBox="1"/>
                  <wps:spPr>
                    <ns2093:xfrm>
                      <ns2093:off x="0" y="0"/>
                      <ns2093:ext cx="838200" cy="330200"/>
                    </ns2093:xfrm>
                    <ns2093:prstGeom prst="rect">
                      <ns2093:avLst/>
                    </ns2093:prstGeom>
                    <ns2093:solidFill>
                      <ns2093:srgbClr val="FFFFFF"/>
                    </ns2093:solidFill>
                    <ns2093:ln w="12700">
                      <ns2093:solidFill>
                        <ns2093:srgbClr val="BBBBBB"/>
                      </ns2093:solidFill>
                    </ns2093:ln>
                  </wps:spPr>
                  <wps:txbx>
                    <w:txbxContent>
                      <w:p>
                        <w:pPr>
                          <w:jc w:val="center"/>
                          <w:spacing w:before="0" w:after="0" w:line="200" w:lineRule="auto"/>
                        </w:pPr>
                        <w:r>
                          <w:rPr>
                            <w:rFonts w:ascii="Calibri" w:hAnsi="Calibri" w:eastAsia="Calibri" w:cs="Calibri"/>
                            <w:color w:val="222222"/>
                            <w:sz w:val="14"/>
                            <w:szCs w:val="14"/>
                          </w:rPr>
                          <w:t xml:space="preserve">______</w:t>
                        </w:r>
                      </w:p>
                    </w:txbxContent>
                  </wps:txbx>
                  <wps:bodyPr rot="0" spcFirstLastPara="0" vertOverflow="overflow" horzOverflow="overflow" vert="horz" wrap="square" lIns="31750" tIns="19050" rIns="31750" bIns="19050" numCol="1" spcCol="0" rtlCol="0" fromWordArt="0" anchor="ctr" anchorCtr="0" forceAA="0" compatLnSpc="1">
                    <ns2093:spAutoFit/>
                  </wps:bodyPr>
                </wps:wsp>
              </ns2093:graphicData>
            </ns2093:graphic>
          </wp:anchor>
        </w:drawing>
      </w:r>
      <w:r>
        <w:drawing>
          <wp:anchor distT="0" distB="0" distL="0" distR="0" simplePos="0" relativeHeight="251659288" behindDoc="0" locked="0" layoutInCell="1" allowOverlap="1">
            <wp:simplePos x="0" y="0"/>
            <wp:positionH relativeFrom="page">
              <wp:posOffset>3759200</wp:posOffset>
            </wp:positionH>
            <wp:positionV relativeFrom="page">
              <wp:posOffset>2540000</wp:posOffset>
            </wp:positionV>
            <wp:extent cx="838200" cy="330200"/>
            <wp:effectExtent l="0" t="0" r="0" b="0"/>
            <wp:wrapNone/>
            <wp:docPr id="1048" name="Rectangle 1048"/>
            <wp:cNvGraphicFramePr>
              <ns2094:graphicFrameLocks xmlns:ns2094="http://schemas.openxmlformats.org/drawingml/2006/main" noChangeAspect="0"/>
            </wp:cNvGraphicFramePr>
            <ns2095:graphic xmlns:ns2095="http://schemas.openxmlformats.org/drawingml/2006/main">
              <ns2095:graphicData uri="http://schemas.microsoft.com/office/word/2010/wordprocessingShape">
                <wps:wsp>
                  <wps:cNvSpPr txBox="1"/>
                  <wps:spPr>
                    <ns2095:xfrm>
                      <ns2095:off x="0" y="0"/>
                      <ns2095:ext cx="838200" cy="330200"/>
                    </ns2095:xfrm>
                    <ns2095:prstGeom prst="rect">
                      <ns2095:avLst/>
                    </ns2095:prstGeom>
                    <ns2095:solidFill>
                      <ns2095:srgbClr val="FFFFFF"/>
                    </ns2095:solidFill>
                    <ns2095:ln w="12700">
                      <ns2095:solidFill>
                        <ns2095:srgbClr val="BBBBBB"/>
                      </ns2095:solidFill>
                    </ns2095:ln>
                  </wps:spPr>
                  <wps:txbx>
                    <w:txbxContent>
                      <w:p>
                        <w:pPr>
                          <w:jc w:val="center"/>
                          <w:spacing w:before="0" w:after="0" w:line="200" w:lineRule="auto"/>
                        </w:pPr>
                        <w:r>
                          <w:rPr>
                            <w:rFonts w:ascii="Calibri" w:hAnsi="Calibri" w:eastAsia="Calibri" w:cs="Calibri"/>
                            <w:color w:val="222222"/>
                            <w:sz w:val="14"/>
                            <w:szCs w:val="14"/>
                          </w:rPr>
                          <w:t xml:space="preserve">______</w:t>
                        </w:r>
                      </w:p>
                    </w:txbxContent>
                  </wps:txbx>
                  <wps:bodyPr rot="0" spcFirstLastPara="0" vertOverflow="overflow" horzOverflow="overflow" vert="horz" wrap="square" lIns="31750" tIns="19050" rIns="31750" bIns="19050" numCol="1" spcCol="0" rtlCol="0" fromWordArt="0" anchor="ctr" anchorCtr="0" forceAA="0" compatLnSpc="1">
                    <ns2095:spAutoFit/>
                  </wps:bodyPr>
                </wps:wsp>
              </ns2095:graphicData>
            </ns2095:graphic>
          </wp:anchor>
        </w:drawing>
      </w:r>
      <w:r>
        <w:drawing>
          <wp:anchor distT="0" distB="0" distL="0" distR="0" simplePos="0" relativeHeight="251659289" behindDoc="0" locked="0" layoutInCell="1" allowOverlap="1">
            <wp:simplePos x="0" y="0"/>
            <wp:positionH relativeFrom="page">
              <wp:posOffset>4597400</wp:posOffset>
            </wp:positionH>
            <wp:positionV relativeFrom="page">
              <wp:posOffset>2540000</wp:posOffset>
            </wp:positionV>
            <wp:extent cx="1092200" cy="330200"/>
            <wp:effectExtent l="0" t="0" r="0" b="0"/>
            <wp:wrapNone/>
            <wp:docPr id="1049" name="Rectangle 1049"/>
            <wp:cNvGraphicFramePr>
              <ns2096:graphicFrameLocks xmlns:ns2096="http://schemas.openxmlformats.org/drawingml/2006/main" noChangeAspect="0"/>
            </wp:cNvGraphicFramePr>
            <ns2097:graphic xmlns:ns2097="http://schemas.openxmlformats.org/drawingml/2006/main">
              <ns2097:graphicData uri="http://schemas.microsoft.com/office/word/2010/wordprocessingShape">
                <wps:wsp>
                  <wps:cNvSpPr txBox="1"/>
                  <wps:spPr>
                    <ns2097:xfrm>
                      <ns2097:off x="0" y="0"/>
                      <ns2097:ext cx="1092200" cy="330200"/>
                    </ns2097:xfrm>
                    <ns2097:prstGeom prst="rect">
                      <ns2097:avLst/>
                    </ns2097:prstGeom>
                    <ns2097:solidFill>
                      <ns2097:srgbClr val="FFFFFF"/>
                    </ns2097:solidFill>
                    <ns2097:ln w="12700">
                      <ns2097:solidFill>
                        <ns2097:srgbClr val="BBBBBB"/>
                      </ns2097:solidFill>
                    </ns2097:ln>
                  </wps:spPr>
                  <wps:txbx>
                    <w:txbxContent>
                      <w:p>
                        <w:pPr>
                          <w:jc w:val="center"/>
                          <w:spacing w:before="0" w:after="0" w:line="200" w:lineRule="auto"/>
                        </w:pPr>
                        <w:r>
                          <w:rPr>
                            <w:rFonts w:ascii="Calibri" w:hAnsi="Calibri" w:eastAsia="Calibri" w:cs="Calibri"/>
                            <w:color w:val="222222"/>
                            <w:sz w:val="14"/>
                            <w:szCs w:val="14"/>
                          </w:rPr>
                          <w:t xml:space="preserve">______</w:t>
                        </w:r>
                      </w:p>
                    </w:txbxContent>
                  </wps:txbx>
                  <wps:bodyPr rot="0" spcFirstLastPara="0" vertOverflow="overflow" horzOverflow="overflow" vert="horz" wrap="square" lIns="31750" tIns="19050" rIns="31750" bIns="19050" numCol="1" spcCol="0" rtlCol="0" fromWordArt="0" anchor="ctr" anchorCtr="0" forceAA="0" compatLnSpc="1">
                    <ns2097:spAutoFit/>
                  </wps:bodyPr>
                </wps:wsp>
              </ns2097:graphicData>
            </ns2097:graphic>
          </wp:anchor>
        </w:drawing>
      </w:r>
      <w:r>
        <w:drawing>
          <wp:anchor distT="0" distB="0" distL="0" distR="0" simplePos="0" relativeHeight="251659290" behindDoc="0" locked="0" layoutInCell="1" allowOverlap="1">
            <wp:simplePos x="0" y="0"/>
            <wp:positionH relativeFrom="page">
              <wp:posOffset>5689600</wp:posOffset>
            </wp:positionH>
            <wp:positionV relativeFrom="page">
              <wp:posOffset>2540000</wp:posOffset>
            </wp:positionV>
            <wp:extent cx="1206500" cy="330200"/>
            <wp:effectExtent l="0" t="0" r="0" b="0"/>
            <wp:wrapNone/>
            <wp:docPr id="1050" name="Rectangle 1050"/>
            <wp:cNvGraphicFramePr>
              <ns2098:graphicFrameLocks xmlns:ns2098="http://schemas.openxmlformats.org/drawingml/2006/main" noChangeAspect="0"/>
            </wp:cNvGraphicFramePr>
            <ns2099:graphic xmlns:ns2099="http://schemas.openxmlformats.org/drawingml/2006/main">
              <ns2099:graphicData uri="http://schemas.microsoft.com/office/word/2010/wordprocessingShape">
                <wps:wsp>
                  <wps:cNvSpPr/>
                  <wps:spPr>
                    <ns2099:xfrm>
                      <ns2099:off x="0" y="0"/>
                      <ns2099:ext cx="1206500" cy="330200"/>
                    </ns2099:xfrm>
                    <ns2099:prstGeom prst="rect">
                      <ns2099:avLst/>
                    </ns2099:prstGeom>
                    <ns2099:solidFill>
                      <ns2099:srgbClr val="FFFFFF"/>
                    </ns2099:solidFill>
                    <ns2099:ln w="12700">
                      <ns2099:solidFill>
                        <ns2099:srgbClr val="BBBBBB"/>
                      </ns2099:solidFill>
                    </ns2099:ln>
                  </wps:spPr>
                  <wps:bodyPr rot="0">
                    <ns2099:spAutoFit/>
                  </wps:bodyPr>
                </wps:wsp>
              </ns2099:graphicData>
            </ns2099:graphic>
          </wp:anchor>
        </w:drawing>
      </w:r>
      <w:r>
        <w:drawing>
          <wp:anchor distT="0" distB="0" distL="0" distR="0" simplePos="0" relativeHeight="251659291" behindDoc="0" locked="0" layoutInCell="1" allowOverlap="1">
            <wp:simplePos x="0" y="0"/>
            <wp:positionH relativeFrom="page">
              <wp:posOffset>5892800</wp:posOffset>
            </wp:positionH>
            <wp:positionV relativeFrom="page">
              <wp:posOffset>2578100</wp:posOffset>
            </wp:positionV>
            <wp:extent cx="787400" cy="254000"/>
            <wp:effectExtent l="0" t="0" r="0" b="0"/>
            <wp:wrapNone/>
            <wp:docPr id="1051" name="Rounded Rectangle 1051"/>
            <wp:cNvGraphicFramePr>
              <ns2100:graphicFrameLocks xmlns:ns2100="http://schemas.openxmlformats.org/drawingml/2006/main" noChangeAspect="0"/>
            </wp:cNvGraphicFramePr>
            <ns2101:graphic xmlns:ns2101="http://schemas.openxmlformats.org/drawingml/2006/main">
              <ns2101:graphicData uri="http://schemas.microsoft.com/office/word/2010/wordprocessingShape">
                <wps:wsp>
                  <wps:cNvSpPr txBox="1"/>
                  <wps:spPr>
                    <ns2101:xfrm>
                      <ns2101:off x="0" y="0"/>
                      <ns2101:ext cx="787400" cy="254000"/>
                    </ns2101:xfrm>
                    <ns2101:prstGeom prst="roundRect">
                      <ns2101:avLst/>
                    </ns2101:prstGeom>
                    <ns2101:solidFill>
                      <ns2101:srgbClr val="FFFFFF"/>
                    </ns2101:solidFill>
                    <ns2101:ln w="12700">
                      <ns2101:solidFill>
                        <ns2101:srgbClr val="888888"/>
                      </ns2101:solidFill>
                    </ns2101:ln>
                  </wps:spPr>
                  <wps:txbx>
                    <w:txbxContent>
                      <w:p>
                        <w:pPr>
                          <w:jc w:val="center"/>
                          <w:spacing w:before="0" w:after="0" w:line="200" w:lineRule="auto"/>
                        </w:pPr>
                        <w:r>
                          <w:rPr>
                            <w:rFonts w:ascii="Calibri" w:hAnsi="Calibri" w:eastAsia="Calibri" w:cs="Calibri"/>
                            <w:color w:val="222222"/>
                            <w:sz w:val="14"/>
                            <w:szCs w:val="14"/>
                          </w:rPr>
                          <w:t xml:space="preserve">Get file</w:t>
                        </w:r>
                      </w:p>
                    </w:txbxContent>
                  </wps:txbx>
                  <wps:bodyPr rot="0" spcFirstLastPara="0" vertOverflow="overflow" horzOverflow="overflow" vert="horz" wrap="square" lIns="31750" tIns="19050" rIns="31750" bIns="19050" numCol="1" spcCol="0" rtlCol="0" fromWordArt="0" anchor="ctr" anchorCtr="0" forceAA="0" compatLnSpc="1">
                    <ns2101:spAutoFit/>
                  </wps:bodyPr>
                </wps:wsp>
              </ns2101:graphicData>
            </ns2101:graphic>
          </wp:anchor>
        </w:drawing>
      </w:r>
      <w:r>
        <w:drawing>
          <wp:anchor distT="0" distB="0" distL="0" distR="0" simplePos="0" relativeHeight="251659292" behindDoc="0" locked="0" layoutInCell="1" allowOverlap="1">
            <wp:simplePos x="0" y="0"/>
            <wp:positionH relativeFrom="page">
              <wp:posOffset>508000</wp:posOffset>
            </wp:positionH>
            <wp:positionV relativeFrom="page">
              <wp:posOffset>2870200</wp:posOffset>
            </wp:positionV>
            <wp:extent cx="2413000" cy="330200"/>
            <wp:effectExtent l="0" t="0" r="0" b="0"/>
            <wp:wrapNone/>
            <wp:docPr id="1052" name="Rectangle 1052"/>
            <wp:cNvGraphicFramePr>
              <ns2102:graphicFrameLocks xmlns:ns2102="http://schemas.openxmlformats.org/drawingml/2006/main" noChangeAspect="0"/>
            </wp:cNvGraphicFramePr>
            <ns2103:graphic xmlns:ns2103="http://schemas.openxmlformats.org/drawingml/2006/main">
              <ns2103:graphicData uri="http://schemas.microsoft.com/office/word/2010/wordprocessingShape">
                <wps:wsp>
                  <wps:cNvSpPr txBox="1"/>
                  <wps:spPr>
                    <ns2103:xfrm>
                      <ns2103:off x="0" y="0"/>
                      <ns2103:ext cx="2413000" cy="330200"/>
                    </ns2103:xfrm>
                    <ns2103:prstGeom prst="rect">
                      <ns2103:avLst/>
                    </ns2103:prstGeom>
                    <ns2103:solidFill>
                      <ns2103:srgbClr val="FFFFFF"/>
                    </ns2103:solidFill>
                    <ns2103:ln w="12700">
                      <ns2103:solidFill>
                        <ns2103:srgbClr val="BBBBBB"/>
                      </ns2103:solidFill>
                    </ns2103:ln>
                  </wps:spPr>
                  <wps:txbx>
                    <w:txbxContent>
                      <w:p>
                        <w:pPr>
                          <w:jc w:val="left"/>
                          <w:spacing w:before="0" w:after="0" w:line="200" w:lineRule="auto"/>
                        </w:pPr>
                        <w:r>
                          <w:rPr>
                            <w:rFonts w:ascii="Calibri" w:hAnsi="Calibri" w:eastAsia="Calibri" w:cs="Calibri"/>
                            <w:color w:val="222222"/>
                            <w:sz w:val="14"/>
                            <w:szCs w:val="14"/>
                          </w:rPr>
                          <w:t xml:space="preserve">Material 2</w:t>
                        </w:r>
                      </w:p>
                    </w:txbxContent>
                  </wps:txbx>
                  <wps:bodyPr rot="0" spcFirstLastPara="0" vertOverflow="overflow" horzOverflow="overflow" vert="horz" wrap="square" lIns="31750" tIns="19050" rIns="31750" bIns="19050" numCol="1" spcCol="0" rtlCol="0" fromWordArt="0" anchor="ctr" anchorCtr="0" forceAA="0" compatLnSpc="1">
                    <ns2103:spAutoFit/>
                  </wps:bodyPr>
                </wps:wsp>
              </ns2103:graphicData>
            </ns2103:graphic>
          </wp:anchor>
        </w:drawing>
      </w:r>
      <w:r>
        <w:drawing>
          <wp:anchor distT="0" distB="0" distL="0" distR="0" simplePos="0" relativeHeight="251659293" behindDoc="0" locked="0" layoutInCell="1" allowOverlap="1">
            <wp:simplePos x="0" y="0"/>
            <wp:positionH relativeFrom="page">
              <wp:posOffset>2921000</wp:posOffset>
            </wp:positionH>
            <wp:positionV relativeFrom="page">
              <wp:posOffset>2870200</wp:posOffset>
            </wp:positionV>
            <wp:extent cx="838200" cy="330200"/>
            <wp:effectExtent l="0" t="0" r="0" b="0"/>
            <wp:wrapNone/>
            <wp:docPr id="1053" name="Rectangle 1053"/>
            <wp:cNvGraphicFramePr>
              <ns2104:graphicFrameLocks xmlns:ns2104="http://schemas.openxmlformats.org/drawingml/2006/main" noChangeAspect="0"/>
            </wp:cNvGraphicFramePr>
            <ns2105:graphic xmlns:ns2105="http://schemas.openxmlformats.org/drawingml/2006/main">
              <ns2105:graphicData uri="http://schemas.microsoft.com/office/word/2010/wordprocessingShape">
                <wps:wsp>
                  <wps:cNvSpPr txBox="1"/>
                  <wps:spPr>
                    <ns2105:xfrm>
                      <ns2105:off x="0" y="0"/>
                      <ns2105:ext cx="838200" cy="330200"/>
                    </ns2105:xfrm>
                    <ns2105:prstGeom prst="rect">
                      <ns2105:avLst/>
                    </ns2105:prstGeom>
                    <ns2105:solidFill>
                      <ns2105:srgbClr val="FFFFFF"/>
                    </ns2105:solidFill>
                    <ns2105:ln w="12700">
                      <ns2105:solidFill>
                        <ns2105:srgbClr val="BBBBBB"/>
                      </ns2105:solidFill>
                    </ns2105:ln>
                  </wps:spPr>
                  <wps:txbx>
                    <w:txbxContent>
                      <w:p>
                        <w:pPr>
                          <w:jc w:val="center"/>
                          <w:spacing w:before="0" w:after="0" w:line="200" w:lineRule="auto"/>
                        </w:pPr>
                        <w:r>
                          <w:rPr>
                            <w:rFonts w:ascii="Calibri" w:hAnsi="Calibri" w:eastAsia="Calibri" w:cs="Calibri"/>
                            <w:color w:val="222222"/>
                            <w:sz w:val="14"/>
                            <w:szCs w:val="14"/>
                          </w:rPr>
                          <w:t xml:space="preserve">______</w:t>
                        </w:r>
                      </w:p>
                    </w:txbxContent>
                  </wps:txbx>
                  <wps:bodyPr rot="0" spcFirstLastPara="0" vertOverflow="overflow" horzOverflow="overflow" vert="horz" wrap="square" lIns="31750" tIns="19050" rIns="31750" bIns="19050" numCol="1" spcCol="0" rtlCol="0" fromWordArt="0" anchor="ctr" anchorCtr="0" forceAA="0" compatLnSpc="1">
                    <ns2105:spAutoFit/>
                  </wps:bodyPr>
                </wps:wsp>
              </ns2105:graphicData>
            </ns2105:graphic>
          </wp:anchor>
        </w:drawing>
      </w:r>
      <w:r>
        <w:drawing>
          <wp:anchor distT="0" distB="0" distL="0" distR="0" simplePos="0" relativeHeight="251659294" behindDoc="0" locked="0" layoutInCell="1" allowOverlap="1">
            <wp:simplePos x="0" y="0"/>
            <wp:positionH relativeFrom="page">
              <wp:posOffset>3759200</wp:posOffset>
            </wp:positionH>
            <wp:positionV relativeFrom="page">
              <wp:posOffset>2870200</wp:posOffset>
            </wp:positionV>
            <wp:extent cx="838200" cy="330200"/>
            <wp:effectExtent l="0" t="0" r="0" b="0"/>
            <wp:wrapNone/>
            <wp:docPr id="1054" name="Rectangle 1054"/>
            <wp:cNvGraphicFramePr>
              <ns2106:graphicFrameLocks xmlns:ns2106="http://schemas.openxmlformats.org/drawingml/2006/main" noChangeAspect="0"/>
            </wp:cNvGraphicFramePr>
            <ns2107:graphic xmlns:ns2107="http://schemas.openxmlformats.org/drawingml/2006/main">
              <ns2107:graphicData uri="http://schemas.microsoft.com/office/word/2010/wordprocessingShape">
                <wps:wsp>
                  <wps:cNvSpPr txBox="1"/>
                  <wps:spPr>
                    <ns2107:xfrm>
                      <ns2107:off x="0" y="0"/>
                      <ns2107:ext cx="838200" cy="330200"/>
                    </ns2107:xfrm>
                    <ns2107:prstGeom prst="rect">
                      <ns2107:avLst/>
                    </ns2107:prstGeom>
                    <ns2107:solidFill>
                      <ns2107:srgbClr val="FFFFFF"/>
                    </ns2107:solidFill>
                    <ns2107:ln w="12700">
                      <ns2107:solidFill>
                        <ns2107:srgbClr val="BBBBBB"/>
                      </ns2107:solidFill>
                    </ns2107:ln>
                  </wps:spPr>
                  <wps:txbx>
                    <w:txbxContent>
                      <w:p>
                        <w:pPr>
                          <w:jc w:val="center"/>
                          <w:spacing w:before="0" w:after="0" w:line="200" w:lineRule="auto"/>
                        </w:pPr>
                        <w:r>
                          <w:rPr>
                            <w:rFonts w:ascii="Calibri" w:hAnsi="Calibri" w:eastAsia="Calibri" w:cs="Calibri"/>
                            <w:color w:val="222222"/>
                            <w:sz w:val="14"/>
                            <w:szCs w:val="14"/>
                          </w:rPr>
                          <w:t xml:space="preserve">______</w:t>
                        </w:r>
                      </w:p>
                    </w:txbxContent>
                  </wps:txbx>
                  <wps:bodyPr rot="0" spcFirstLastPara="0" vertOverflow="overflow" horzOverflow="overflow" vert="horz" wrap="square" lIns="31750" tIns="19050" rIns="31750" bIns="19050" numCol="1" spcCol="0" rtlCol="0" fromWordArt="0" anchor="ctr" anchorCtr="0" forceAA="0" compatLnSpc="1">
                    <ns2107:spAutoFit/>
                  </wps:bodyPr>
                </wps:wsp>
              </ns2107:graphicData>
            </ns2107:graphic>
          </wp:anchor>
        </w:drawing>
      </w:r>
      <w:r>
        <w:drawing>
          <wp:anchor distT="0" distB="0" distL="0" distR="0" simplePos="0" relativeHeight="251659295" behindDoc="0" locked="0" layoutInCell="1" allowOverlap="1">
            <wp:simplePos x="0" y="0"/>
            <wp:positionH relativeFrom="page">
              <wp:posOffset>4597400</wp:posOffset>
            </wp:positionH>
            <wp:positionV relativeFrom="page">
              <wp:posOffset>2870200</wp:posOffset>
            </wp:positionV>
            <wp:extent cx="1092200" cy="330200"/>
            <wp:effectExtent l="0" t="0" r="0" b="0"/>
            <wp:wrapNone/>
            <wp:docPr id="1055" name="Rectangle 1055"/>
            <wp:cNvGraphicFramePr>
              <ns2108:graphicFrameLocks xmlns:ns2108="http://schemas.openxmlformats.org/drawingml/2006/main" noChangeAspect="0"/>
            </wp:cNvGraphicFramePr>
            <ns2109:graphic xmlns:ns2109="http://schemas.openxmlformats.org/drawingml/2006/main">
              <ns2109:graphicData uri="http://schemas.microsoft.com/office/word/2010/wordprocessingShape">
                <wps:wsp>
                  <wps:cNvSpPr txBox="1"/>
                  <wps:spPr>
                    <ns2109:xfrm>
                      <ns2109:off x="0" y="0"/>
                      <ns2109:ext cx="1092200" cy="330200"/>
                    </ns2109:xfrm>
                    <ns2109:prstGeom prst="rect">
                      <ns2109:avLst/>
                    </ns2109:prstGeom>
                    <ns2109:solidFill>
                      <ns2109:srgbClr val="FFFFFF"/>
                    </ns2109:solidFill>
                    <ns2109:ln w="12700">
                      <ns2109:solidFill>
                        <ns2109:srgbClr val="BBBBBB"/>
                      </ns2109:solidFill>
                    </ns2109:ln>
                  </wps:spPr>
                  <wps:txbx>
                    <w:txbxContent>
                      <w:p>
                        <w:pPr>
                          <w:jc w:val="center"/>
                          <w:spacing w:before="0" w:after="0" w:line="200" w:lineRule="auto"/>
                        </w:pPr>
                        <w:r>
                          <w:rPr>
                            <w:rFonts w:ascii="Calibri" w:hAnsi="Calibri" w:eastAsia="Calibri" w:cs="Calibri"/>
                            <w:color w:val="222222"/>
                            <w:sz w:val="14"/>
                            <w:szCs w:val="14"/>
                          </w:rPr>
                          <w:t xml:space="preserve">______</w:t>
                        </w:r>
                      </w:p>
                    </w:txbxContent>
                  </wps:txbx>
                  <wps:bodyPr rot="0" spcFirstLastPara="0" vertOverflow="overflow" horzOverflow="overflow" vert="horz" wrap="square" lIns="31750" tIns="19050" rIns="31750" bIns="19050" numCol="1" spcCol="0" rtlCol="0" fromWordArt="0" anchor="ctr" anchorCtr="0" forceAA="0" compatLnSpc="1">
                    <ns2109:spAutoFit/>
                  </wps:bodyPr>
                </wps:wsp>
              </ns2109:graphicData>
            </ns2109:graphic>
          </wp:anchor>
        </w:drawing>
      </w:r>
      <w:r>
        <w:drawing>
          <wp:anchor distT="0" distB="0" distL="0" distR="0" simplePos="0" relativeHeight="251659296" behindDoc="0" locked="0" layoutInCell="1" allowOverlap="1">
            <wp:simplePos x="0" y="0"/>
            <wp:positionH relativeFrom="page">
              <wp:posOffset>5689600</wp:posOffset>
            </wp:positionH>
            <wp:positionV relativeFrom="page">
              <wp:posOffset>2870200</wp:posOffset>
            </wp:positionV>
            <wp:extent cx="1206500" cy="330200"/>
            <wp:effectExtent l="0" t="0" r="0" b="0"/>
            <wp:wrapNone/>
            <wp:docPr id="1056" name="Rectangle 1056"/>
            <wp:cNvGraphicFramePr>
              <ns2110:graphicFrameLocks xmlns:ns2110="http://schemas.openxmlformats.org/drawingml/2006/main" noChangeAspect="0"/>
            </wp:cNvGraphicFramePr>
            <ns2111:graphic xmlns:ns2111="http://schemas.openxmlformats.org/drawingml/2006/main">
              <ns2111:graphicData uri="http://schemas.microsoft.com/office/word/2010/wordprocessingShape">
                <wps:wsp>
                  <wps:cNvSpPr/>
                  <wps:spPr>
                    <ns2111:xfrm>
                      <ns2111:off x="0" y="0"/>
                      <ns2111:ext cx="1206500" cy="330200"/>
                    </ns2111:xfrm>
                    <ns2111:prstGeom prst="rect">
                      <ns2111:avLst/>
                    </ns2111:prstGeom>
                    <ns2111:solidFill>
                      <ns2111:srgbClr val="FFFFFF"/>
                    </ns2111:solidFill>
                    <ns2111:ln w="12700">
                      <ns2111:solidFill>
                        <ns2111:srgbClr val="BBBBBB"/>
                      </ns2111:solidFill>
                    </ns2111:ln>
                  </wps:spPr>
                  <wps:bodyPr rot="0">
                    <ns2111:spAutoFit/>
                  </wps:bodyPr>
                </wps:wsp>
              </ns2111:graphicData>
            </ns2111:graphic>
          </wp:anchor>
        </w:drawing>
      </w:r>
      <w:r>
        <w:drawing>
          <wp:anchor distT="0" distB="0" distL="0" distR="0" simplePos="0" relativeHeight="251659297" behindDoc="0" locked="0" layoutInCell="1" allowOverlap="1">
            <wp:simplePos x="0" y="0"/>
            <wp:positionH relativeFrom="page">
              <wp:posOffset>5892800</wp:posOffset>
            </wp:positionH>
            <wp:positionV relativeFrom="page">
              <wp:posOffset>2908300</wp:posOffset>
            </wp:positionV>
            <wp:extent cx="787400" cy="254000"/>
            <wp:effectExtent l="0" t="0" r="0" b="0"/>
            <wp:wrapNone/>
            <wp:docPr id="1057" name="Rounded Rectangle 1057"/>
            <wp:cNvGraphicFramePr>
              <ns2112:graphicFrameLocks xmlns:ns2112="http://schemas.openxmlformats.org/drawingml/2006/main" noChangeAspect="0"/>
            </wp:cNvGraphicFramePr>
            <ns2113:graphic xmlns:ns2113="http://schemas.openxmlformats.org/drawingml/2006/main">
              <ns2113:graphicData uri="http://schemas.microsoft.com/office/word/2010/wordprocessingShape">
                <wps:wsp>
                  <wps:cNvSpPr txBox="1"/>
                  <wps:spPr>
                    <ns2113:xfrm>
                      <ns2113:off x="0" y="0"/>
                      <ns2113:ext cx="787400" cy="254000"/>
                    </ns2113:xfrm>
                    <ns2113:prstGeom prst="roundRect">
                      <ns2113:avLst/>
                    </ns2113:prstGeom>
                    <ns2113:solidFill>
                      <ns2113:srgbClr val="FFFFFF"/>
                    </ns2113:solidFill>
                    <ns2113:ln w="12700">
                      <ns2113:solidFill>
                        <ns2113:srgbClr val="888888"/>
                      </ns2113:solidFill>
                    </ns2113:ln>
                  </wps:spPr>
                  <wps:txbx>
                    <w:txbxContent>
                      <w:p>
                        <w:pPr>
                          <w:jc w:val="center"/>
                          <w:spacing w:before="0" w:after="0" w:line="200" w:lineRule="auto"/>
                        </w:pPr>
                        <w:r>
                          <w:rPr>
                            <w:rFonts w:ascii="Calibri" w:hAnsi="Calibri" w:eastAsia="Calibri" w:cs="Calibri"/>
                            <w:color w:val="222222"/>
                            <w:sz w:val="14"/>
                            <w:szCs w:val="14"/>
                          </w:rPr>
                          <w:t xml:space="preserve">Get file</w:t>
                        </w:r>
                      </w:p>
                    </w:txbxContent>
                  </wps:txbx>
                  <wps:bodyPr rot="0" spcFirstLastPara="0" vertOverflow="overflow" horzOverflow="overflow" vert="horz" wrap="square" lIns="31750" tIns="19050" rIns="31750" bIns="19050" numCol="1" spcCol="0" rtlCol="0" fromWordArt="0" anchor="ctr" anchorCtr="0" forceAA="0" compatLnSpc="1">
                    <ns2113:spAutoFit/>
                  </wps:bodyPr>
                </wps:wsp>
              </ns2113:graphicData>
            </ns2113:graphic>
          </wp:anchor>
        </w:drawing>
      </w:r>
      <w:r>
        <w:drawing>
          <wp:anchor distT="0" distB="0" distL="0" distR="0" simplePos="0" relativeHeight="251659298" behindDoc="0" locked="0" layoutInCell="1" allowOverlap="1">
            <wp:simplePos x="0" y="0"/>
            <wp:positionH relativeFrom="page">
              <wp:posOffset>508000</wp:posOffset>
            </wp:positionH>
            <wp:positionV relativeFrom="page">
              <wp:posOffset>3200400</wp:posOffset>
            </wp:positionV>
            <wp:extent cx="2413000" cy="330200"/>
            <wp:effectExtent l="0" t="0" r="0" b="0"/>
            <wp:wrapNone/>
            <wp:docPr id="1058" name="Rectangle 1058"/>
            <wp:cNvGraphicFramePr>
              <ns2114:graphicFrameLocks xmlns:ns2114="http://schemas.openxmlformats.org/drawingml/2006/main" noChangeAspect="0"/>
            </wp:cNvGraphicFramePr>
            <ns2115:graphic xmlns:ns2115="http://schemas.openxmlformats.org/drawingml/2006/main">
              <ns2115:graphicData uri="http://schemas.microsoft.com/office/word/2010/wordprocessingShape">
                <wps:wsp>
                  <wps:cNvSpPr txBox="1"/>
                  <wps:spPr>
                    <ns2115:xfrm>
                      <ns2115:off x="0" y="0"/>
                      <ns2115:ext cx="2413000" cy="330200"/>
                    </ns2115:xfrm>
                    <ns2115:prstGeom prst="rect">
                      <ns2115:avLst/>
                    </ns2115:prstGeom>
                    <ns2115:solidFill>
                      <ns2115:srgbClr val="FFFFFF"/>
                    </ns2115:solidFill>
                    <ns2115:ln w="12700">
                      <ns2115:solidFill>
                        <ns2115:srgbClr val="BBBBBB"/>
                      </ns2115:solidFill>
                    </ns2115:ln>
                  </wps:spPr>
                  <wps:txbx>
                    <w:txbxContent>
                      <w:p>
                        <w:pPr>
                          <w:jc w:val="left"/>
                          <w:spacing w:before="0" w:after="0" w:line="200" w:lineRule="auto"/>
                        </w:pPr>
                        <w:r>
                          <w:rPr>
                            <w:rFonts w:ascii="Calibri" w:hAnsi="Calibri" w:eastAsia="Calibri" w:cs="Calibri"/>
                            <w:color w:val="222222"/>
                            <w:sz w:val="14"/>
                            <w:szCs w:val="14"/>
                          </w:rPr>
                          <w:t xml:space="preserve">Material 3</w:t>
                        </w:r>
                      </w:p>
                    </w:txbxContent>
                  </wps:txbx>
                  <wps:bodyPr rot="0" spcFirstLastPara="0" vertOverflow="overflow" horzOverflow="overflow" vert="horz" wrap="square" lIns="31750" tIns="19050" rIns="31750" bIns="19050" numCol="1" spcCol="0" rtlCol="0" fromWordArt="0" anchor="ctr" anchorCtr="0" forceAA="0" compatLnSpc="1">
                    <ns2115:spAutoFit/>
                  </wps:bodyPr>
                </wps:wsp>
              </ns2115:graphicData>
            </ns2115:graphic>
          </wp:anchor>
        </w:drawing>
      </w:r>
      <w:r>
        <w:drawing>
          <wp:anchor distT="0" distB="0" distL="0" distR="0" simplePos="0" relativeHeight="251659299" behindDoc="0" locked="0" layoutInCell="1" allowOverlap="1">
            <wp:simplePos x="0" y="0"/>
            <wp:positionH relativeFrom="page">
              <wp:posOffset>2921000</wp:posOffset>
            </wp:positionH>
            <wp:positionV relativeFrom="page">
              <wp:posOffset>3200400</wp:posOffset>
            </wp:positionV>
            <wp:extent cx="838200" cy="330200"/>
            <wp:effectExtent l="0" t="0" r="0" b="0"/>
            <wp:wrapNone/>
            <wp:docPr id="1059" name="Rectangle 1059"/>
            <wp:cNvGraphicFramePr>
              <ns2116:graphicFrameLocks xmlns:ns2116="http://schemas.openxmlformats.org/drawingml/2006/main" noChangeAspect="0"/>
            </wp:cNvGraphicFramePr>
            <ns2117:graphic xmlns:ns2117="http://schemas.openxmlformats.org/drawingml/2006/main">
              <ns2117:graphicData uri="http://schemas.microsoft.com/office/word/2010/wordprocessingShape">
                <wps:wsp>
                  <wps:cNvSpPr txBox="1"/>
                  <wps:spPr>
                    <ns2117:xfrm>
                      <ns2117:off x="0" y="0"/>
                      <ns2117:ext cx="838200" cy="330200"/>
                    </ns2117:xfrm>
                    <ns2117:prstGeom prst="rect">
                      <ns2117:avLst/>
                    </ns2117:prstGeom>
                    <ns2117:solidFill>
                      <ns2117:srgbClr val="FFFFFF"/>
                    </ns2117:solidFill>
                    <ns2117:ln w="12700">
                      <ns2117:solidFill>
                        <ns2117:srgbClr val="BBBBBB"/>
                      </ns2117:solidFill>
                    </ns2117:ln>
                  </wps:spPr>
                  <wps:txbx>
                    <w:txbxContent>
                      <w:p>
                        <w:pPr>
                          <w:jc w:val="center"/>
                          <w:spacing w:before="0" w:after="0" w:line="200" w:lineRule="auto"/>
                        </w:pPr>
                        <w:r>
                          <w:rPr>
                            <w:rFonts w:ascii="Calibri" w:hAnsi="Calibri" w:eastAsia="Calibri" w:cs="Calibri"/>
                            <w:color w:val="222222"/>
                            <w:sz w:val="14"/>
                            <w:szCs w:val="14"/>
                          </w:rPr>
                          <w:t xml:space="preserve">______</w:t>
                        </w:r>
                      </w:p>
                    </w:txbxContent>
                  </wps:txbx>
                  <wps:bodyPr rot="0" spcFirstLastPara="0" vertOverflow="overflow" horzOverflow="overflow" vert="horz" wrap="square" lIns="31750" tIns="19050" rIns="31750" bIns="19050" numCol="1" spcCol="0" rtlCol="0" fromWordArt="0" anchor="ctr" anchorCtr="0" forceAA="0" compatLnSpc="1">
                    <ns2117:spAutoFit/>
                  </wps:bodyPr>
                </wps:wsp>
              </ns2117:graphicData>
            </ns2117:graphic>
          </wp:anchor>
        </w:drawing>
      </w:r>
      <w:r>
        <w:drawing>
          <wp:anchor distT="0" distB="0" distL="0" distR="0" simplePos="0" relativeHeight="251659300" behindDoc="0" locked="0" layoutInCell="1" allowOverlap="1">
            <wp:simplePos x="0" y="0"/>
            <wp:positionH relativeFrom="page">
              <wp:posOffset>3759200</wp:posOffset>
            </wp:positionH>
            <wp:positionV relativeFrom="page">
              <wp:posOffset>3200400</wp:posOffset>
            </wp:positionV>
            <wp:extent cx="838200" cy="330200"/>
            <wp:effectExtent l="0" t="0" r="0" b="0"/>
            <wp:wrapNone/>
            <wp:docPr id="1060" name="Rectangle 1060"/>
            <wp:cNvGraphicFramePr>
              <ns2118:graphicFrameLocks xmlns:ns2118="http://schemas.openxmlformats.org/drawingml/2006/main" noChangeAspect="0"/>
            </wp:cNvGraphicFramePr>
            <ns2119:graphic xmlns:ns2119="http://schemas.openxmlformats.org/drawingml/2006/main">
              <ns2119:graphicData uri="http://schemas.microsoft.com/office/word/2010/wordprocessingShape">
                <wps:wsp>
                  <wps:cNvSpPr txBox="1"/>
                  <wps:spPr>
                    <ns2119:xfrm>
                      <ns2119:off x="0" y="0"/>
                      <ns2119:ext cx="838200" cy="330200"/>
                    </ns2119:xfrm>
                    <ns2119:prstGeom prst="rect">
                      <ns2119:avLst/>
                    </ns2119:prstGeom>
                    <ns2119:solidFill>
                      <ns2119:srgbClr val="FFFFFF"/>
                    </ns2119:solidFill>
                    <ns2119:ln w="12700">
                      <ns2119:solidFill>
                        <ns2119:srgbClr val="BBBBBB"/>
                      </ns2119:solidFill>
                    </ns2119:ln>
                  </wps:spPr>
                  <wps:txbx>
                    <w:txbxContent>
                      <w:p>
                        <w:pPr>
                          <w:jc w:val="center"/>
                          <w:spacing w:before="0" w:after="0" w:line="200" w:lineRule="auto"/>
                        </w:pPr>
                        <w:r>
                          <w:rPr>
                            <w:rFonts w:ascii="Calibri" w:hAnsi="Calibri" w:eastAsia="Calibri" w:cs="Calibri"/>
                            <w:color w:val="222222"/>
                            <w:sz w:val="14"/>
                            <w:szCs w:val="14"/>
                          </w:rPr>
                          <w:t xml:space="preserve">______</w:t>
                        </w:r>
                      </w:p>
                    </w:txbxContent>
                  </wps:txbx>
                  <wps:bodyPr rot="0" spcFirstLastPara="0" vertOverflow="overflow" horzOverflow="overflow" vert="horz" wrap="square" lIns="31750" tIns="19050" rIns="31750" bIns="19050" numCol="1" spcCol="0" rtlCol="0" fromWordArt="0" anchor="ctr" anchorCtr="0" forceAA="0" compatLnSpc="1">
                    <ns2119:spAutoFit/>
                  </wps:bodyPr>
                </wps:wsp>
              </ns2119:graphicData>
            </ns2119:graphic>
          </wp:anchor>
        </w:drawing>
      </w:r>
      <w:r>
        <w:drawing>
          <wp:anchor distT="0" distB="0" distL="0" distR="0" simplePos="0" relativeHeight="251659301" behindDoc="0" locked="0" layoutInCell="1" allowOverlap="1">
            <wp:simplePos x="0" y="0"/>
            <wp:positionH relativeFrom="page">
              <wp:posOffset>4597400</wp:posOffset>
            </wp:positionH>
            <wp:positionV relativeFrom="page">
              <wp:posOffset>3200400</wp:posOffset>
            </wp:positionV>
            <wp:extent cx="1092200" cy="330200"/>
            <wp:effectExtent l="0" t="0" r="0" b="0"/>
            <wp:wrapNone/>
            <wp:docPr id="1061" name="Rectangle 1061"/>
            <wp:cNvGraphicFramePr>
              <ns2120:graphicFrameLocks xmlns:ns2120="http://schemas.openxmlformats.org/drawingml/2006/main" noChangeAspect="0"/>
            </wp:cNvGraphicFramePr>
            <ns2121:graphic xmlns:ns2121="http://schemas.openxmlformats.org/drawingml/2006/main">
              <ns2121:graphicData uri="http://schemas.microsoft.com/office/word/2010/wordprocessingShape">
                <wps:wsp>
                  <wps:cNvSpPr txBox="1"/>
                  <wps:spPr>
                    <ns2121:xfrm>
                      <ns2121:off x="0" y="0"/>
                      <ns2121:ext cx="1092200" cy="330200"/>
                    </ns2121:xfrm>
                    <ns2121:prstGeom prst="rect">
                      <ns2121:avLst/>
                    </ns2121:prstGeom>
                    <ns2121:solidFill>
                      <ns2121:srgbClr val="FFFFFF"/>
                    </ns2121:solidFill>
                    <ns2121:ln w="12700">
                      <ns2121:solidFill>
                        <ns2121:srgbClr val="BBBBBB"/>
                      </ns2121:solidFill>
                    </ns2121:ln>
                  </wps:spPr>
                  <wps:txbx>
                    <w:txbxContent>
                      <w:p>
                        <w:pPr>
                          <w:jc w:val="center"/>
                          <w:spacing w:before="0" w:after="0" w:line="200" w:lineRule="auto"/>
                        </w:pPr>
                        <w:r>
                          <w:rPr>
                            <w:rFonts w:ascii="Calibri" w:hAnsi="Calibri" w:eastAsia="Calibri" w:cs="Calibri"/>
                            <w:color w:val="222222"/>
                            <w:sz w:val="14"/>
                            <w:szCs w:val="14"/>
                          </w:rPr>
                          <w:t xml:space="preserve">______</w:t>
                        </w:r>
                      </w:p>
                    </w:txbxContent>
                  </wps:txbx>
                  <wps:bodyPr rot="0" spcFirstLastPara="0" vertOverflow="overflow" horzOverflow="overflow" vert="horz" wrap="square" lIns="31750" tIns="19050" rIns="31750" bIns="19050" numCol="1" spcCol="0" rtlCol="0" fromWordArt="0" anchor="ctr" anchorCtr="0" forceAA="0" compatLnSpc="1">
                    <ns2121:spAutoFit/>
                  </wps:bodyPr>
                </wps:wsp>
              </ns2121:graphicData>
            </ns2121:graphic>
          </wp:anchor>
        </w:drawing>
      </w:r>
      <w:r>
        <w:drawing>
          <wp:anchor distT="0" distB="0" distL="0" distR="0" simplePos="0" relativeHeight="251659302" behindDoc="0" locked="0" layoutInCell="1" allowOverlap="1">
            <wp:simplePos x="0" y="0"/>
            <wp:positionH relativeFrom="page">
              <wp:posOffset>5689600</wp:posOffset>
            </wp:positionH>
            <wp:positionV relativeFrom="page">
              <wp:posOffset>3200400</wp:posOffset>
            </wp:positionV>
            <wp:extent cx="1206500" cy="330200"/>
            <wp:effectExtent l="0" t="0" r="0" b="0"/>
            <wp:wrapNone/>
            <wp:docPr id="1062" name="Rectangle 1062"/>
            <wp:cNvGraphicFramePr>
              <ns2122:graphicFrameLocks xmlns:ns2122="http://schemas.openxmlformats.org/drawingml/2006/main" noChangeAspect="0"/>
            </wp:cNvGraphicFramePr>
            <ns2123:graphic xmlns:ns2123="http://schemas.openxmlformats.org/drawingml/2006/main">
              <ns2123:graphicData uri="http://schemas.microsoft.com/office/word/2010/wordprocessingShape">
                <wps:wsp>
                  <wps:cNvSpPr/>
                  <wps:spPr>
                    <ns2123:xfrm>
                      <ns2123:off x="0" y="0"/>
                      <ns2123:ext cx="1206500" cy="330200"/>
                    </ns2123:xfrm>
                    <ns2123:prstGeom prst="rect">
                      <ns2123:avLst/>
                    </ns2123:prstGeom>
                    <ns2123:solidFill>
                      <ns2123:srgbClr val="FFFFFF"/>
                    </ns2123:solidFill>
                    <ns2123:ln w="12700">
                      <ns2123:solidFill>
                        <ns2123:srgbClr val="BBBBBB"/>
                      </ns2123:solidFill>
                    </ns2123:ln>
                  </wps:spPr>
                  <wps:bodyPr rot="0">
                    <ns2123:spAutoFit/>
                  </wps:bodyPr>
                </wps:wsp>
              </ns2123:graphicData>
            </ns2123:graphic>
          </wp:anchor>
        </w:drawing>
      </w:r>
      <w:r>
        <w:drawing>
          <wp:anchor distT="0" distB="0" distL="0" distR="0" simplePos="0" relativeHeight="251659303" behindDoc="0" locked="0" layoutInCell="1" allowOverlap="1">
            <wp:simplePos x="0" y="0"/>
            <wp:positionH relativeFrom="page">
              <wp:posOffset>5892800</wp:posOffset>
            </wp:positionH>
            <wp:positionV relativeFrom="page">
              <wp:posOffset>3238500</wp:posOffset>
            </wp:positionV>
            <wp:extent cx="787400" cy="254000"/>
            <wp:effectExtent l="0" t="0" r="0" b="0"/>
            <wp:wrapNone/>
            <wp:docPr id="1063" name="Rounded Rectangle 1063"/>
            <wp:cNvGraphicFramePr>
              <ns2124:graphicFrameLocks xmlns:ns2124="http://schemas.openxmlformats.org/drawingml/2006/main" noChangeAspect="0"/>
            </wp:cNvGraphicFramePr>
            <ns2125:graphic xmlns:ns2125="http://schemas.openxmlformats.org/drawingml/2006/main">
              <ns2125:graphicData uri="http://schemas.microsoft.com/office/word/2010/wordprocessingShape">
                <wps:wsp>
                  <wps:cNvSpPr txBox="1"/>
                  <wps:spPr>
                    <ns2125:xfrm>
                      <ns2125:off x="0" y="0"/>
                      <ns2125:ext cx="787400" cy="254000"/>
                    </ns2125:xfrm>
                    <ns2125:prstGeom prst="roundRect">
                      <ns2125:avLst/>
                    </ns2125:prstGeom>
                    <ns2125:solidFill>
                      <ns2125:srgbClr val="FFFFFF"/>
                    </ns2125:solidFill>
                    <ns2125:ln w="12700">
                      <ns2125:solidFill>
                        <ns2125:srgbClr val="888888"/>
                      </ns2125:solidFill>
                    </ns2125:ln>
                  </wps:spPr>
                  <wps:txbx>
                    <w:txbxContent>
                      <w:p>
                        <w:pPr>
                          <w:jc w:val="center"/>
                          <w:spacing w:before="0" w:after="0" w:line="200" w:lineRule="auto"/>
                        </w:pPr>
                        <w:r>
                          <w:rPr>
                            <w:rFonts w:ascii="Calibri" w:hAnsi="Calibri" w:eastAsia="Calibri" w:cs="Calibri"/>
                            <w:color w:val="222222"/>
                            <w:sz w:val="14"/>
                            <w:szCs w:val="14"/>
                          </w:rPr>
                          <w:t xml:space="preserve">Get file</w:t>
                        </w:r>
                      </w:p>
                    </w:txbxContent>
                  </wps:txbx>
                  <wps:bodyPr rot="0" spcFirstLastPara="0" vertOverflow="overflow" horzOverflow="overflow" vert="horz" wrap="square" lIns="31750" tIns="19050" rIns="31750" bIns="19050" numCol="1" spcCol="0" rtlCol="0" fromWordArt="0" anchor="ctr" anchorCtr="0" forceAA="0" compatLnSpc="1">
                    <ns2125:spAutoFit/>
                  </wps:bodyPr>
                </wps:wsp>
              </ns2125:graphicData>
            </ns2125:graphic>
          </wp:anchor>
        </w:drawing>
      </w:r>
      <w:r>
        <w:drawing>
          <wp:anchor distT="0" distB="0" distL="0" distR="0" simplePos="0" relativeHeight="251659304" behindDoc="0" locked="0" layoutInCell="1" allowOverlap="1">
            <wp:simplePos x="0" y="0"/>
            <wp:positionH relativeFrom="page">
              <wp:posOffset>63500</wp:posOffset>
            </wp:positionH>
            <wp:positionV relativeFrom="page">
              <wp:posOffset>1803400</wp:posOffset>
            </wp:positionV>
            <wp:extent cx="215900" cy="215900"/>
            <wp:effectExtent l="0" t="0" r="0" b="0"/>
            <wp:wrapNone/>
            <wp:docPr id="1064" name="Oval 1064"/>
            <wp:cNvGraphicFramePr>
              <ns2126:graphicFrameLocks xmlns:ns2126="http://schemas.openxmlformats.org/drawingml/2006/main" noChangeAspect="0"/>
            </wp:cNvGraphicFramePr>
            <ns2127:graphic xmlns:ns2127="http://schemas.openxmlformats.org/drawingml/2006/main">
              <ns2127:graphicData uri="http://schemas.microsoft.com/office/word/2010/wordprocessingShape">
                <wps:wsp>
                  <wps:cNvSpPr txBox="1"/>
                  <wps:spPr>
                    <ns2127:xfrm>
                      <ns2127:off x="0" y="0"/>
                      <ns2127:ext cx="215900" cy="215900"/>
                    </ns2127:xfrm>
                    <ns2127:prstGeom prst="ellipse">
                      <ns2127:avLst/>
                    </ns2127:prstGeom>
                    <ns2127:solidFill>
                      <ns2127:srgbClr val="FFFFFF"/>
                    </ns2127:solidFill>
                    <ns2127:ln w="12700">
                      <ns2127:solidFill>
                        <ns2127:srgbClr val="333333"/>
                      </ns2127:solidFill>
                    </ns2127:ln>
                  </wps:spPr>
                  <wps:txbx>
                    <w:txbxContent>
                      <w:p>
                        <w:pPr>
                          <w:jc w:val="center"/>
                          <w:spacing w:before="0" w:after="0" w:line="200" w:lineRule="auto"/>
                        </w:pPr>
                        <w:r>
                          <w:rPr>
                            <w:rFonts w:ascii="Calibri" w:hAnsi="Calibri" w:eastAsia="Calibri" w:cs="Calibri"/>
                            <w:b/>
                            <w:color w:val="222222"/>
                            <w:sz w:val="16"/>
                            <w:szCs w:val="16"/>
                          </w:rPr>
                          <w:t xml:space="preserve">1</w:t>
                        </w:r>
                      </w:p>
                    </w:txbxContent>
                  </wps:txbx>
                  <wps:bodyPr rot="0" spcFirstLastPara="0" vertOverflow="overflow" horzOverflow="overflow" vert="horz" wrap="square" lIns="31750" tIns="19050" rIns="31750" bIns="19050" numCol="1" spcCol="0" rtlCol="0" fromWordArt="0" anchor="ctr" anchorCtr="0" forceAA="0" compatLnSpc="1">
                    <ns2127:spAutoFit/>
                  </wps:bodyPr>
                </wps:wsp>
              </ns2127:graphicData>
            </ns2127:graphic>
          </wp:anchor>
        </w:drawing>
      </w:r>
      <w:r>
        <w:drawing>
          <wp:anchor distT="0" distB="0" distL="0" distR="0" simplePos="0" relativeHeight="251659305" behindDoc="0" locked="0" layoutInCell="1" allowOverlap="1">
            <wp:simplePos x="0" y="0"/>
            <wp:positionH relativeFrom="page">
              <wp:posOffset>7289800</wp:posOffset>
            </wp:positionH>
            <wp:positionV relativeFrom="page">
              <wp:posOffset>1905000</wp:posOffset>
            </wp:positionV>
            <wp:extent cx="215900" cy="215900"/>
            <wp:effectExtent l="0" t="0" r="0" b="0"/>
            <wp:wrapNone/>
            <wp:docPr id="1065" name="Oval 1065"/>
            <wp:cNvGraphicFramePr>
              <ns2128:graphicFrameLocks xmlns:ns2128="http://schemas.openxmlformats.org/drawingml/2006/main" noChangeAspect="0"/>
            </wp:cNvGraphicFramePr>
            <ns2129:graphic xmlns:ns2129="http://schemas.openxmlformats.org/drawingml/2006/main">
              <ns2129:graphicData uri="http://schemas.microsoft.com/office/word/2010/wordprocessingShape">
                <wps:wsp>
                  <wps:cNvSpPr txBox="1"/>
                  <wps:spPr>
                    <ns2129:xfrm>
                      <ns2129:off x="0" y="0"/>
                      <ns2129:ext cx="215900" cy="215900"/>
                    </ns2129:xfrm>
                    <ns2129:prstGeom prst="ellipse">
                      <ns2129:avLst/>
                    </ns2129:prstGeom>
                    <ns2129:solidFill>
                      <ns2129:srgbClr val="FFFFFF"/>
                    </ns2129:solidFill>
                    <ns2129:ln w="12700">
                      <ns2129:solidFill>
                        <ns2129:srgbClr val="333333"/>
                      </ns2129:solidFill>
                    </ns2129:ln>
                  </wps:spPr>
                  <wps:txbx>
                    <w:txbxContent>
                      <w:p>
                        <w:pPr>
                          <w:jc w:val="center"/>
                          <w:spacing w:before="0" w:after="0" w:line="200" w:lineRule="auto"/>
                        </w:pPr>
                        <w:r>
                          <w:rPr>
                            <w:rFonts w:ascii="Calibri" w:hAnsi="Calibri" w:eastAsia="Calibri" w:cs="Calibri"/>
                            <w:b/>
                            <w:color w:val="222222"/>
                            <w:sz w:val="16"/>
                            <w:szCs w:val="16"/>
                          </w:rPr>
                          <w:t xml:space="preserve">2</w:t>
                        </w:r>
                      </w:p>
                    </w:txbxContent>
                  </wps:txbx>
                  <wps:bodyPr rot="0" spcFirstLastPara="0" vertOverflow="overflow" horzOverflow="overflow" vert="horz" wrap="square" lIns="31750" tIns="19050" rIns="31750" bIns="19050" numCol="1" spcCol="0" rtlCol="0" fromWordArt="0" anchor="ctr" anchorCtr="0" forceAA="0" compatLnSpc="1">
                    <ns2129:spAutoFit/>
                  </wps:bodyPr>
                </wps:wsp>
              </ns2129:graphicData>
            </ns2129:graphic>
          </wp:anchor>
        </w:drawing>
      </w:r>
      <w:r>
        <w:drawing>
          <wp:anchor distT="0" distB="0" distL="0" distR="0" simplePos="0" relativeHeight="251659306" behindDoc="0" locked="0" layoutInCell="1" allowOverlap="1">
            <wp:simplePos x="0" y="0"/>
            <wp:positionH relativeFrom="page">
              <wp:posOffset>508000</wp:posOffset>
            </wp:positionH>
            <wp:positionV relativeFrom="page">
              <wp:posOffset>3962400</wp:posOffset>
            </wp:positionV>
            <wp:extent cx="3149600" cy="1828800"/>
            <wp:effectExtent l="0" t="0" r="0" b="0"/>
            <wp:wrapNone/>
            <wp:docPr id="1066" name="Rectangle 1066"/>
            <wp:cNvGraphicFramePr>
              <ns2130:graphicFrameLocks xmlns:ns2130="http://schemas.openxmlformats.org/drawingml/2006/main" noChangeAspect="0"/>
            </wp:cNvGraphicFramePr>
            <ns2131:graphic xmlns:ns2131="http://schemas.openxmlformats.org/drawingml/2006/main">
              <ns2131:graphicData uri="http://schemas.microsoft.com/office/word/2010/wordprocessingShape">
                <wps:wsp>
                  <wps:cNvSpPr/>
                  <wps:spPr>
                    <ns2131:xfrm>
                      <ns2131:off x="0" y="0"/>
                      <ns2131:ext cx="3149600" cy="1828800"/>
                    </ns2131:xfrm>
                    <ns2131:prstGeom prst="rect">
                      <ns2131:avLst/>
                    </ns2131:prstGeom>
                    <ns2131:solidFill>
                      <ns2131:srgbClr val="FFFFFF"/>
                    </ns2131:solidFill>
                    <ns2131:ln w="16510">
                      <ns2131:solidFill>
                        <ns2131:srgbClr val="555555"/>
                      </ns2131:solidFill>
                    </ns2131:ln>
                  </wps:spPr>
                  <wps:bodyPr rot="0">
                    <ns2131:spAutoFit/>
                  </wps:bodyPr>
                </wps:wsp>
              </ns2131:graphicData>
            </ns2131:graphic>
          </wp:anchor>
        </w:drawing>
      </w:r>
      <w:r>
        <w:drawing>
          <wp:anchor distT="0" distB="0" distL="0" distR="0" simplePos="0" relativeHeight="251659307" behindDoc="0" locked="0" layoutInCell="1" allowOverlap="1">
            <wp:simplePos x="0" y="0"/>
            <wp:positionH relativeFrom="page">
              <wp:posOffset>508000</wp:posOffset>
            </wp:positionH>
            <wp:positionV relativeFrom="page">
              <wp:posOffset>3962400</wp:posOffset>
            </wp:positionV>
            <wp:extent cx="3149600" cy="254000"/>
            <wp:effectExtent l="0" t="0" r="0" b="0"/>
            <wp:wrapNone/>
            <wp:docPr id="1067" name="Rectangle 1067"/>
            <wp:cNvGraphicFramePr>
              <ns2132:graphicFrameLocks xmlns:ns2132="http://schemas.openxmlformats.org/drawingml/2006/main" noChangeAspect="0"/>
            </wp:cNvGraphicFramePr>
            <ns2133:graphic xmlns:ns2133="http://schemas.openxmlformats.org/drawingml/2006/main">
              <ns2133:graphicData uri="http://schemas.microsoft.com/office/word/2010/wordprocessingShape">
                <wps:wsp>
                  <wps:cNvSpPr/>
                  <wps:spPr>
                    <ns2133:xfrm>
                      <ns2133:off x="0" y="0"/>
                      <ns2133:ext cx="3149600" cy="254000"/>
                    </ns2133:xfrm>
                    <ns2133:prstGeom prst="rect">
                      <ns2133:avLst/>
                    </ns2133:prstGeom>
                    <ns2133:solidFill>
                      <ns2133:srgbClr val="F2F2F2"/>
                    </ns2133:solidFill>
                    <ns2133:ln w="12700">
                      <ns2133:solidFill>
                        <ns2133:srgbClr val="555555"/>
                      </ns2133:solidFill>
                    </ns2133:ln>
                  </wps:spPr>
                  <wps:bodyPr rot="0">
                    <ns2133:spAutoFit/>
                  </wps:bodyPr>
                </wps:wsp>
              </ns2133:graphicData>
            </ns2133:graphic>
          </wp:anchor>
        </w:drawing>
      </w:r>
      <w:r>
        <w:drawing>
          <wp:anchor distT="0" distB="0" distL="0" distR="0" simplePos="0" relativeHeight="251659308" behindDoc="0" locked="0" layoutInCell="1" allowOverlap="1">
            <wp:simplePos x="0" y="0"/>
            <wp:positionH relativeFrom="page">
              <wp:posOffset>596900</wp:posOffset>
            </wp:positionH>
            <wp:positionV relativeFrom="page">
              <wp:posOffset>4000500</wp:posOffset>
            </wp:positionV>
            <wp:extent cx="2971800" cy="177800"/>
            <wp:effectExtent l="0" t="0" r="0" b="0"/>
            <wp:wrapNone/>
            <wp:docPr id="1068" name="Text Box 1068"/>
            <wp:cNvGraphicFramePr>
              <ns2134:graphicFrameLocks xmlns:ns2134="http://schemas.openxmlformats.org/drawingml/2006/main" noChangeAspect="0"/>
            </wp:cNvGraphicFramePr>
            <ns2135:graphic xmlns:ns2135="http://schemas.openxmlformats.org/drawingml/2006/main">
              <ns2135:graphicData uri="http://schemas.microsoft.com/office/word/2010/wordprocessingShape">
                <wps:wsp>
                  <wps:cNvSpPr txBox="1"/>
                  <wps:spPr>
                    <ns2135:xfrm>
                      <ns2135:off x="0" y="0"/>
                      <ns2135:ext cx="2971800" cy="177800"/>
                    </ns2135:xfrm>
                    <ns2135:prstGeom prst="rect">
                      <ns2135:avLst/>
                    </ns2135:prstGeom>
                    <ns2135:noFill/>
                    <ns2135:ln w="12700">
                      <ns2135:noFill/>
                    </ns2135:ln>
                  </wps:spPr>
                  <wps:txbx>
                    <w:txbxContent>
                      <w:p>
                        <w:pPr>
                          <w:jc w:val="left"/>
                          <w:spacing w:before="0" w:after="0" w:line="200" w:lineRule="auto"/>
                        </w:pPr>
                        <w:r>
                          <w:rPr>
                            <w:rFonts w:ascii="Calibri" w:hAnsi="Calibri" w:eastAsia="Calibri" w:cs="Calibri"/>
                            <w:b/>
                            <w:color w:val="222222"/>
                            <w:sz w:val="15"/>
                            <w:szCs w:val="15"/>
                          </w:rPr>
                          <w:t xml:space="preserve">Output: download receipt</w:t>
                        </w:r>
                      </w:p>
                    </w:txbxContent>
                  </wps:txbx>
                  <wps:bodyPr rot="0" spcFirstLastPara="0" vertOverflow="overflow" horzOverflow="overflow" vert="horz" wrap="square" lIns="31750" tIns="19050" rIns="31750" bIns="19050" numCol="1" spcCol="0" rtlCol="0" fromWordArt="0" anchor="ctr" anchorCtr="0" forceAA="0" compatLnSpc="1">
                    <ns2135:spAutoFit/>
                  </wps:bodyPr>
                </wps:wsp>
              </ns2135:graphicData>
            </ns2135:graphic>
          </wp:anchor>
        </w:drawing>
      </w:r>
      <w:r>
        <w:drawing>
          <wp:anchor distT="0" distB="0" distL="0" distR="0" simplePos="0" relativeHeight="251659309" behindDoc="0" locked="0" layoutInCell="1" allowOverlap="1">
            <wp:simplePos x="0" y="0"/>
            <wp:positionH relativeFrom="page">
              <wp:posOffset>63500</wp:posOffset>
            </wp:positionH>
            <wp:positionV relativeFrom="page">
              <wp:posOffset>3886200</wp:posOffset>
            </wp:positionV>
            <wp:extent cx="215900" cy="215900"/>
            <wp:effectExtent l="0" t="0" r="0" b="0"/>
            <wp:wrapNone/>
            <wp:docPr id="1069" name="Oval 1069"/>
            <wp:cNvGraphicFramePr>
              <ns2136:graphicFrameLocks xmlns:ns2136="http://schemas.openxmlformats.org/drawingml/2006/main" noChangeAspect="0"/>
            </wp:cNvGraphicFramePr>
            <ns2137:graphic xmlns:ns2137="http://schemas.openxmlformats.org/drawingml/2006/main">
              <ns2137:graphicData uri="http://schemas.microsoft.com/office/word/2010/wordprocessingShape">
                <wps:wsp>
                  <wps:cNvSpPr txBox="1"/>
                  <wps:spPr>
                    <ns2137:xfrm>
                      <ns2137:off x="0" y="0"/>
                      <ns2137:ext cx="215900" cy="215900"/>
                    </ns2137:xfrm>
                    <ns2137:prstGeom prst="ellipse">
                      <ns2137:avLst/>
                    </ns2137:prstGeom>
                    <ns2137:solidFill>
                      <ns2137:srgbClr val="FFFFFF"/>
                    </ns2137:solidFill>
                    <ns2137:ln w="12700">
                      <ns2137:solidFill>
                        <ns2137:srgbClr val="333333"/>
                      </ns2137:solidFill>
                    </ns2137:ln>
                  </wps:spPr>
                  <wps:txbx>
                    <w:txbxContent>
                      <w:p>
                        <w:pPr>
                          <w:jc w:val="center"/>
                          <w:spacing w:before="0" w:after="0" w:line="200" w:lineRule="auto"/>
                        </w:pPr>
                        <w:r>
                          <w:rPr>
                            <w:rFonts w:ascii="Calibri" w:hAnsi="Calibri" w:eastAsia="Calibri" w:cs="Calibri"/>
                            <w:b/>
                            <w:color w:val="222222"/>
                            <w:sz w:val="16"/>
                            <w:szCs w:val="16"/>
                          </w:rPr>
                          <w:t xml:space="preserve">5</w:t>
                        </w:r>
                      </w:p>
                    </w:txbxContent>
                  </wps:txbx>
                  <wps:bodyPr rot="0" spcFirstLastPara="0" vertOverflow="overflow" horzOverflow="overflow" vert="horz" wrap="square" lIns="31750" tIns="19050" rIns="31750" bIns="19050" numCol="1" spcCol="0" rtlCol="0" fromWordArt="0" anchor="ctr" anchorCtr="0" forceAA="0" compatLnSpc="1">
                    <ns2137:spAutoFit/>
                  </wps:bodyPr>
                </wps:wsp>
              </ns2137:graphicData>
            </ns2137:graphic>
          </wp:anchor>
        </w:drawing>
      </w:r>
      <w:r>
        <w:drawing>
          <wp:anchor distT="0" distB="0" distL="0" distR="0" simplePos="0" relativeHeight="251659310" behindDoc="0" locked="0" layoutInCell="1" allowOverlap="1">
            <wp:simplePos x="0" y="0"/>
            <wp:positionH relativeFrom="page">
              <wp:posOffset>609600</wp:posOffset>
            </wp:positionH>
            <wp:positionV relativeFrom="page">
              <wp:posOffset>4292600</wp:posOffset>
            </wp:positionV>
            <wp:extent cx="1168400" cy="190500"/>
            <wp:effectExtent l="0" t="0" r="0" b="0"/>
            <wp:wrapNone/>
            <wp:docPr id="1070" name="Text Box 1070"/>
            <wp:cNvGraphicFramePr>
              <ns2138:graphicFrameLocks xmlns:ns2138="http://schemas.openxmlformats.org/drawingml/2006/main" noChangeAspect="0"/>
            </wp:cNvGraphicFramePr>
            <ns2139:graphic xmlns:ns2139="http://schemas.openxmlformats.org/drawingml/2006/main">
              <ns2139:graphicData uri="http://schemas.microsoft.com/office/word/2010/wordprocessingShape">
                <wps:wsp>
                  <wps:cNvSpPr txBox="1"/>
                  <wps:spPr>
                    <ns2139:xfrm>
                      <ns2139:off x="0" y="0"/>
                      <ns2139:ext cx="1168400" cy="190500"/>
                    </ns2139:xfrm>
                    <ns2139:prstGeom prst="rect">
                      <ns2139:avLst/>
                    </ns2139:prstGeom>
                    <ns2139:noFill/>
                    <ns2139:ln w="12700">
                      <ns2139:noFill/>
                    </ns2139:ln>
                  </wps:spPr>
                  <wps:txbx>
                    <w:txbxContent>
                      <w:p>
                        <w:pPr>
                          <w:jc w:val="left"/>
                          <w:spacing w:before="0" w:after="0" w:line="200" w:lineRule="auto"/>
                        </w:pPr>
                        <w:r>
                          <w:rPr>
                            <w:rFonts w:ascii="Calibri" w:hAnsi="Calibri" w:eastAsia="Calibri" w:cs="Calibri"/>
                            <w:color w:val="777777"/>
                            <w:sz w:val="14"/>
                            <w:szCs w:val="14"/>
                          </w:rPr>
                          <w:t xml:space="preserve">File</w:t>
                        </w:r>
                      </w:p>
                    </w:txbxContent>
                  </wps:txbx>
                  <wps:bodyPr rot="0" spcFirstLastPara="0" vertOverflow="overflow" horzOverflow="overflow" vert="horz" wrap="square" lIns="31750" tIns="19050" rIns="31750" bIns="19050" numCol="1" spcCol="0" rtlCol="0" fromWordArt="0" anchor="ctr" anchorCtr="0" forceAA="0" compatLnSpc="1">
                    <ns2139:spAutoFit/>
                  </wps:bodyPr>
                </wps:wsp>
              </ns2139:graphicData>
            </ns2139:graphic>
          </wp:anchor>
        </w:drawing>
      </w:r>
      <w:r>
        <w:drawing>
          <wp:anchor distT="0" distB="0" distL="0" distR="0" simplePos="0" relativeHeight="251659311" behindDoc="0" locked="0" layoutInCell="1" allowOverlap="1">
            <wp:simplePos x="0" y="0"/>
            <wp:positionH relativeFrom="page">
              <wp:posOffset>1828800</wp:posOffset>
            </wp:positionH>
            <wp:positionV relativeFrom="page">
              <wp:posOffset>4292600</wp:posOffset>
            </wp:positionV>
            <wp:extent cx="1727200" cy="190500"/>
            <wp:effectExtent l="0" t="0" r="0" b="0"/>
            <wp:wrapNone/>
            <wp:docPr id="1071" name="Text Box 1071"/>
            <wp:cNvGraphicFramePr>
              <ns2140:graphicFrameLocks xmlns:ns2140="http://schemas.openxmlformats.org/drawingml/2006/main" noChangeAspect="0"/>
            </wp:cNvGraphicFramePr>
            <ns2141:graphic xmlns:ns2141="http://schemas.openxmlformats.org/drawingml/2006/main">
              <ns2141:graphicData uri="http://schemas.microsoft.com/office/word/2010/wordprocessingShape">
                <wps:wsp>
                  <wps:cNvSpPr txBox="1"/>
                  <wps:spPr>
                    <ns2141:xfrm>
                      <ns2141:off x="0" y="0"/>
                      <ns2141:ext cx="1727200" cy="190500"/>
                    </ns2141:xfrm>
                    <ns2141:prstGeom prst="rect">
                      <ns2141:avLst/>
                    </ns2141:prstGeom>
                    <ns2141:noFill/>
                    <ns2141:ln w="12700">
                      <ns2141:noFill/>
                    </ns2141:ln>
                  </wps:spPr>
                  <wps:txbx>
                    <w:txbxContent>
                      <w:p>
                        <w:pPr>
                          <w:jc w:val="left"/>
                          <w:spacing w:before="0" w:after="0" w:line="200" w:lineRule="auto"/>
                        </w:pPr>
                        <w:r>
                          <w:rPr>
                            <w:rFonts w:ascii="Calibri" w:hAnsi="Calibri" w:eastAsia="Calibri" w:cs="Calibri"/>
                            <w:b/>
                            <w:color w:val="222222"/>
                            <w:sz w:val="15"/>
                            <w:szCs w:val="15"/>
                          </w:rPr>
                          <w:t xml:space="preserve">week2_notes.pdf</w:t>
                        </w:r>
                      </w:p>
                    </w:txbxContent>
                  </wps:txbx>
                  <wps:bodyPr rot="0" spcFirstLastPara="0" vertOverflow="overflow" horzOverflow="overflow" vert="horz" wrap="square" lIns="31750" tIns="19050" rIns="31750" bIns="19050" numCol="1" spcCol="0" rtlCol="0" fromWordArt="0" anchor="ctr" anchorCtr="0" forceAA="0" compatLnSpc="1">
                    <ns2141:spAutoFit/>
                  </wps:bodyPr>
                </wps:wsp>
              </ns2141:graphicData>
            </ns2141:graphic>
          </wp:anchor>
        </w:drawing>
      </w:r>
      <w:r>
        <w:drawing>
          <wp:anchor distT="0" distB="0" distL="0" distR="0" simplePos="0" relativeHeight="251659312" behindDoc="0" locked="0" layoutInCell="1" allowOverlap="1">
            <wp:simplePos x="0" y="0"/>
            <wp:positionH relativeFrom="page">
              <wp:posOffset>609600</wp:posOffset>
            </wp:positionH>
            <wp:positionV relativeFrom="page">
              <wp:posOffset>4495800</wp:posOffset>
            </wp:positionV>
            <wp:extent cx="2946400" cy="10160"/>
            <wp:effectExtent l="0" t="0" r="0" b="0"/>
            <wp:wrapNone/>
            <wp:docPr id="1072" name="Line 1072"/>
            <wp:cNvGraphicFramePr>
              <ns2142:graphicFrameLocks xmlns:ns2142="http://schemas.openxmlformats.org/drawingml/2006/main" noChangeAspect="0"/>
            </wp:cNvGraphicFramePr>
            <ns2143:graphic xmlns:ns2143="http://schemas.openxmlformats.org/drawingml/2006/main">
              <ns2143:graphicData uri="http://schemas.microsoft.com/office/word/2010/wordprocessingShape">
                <wps:wsp>
                  <wps:cNvSpPr/>
                  <wps:spPr>
                    <ns2143:xfrm>
                      <ns2143:off x="0" y="0"/>
                      <ns2143:ext cx="2946400" cy="10160"/>
                    </ns2143:xfrm>
                    <ns2143:prstGeom prst="line">
                      <ns2143:avLst/>
                    </ns2143:prstGeom>
                    <ns2143:noFill/>
                    <ns2143:ln w="11430">
                      <ns2143:solidFill>
                        <ns2143:srgbClr val="BBBBBB"/>
                      </ns2143:solidFill>
                    </ns2143:ln>
                  </wps:spPr>
                  <wps:bodyPr rot="0">
                    <ns2143:spAutoFit/>
                  </wps:bodyPr>
                </wps:wsp>
              </ns2143:graphicData>
            </ns2143:graphic>
          </wp:anchor>
        </w:drawing>
      </w:r>
      <w:r>
        <w:drawing>
          <wp:anchor distT="0" distB="0" distL="0" distR="0" simplePos="0" relativeHeight="251659313" behindDoc="0" locked="0" layoutInCell="1" allowOverlap="1">
            <wp:simplePos x="0" y="0"/>
            <wp:positionH relativeFrom="page">
              <wp:posOffset>609600</wp:posOffset>
            </wp:positionH>
            <wp:positionV relativeFrom="page">
              <wp:posOffset>4572000</wp:posOffset>
            </wp:positionV>
            <wp:extent cx="1168400" cy="190500"/>
            <wp:effectExtent l="0" t="0" r="0" b="0"/>
            <wp:wrapNone/>
            <wp:docPr id="1073" name="Text Box 1073"/>
            <wp:cNvGraphicFramePr>
              <ns2144:graphicFrameLocks xmlns:ns2144="http://schemas.openxmlformats.org/drawingml/2006/main" noChangeAspect="0"/>
            </wp:cNvGraphicFramePr>
            <ns2145:graphic xmlns:ns2145="http://schemas.openxmlformats.org/drawingml/2006/main">
              <ns2145:graphicData uri="http://schemas.microsoft.com/office/word/2010/wordprocessingShape">
                <wps:wsp>
                  <wps:cNvSpPr txBox="1"/>
                  <wps:spPr>
                    <ns2145:xfrm>
                      <ns2145:off x="0" y="0"/>
                      <ns2145:ext cx="1168400" cy="190500"/>
                    </ns2145:xfrm>
                    <ns2145:prstGeom prst="rect">
                      <ns2145:avLst/>
                    </ns2145:prstGeom>
                    <ns2145:noFill/>
                    <ns2145:ln w="12700">
                      <ns2145:noFill/>
                    </ns2145:ln>
                  </wps:spPr>
                  <wps:txbx>
                    <w:txbxContent>
                      <w:p>
                        <w:pPr>
                          <w:jc w:val="left"/>
                          <w:spacing w:before="0" w:after="0" w:line="200" w:lineRule="auto"/>
                        </w:pPr>
                        <w:r>
                          <w:rPr>
                            <w:rFonts w:ascii="Calibri" w:hAnsi="Calibri" w:eastAsia="Calibri" w:cs="Calibri"/>
                            <w:color w:val="777777"/>
                            <w:sz w:val="14"/>
                            <w:szCs w:val="14"/>
                          </w:rPr>
                          <w:t xml:space="preserve">Size</w:t>
                        </w:r>
                      </w:p>
                    </w:txbxContent>
                  </wps:txbx>
                  <wps:bodyPr rot="0" spcFirstLastPara="0" vertOverflow="overflow" horzOverflow="overflow" vert="horz" wrap="square" lIns="31750" tIns="19050" rIns="31750" bIns="19050" numCol="1" spcCol="0" rtlCol="0" fromWordArt="0" anchor="ctr" anchorCtr="0" forceAA="0" compatLnSpc="1">
                    <ns2145:spAutoFit/>
                  </wps:bodyPr>
                </wps:wsp>
              </ns2145:graphicData>
            </ns2145:graphic>
          </wp:anchor>
        </w:drawing>
      </w:r>
      <w:r>
        <w:drawing>
          <wp:anchor distT="0" distB="0" distL="0" distR="0" simplePos="0" relativeHeight="251659314" behindDoc="0" locked="0" layoutInCell="1" allowOverlap="1">
            <wp:simplePos x="0" y="0"/>
            <wp:positionH relativeFrom="page">
              <wp:posOffset>1828800</wp:posOffset>
            </wp:positionH>
            <wp:positionV relativeFrom="page">
              <wp:posOffset>4572000</wp:posOffset>
            </wp:positionV>
            <wp:extent cx="1727200" cy="190500"/>
            <wp:effectExtent l="0" t="0" r="0" b="0"/>
            <wp:wrapNone/>
            <wp:docPr id="1074" name="Text Box 1074"/>
            <wp:cNvGraphicFramePr>
              <ns2146:graphicFrameLocks xmlns:ns2146="http://schemas.openxmlformats.org/drawingml/2006/main" noChangeAspect="0"/>
            </wp:cNvGraphicFramePr>
            <ns2147:graphic xmlns:ns2147="http://schemas.openxmlformats.org/drawingml/2006/main">
              <ns2147:graphicData uri="http://schemas.microsoft.com/office/word/2010/wordprocessingShape">
                <wps:wsp>
                  <wps:cNvSpPr txBox="1"/>
                  <wps:spPr>
                    <ns2147:xfrm>
                      <ns2147:off x="0" y="0"/>
                      <ns2147:ext cx="1727200" cy="190500"/>
                    </ns2147:xfrm>
                    <ns2147:prstGeom prst="rect">
                      <ns2147:avLst/>
                    </ns2147:prstGeom>
                    <ns2147:noFill/>
                    <ns2147:ln w="12700">
                      <ns2147:noFill/>
                    </ns2147:ln>
                  </wps:spPr>
                  <wps:txbx>
                    <w:txbxContent>
                      <w:p>
                        <w:pPr>
                          <w:jc w:val="left"/>
                          <w:spacing w:before="0" w:after="0" w:line="200" w:lineRule="auto"/>
                        </w:pPr>
                        <w:r>
                          <w:rPr>
                            <w:rFonts w:ascii="Calibri" w:hAnsi="Calibri" w:eastAsia="Calibri" w:cs="Calibri"/>
                            <w:b/>
                            <w:color w:val="222222"/>
                            <w:sz w:val="15"/>
                            <w:szCs w:val="15"/>
                          </w:rPr>
                          <w:t xml:space="preserve">1.8 MB</w:t>
                        </w:r>
                      </w:p>
                    </w:txbxContent>
                  </wps:txbx>
                  <wps:bodyPr rot="0" spcFirstLastPara="0" vertOverflow="overflow" horzOverflow="overflow" vert="horz" wrap="square" lIns="31750" tIns="19050" rIns="31750" bIns="19050" numCol="1" spcCol="0" rtlCol="0" fromWordArt="0" anchor="ctr" anchorCtr="0" forceAA="0" compatLnSpc="1">
                    <ns2147:spAutoFit/>
                  </wps:bodyPr>
                </wps:wsp>
              </ns2147:graphicData>
            </ns2147:graphic>
          </wp:anchor>
        </w:drawing>
      </w:r>
      <w:r>
        <w:drawing>
          <wp:anchor distT="0" distB="0" distL="0" distR="0" simplePos="0" relativeHeight="251659315" behindDoc="0" locked="0" layoutInCell="1" allowOverlap="1">
            <wp:simplePos x="0" y="0"/>
            <wp:positionH relativeFrom="page">
              <wp:posOffset>609600</wp:posOffset>
            </wp:positionH>
            <wp:positionV relativeFrom="page">
              <wp:posOffset>4775200</wp:posOffset>
            </wp:positionV>
            <wp:extent cx="2946400" cy="10160"/>
            <wp:effectExtent l="0" t="0" r="0" b="0"/>
            <wp:wrapNone/>
            <wp:docPr id="1075" name="Line 1075"/>
            <wp:cNvGraphicFramePr>
              <ns2148:graphicFrameLocks xmlns:ns2148="http://schemas.openxmlformats.org/drawingml/2006/main" noChangeAspect="0"/>
            </wp:cNvGraphicFramePr>
            <ns2149:graphic xmlns:ns2149="http://schemas.openxmlformats.org/drawingml/2006/main">
              <ns2149:graphicData uri="http://schemas.microsoft.com/office/word/2010/wordprocessingShape">
                <wps:wsp>
                  <wps:cNvSpPr/>
                  <wps:spPr>
                    <ns2149:xfrm>
                      <ns2149:off x="0" y="0"/>
                      <ns2149:ext cx="2946400" cy="10160"/>
                    </ns2149:xfrm>
                    <ns2149:prstGeom prst="line">
                      <ns2149:avLst/>
                    </ns2149:prstGeom>
                    <ns2149:noFill/>
                    <ns2149:ln w="11430">
                      <ns2149:solidFill>
                        <ns2149:srgbClr val="BBBBBB"/>
                      </ns2149:solidFill>
                    </ns2149:ln>
                  </wps:spPr>
                  <wps:bodyPr rot="0">
                    <ns2149:spAutoFit/>
                  </wps:bodyPr>
                </wps:wsp>
              </ns2149:graphicData>
            </ns2149:graphic>
          </wp:anchor>
        </w:drawing>
      </w:r>
      <w:r>
        <w:drawing>
          <wp:anchor distT="0" distB="0" distL="0" distR="0" simplePos="0" relativeHeight="251659316" behindDoc="0" locked="0" layoutInCell="1" allowOverlap="1">
            <wp:simplePos x="0" y="0"/>
            <wp:positionH relativeFrom="page">
              <wp:posOffset>609600</wp:posOffset>
            </wp:positionH>
            <wp:positionV relativeFrom="page">
              <wp:posOffset>4851400</wp:posOffset>
            </wp:positionV>
            <wp:extent cx="1168400" cy="190500"/>
            <wp:effectExtent l="0" t="0" r="0" b="0"/>
            <wp:wrapNone/>
            <wp:docPr id="1076" name="Text Box 1076"/>
            <wp:cNvGraphicFramePr>
              <ns2150:graphicFrameLocks xmlns:ns2150="http://schemas.openxmlformats.org/drawingml/2006/main" noChangeAspect="0"/>
            </wp:cNvGraphicFramePr>
            <ns2151:graphic xmlns:ns2151="http://schemas.openxmlformats.org/drawingml/2006/main">
              <ns2151:graphicData uri="http://schemas.microsoft.com/office/word/2010/wordprocessingShape">
                <wps:wsp>
                  <wps:cNvSpPr txBox="1"/>
                  <wps:spPr>
                    <ns2151:xfrm>
                      <ns2151:off x="0" y="0"/>
                      <ns2151:ext cx="1168400" cy="190500"/>
                    </ns2151:xfrm>
                    <ns2151:prstGeom prst="rect">
                      <ns2151:avLst/>
                    </ns2151:prstGeom>
                    <ns2151:noFill/>
                    <ns2151:ln w="12700">
                      <ns2151:noFill/>
                    </ns2151:ln>
                  </wps:spPr>
                  <wps:txbx>
                    <w:txbxContent>
                      <w:p>
                        <w:pPr>
                          <w:jc w:val="left"/>
                          <w:spacing w:before="0" w:after="0" w:line="200" w:lineRule="auto"/>
                        </w:pPr>
                        <w:r>
                          <w:rPr>
                            <w:rFonts w:ascii="Calibri" w:hAnsi="Calibri" w:eastAsia="Calibri" w:cs="Calibri"/>
                            <w:color w:val="777777"/>
                            <w:sz w:val="14"/>
                            <w:szCs w:val="14"/>
                          </w:rPr>
                          <w:t xml:space="preserve">Saved to</w:t>
                        </w:r>
                      </w:p>
                    </w:txbxContent>
                  </wps:txbx>
                  <wps:bodyPr rot="0" spcFirstLastPara="0" vertOverflow="overflow" horzOverflow="overflow" vert="horz" wrap="square" lIns="31750" tIns="19050" rIns="31750" bIns="19050" numCol="1" spcCol="0" rtlCol="0" fromWordArt="0" anchor="ctr" anchorCtr="0" forceAA="0" compatLnSpc="1">
                    <ns2151:spAutoFit/>
                  </wps:bodyPr>
                </wps:wsp>
              </ns2151:graphicData>
            </ns2151:graphic>
          </wp:anchor>
        </w:drawing>
      </w:r>
      <w:r>
        <w:drawing>
          <wp:anchor distT="0" distB="0" distL="0" distR="0" simplePos="0" relativeHeight="251659317" behindDoc="0" locked="0" layoutInCell="1" allowOverlap="1">
            <wp:simplePos x="0" y="0"/>
            <wp:positionH relativeFrom="page">
              <wp:posOffset>1828800</wp:posOffset>
            </wp:positionH>
            <wp:positionV relativeFrom="page">
              <wp:posOffset>4851400</wp:posOffset>
            </wp:positionV>
            <wp:extent cx="1727200" cy="190500"/>
            <wp:effectExtent l="0" t="0" r="0" b="0"/>
            <wp:wrapNone/>
            <wp:docPr id="1077" name="Text Box 1077"/>
            <wp:cNvGraphicFramePr>
              <ns2152:graphicFrameLocks xmlns:ns2152="http://schemas.openxmlformats.org/drawingml/2006/main" noChangeAspect="0"/>
            </wp:cNvGraphicFramePr>
            <ns2153:graphic xmlns:ns2153="http://schemas.openxmlformats.org/drawingml/2006/main">
              <ns2153:graphicData uri="http://schemas.microsoft.com/office/word/2010/wordprocessingShape">
                <wps:wsp>
                  <wps:cNvSpPr txBox="1"/>
                  <wps:spPr>
                    <ns2153:xfrm>
                      <ns2153:off x="0" y="0"/>
                      <ns2153:ext cx="1727200" cy="190500"/>
                    </ns2153:xfrm>
                    <ns2153:prstGeom prst="rect">
                      <ns2153:avLst/>
                    </ns2153:prstGeom>
                    <ns2153:noFill/>
                    <ns2153:ln w="12700">
                      <ns2153:noFill/>
                    </ns2153:ln>
                  </wps:spPr>
                  <wps:txbx>
                    <w:txbxContent>
                      <w:p>
                        <w:pPr>
                          <w:jc w:val="left"/>
                          <w:spacing w:before="0" w:after="0" w:line="200" w:lineRule="auto"/>
                        </w:pPr>
                        <w:r>
                          <w:rPr>
                            <w:rFonts w:ascii="Calibri" w:hAnsi="Calibri" w:eastAsia="Calibri" w:cs="Calibri"/>
                            <w:b/>
                            <w:color w:val="222222"/>
                            <w:sz w:val="15"/>
                            <w:szCs w:val="15"/>
                          </w:rPr>
                          <w:t xml:space="preserve">Device folder</w:t>
                        </w:r>
                      </w:p>
                    </w:txbxContent>
                  </wps:txbx>
                  <wps:bodyPr rot="0" spcFirstLastPara="0" vertOverflow="overflow" horzOverflow="overflow" vert="horz" wrap="square" lIns="31750" tIns="19050" rIns="31750" bIns="19050" numCol="1" spcCol="0" rtlCol="0" fromWordArt="0" anchor="ctr" anchorCtr="0" forceAA="0" compatLnSpc="1">
                    <ns2153:spAutoFit/>
                  </wps:bodyPr>
                </wps:wsp>
              </ns2153:graphicData>
            </ns2153:graphic>
          </wp:anchor>
        </w:drawing>
      </w:r>
      <w:r>
        <w:drawing>
          <wp:anchor distT="0" distB="0" distL="0" distR="0" simplePos="0" relativeHeight="251659318" behindDoc="0" locked="0" layoutInCell="1" allowOverlap="1">
            <wp:simplePos x="0" y="0"/>
            <wp:positionH relativeFrom="page">
              <wp:posOffset>609600</wp:posOffset>
            </wp:positionH>
            <wp:positionV relativeFrom="page">
              <wp:posOffset>5054600</wp:posOffset>
            </wp:positionV>
            <wp:extent cx="2946400" cy="10160"/>
            <wp:effectExtent l="0" t="0" r="0" b="0"/>
            <wp:wrapNone/>
            <wp:docPr id="1078" name="Line 1078"/>
            <wp:cNvGraphicFramePr>
              <ns2154:graphicFrameLocks xmlns:ns2154="http://schemas.openxmlformats.org/drawingml/2006/main" noChangeAspect="0"/>
            </wp:cNvGraphicFramePr>
            <ns2155:graphic xmlns:ns2155="http://schemas.openxmlformats.org/drawingml/2006/main">
              <ns2155:graphicData uri="http://schemas.microsoft.com/office/word/2010/wordprocessingShape">
                <wps:wsp>
                  <wps:cNvSpPr/>
                  <wps:spPr>
                    <ns2155:xfrm>
                      <ns2155:off x="0" y="0"/>
                      <ns2155:ext cx="2946400" cy="10160"/>
                    </ns2155:xfrm>
                    <ns2155:prstGeom prst="line">
                      <ns2155:avLst/>
                    </ns2155:prstGeom>
                    <ns2155:noFill/>
                    <ns2155:ln w="11430">
                      <ns2155:solidFill>
                        <ns2155:srgbClr val="BBBBBB"/>
                      </ns2155:solidFill>
                    </ns2155:ln>
                  </wps:spPr>
                  <wps:bodyPr rot="0">
                    <ns2155:spAutoFit/>
                  </wps:bodyPr>
                </wps:wsp>
              </ns2155:graphicData>
            </ns2155:graphic>
          </wp:anchor>
        </w:drawing>
      </w:r>
      <w:r>
        <w:drawing>
          <wp:anchor distT="0" distB="0" distL="0" distR="0" simplePos="0" relativeHeight="251659319" behindDoc="0" locked="0" layoutInCell="1" allowOverlap="1">
            <wp:simplePos x="0" y="0"/>
            <wp:positionH relativeFrom="page">
              <wp:posOffset>609600</wp:posOffset>
            </wp:positionH>
            <wp:positionV relativeFrom="page">
              <wp:posOffset>5130800</wp:posOffset>
            </wp:positionV>
            <wp:extent cx="1168400" cy="190500"/>
            <wp:effectExtent l="0" t="0" r="0" b="0"/>
            <wp:wrapNone/>
            <wp:docPr id="1079" name="Text Box 1079"/>
            <wp:cNvGraphicFramePr>
              <ns2156:graphicFrameLocks xmlns:ns2156="http://schemas.openxmlformats.org/drawingml/2006/main" noChangeAspect="0"/>
            </wp:cNvGraphicFramePr>
            <ns2157:graphic xmlns:ns2157="http://schemas.openxmlformats.org/drawingml/2006/main">
              <ns2157:graphicData uri="http://schemas.microsoft.com/office/word/2010/wordprocessingShape">
                <wps:wsp>
                  <wps:cNvSpPr txBox="1"/>
                  <wps:spPr>
                    <ns2157:xfrm>
                      <ns2157:off x="0" y="0"/>
                      <ns2157:ext cx="1168400" cy="190500"/>
                    </ns2157:xfrm>
                    <ns2157:prstGeom prst="rect">
                      <ns2157:avLst/>
                    </ns2157:prstGeom>
                    <ns2157:noFill/>
                    <ns2157:ln w="12700">
                      <ns2157:noFill/>
                    </ns2157:ln>
                  </wps:spPr>
                  <wps:txbx>
                    <w:txbxContent>
                      <w:p>
                        <w:pPr>
                          <w:jc w:val="left"/>
                          <w:spacing w:before="0" w:after="0" w:line="200" w:lineRule="auto"/>
                        </w:pPr>
                        <w:r>
                          <w:rPr>
                            <w:rFonts w:ascii="Calibri" w:hAnsi="Calibri" w:eastAsia="Calibri" w:cs="Calibri"/>
                            <w:color w:val="777777"/>
                            <w:sz w:val="14"/>
                            <w:szCs w:val="14"/>
                          </w:rPr>
                          <w:t xml:space="preserve">Logged</w:t>
                        </w:r>
                      </w:p>
                    </w:txbxContent>
                  </wps:txbx>
                  <wps:bodyPr rot="0" spcFirstLastPara="0" vertOverflow="overflow" horzOverflow="overflow" vert="horz" wrap="square" lIns="31750" tIns="19050" rIns="31750" bIns="19050" numCol="1" spcCol="0" rtlCol="0" fromWordArt="0" anchor="ctr" anchorCtr="0" forceAA="0" compatLnSpc="1">
                    <ns2157:spAutoFit/>
                  </wps:bodyPr>
                </wps:wsp>
              </ns2157:graphicData>
            </ns2157:graphic>
          </wp:anchor>
        </w:drawing>
      </w:r>
      <w:r>
        <w:drawing>
          <wp:anchor distT="0" distB="0" distL="0" distR="0" simplePos="0" relativeHeight="251659320" behindDoc="0" locked="0" layoutInCell="1" allowOverlap="1">
            <wp:simplePos x="0" y="0"/>
            <wp:positionH relativeFrom="page">
              <wp:posOffset>1828800</wp:posOffset>
            </wp:positionH>
            <wp:positionV relativeFrom="page">
              <wp:posOffset>5130800</wp:posOffset>
            </wp:positionV>
            <wp:extent cx="1727200" cy="190500"/>
            <wp:effectExtent l="0" t="0" r="0" b="0"/>
            <wp:wrapNone/>
            <wp:docPr id="1080" name="Text Box 1080"/>
            <wp:cNvGraphicFramePr>
              <ns2158:graphicFrameLocks xmlns:ns2158="http://schemas.openxmlformats.org/drawingml/2006/main" noChangeAspect="0"/>
            </wp:cNvGraphicFramePr>
            <ns2159:graphic xmlns:ns2159="http://schemas.openxmlformats.org/drawingml/2006/main">
              <ns2159:graphicData uri="http://schemas.microsoft.com/office/word/2010/wordprocessingShape">
                <wps:wsp>
                  <wps:cNvSpPr txBox="1"/>
                  <wps:spPr>
                    <ns2159:xfrm>
                      <ns2159:off x="0" y="0"/>
                      <ns2159:ext cx="1727200" cy="190500"/>
                    </ns2159:xfrm>
                    <ns2159:prstGeom prst="rect">
                      <ns2159:avLst/>
                    </ns2159:prstGeom>
                    <ns2159:noFill/>
                    <ns2159:ln w="12700">
                      <ns2159:noFill/>
                    </ns2159:ln>
                  </wps:spPr>
                  <wps:txbx>
                    <w:txbxContent>
                      <w:p>
                        <w:pPr>
                          <w:jc w:val="left"/>
                          <w:spacing w:before="0" w:after="0" w:line="200" w:lineRule="auto"/>
                        </w:pPr>
                        <w:r>
                          <w:rPr>
                            <w:rFonts w:ascii="Calibri" w:hAnsi="Calibri" w:eastAsia="Calibri" w:cs="Calibri"/>
                            <w:b/>
                            <w:color w:val="222222"/>
                            <w:sz w:val="15"/>
                            <w:szCs w:val="15"/>
                          </w:rPr>
                          <w:t xml:space="preserve">Yes</w:t>
                        </w:r>
                      </w:p>
                    </w:txbxContent>
                  </wps:txbx>
                  <wps:bodyPr rot="0" spcFirstLastPara="0" vertOverflow="overflow" horzOverflow="overflow" vert="horz" wrap="square" lIns="31750" tIns="19050" rIns="31750" bIns="19050" numCol="1" spcCol="0" rtlCol="0" fromWordArt="0" anchor="ctr" anchorCtr="0" forceAA="0" compatLnSpc="1">
                    <ns2159:spAutoFit/>
                  </wps:bodyPr>
                </wps:wsp>
              </ns2159:graphicData>
            </ns2159:graphic>
          </wp:anchor>
        </w:drawing>
      </w:r>
      <w:r>
        <w:drawing>
          <wp:anchor distT="0" distB="0" distL="0" distR="0" simplePos="0" relativeHeight="251659321" behindDoc="0" locked="0" layoutInCell="1" allowOverlap="1">
            <wp:simplePos x="0" y="0"/>
            <wp:positionH relativeFrom="page">
              <wp:posOffset>609600</wp:posOffset>
            </wp:positionH>
            <wp:positionV relativeFrom="page">
              <wp:posOffset>5334000</wp:posOffset>
            </wp:positionV>
            <wp:extent cx="2946400" cy="10160"/>
            <wp:effectExtent l="0" t="0" r="0" b="0"/>
            <wp:wrapNone/>
            <wp:docPr id="1081" name="Line 1081"/>
            <wp:cNvGraphicFramePr>
              <ns2160:graphicFrameLocks xmlns:ns2160="http://schemas.openxmlformats.org/drawingml/2006/main" noChangeAspect="0"/>
            </wp:cNvGraphicFramePr>
            <ns2161:graphic xmlns:ns2161="http://schemas.openxmlformats.org/drawingml/2006/main">
              <ns2161:graphicData uri="http://schemas.microsoft.com/office/word/2010/wordprocessingShape">
                <wps:wsp>
                  <wps:cNvSpPr/>
                  <wps:spPr>
                    <ns2161:xfrm>
                      <ns2161:off x="0" y="0"/>
                      <ns2161:ext cx="2946400" cy="10160"/>
                    </ns2161:xfrm>
                    <ns2161:prstGeom prst="line">
                      <ns2161:avLst/>
                    </ns2161:prstGeom>
                    <ns2161:noFill/>
                    <ns2161:ln w="11430">
                      <ns2161:solidFill>
                        <ns2161:srgbClr val="BBBBBB"/>
                      </ns2161:solidFill>
                    </ns2161:ln>
                  </wps:spPr>
                  <wps:bodyPr rot="0">
                    <ns2161:spAutoFit/>
                  </wps:bodyPr>
                </wps:wsp>
              </ns2161:graphicData>
            </ns2161:graphic>
          </wp:anchor>
        </w:drawing>
      </w:r>
      <w:r>
        <w:drawing>
          <wp:anchor distT="0" distB="0" distL="0" distR="0" simplePos="0" relativeHeight="251659322" behindDoc="0" locked="0" layoutInCell="1" allowOverlap="1">
            <wp:simplePos x="0" y="0"/>
            <wp:positionH relativeFrom="page">
              <wp:posOffset>3771900</wp:posOffset>
            </wp:positionH>
            <wp:positionV relativeFrom="page">
              <wp:posOffset>4013200</wp:posOffset>
            </wp:positionV>
            <wp:extent cx="3276600" cy="1778000"/>
            <wp:effectExtent l="0" t="0" r="0" b="0"/>
            <wp:wrapNone/>
            <wp:docPr id="1082" name="Rectangle 1082"/>
            <wp:cNvGraphicFramePr>
              <ns2162:graphicFrameLocks xmlns:ns2162="http://schemas.openxmlformats.org/drawingml/2006/main" noChangeAspect="0"/>
            </wp:cNvGraphicFramePr>
            <ns2163:graphic xmlns:ns2163="http://schemas.openxmlformats.org/drawingml/2006/main">
              <ns2163:graphicData uri="http://schemas.microsoft.com/office/word/2010/wordprocessingShape">
                <wps:wsp>
                  <wps:cNvSpPr/>
                  <wps:spPr>
                    <ns2163:xfrm>
                      <ns2163:off x="0" y="0"/>
                      <ns2163:ext cx="3276600" cy="1778000"/>
                    </ns2163:xfrm>
                    <ns2163:prstGeom prst="rect">
                      <ns2163:avLst/>
                    </ns2163:prstGeom>
                    <ns2163:solidFill>
                      <ns2163:srgbClr val="FFFFFF"/>
                    </ns2163:solidFill>
                    <ns2163:ln w="20320">
                      <ns2163:solidFill>
                        <ns2163:srgbClr val="222222"/>
                      </ns2163:solidFill>
                    </ns2163:ln>
                  </wps:spPr>
                  <wps:bodyPr rot="0">
                    <ns2163:spAutoFit/>
                  </wps:bodyPr>
                </wps:wsp>
              </ns2163:graphicData>
            </ns2163:graphic>
          </wp:anchor>
        </w:drawing>
      </w:r>
      <w:r>
        <w:drawing>
          <wp:anchor distT="0" distB="0" distL="0" distR="0" simplePos="0" relativeHeight="251659323" behindDoc="0" locked="0" layoutInCell="1" allowOverlap="1">
            <wp:simplePos x="0" y="0"/>
            <wp:positionH relativeFrom="page">
              <wp:posOffset>3771900</wp:posOffset>
            </wp:positionH>
            <wp:positionV relativeFrom="page">
              <wp:posOffset>4013200</wp:posOffset>
            </wp:positionV>
            <wp:extent cx="3276600" cy="279400"/>
            <wp:effectExtent l="0" t="0" r="0" b="0"/>
            <wp:wrapNone/>
            <wp:docPr id="1083" name="Rectangle 1083"/>
            <wp:cNvGraphicFramePr>
              <ns2164:graphicFrameLocks xmlns:ns2164="http://schemas.openxmlformats.org/drawingml/2006/main" noChangeAspect="0"/>
            </wp:cNvGraphicFramePr>
            <ns2165:graphic xmlns:ns2165="http://schemas.openxmlformats.org/drawingml/2006/main">
              <ns2165:graphicData uri="http://schemas.microsoft.com/office/word/2010/wordprocessingShape">
                <wps:wsp>
                  <wps:cNvSpPr/>
                  <wps:spPr>
                    <ns2165:xfrm>
                      <ns2165:off x="0" y="0"/>
                      <ns2165:ext cx="3276600" cy="279400"/>
                    </ns2165:xfrm>
                    <ns2165:prstGeom prst="rect">
                      <ns2165:avLst/>
                    </ns2165:prstGeom>
                    <ns2165:solidFill>
                      <ns2165:srgbClr val="F2F2F2"/>
                    </ns2165:solidFill>
                    <ns2165:ln w="12700">
                      <ns2165:solidFill>
                        <ns2165:srgbClr val="222222"/>
                      </ns2165:solidFill>
                    </ns2165:ln>
                  </wps:spPr>
                  <wps:bodyPr rot="0">
                    <ns2165:spAutoFit/>
                  </wps:bodyPr>
                </wps:wsp>
              </ns2165:graphicData>
            </ns2165:graphic>
          </wp:anchor>
        </w:drawing>
      </w:r>
      <w:r>
        <w:drawing>
          <wp:anchor distT="0" distB="0" distL="0" distR="0" simplePos="0" relativeHeight="251659324" behindDoc="0" locked="0" layoutInCell="1" allowOverlap="1">
            <wp:simplePos x="0" y="0"/>
            <wp:positionH relativeFrom="page">
              <wp:posOffset>3873500</wp:posOffset>
            </wp:positionH>
            <wp:positionV relativeFrom="page">
              <wp:posOffset>4064000</wp:posOffset>
            </wp:positionV>
            <wp:extent cx="1905000" cy="177800"/>
            <wp:effectExtent l="0" t="0" r="0" b="0"/>
            <wp:wrapNone/>
            <wp:docPr id="1084" name="Text Box 1084"/>
            <wp:cNvGraphicFramePr>
              <ns2166:graphicFrameLocks xmlns:ns2166="http://schemas.openxmlformats.org/drawingml/2006/main" noChangeAspect="0"/>
            </wp:cNvGraphicFramePr>
            <ns2167:graphic xmlns:ns2167="http://schemas.openxmlformats.org/drawingml/2006/main">
              <ns2167:graphicData uri="http://schemas.microsoft.com/office/word/2010/wordprocessingShape">
                <wps:wsp>
                  <wps:cNvSpPr txBox="1"/>
                  <wps:spPr>
                    <ns2167:xfrm>
                      <ns2167:off x="0" y="0"/>
                      <ns2167:ext cx="1905000" cy="177800"/>
                    </ns2167:xfrm>
                    <ns2167:prstGeom prst="rect">
                      <ns2167:avLst/>
                    </ns2167:prstGeom>
                    <ns2167:noFill/>
                    <ns2167:ln w="12700">
                      <ns2167:noFill/>
                    </ns2167:ln>
                  </wps:spPr>
                  <wps:txbx>
                    <w:txbxContent>
                      <w:p>
                        <w:pPr>
                          <w:jc w:val="left"/>
                          <w:spacing w:before="0" w:after="0" w:line="200" w:lineRule="auto"/>
                        </w:pPr>
                        <w:r>
                          <w:rPr>
                            <w:rFonts w:ascii="Calibri" w:hAnsi="Calibri" w:eastAsia="Calibri" w:cs="Calibri"/>
                            <w:b/>
                            <w:color w:val="222222"/>
                            <w:sz w:val="16"/>
                            <w:szCs w:val="16"/>
                          </w:rPr>
                          <w:t xml:space="preserve">Information</w:t>
                        </w:r>
                      </w:p>
                    </w:txbxContent>
                  </wps:txbx>
                  <wps:bodyPr rot="0" spcFirstLastPara="0" vertOverflow="overflow" horzOverflow="overflow" vert="horz" wrap="square" lIns="31750" tIns="19050" rIns="31750" bIns="19050" numCol="1" spcCol="0" rtlCol="0" fromWordArt="0" anchor="ctr" anchorCtr="0" forceAA="0" compatLnSpc="1">
                    <ns2167:spAutoFit/>
                  </wps:bodyPr>
                </wps:wsp>
              </ns2167:graphicData>
            </ns2167:graphic>
          </wp:anchor>
        </w:drawing>
      </w:r>
      <w:r>
        <w:drawing>
          <wp:anchor distT="0" distB="0" distL="0" distR="0" simplePos="0" relativeHeight="251659325" behindDoc="0" locked="0" layoutInCell="1" allowOverlap="1">
            <wp:simplePos x="0" y="0"/>
            <wp:positionH relativeFrom="page">
              <wp:posOffset>6743700</wp:posOffset>
            </wp:positionH>
            <wp:positionV relativeFrom="page">
              <wp:posOffset>4064000</wp:posOffset>
            </wp:positionV>
            <wp:extent cx="203200" cy="177800"/>
            <wp:effectExtent l="0" t="0" r="0" b="0"/>
            <wp:wrapNone/>
            <wp:docPr id="1085" name="Text Box 1085"/>
            <wp:cNvGraphicFramePr>
              <ns2168:graphicFrameLocks xmlns:ns2168="http://schemas.openxmlformats.org/drawingml/2006/main" noChangeAspect="0"/>
            </wp:cNvGraphicFramePr>
            <ns2169:graphic xmlns:ns2169="http://schemas.openxmlformats.org/drawingml/2006/main">
              <ns2169:graphicData uri="http://schemas.microsoft.com/office/word/2010/wordprocessingShape">
                <wps:wsp>
                  <wps:cNvSpPr txBox="1"/>
                  <wps:spPr>
                    <ns2169:xfrm>
                      <ns2169:off x="0" y="0"/>
                      <ns2169:ext cx="203200" cy="177800"/>
                    </ns2169:xfrm>
                    <ns2169:prstGeom prst="rect">
                      <ns2169:avLst/>
                    </ns2169:prstGeom>
                    <ns2169:noFill/>
                    <ns2169:ln w="12700">
                      <ns2169:noFill/>
                    </ns2169:ln>
                  </wps:spPr>
                  <wps:txbx>
                    <w:txbxContent>
                      <w:p>
                        <w:pPr>
                          <w:jc w:val="center"/>
                          <w:spacing w:before="0" w:after="0" w:line="200" w:lineRule="auto"/>
                        </w:pPr>
                        <w:r>
                          <w:rPr>
                            <w:rFonts w:ascii="Calibri" w:hAnsi="Calibri" w:eastAsia="Calibri" w:cs="Calibri"/>
                            <w:color w:val="555555"/>
                            <w:sz w:val="16"/>
                            <w:szCs w:val="16"/>
                          </w:rPr>
                          <w:t xml:space="preserve">X</w:t>
                        </w:r>
                      </w:p>
                    </w:txbxContent>
                  </wps:txbx>
                  <wps:bodyPr rot="0" spcFirstLastPara="0" vertOverflow="overflow" horzOverflow="overflow" vert="horz" wrap="square" lIns="31750" tIns="19050" rIns="31750" bIns="19050" numCol="1" spcCol="0" rtlCol="0" fromWordArt="0" anchor="ctr" anchorCtr="0" forceAA="0" compatLnSpc="1">
                    <ns2169:spAutoFit/>
                  </wps:bodyPr>
                </wps:wsp>
              </ns2169:graphicData>
            </ns2169:graphic>
          </wp:anchor>
        </w:drawing>
      </w:r>
      <w:r>
        <w:drawing>
          <wp:anchor distT="0" distB="0" distL="0" distR="0" simplePos="0" relativeHeight="251659326" behindDoc="0" locked="0" layoutInCell="1" allowOverlap="1">
            <wp:simplePos x="0" y="0"/>
            <wp:positionH relativeFrom="page">
              <wp:posOffset>3924300</wp:posOffset>
            </wp:positionH>
            <wp:positionV relativeFrom="page">
              <wp:posOffset>4445000</wp:posOffset>
            </wp:positionV>
            <wp:extent cx="355600" cy="355600"/>
            <wp:effectExtent l="0" t="0" r="0" b="0"/>
            <wp:wrapNone/>
            <wp:docPr id="1086" name="Oval 1086"/>
            <wp:cNvGraphicFramePr>
              <ns2170:graphicFrameLocks xmlns:ns2170="http://schemas.openxmlformats.org/drawingml/2006/main" noChangeAspect="0"/>
            </wp:cNvGraphicFramePr>
            <ns2171:graphic xmlns:ns2171="http://schemas.openxmlformats.org/drawingml/2006/main">
              <ns2171:graphicData uri="http://schemas.microsoft.com/office/word/2010/wordprocessingShape">
                <wps:wsp>
                  <wps:cNvSpPr txBox="1"/>
                  <wps:spPr>
                    <ns2171:xfrm>
                      <ns2171:off x="0" y="0"/>
                      <ns2171:ext cx="355600" cy="355600"/>
                    </ns2171:xfrm>
                    <ns2171:prstGeom prst="ellipse">
                      <ns2171:avLst/>
                    </ns2171:prstGeom>
                    <ns2171:solidFill>
                      <ns2171:srgbClr val="FFFFFF"/>
                    </ns2171:solidFill>
                    <ns2171:ln w="12700">
                      <ns2171:solidFill>
                        <ns2171:srgbClr val="555555"/>
                      </ns2171:solidFill>
                    </ns2171:ln>
                  </wps:spPr>
                  <wps:txbx>
                    <w:txbxContent>
                      <w:p>
                        <w:pPr>
                          <w:jc w:val="center"/>
                          <w:spacing w:before="0" w:after="0" w:line="200" w:lineRule="auto"/>
                        </w:pPr>
                        <w:r>
                          <w:rPr>
                            <w:rFonts w:ascii="Calibri" w:hAnsi="Calibri" w:eastAsia="Calibri" w:cs="Calibri"/>
                            <w:b/>
                            <w:color w:val="222222"/>
                            <w:sz w:val="22"/>
                            <w:szCs w:val="22"/>
                          </w:rPr>
                          <w:t xml:space="preserve">i</w:t>
                        </w:r>
                      </w:p>
                    </w:txbxContent>
                  </wps:txbx>
                  <wps:bodyPr rot="0" spcFirstLastPara="0" vertOverflow="overflow" horzOverflow="overflow" vert="horz" wrap="square" lIns="31750" tIns="19050" rIns="31750" bIns="19050" numCol="1" spcCol="0" rtlCol="0" fromWordArt="0" anchor="ctr" anchorCtr="0" forceAA="0" compatLnSpc="1">
                    <ns2171:spAutoFit/>
                  </wps:bodyPr>
                </wps:wsp>
              </ns2171:graphicData>
            </ns2171:graphic>
          </wp:anchor>
        </w:drawing>
      </w:r>
      <w:r>
        <w:drawing>
          <wp:anchor distT="0" distB="0" distL="0" distR="0" simplePos="0" relativeHeight="251659327" behindDoc="0" locked="0" layoutInCell="1" allowOverlap="1">
            <wp:simplePos x="0" y="0"/>
            <wp:positionH relativeFrom="page">
              <wp:posOffset>4356100</wp:posOffset>
            </wp:positionH>
            <wp:positionV relativeFrom="page">
              <wp:posOffset>4368800</wp:posOffset>
            </wp:positionV>
            <wp:extent cx="2540000" cy="584200"/>
            <wp:effectExtent l="0" t="0" r="0" b="0"/>
            <wp:wrapNone/>
            <wp:docPr id="1087" name="Text Box 1087"/>
            <wp:cNvGraphicFramePr>
              <ns2172:graphicFrameLocks xmlns:ns2172="http://schemas.openxmlformats.org/drawingml/2006/main" noChangeAspect="0"/>
            </wp:cNvGraphicFramePr>
            <ns2173:graphic xmlns:ns2173="http://schemas.openxmlformats.org/drawingml/2006/main">
              <ns2173:graphicData uri="http://schemas.microsoft.com/office/word/2010/wordprocessingShape">
                <wps:wsp>
                  <wps:cNvSpPr txBox="1"/>
                  <wps:spPr>
                    <ns2173:xfrm>
                      <ns2173:off x="0" y="0"/>
                      <ns2173:ext cx="2540000" cy="584200"/>
                    </ns2173:xfrm>
                    <ns2173:prstGeom prst="rect">
                      <ns2173:avLst/>
                    </ns2173:prstGeom>
                    <ns2173:noFill/>
                    <ns2173:ln w="12700">
                      <ns2173:noFill/>
                    </ns2173:ln>
                  </wps:spPr>
                  <wps:txbx>
                    <w:txbxContent>
                      <w:p>
                        <w:pPr>
                          <w:jc w:val="left"/>
                          <w:spacing w:before="0" w:after="0" w:line="200" w:lineRule="auto"/>
                        </w:pPr>
                        <w:r>
                          <w:rPr>
                            <w:rFonts w:ascii="Calibri" w:hAnsi="Calibri" w:eastAsia="Calibri" w:cs="Calibri"/>
                            <w:color w:val="222222"/>
                            <w:sz w:val="16"/>
                            <w:szCs w:val="16"/>
                          </w:rPr>
                          <w:t xml:space="preserve">File downloaded successfully to your device.</w:t>
                        </w:r>
                      </w:p>
                    </w:txbxContent>
                  </wps:txbx>
                  <wps:bodyPr rot="0" spcFirstLastPara="0" vertOverflow="overflow" horzOverflow="overflow" vert="horz" wrap="square" lIns="31750" tIns="19050" rIns="31750" bIns="19050" numCol="1" spcCol="0" rtlCol="0" fromWordArt="0" anchor="ctr" anchorCtr="0" forceAA="0" compatLnSpc="1">
                    <ns2173:spAutoFit/>
                  </wps:bodyPr>
                </wps:wsp>
              </ns2173:graphicData>
            </ns2173:graphic>
          </wp:anchor>
        </w:drawing>
      </w:r>
      <w:r>
        <w:drawing>
          <wp:anchor distT="0" distB="0" distL="0" distR="0" simplePos="0" relativeHeight="251659328" behindDoc="0" locked="0" layoutInCell="1" allowOverlap="1">
            <wp:simplePos x="0" y="0"/>
            <wp:positionH relativeFrom="page">
              <wp:posOffset>3898900</wp:posOffset>
            </wp:positionH>
            <wp:positionV relativeFrom="page">
              <wp:posOffset>5080000</wp:posOffset>
            </wp:positionV>
            <wp:extent cx="3022600" cy="10160"/>
            <wp:effectExtent l="0" t="0" r="0" b="0"/>
            <wp:wrapNone/>
            <wp:docPr id="1088" name="Line 1088"/>
            <wp:cNvGraphicFramePr>
              <ns2174:graphicFrameLocks xmlns:ns2174="http://schemas.openxmlformats.org/drawingml/2006/main" noChangeAspect="0"/>
            </wp:cNvGraphicFramePr>
            <ns2175:graphic xmlns:ns2175="http://schemas.openxmlformats.org/drawingml/2006/main">
              <ns2175:graphicData uri="http://schemas.microsoft.com/office/word/2010/wordprocessingShape">
                <wps:wsp>
                  <wps:cNvSpPr/>
                  <wps:spPr>
                    <ns2175:xfrm>
                      <ns2175:off x="0" y="0"/>
                      <ns2175:ext cx="3022600" cy="10160"/>
                    </ns2175:xfrm>
                    <ns2175:prstGeom prst="line">
                      <ns2175:avLst/>
                    </ns2175:prstGeom>
                    <ns2175:noFill/>
                    <ns2175:ln w="11430">
                      <ns2175:solidFill>
                        <ns2175:srgbClr val="BBBBBB"/>
                      </ns2175:solidFill>
                    </ns2175:ln>
                  </wps:spPr>
                  <wps:bodyPr rot="0">
                    <ns2175:spAutoFit/>
                  </wps:bodyPr>
                </wps:wsp>
              </ns2175:graphicData>
            </ns2175:graphic>
          </wp:anchor>
        </w:drawing>
      </w:r>
      <w:r>
        <w:drawing>
          <wp:anchor distT="0" distB="0" distL="0" distR="0" simplePos="0" relativeHeight="251659329" behindDoc="0" locked="0" layoutInCell="1" allowOverlap="1">
            <wp:simplePos x="0" y="0"/>
            <wp:positionH relativeFrom="page">
              <wp:posOffset>6057900</wp:posOffset>
            </wp:positionH>
            <wp:positionV relativeFrom="page">
              <wp:posOffset>5283200</wp:posOffset>
            </wp:positionV>
            <wp:extent cx="889000" cy="330200"/>
            <wp:effectExtent l="0" t="0" r="0" b="0"/>
            <wp:wrapNone/>
            <wp:docPr id="1089" name="Rounded Rectangle 1089"/>
            <wp:cNvGraphicFramePr>
              <ns2176:graphicFrameLocks xmlns:ns2176="http://schemas.openxmlformats.org/drawingml/2006/main" noChangeAspect="0"/>
            </wp:cNvGraphicFramePr>
            <ns2177:graphic xmlns:ns2177="http://schemas.openxmlformats.org/drawingml/2006/main">
              <ns2177:graphicData uri="http://schemas.microsoft.com/office/word/2010/wordprocessingShape">
                <wps:wsp>
                  <wps:cNvSpPr txBox="1"/>
                  <wps:spPr>
                    <ns2177:xfrm>
                      <ns2177:off x="0" y="0"/>
                      <ns2177:ext cx="889000" cy="330200"/>
                    </ns2177:xfrm>
                    <ns2177:prstGeom prst="roundRect">
                      <ns2177:avLst/>
                    </ns2177:prstGeom>
                    <ns2177:solidFill>
                      <ns2177:srgbClr val="F2F2F2"/>
                    </ns2177:solidFill>
                    <ns2177:ln w="12700">
                      <ns2177:solidFill>
                        <ns2177:srgbClr val="333333"/>
                      </ns2177:solidFill>
                    </ns2177:ln>
                  </wps:spPr>
                  <wps:txbx>
                    <w:txbxContent>
                      <w:p>
                        <w:pPr>
                          <w:jc w:val="center"/>
                          <w:spacing w:before="0" w:after="0" w:line="200" w:lineRule="auto"/>
                        </w:pPr>
                        <w:r>
                          <w:rPr>
                            <w:rFonts w:ascii="Calibri" w:hAnsi="Calibri" w:eastAsia="Calibri" w:cs="Calibri"/>
                            <w:b/>
                            <w:color w:val="222222"/>
                            <w:sz w:val="16"/>
                            <w:szCs w:val="16"/>
                          </w:rPr>
                          <w:t xml:space="preserve">OK</w:t>
                        </w:r>
                      </w:p>
                    </w:txbxContent>
                  </wps:txbx>
                  <wps:bodyPr rot="0" spcFirstLastPara="0" vertOverflow="overflow" horzOverflow="overflow" vert="horz" wrap="square" lIns="31750" tIns="19050" rIns="31750" bIns="19050" numCol="1" spcCol="0" rtlCol="0" fromWordArt="0" anchor="ctr" anchorCtr="0" forceAA="0" compatLnSpc="1">
                    <ns2177:spAutoFit/>
                  </wps:bodyPr>
                </wps:wsp>
              </ns2177:graphicData>
            </ns2177:graphic>
          </wp:anchor>
        </w:drawing>
      </w:r>
      <w:r>
        <w:drawing>
          <wp:anchor distT="0" distB="0" distL="0" distR="0" simplePos="0" relativeHeight="251659330" behindDoc="0" locked="0" layoutInCell="1" allowOverlap="1">
            <wp:simplePos x="0" y="0"/>
            <wp:positionH relativeFrom="page">
              <wp:posOffset>3657600</wp:posOffset>
            </wp:positionH>
            <wp:positionV relativeFrom="page">
              <wp:posOffset>3898900</wp:posOffset>
            </wp:positionV>
            <wp:extent cx="215900" cy="215900"/>
            <wp:effectExtent l="0" t="0" r="0" b="0"/>
            <wp:wrapNone/>
            <wp:docPr id="1090" name="Oval 1090"/>
            <wp:cNvGraphicFramePr>
              <ns2178:graphicFrameLocks xmlns:ns2178="http://schemas.openxmlformats.org/drawingml/2006/main" noChangeAspect="0"/>
            </wp:cNvGraphicFramePr>
            <ns2179:graphic xmlns:ns2179="http://schemas.openxmlformats.org/drawingml/2006/main">
              <ns2179:graphicData uri="http://schemas.microsoft.com/office/word/2010/wordprocessingShape">
                <wps:wsp>
                  <wps:cNvSpPr txBox="1"/>
                  <wps:spPr>
                    <ns2179:xfrm>
                      <ns2179:off x="0" y="0"/>
                      <ns2179:ext cx="215900" cy="215900"/>
                    </ns2179:xfrm>
                    <ns2179:prstGeom prst="ellipse">
                      <ns2179:avLst/>
                    </ns2179:prstGeom>
                    <ns2179:solidFill>
                      <ns2179:srgbClr val="FFFFFF"/>
                    </ns2179:solidFill>
                    <ns2179:ln w="12700">
                      <ns2179:solidFill>
                        <ns2179:srgbClr val="333333"/>
                      </ns2179:solidFill>
                    </ns2179:ln>
                  </wps:spPr>
                  <wps:txbx>
                    <w:txbxContent>
                      <w:p>
                        <w:pPr>
                          <w:jc w:val="center"/>
                          <w:spacing w:before="0" w:after="0" w:line="200" w:lineRule="auto"/>
                        </w:pPr>
                        <w:r>
                          <w:rPr>
                            <w:rFonts w:ascii="Calibri" w:hAnsi="Calibri" w:eastAsia="Calibri" w:cs="Calibri"/>
                            <w:b/>
                            <w:color w:val="222222"/>
                            <w:sz w:val="16"/>
                            <w:szCs w:val="16"/>
                          </w:rPr>
                          <w:t xml:space="preserve">4</w:t>
                        </w:r>
                      </w:p>
                    </w:txbxContent>
                  </wps:txbx>
                  <wps:bodyPr rot="0" spcFirstLastPara="0" vertOverflow="overflow" horzOverflow="overflow" vert="horz" wrap="square" lIns="31750" tIns="19050" rIns="31750" bIns="19050" numCol="1" spcCol="0" rtlCol="0" fromWordArt="0" anchor="ctr" anchorCtr="0" forceAA="0" compatLnSpc="1">
                    <ns2179:spAutoFit/>
                  </wps:bodyPr>
                </wps:wsp>
              </ns2179:graphicData>
            </ns2179:graphic>
          </wp:anchor>
        </w:drawing>
      </w:r>
      <w:r>
        <w:drawing>
          <wp:anchor distT="0" distB="0" distL="0" distR="0" simplePos="0" relativeHeight="251659331" behindDoc="0" locked="0" layoutInCell="1" allowOverlap="1">
            <wp:simplePos x="0" y="0"/>
            <wp:positionH relativeFrom="page">
              <wp:posOffset>406400</wp:posOffset>
            </wp:positionH>
            <wp:positionV relativeFrom="page">
              <wp:posOffset>5892800</wp:posOffset>
            </wp:positionV>
            <wp:extent cx="6743700" cy="406400"/>
            <wp:effectExtent l="0" t="0" r="0" b="0"/>
            <wp:wrapNone/>
            <wp:docPr id="1091" name="Rectangle 1091"/>
            <wp:cNvGraphicFramePr>
              <ns2180:graphicFrameLocks xmlns:ns2180="http://schemas.openxmlformats.org/drawingml/2006/main" noChangeAspect="0"/>
            </wp:cNvGraphicFramePr>
            <ns2181:graphic xmlns:ns2181="http://schemas.openxmlformats.org/drawingml/2006/main">
              <ns2181:graphicData uri="http://schemas.microsoft.com/office/word/2010/wordprocessingShape">
                <wps:wsp>
                  <wps:cNvSpPr/>
                  <wps:spPr>
                    <ns2181:xfrm>
                      <ns2181:off x="0" y="0"/>
                      <ns2181:ext cx="6743700" cy="406400"/>
                    </ns2181:xfrm>
                    <ns2181:prstGeom prst="rect">
                      <ns2181:avLst/>
                    </ns2181:prstGeom>
                    <ns2181:solidFill>
                      <ns2181:srgbClr val="FAFAFA"/>
                    </ns2181:solidFill>
                    <ns2181:ln w="12700">
                      <ns2181:solidFill>
                        <ns2181:srgbClr val="888888"/>
                      </ns2181:solidFill>
                      <ns2181:prstDash val="dash"/>
                    </ns2181:ln>
                  </wps:spPr>
                  <wps:bodyPr rot="0">
                    <ns2181:spAutoFit/>
                  </wps:bodyPr>
                </wps:wsp>
              </ns2181:graphicData>
            </ns2181:graphic>
          </wp:anchor>
        </w:drawing>
      </w:r>
      <w:r>
        <w:drawing>
          <wp:anchor distT="0" distB="0" distL="0" distR="0" simplePos="0" relativeHeight="251659332" behindDoc="0" locked="0" layoutInCell="1" allowOverlap="1">
            <wp:simplePos x="0" y="0"/>
            <wp:positionH relativeFrom="page">
              <wp:posOffset>508000</wp:posOffset>
            </wp:positionH>
            <wp:positionV relativeFrom="page">
              <wp:posOffset>5969000</wp:posOffset>
            </wp:positionV>
            <wp:extent cx="1168400" cy="254000"/>
            <wp:effectExtent l="0" t="0" r="0" b="0"/>
            <wp:wrapNone/>
            <wp:docPr id="1092" name="Rounded Rectangle 1092"/>
            <wp:cNvGraphicFramePr>
              <ns2182:graphicFrameLocks xmlns:ns2182="http://schemas.openxmlformats.org/drawingml/2006/main" noChangeAspect="0"/>
            </wp:cNvGraphicFramePr>
            <ns2183:graphic xmlns:ns2183="http://schemas.openxmlformats.org/drawingml/2006/main">
              <ns2183:graphicData uri="http://schemas.microsoft.com/office/word/2010/wordprocessingShape">
                <wps:wsp>
                  <wps:cNvSpPr txBox="1"/>
                  <wps:spPr>
                    <ns2183:xfrm>
                      <ns2183:off x="0" y="0"/>
                      <ns2183:ext cx="1168400" cy="254000"/>
                    </ns2183:xfrm>
                    <ns2183:prstGeom prst="roundRect">
                      <ns2183:avLst/>
                    </ns2183:prstGeom>
                    <ns2183:solidFill>
                      <ns2183:srgbClr val="F2F2F2"/>
                    </ns2183:solidFill>
                    <ns2183:ln w="12700">
                      <ns2183:solidFill>
                        <ns2183:srgbClr val="555555"/>
                      </ns2183:solidFill>
                    </ns2183:ln>
                  </wps:spPr>
                  <wps:txbx>
                    <w:txbxContent>
                      <w:p>
                        <w:pPr>
                          <w:jc w:val="center"/>
                          <w:spacing w:before="0" w:after="0" w:line="200" w:lineRule="auto"/>
                        </w:pPr>
                        <w:r>
                          <w:rPr>
                            <w:rFonts w:ascii="Calibri" w:hAnsi="Calibri" w:eastAsia="Calibri" w:cs="Calibri"/>
                            <w:b/>
                            <w:color w:val="222222"/>
                            <w:sz w:val="14"/>
                            <w:szCs w:val="14"/>
                          </w:rPr>
                          <w:t xml:space="preserve">PROCESSING</w:t>
                        </w:r>
                      </w:p>
                    </w:txbxContent>
                  </wps:txbx>
                  <wps:bodyPr rot="0" spcFirstLastPara="0" vertOverflow="overflow" horzOverflow="overflow" vert="horz" wrap="square" lIns="31750" tIns="19050" rIns="31750" bIns="19050" numCol="1" spcCol="0" rtlCol="0" fromWordArt="0" anchor="ctr" anchorCtr="0" forceAA="0" compatLnSpc="1">
                    <ns2183:spAutoFit/>
                  </wps:bodyPr>
                </wps:wsp>
              </ns2183:graphicData>
            </ns2183:graphic>
          </wp:anchor>
        </w:drawing>
      </w:r>
      <w:r>
        <w:drawing>
          <wp:anchor distT="0" distB="0" distL="0" distR="0" simplePos="0" relativeHeight="251659333" behindDoc="0" locked="0" layoutInCell="1" allowOverlap="1">
            <wp:simplePos x="0" y="0"/>
            <wp:positionH relativeFrom="page">
              <wp:posOffset>1778000</wp:posOffset>
            </wp:positionH>
            <wp:positionV relativeFrom="page">
              <wp:posOffset>5969000</wp:posOffset>
            </wp:positionV>
            <wp:extent cx="5245100" cy="254000"/>
            <wp:effectExtent l="0" t="0" r="0" b="0"/>
            <wp:wrapNone/>
            <wp:docPr id="1093" name="Text Box 1093"/>
            <wp:cNvGraphicFramePr>
              <ns2184:graphicFrameLocks xmlns:ns2184="http://schemas.openxmlformats.org/drawingml/2006/main" noChangeAspect="0"/>
            </wp:cNvGraphicFramePr>
            <ns2185:graphic xmlns:ns2185="http://schemas.openxmlformats.org/drawingml/2006/main">
              <ns2185:graphicData uri="http://schemas.microsoft.com/office/word/2010/wordprocessingShape">
                <wps:wsp>
                  <wps:cNvSpPr txBox="1"/>
                  <wps:spPr>
                    <ns2185:xfrm>
                      <ns2185:off x="0" y="0"/>
                      <ns2185:ext cx="5245100" cy="254000"/>
                    </ns2185:xfrm>
                    <ns2185:prstGeom prst="rect">
                      <ns2185:avLst/>
                    </ns2185:prstGeom>
                    <ns2185:noFill/>
                    <ns2185:ln w="12700">
                      <ns2185:noFill/>
                    </ns2185:ln>
                  </wps:spPr>
                  <wps:txbx>
                    <w:txbxContent>
                      <w:p>
                        <w:pPr>
                          <w:jc w:val="left"/>
                          <w:spacing w:before="0" w:after="0" w:line="200" w:lineRule="auto"/>
                        </w:pPr>
                        <w:r>
                          <w:rPr>
                            <w:rFonts w:ascii="Calibri" w:hAnsi="Calibri" w:eastAsia="Calibri" w:cs="Calibri"/>
                            <w:color w:val="333333"/>
                            <w:sz w:val="15"/>
                            <w:szCs w:val="15"/>
                          </w:rPr>
                          <w:t xml:space="preserve">System prepares the selected file and records the download activity.</w:t>
                        </w:r>
                      </w:p>
                    </w:txbxContent>
                  </wps:txbx>
                  <wps:bodyPr rot="0" spcFirstLastPara="0" vertOverflow="overflow" horzOverflow="overflow" vert="horz" wrap="square" lIns="31750" tIns="19050" rIns="31750" bIns="19050" numCol="1" spcCol="0" rtlCol="0" fromWordArt="0" anchor="ctr" anchorCtr="0" forceAA="0" compatLnSpc="1">
                    <ns2185:spAutoFit/>
                  </wps:bodyPr>
                </wps:wsp>
              </ns2185:graphicData>
            </ns2185:graphic>
          </wp:anchor>
        </w:drawing>
      </w:r>
      <w:r>
        <w:drawing>
          <wp:anchor distT="0" distB="0" distL="0" distR="0" simplePos="0" relativeHeight="251659334" behindDoc="0" locked="0" layoutInCell="1" allowOverlap="1">
            <wp:simplePos x="0" y="0"/>
            <wp:positionH relativeFrom="page">
              <wp:posOffset>63500</wp:posOffset>
            </wp:positionH>
            <wp:positionV relativeFrom="page">
              <wp:posOffset>5969000</wp:posOffset>
            </wp:positionV>
            <wp:extent cx="215900" cy="215900"/>
            <wp:effectExtent l="0" t="0" r="0" b="0"/>
            <wp:wrapNone/>
            <wp:docPr id="1094" name="Oval 1094"/>
            <wp:cNvGraphicFramePr>
              <ns2186:graphicFrameLocks xmlns:ns2186="http://schemas.openxmlformats.org/drawingml/2006/main" noChangeAspect="0"/>
            </wp:cNvGraphicFramePr>
            <ns2187:graphic xmlns:ns2187="http://schemas.openxmlformats.org/drawingml/2006/main">
              <ns2187:graphicData uri="http://schemas.microsoft.com/office/word/2010/wordprocessingShape">
                <wps:wsp>
                  <wps:cNvSpPr txBox="1"/>
                  <wps:spPr>
                    <ns2187:xfrm>
                      <ns2187:off x="0" y="0"/>
                      <ns2187:ext cx="215900" cy="215900"/>
                    </ns2187:xfrm>
                    <ns2187:prstGeom prst="ellipse">
                      <ns2187:avLst/>
                    </ns2187:prstGeom>
                    <ns2187:solidFill>
                      <ns2187:srgbClr val="FFFFFF"/>
                    </ns2187:solidFill>
                    <ns2187:ln w="12700">
                      <ns2187:solidFill>
                        <ns2187:srgbClr val="333333"/>
                      </ns2187:solidFill>
                    </ns2187:ln>
                  </wps:spPr>
                  <wps:txbx>
                    <w:txbxContent>
                      <w:p>
                        <w:pPr>
                          <w:jc w:val="center"/>
                          <w:spacing w:before="0" w:after="0" w:line="200" w:lineRule="auto"/>
                        </w:pPr>
                        <w:r>
                          <w:rPr>
                            <w:rFonts w:ascii="Calibri" w:hAnsi="Calibri" w:eastAsia="Calibri" w:cs="Calibri"/>
                            <w:b/>
                            <w:color w:val="222222"/>
                            <w:sz w:val="16"/>
                            <w:szCs w:val="16"/>
                          </w:rPr>
                          <w:t xml:space="preserve">3</w:t>
                        </w:r>
                      </w:p>
                    </w:txbxContent>
                  </wps:txbx>
                  <wps:bodyPr rot="0" spcFirstLastPara="0" vertOverflow="overflow" horzOverflow="overflow" vert="horz" wrap="square" lIns="31750" tIns="19050" rIns="31750" bIns="19050" numCol="1" spcCol="0" rtlCol="0" fromWordArt="0" anchor="ctr" anchorCtr="0" forceAA="0" compatLnSpc="1">
                    <ns2187:spAutoFit/>
                  </wps:bodyPr>
                </wps:wsp>
              </ns2187:graphicData>
            </ns2187:graphic>
          </wp:anchor>
        </w:drawing>
      </w:r>
      <w:r>
        <w:drawing>
          <wp:anchor distT="0" distB="0" distL="0" distR="0" simplePos="0" relativeHeight="251659335" behindDoc="0" locked="0" layoutInCell="1" allowOverlap="1">
            <wp:simplePos x="0" y="0"/>
            <wp:positionH relativeFrom="page">
              <wp:posOffset>304800</wp:posOffset>
            </wp:positionH>
            <wp:positionV relativeFrom="page">
              <wp:posOffset>6477000</wp:posOffset>
            </wp:positionV>
            <wp:extent cx="5080000" cy="190500"/>
            <wp:effectExtent l="0" t="0" r="0" b="0"/>
            <wp:wrapNone/>
            <wp:docPr id="1095" name="Text Box 1095"/>
            <wp:cNvGraphicFramePr>
              <ns2188:graphicFrameLocks xmlns:ns2188="http://schemas.openxmlformats.org/drawingml/2006/main" noChangeAspect="0"/>
            </wp:cNvGraphicFramePr>
            <ns2189:graphic xmlns:ns2189="http://schemas.openxmlformats.org/drawingml/2006/main">
              <ns2189:graphicData uri="http://schemas.microsoft.com/office/word/2010/wordprocessingShape">
                <wps:wsp>
                  <wps:cNvSpPr txBox="1"/>
                  <wps:spPr>
                    <ns2189:xfrm>
                      <ns2189:off x="0" y="0"/>
                      <ns2189:ext cx="5080000" cy="190500"/>
                    </ns2189:xfrm>
                    <ns2189:prstGeom prst="rect">
                      <ns2189:avLst/>
                    </ns2189:prstGeom>
                    <ns2189:noFill/>
                    <ns2189:ln w="12700">
                      <ns2189:noFill/>
                    </ns2189:ln>
                  </wps:spPr>
                  <wps:txbx>
                    <w:txbxContent>
                      <w:p>
                        <w:pPr>
                          <w:jc w:val="left"/>
                          <w:spacing w:before="0" w:after="0" w:line="200" w:lineRule="auto"/>
                        </w:pPr>
                        <w:r>
                          <w:rPr>
                            <w:rFonts w:ascii="Calibri" w:hAnsi="Calibri" w:eastAsia="Calibri" w:cs="Calibri"/>
                            <w:b/>
                            <w:color w:val="222222"/>
                            <w:sz w:val="16"/>
                            <w:szCs w:val="16"/>
                          </w:rPr>
                          <w:t xml:space="preserve">Element notes (numbers match the callouts on the mockup)</w:t>
                        </w:r>
                      </w:p>
                    </w:txbxContent>
                  </wps:txbx>
                  <wps:bodyPr rot="0" spcFirstLastPara="0" vertOverflow="overflow" horzOverflow="overflow" vert="horz" wrap="square" lIns="31750" tIns="19050" rIns="31750" bIns="19050" numCol="1" spcCol="0" rtlCol="0" fromWordArt="0" anchor="ctr" anchorCtr="0" forceAA="0" compatLnSpc="1">
                    <ns2189:spAutoFit/>
                  </wps:bodyPr>
                </wps:wsp>
              </ns2189:graphicData>
            </ns2189:graphic>
          </wp:anchor>
        </w:drawing>
      </w:r>
      <w:r>
        <w:drawing>
          <wp:anchor distT="0" distB="0" distL="0" distR="0" simplePos="0" relativeHeight="251659336" behindDoc="0" locked="0" layoutInCell="1" allowOverlap="1">
            <wp:simplePos x="0" y="0"/>
            <wp:positionH relativeFrom="page">
              <wp:posOffset>304800</wp:posOffset>
            </wp:positionH>
            <wp:positionV relativeFrom="page">
              <wp:posOffset>6731000</wp:posOffset>
            </wp:positionV>
            <wp:extent cx="330200" cy="279400"/>
            <wp:effectExtent l="0" t="0" r="0" b="0"/>
            <wp:wrapNone/>
            <wp:docPr id="1096" name="Rectangle 1096"/>
            <wp:cNvGraphicFramePr>
              <ns2190:graphicFrameLocks xmlns:ns2190="http://schemas.openxmlformats.org/drawingml/2006/main" noChangeAspect="0"/>
            </wp:cNvGraphicFramePr>
            <ns2191:graphic xmlns:ns2191="http://schemas.openxmlformats.org/drawingml/2006/main">
              <ns2191:graphicData uri="http://schemas.microsoft.com/office/word/2010/wordprocessingShape">
                <wps:wsp>
                  <wps:cNvSpPr txBox="1"/>
                  <wps:spPr>
                    <ns2191:xfrm>
                      <ns2191:off x="0" y="0"/>
                      <ns2191:ext cx="330200" cy="279400"/>
                    </ns2191:xfrm>
                    <ns2191:prstGeom prst="rect">
                      <ns2191:avLst/>
                    </ns2191:prstGeom>
                    <ns2191:solidFill>
                      <ns2191:srgbClr val="ECECEC"/>
                    </ns2191:solidFill>
                    <ns2191:ln w="12700">
                      <ns2191:solidFill>
                        <ns2191:srgbClr val="555555"/>
                      </ns2191:solidFill>
                    </ns2191:ln>
                  </wps:spPr>
                  <wps:txbx>
                    <w:txbxContent>
                      <w:p>
                        <w:pPr>
                          <w:jc w:val="center"/>
                          <w:spacing w:before="0" w:after="0" w:line="200" w:lineRule="auto"/>
                        </w:pPr>
                        <w:r>
                          <w:rPr>
                            <w:rFonts w:ascii="Calibri" w:hAnsi="Calibri" w:eastAsia="Calibri" w:cs="Calibri"/>
                            <w:b/>
                            <w:color w:val="222222"/>
                            <w:sz w:val="15"/>
                            <w:szCs w:val="15"/>
                          </w:rPr>
                          <w:t xml:space="preserve">No.</w:t>
                        </w:r>
                      </w:p>
                    </w:txbxContent>
                  </wps:txbx>
                  <wps:bodyPr rot="0" spcFirstLastPara="0" vertOverflow="overflow" horzOverflow="overflow" vert="horz" wrap="square" lIns="31750" tIns="19050" rIns="31750" bIns="19050" numCol="1" spcCol="0" rtlCol="0" fromWordArt="0" anchor="ctr" anchorCtr="0" forceAA="0" compatLnSpc="1">
                    <ns2191:spAutoFit/>
                  </wps:bodyPr>
                </wps:wsp>
              </ns2191:graphicData>
            </ns2191:graphic>
          </wp:anchor>
        </w:drawing>
      </w:r>
      <w:r>
        <w:drawing>
          <wp:anchor distT="0" distB="0" distL="0" distR="0" simplePos="0" relativeHeight="251659337" behindDoc="0" locked="0" layoutInCell="1" allowOverlap="1">
            <wp:simplePos x="0" y="0"/>
            <wp:positionH relativeFrom="page">
              <wp:posOffset>635000</wp:posOffset>
            </wp:positionH>
            <wp:positionV relativeFrom="page">
              <wp:posOffset>6731000</wp:posOffset>
            </wp:positionV>
            <wp:extent cx="1549400" cy="279400"/>
            <wp:effectExtent l="0" t="0" r="0" b="0"/>
            <wp:wrapNone/>
            <wp:docPr id="1097" name="Rectangle 1097"/>
            <wp:cNvGraphicFramePr>
              <ns2192:graphicFrameLocks xmlns:ns2192="http://schemas.openxmlformats.org/drawingml/2006/main" noChangeAspect="0"/>
            </wp:cNvGraphicFramePr>
            <ns2193:graphic xmlns:ns2193="http://schemas.openxmlformats.org/drawingml/2006/main">
              <ns2193:graphicData uri="http://schemas.microsoft.com/office/word/2010/wordprocessingShape">
                <wps:wsp>
                  <wps:cNvSpPr txBox="1"/>
                  <wps:spPr>
                    <ns2193:xfrm>
                      <ns2193:off x="0" y="0"/>
                      <ns2193:ext cx="1549400" cy="279400"/>
                    </ns2193:xfrm>
                    <ns2193:prstGeom prst="rect">
                      <ns2193:avLst/>
                    </ns2193:prstGeom>
                    <ns2193:solidFill>
                      <ns2193:srgbClr val="ECECEC"/>
                    </ns2193:solidFill>
                    <ns2193:ln w="12700">
                      <ns2193:solidFill>
                        <ns2193:srgbClr val="555555"/>
                      </ns2193:solidFill>
                    </ns2193:ln>
                  </wps:spPr>
                  <wps:txbx>
                    <w:txbxContent>
                      <w:p>
                        <w:pPr>
                          <w:jc w:val="left"/>
                          <w:spacing w:before="0" w:after="0" w:line="200" w:lineRule="auto"/>
                        </w:pPr>
                        <w:r>
                          <w:rPr>
                            <w:rFonts w:ascii="Calibri" w:hAnsi="Calibri" w:eastAsia="Calibri" w:cs="Calibri"/>
                            <w:b/>
                            <w:color w:val="222222"/>
                            <w:sz w:val="15"/>
                            <w:szCs w:val="15"/>
                          </w:rPr>
                          <w:t xml:space="preserve">Element on screen</w:t>
                        </w:r>
                      </w:p>
                    </w:txbxContent>
                  </wps:txbx>
                  <wps:bodyPr rot="0" spcFirstLastPara="0" vertOverflow="overflow" horzOverflow="overflow" vert="horz" wrap="square" lIns="31750" tIns="19050" rIns="31750" bIns="19050" numCol="1" spcCol="0" rtlCol="0" fromWordArt="0" anchor="ctr" anchorCtr="0" forceAA="0" compatLnSpc="1">
                    <ns2193:spAutoFit/>
                  </wps:bodyPr>
                </wps:wsp>
              </ns2193:graphicData>
            </ns2193:graphic>
          </wp:anchor>
        </w:drawing>
      </w:r>
      <w:r>
        <w:drawing>
          <wp:anchor distT="0" distB="0" distL="0" distR="0" simplePos="0" relativeHeight="251659338" behindDoc="0" locked="0" layoutInCell="1" allowOverlap="1">
            <wp:simplePos x="0" y="0"/>
            <wp:positionH relativeFrom="page">
              <wp:posOffset>2184400</wp:posOffset>
            </wp:positionH>
            <wp:positionV relativeFrom="page">
              <wp:posOffset>6731000</wp:posOffset>
            </wp:positionV>
            <wp:extent cx="939800" cy="279400"/>
            <wp:effectExtent l="0" t="0" r="0" b="0"/>
            <wp:wrapNone/>
            <wp:docPr id="1098" name="Rectangle 1098"/>
            <wp:cNvGraphicFramePr>
              <ns2194:graphicFrameLocks xmlns:ns2194="http://schemas.openxmlformats.org/drawingml/2006/main" noChangeAspect="0"/>
            </wp:cNvGraphicFramePr>
            <ns2195:graphic xmlns:ns2195="http://schemas.openxmlformats.org/drawingml/2006/main">
              <ns2195:graphicData uri="http://schemas.microsoft.com/office/word/2010/wordprocessingShape">
                <wps:wsp>
                  <wps:cNvSpPr txBox="1"/>
                  <wps:spPr>
                    <ns2195:xfrm>
                      <ns2195:off x="0" y="0"/>
                      <ns2195:ext cx="939800" cy="279400"/>
                    </ns2195:xfrm>
                    <ns2195:prstGeom prst="rect">
                      <ns2195:avLst/>
                    </ns2195:prstGeom>
                    <ns2195:solidFill>
                      <ns2195:srgbClr val="ECECEC"/>
                    </ns2195:solidFill>
                    <ns2195:ln w="12700">
                      <ns2195:solidFill>
                        <ns2195:srgbClr val="555555"/>
                      </ns2195:solidFill>
                    </ns2195:ln>
                  </wps:spPr>
                  <wps:txbx>
                    <w:txbxContent>
                      <w:p>
                        <w:pPr>
                          <w:jc w:val="left"/>
                          <w:spacing w:before="0" w:after="0" w:line="200" w:lineRule="auto"/>
                        </w:pPr>
                        <w:r>
                          <w:rPr>
                            <w:rFonts w:ascii="Calibri" w:hAnsi="Calibri" w:eastAsia="Calibri" w:cs="Calibri"/>
                            <w:b/>
                            <w:color w:val="222222"/>
                            <w:sz w:val="15"/>
                            <w:szCs w:val="15"/>
                          </w:rPr>
                          <w:t xml:space="preserve">Category</w:t>
                        </w:r>
                      </w:p>
                    </w:txbxContent>
                  </wps:txbx>
                  <wps:bodyPr rot="0" spcFirstLastPara="0" vertOverflow="overflow" horzOverflow="overflow" vert="horz" wrap="square" lIns="31750" tIns="19050" rIns="31750" bIns="19050" numCol="1" spcCol="0" rtlCol="0" fromWordArt="0" anchor="ctr" anchorCtr="0" forceAA="0" compatLnSpc="1">
                    <ns2195:spAutoFit/>
                  </wps:bodyPr>
                </wps:wsp>
              </ns2195:graphicData>
            </ns2195:graphic>
          </wp:anchor>
        </w:drawing>
      </w:r>
      <w:r>
        <w:drawing>
          <wp:anchor distT="0" distB="0" distL="0" distR="0" simplePos="0" relativeHeight="251659339" behindDoc="0" locked="0" layoutInCell="1" allowOverlap="1">
            <wp:simplePos x="0" y="0"/>
            <wp:positionH relativeFrom="page">
              <wp:posOffset>3124200</wp:posOffset>
            </wp:positionH>
            <wp:positionV relativeFrom="page">
              <wp:posOffset>6731000</wp:posOffset>
            </wp:positionV>
            <wp:extent cx="4127500" cy="279400"/>
            <wp:effectExtent l="0" t="0" r="0" b="0"/>
            <wp:wrapNone/>
            <wp:docPr id="1099" name="Rectangle 1099"/>
            <wp:cNvGraphicFramePr>
              <ns2196:graphicFrameLocks xmlns:ns2196="http://schemas.openxmlformats.org/drawingml/2006/main" noChangeAspect="0"/>
            </wp:cNvGraphicFramePr>
            <ns2197:graphic xmlns:ns2197="http://schemas.openxmlformats.org/drawingml/2006/main">
              <ns2197:graphicData uri="http://schemas.microsoft.com/office/word/2010/wordprocessingShape">
                <wps:wsp>
                  <wps:cNvSpPr txBox="1"/>
                  <wps:spPr>
                    <ns2197:xfrm>
                      <ns2197:off x="0" y="0"/>
                      <ns2197:ext cx="4127500" cy="279400"/>
                    </ns2197:xfrm>
                    <ns2197:prstGeom prst="rect">
                      <ns2197:avLst/>
                    </ns2197:prstGeom>
                    <ns2197:solidFill>
                      <ns2197:srgbClr val="ECECEC"/>
                    </ns2197:solidFill>
                    <ns2197:ln w="12700">
                      <ns2197:solidFill>
                        <ns2197:srgbClr val="555555"/>
                      </ns2197:solidFill>
                    </ns2197:ln>
                  </wps:spPr>
                  <wps:txbx>
                    <w:txbxContent>
                      <w:p>
                        <w:pPr>
                          <w:jc w:val="left"/>
                          <w:spacing w:before="0" w:after="0" w:line="200" w:lineRule="auto"/>
                        </w:pPr>
                        <w:r>
                          <w:rPr>
                            <w:rFonts w:ascii="Calibri" w:hAnsi="Calibri" w:eastAsia="Calibri" w:cs="Calibri"/>
                            <w:b/>
                            <w:color w:val="222222"/>
                            <w:sz w:val="15"/>
                            <w:szCs w:val="15"/>
                          </w:rPr>
                          <w:t xml:space="preserve">What happens</w:t>
                        </w:r>
                      </w:p>
                    </w:txbxContent>
                  </wps:txbx>
                  <wps:bodyPr rot="0" spcFirstLastPara="0" vertOverflow="overflow" horzOverflow="overflow" vert="horz" wrap="square" lIns="31750" tIns="19050" rIns="31750" bIns="19050" numCol="1" spcCol="0" rtlCol="0" fromWordArt="0" anchor="ctr" anchorCtr="0" forceAA="0" compatLnSpc="1">
                    <ns2197:spAutoFit/>
                  </wps:bodyPr>
                </wps:wsp>
              </ns2197:graphicData>
            </ns2197:graphic>
          </wp:anchor>
        </w:drawing>
      </w:r>
      <w:r>
        <w:drawing>
          <wp:anchor distT="0" distB="0" distL="0" distR="0" simplePos="0" relativeHeight="251659340" behindDoc="0" locked="0" layoutInCell="1" allowOverlap="1">
            <wp:simplePos x="0" y="0"/>
            <wp:positionH relativeFrom="page">
              <wp:posOffset>304800</wp:posOffset>
            </wp:positionH>
            <wp:positionV relativeFrom="page">
              <wp:posOffset>7010400</wp:posOffset>
            </wp:positionV>
            <wp:extent cx="330200" cy="381000"/>
            <wp:effectExtent l="0" t="0" r="0" b="0"/>
            <wp:wrapNone/>
            <wp:docPr id="1100" name="Rectangle 1100"/>
            <wp:cNvGraphicFramePr>
              <ns2198:graphicFrameLocks xmlns:ns2198="http://schemas.openxmlformats.org/drawingml/2006/main" noChangeAspect="0"/>
            </wp:cNvGraphicFramePr>
            <ns2199:graphic xmlns:ns2199="http://schemas.openxmlformats.org/drawingml/2006/main">
              <ns2199:graphicData uri="http://schemas.microsoft.com/office/word/2010/wordprocessingShape">
                <wps:wsp>
                  <wps:cNvSpPr txBox="1"/>
                  <wps:spPr>
                    <ns2199:xfrm>
                      <ns2199:off x="0" y="0"/>
                      <ns2199:ext cx="330200" cy="381000"/>
                    </ns2199:xfrm>
                    <ns2199:prstGeom prst="rect">
                      <ns2199:avLst/>
                    </ns2199:prstGeom>
                    <ns2199:solidFill>
                      <ns2199:srgbClr val="FFFFFF"/>
                    </ns2199:solidFill>
                    <ns2199:ln w="12700">
                      <ns2199:solidFill>
                        <ns2199:srgbClr val="BBBBBB"/>
                      </ns2199:solidFill>
                    </ns2199:ln>
                  </wps:spPr>
                  <wps:txbx>
                    <w:txbxContent>
                      <w:p>
                        <w:pPr>
                          <w:jc w:val="center"/>
                          <w:spacing w:before="0" w:after="0" w:line="200" w:lineRule="auto"/>
                        </w:pPr>
                        <w:r>
                          <w:rPr>
                            <w:rFonts w:ascii="Calibri" w:hAnsi="Calibri" w:eastAsia="Calibri" w:cs="Calibri"/>
                            <w:color w:val="222222"/>
                            <w:sz w:val="15"/>
                            <w:szCs w:val="15"/>
                          </w:rPr>
                          <w:t xml:space="preserve">1</w:t>
                        </w:r>
                      </w:p>
                    </w:txbxContent>
                  </wps:txbx>
                  <wps:bodyPr rot="0" spcFirstLastPara="0" vertOverflow="overflow" horzOverflow="overflow" vert="horz" wrap="square" lIns="31750" tIns="19050" rIns="31750" bIns="19050" numCol="1" spcCol="0" rtlCol="0" fromWordArt="0" anchor="ctr" anchorCtr="0" forceAA="0" compatLnSpc="1">
                    <ns2199:spAutoFit/>
                  </wps:bodyPr>
                </wps:wsp>
              </ns2199:graphicData>
            </ns2199:graphic>
          </wp:anchor>
        </w:drawing>
      </w:r>
      <w:r>
        <w:drawing>
          <wp:anchor distT="0" distB="0" distL="0" distR="0" simplePos="0" relativeHeight="251659341" behindDoc="0" locked="0" layoutInCell="1" allowOverlap="1">
            <wp:simplePos x="0" y="0"/>
            <wp:positionH relativeFrom="page">
              <wp:posOffset>635000</wp:posOffset>
            </wp:positionH>
            <wp:positionV relativeFrom="page">
              <wp:posOffset>7010400</wp:posOffset>
            </wp:positionV>
            <wp:extent cx="1549400" cy="381000"/>
            <wp:effectExtent l="0" t="0" r="0" b="0"/>
            <wp:wrapNone/>
            <wp:docPr id="1101" name="Rectangle 1101"/>
            <wp:cNvGraphicFramePr>
              <ns2200:graphicFrameLocks xmlns:ns2200="http://schemas.openxmlformats.org/drawingml/2006/main" noChangeAspect="0"/>
            </wp:cNvGraphicFramePr>
            <ns2201:graphic xmlns:ns2201="http://schemas.openxmlformats.org/drawingml/2006/main">
              <ns2201:graphicData uri="http://schemas.microsoft.com/office/word/2010/wordprocessingShape">
                <wps:wsp>
                  <wps:cNvSpPr txBox="1"/>
                  <wps:spPr>
                    <ns2201:xfrm>
                      <ns2201:off x="0" y="0"/>
                      <ns2201:ext cx="1549400" cy="381000"/>
                    </ns2201:xfrm>
                    <ns2201:prstGeom prst="rect">
                      <ns2201:avLst/>
                    </ns2201:prstGeom>
                    <ns2201:solidFill>
                      <ns2201:srgbClr val="FFFFFF"/>
                    </ns2201:solidFill>
                    <ns2201:ln w="12700">
                      <ns2201:solidFill>
                        <ns2201:srgbClr val="BBBBBB"/>
                      </ns2201:solidFill>
                    </ns2201:ln>
                  </wps:spPr>
                  <wps:txbx>
                    <w:txbxContent>
                      <w:p>
                        <w:pPr>
                          <w:jc w:val="left"/>
                          <w:spacing w:before="0" w:after="0" w:line="200" w:lineRule="auto"/>
                        </w:pPr>
                        <w:r>
                          <w:rPr>
                            <w:rFonts w:ascii="Calibri" w:hAnsi="Calibri" w:eastAsia="Calibri" w:cs="Calibri"/>
                            <w:b/>
                            <w:color w:val="222222"/>
                            <w:sz w:val="15"/>
                            <w:szCs w:val="15"/>
                          </w:rPr>
                          <w:t xml:space="preserve">Input field or control</w:t>
                        </w:r>
                      </w:p>
                    </w:txbxContent>
                  </wps:txbx>
                  <wps:bodyPr rot="0" spcFirstLastPara="0" vertOverflow="overflow" horzOverflow="overflow" vert="horz" wrap="square" lIns="31750" tIns="19050" rIns="31750" bIns="19050" numCol="1" spcCol="0" rtlCol="0" fromWordArt="0" anchor="ctr" anchorCtr="0" forceAA="0" compatLnSpc="1">
                    <ns2201:spAutoFit/>
                  </wps:bodyPr>
                </wps:wsp>
              </ns2201:graphicData>
            </ns2201:graphic>
          </wp:anchor>
        </w:drawing>
      </w:r>
      <w:r>
        <w:drawing>
          <wp:anchor distT="0" distB="0" distL="0" distR="0" simplePos="0" relativeHeight="251659342" behindDoc="0" locked="0" layoutInCell="1" allowOverlap="1">
            <wp:simplePos x="0" y="0"/>
            <wp:positionH relativeFrom="page">
              <wp:posOffset>2184400</wp:posOffset>
            </wp:positionH>
            <wp:positionV relativeFrom="page">
              <wp:posOffset>7010400</wp:posOffset>
            </wp:positionV>
            <wp:extent cx="939800" cy="381000"/>
            <wp:effectExtent l="0" t="0" r="0" b="0"/>
            <wp:wrapNone/>
            <wp:docPr id="1102" name="Rectangle 1102"/>
            <wp:cNvGraphicFramePr>
              <ns2202:graphicFrameLocks xmlns:ns2202="http://schemas.openxmlformats.org/drawingml/2006/main" noChangeAspect="0"/>
            </wp:cNvGraphicFramePr>
            <ns2203:graphic xmlns:ns2203="http://schemas.openxmlformats.org/drawingml/2006/main">
              <ns2203:graphicData uri="http://schemas.microsoft.com/office/word/2010/wordprocessingShape">
                <wps:wsp>
                  <wps:cNvSpPr txBox="1"/>
                  <wps:spPr>
                    <ns2203:xfrm>
                      <ns2203:off x="0" y="0"/>
                      <ns2203:ext cx="939800" cy="381000"/>
                    </ns2203:xfrm>
                    <ns2203:prstGeom prst="rect">
                      <ns2203:avLst/>
                    </ns2203:prstGeom>
                    <ns2203:solidFill>
                      <ns2203:srgbClr val="FFFFFF"/>
                    </ns2203:solidFill>
                    <ns2203:ln w="12700">
                      <ns2203:solidFill>
                        <ns2203:srgbClr val="BBBBBB"/>
                      </ns2203:solidFill>
                    </ns2203:ln>
                  </wps:spPr>
                  <wps:txbx>
                    <w:txbxContent>
                      <w:p>
                        <w:pPr>
                          <w:jc w:val="left"/>
                          <w:spacing w:before="0" w:after="0" w:line="200" w:lineRule="auto"/>
                        </w:pPr>
                        <w:r>
                          <w:rPr>
                            <w:rFonts w:ascii="Calibri" w:hAnsi="Calibri" w:eastAsia="Calibri" w:cs="Calibri"/>
                            <w:color w:val="222222"/>
                            <w:sz w:val="15"/>
                            <w:szCs w:val="15"/>
                          </w:rPr>
                          <w:t xml:space="preserve">Input</w:t>
                        </w:r>
                      </w:p>
                    </w:txbxContent>
                  </wps:txbx>
                  <wps:bodyPr rot="0" spcFirstLastPara="0" vertOverflow="overflow" horzOverflow="overflow" vert="horz" wrap="square" lIns="31750" tIns="19050" rIns="31750" bIns="19050" numCol="1" spcCol="0" rtlCol="0" fromWordArt="0" anchor="ctr" anchorCtr="0" forceAA="0" compatLnSpc="1">
                    <ns2203:spAutoFit/>
                  </wps:bodyPr>
                </wps:wsp>
              </ns2203:graphicData>
            </ns2203:graphic>
          </wp:anchor>
        </w:drawing>
      </w:r>
      <w:r>
        <w:drawing>
          <wp:anchor distT="0" distB="0" distL="0" distR="0" simplePos="0" relativeHeight="251659343" behindDoc="0" locked="0" layoutInCell="1" allowOverlap="1">
            <wp:simplePos x="0" y="0"/>
            <wp:positionH relativeFrom="page">
              <wp:posOffset>3124200</wp:posOffset>
            </wp:positionH>
            <wp:positionV relativeFrom="page">
              <wp:posOffset>7010400</wp:posOffset>
            </wp:positionV>
            <wp:extent cx="4127500" cy="381000"/>
            <wp:effectExtent l="0" t="0" r="0" b="0"/>
            <wp:wrapNone/>
            <wp:docPr id="1103" name="Rectangle 1103"/>
            <wp:cNvGraphicFramePr>
              <ns2204:graphicFrameLocks xmlns:ns2204="http://schemas.openxmlformats.org/drawingml/2006/main" noChangeAspect="0"/>
            </wp:cNvGraphicFramePr>
            <ns2205:graphic xmlns:ns2205="http://schemas.openxmlformats.org/drawingml/2006/main">
              <ns2205:graphicData uri="http://schemas.microsoft.com/office/word/2010/wordprocessingShape">
                <wps:wsp>
                  <wps:cNvSpPr txBox="1"/>
                  <wps:spPr>
                    <ns2205:xfrm>
                      <ns2205:off x="0" y="0"/>
                      <ns2205:ext cx="4127500" cy="381000"/>
                    </ns2205:xfrm>
                    <ns2205:prstGeom prst="rect">
                      <ns2205:avLst/>
                    </ns2205:prstGeom>
                    <ns2205:solidFill>
                      <ns2205:srgbClr val="FFFFFF"/>
                    </ns2205:solidFill>
                    <ns2205:ln w="12700">
                      <ns2205:solidFill>
                        <ns2205:srgbClr val="BBBBBB"/>
                      </ns2205:solidFill>
                    </ns2205:ln>
                  </wps:spPr>
                  <wps:txbx>
                    <w:txbxContent>
                      <w:p>
                        <w:pPr>
                          <w:jc w:val="left"/>
                          <w:spacing w:before="0" w:after="0" w:line="200" w:lineRule="auto"/>
                        </w:pPr>
                        <w:r>
                          <w:rPr>
                            <w:rFonts w:ascii="Calibri" w:hAnsi="Calibri" w:eastAsia="Calibri" w:cs="Calibri"/>
                            <w:color w:val="222222"/>
                            <w:sz w:val="15"/>
                            <w:szCs w:val="15"/>
                          </w:rPr>
                          <w:t xml:space="preserve">File type filter; Search title</w:t>
                        </w:r>
                      </w:p>
                    </w:txbxContent>
                  </wps:txbx>
                  <wps:bodyPr rot="0" spcFirstLastPara="0" vertOverflow="overflow" horzOverflow="overflow" vert="horz" wrap="square" lIns="31750" tIns="19050" rIns="31750" bIns="19050" numCol="1" spcCol="0" rtlCol="0" fromWordArt="0" anchor="ctr" anchorCtr="0" forceAA="0" compatLnSpc="1">
                    <ns2205:spAutoFit/>
                  </wps:bodyPr>
                </wps:wsp>
              </ns2205:graphicData>
            </ns2205:graphic>
          </wp:anchor>
        </w:drawing>
      </w:r>
      <w:r>
        <w:drawing>
          <wp:anchor distT="0" distB="0" distL="0" distR="0" simplePos="0" relativeHeight="251659344" behindDoc="0" locked="0" layoutInCell="1" allowOverlap="1">
            <wp:simplePos x="0" y="0"/>
            <wp:positionH relativeFrom="page">
              <wp:posOffset>304800</wp:posOffset>
            </wp:positionH>
            <wp:positionV relativeFrom="page">
              <wp:posOffset>7391400</wp:posOffset>
            </wp:positionV>
            <wp:extent cx="330200" cy="381000"/>
            <wp:effectExtent l="0" t="0" r="0" b="0"/>
            <wp:wrapNone/>
            <wp:docPr id="1104" name="Rectangle 1104"/>
            <wp:cNvGraphicFramePr>
              <ns2206:graphicFrameLocks xmlns:ns2206="http://schemas.openxmlformats.org/drawingml/2006/main" noChangeAspect="0"/>
            </wp:cNvGraphicFramePr>
            <ns2207:graphic xmlns:ns2207="http://schemas.openxmlformats.org/drawingml/2006/main">
              <ns2207:graphicData uri="http://schemas.microsoft.com/office/word/2010/wordprocessingShape">
                <wps:wsp>
                  <wps:cNvSpPr txBox="1"/>
                  <wps:spPr>
                    <ns2207:xfrm>
                      <ns2207:off x="0" y="0"/>
                      <ns2207:ext cx="330200" cy="381000"/>
                    </ns2207:xfrm>
                    <ns2207:prstGeom prst="rect">
                      <ns2207:avLst/>
                    </ns2207:prstGeom>
                    <ns2207:solidFill>
                      <ns2207:srgbClr val="FAFAFA"/>
                    </ns2207:solidFill>
                    <ns2207:ln w="12700">
                      <ns2207:solidFill>
                        <ns2207:srgbClr val="BBBBBB"/>
                      </ns2207:solidFill>
                    </ns2207:ln>
                  </wps:spPr>
                  <wps:txbx>
                    <w:txbxContent>
                      <w:p>
                        <w:pPr>
                          <w:jc w:val="center"/>
                          <w:spacing w:before="0" w:after="0" w:line="200" w:lineRule="auto"/>
                        </w:pPr>
                        <w:r>
                          <w:rPr>
                            <w:rFonts w:ascii="Calibri" w:hAnsi="Calibri" w:eastAsia="Calibri" w:cs="Calibri"/>
                            <w:color w:val="222222"/>
                            <w:sz w:val="15"/>
                            <w:szCs w:val="15"/>
                          </w:rPr>
                          <w:t xml:space="preserve">2</w:t>
                        </w:r>
                      </w:p>
                    </w:txbxContent>
                  </wps:txbx>
                  <wps:bodyPr rot="0" spcFirstLastPara="0" vertOverflow="overflow" horzOverflow="overflow" vert="horz" wrap="square" lIns="31750" tIns="19050" rIns="31750" bIns="19050" numCol="1" spcCol="0" rtlCol="0" fromWordArt="0" anchor="ctr" anchorCtr="0" forceAA="0" compatLnSpc="1">
                    <ns2207:spAutoFit/>
                  </wps:bodyPr>
                </wps:wsp>
              </ns2207:graphicData>
            </ns2207:graphic>
          </wp:anchor>
        </w:drawing>
      </w:r>
      <w:r>
        <w:drawing>
          <wp:anchor distT="0" distB="0" distL="0" distR="0" simplePos="0" relativeHeight="251659345" behindDoc="0" locked="0" layoutInCell="1" allowOverlap="1">
            <wp:simplePos x="0" y="0"/>
            <wp:positionH relativeFrom="page">
              <wp:posOffset>635000</wp:posOffset>
            </wp:positionH>
            <wp:positionV relativeFrom="page">
              <wp:posOffset>7391400</wp:posOffset>
            </wp:positionV>
            <wp:extent cx="1549400" cy="381000"/>
            <wp:effectExtent l="0" t="0" r="0" b="0"/>
            <wp:wrapNone/>
            <wp:docPr id="1105" name="Rectangle 1105"/>
            <wp:cNvGraphicFramePr>
              <ns2208:graphicFrameLocks xmlns:ns2208="http://schemas.openxmlformats.org/drawingml/2006/main" noChangeAspect="0"/>
            </wp:cNvGraphicFramePr>
            <ns2209:graphic xmlns:ns2209="http://schemas.openxmlformats.org/drawingml/2006/main">
              <ns2209:graphicData uri="http://schemas.microsoft.com/office/word/2010/wordprocessingShape">
                <wps:wsp>
                  <wps:cNvSpPr txBox="1"/>
                  <wps:spPr>
                    <ns2209:xfrm>
                      <ns2209:off x="0" y="0"/>
                      <ns2209:ext cx="1549400" cy="381000"/>
                    </ns2209:xfrm>
                    <ns2209:prstGeom prst="rect">
                      <ns2209:avLst/>
                    </ns2209:prstGeom>
                    <ns2209:solidFill>
                      <ns2209:srgbClr val="FAFAFA"/>
                    </ns2209:solidFill>
                    <ns2209:ln w="12700">
                      <ns2209:solidFill>
                        <ns2209:srgbClr val="BBBBBB"/>
                      </ns2209:solidFill>
                    </ns2209:ln>
                  </wps:spPr>
                  <wps:txbx>
                    <w:txbxContent>
                      <w:p>
                        <w:pPr>
                          <w:jc w:val="left"/>
                          <w:spacing w:before="0" w:after="0" w:line="200" w:lineRule="auto"/>
                        </w:pPr>
                        <w:r>
                          <w:rPr>
                            <w:rFonts w:ascii="Calibri" w:hAnsi="Calibri" w:eastAsia="Calibri" w:cs="Calibri"/>
                            <w:b/>
                            <w:color w:val="222222"/>
                            <w:sz w:val="15"/>
                            <w:szCs w:val="15"/>
                          </w:rPr>
                          <w:t xml:space="preserve">Button: DOWNLOAD</w:t>
                        </w:r>
                      </w:p>
                    </w:txbxContent>
                  </wps:txbx>
                  <wps:bodyPr rot="0" spcFirstLastPara="0" vertOverflow="overflow" horzOverflow="overflow" vert="horz" wrap="square" lIns="31750" tIns="19050" rIns="31750" bIns="19050" numCol="1" spcCol="0" rtlCol="0" fromWordArt="0" anchor="ctr" anchorCtr="0" forceAA="0" compatLnSpc="1">
                    <ns2209:spAutoFit/>
                  </wps:bodyPr>
                </wps:wsp>
              </ns2209:graphicData>
            </ns2209:graphic>
          </wp:anchor>
        </w:drawing>
      </w:r>
      <w:r>
        <w:drawing>
          <wp:anchor distT="0" distB="0" distL="0" distR="0" simplePos="0" relativeHeight="251659346" behindDoc="0" locked="0" layoutInCell="1" allowOverlap="1">
            <wp:simplePos x="0" y="0"/>
            <wp:positionH relativeFrom="page">
              <wp:posOffset>2184400</wp:posOffset>
            </wp:positionH>
            <wp:positionV relativeFrom="page">
              <wp:posOffset>7391400</wp:posOffset>
            </wp:positionV>
            <wp:extent cx="939800" cy="381000"/>
            <wp:effectExtent l="0" t="0" r="0" b="0"/>
            <wp:wrapNone/>
            <wp:docPr id="1106" name="Rectangle 1106"/>
            <wp:cNvGraphicFramePr>
              <ns2210:graphicFrameLocks xmlns:ns2210="http://schemas.openxmlformats.org/drawingml/2006/main" noChangeAspect="0"/>
            </wp:cNvGraphicFramePr>
            <ns2211:graphic xmlns:ns2211="http://schemas.openxmlformats.org/drawingml/2006/main">
              <ns2211:graphicData uri="http://schemas.microsoft.com/office/word/2010/wordprocessingShape">
                <wps:wsp>
                  <wps:cNvSpPr txBox="1"/>
                  <wps:spPr>
                    <ns2211:xfrm>
                      <ns2211:off x="0" y="0"/>
                      <ns2211:ext cx="939800" cy="381000"/>
                    </ns2211:xfrm>
                    <ns2211:prstGeom prst="rect">
                      <ns2211:avLst/>
                    </ns2211:prstGeom>
                    <ns2211:solidFill>
                      <ns2211:srgbClr val="FAFAFA"/>
                    </ns2211:solidFill>
                    <ns2211:ln w="12700">
                      <ns2211:solidFill>
                        <ns2211:srgbClr val="BBBBBB"/>
                      </ns2211:solidFill>
                    </ns2211:ln>
                  </wps:spPr>
                  <wps:txbx>
                    <w:txbxContent>
                      <w:p>
                        <w:pPr>
                          <w:jc w:val="left"/>
                          <w:spacing w:before="0" w:after="0" w:line="200" w:lineRule="auto"/>
                        </w:pPr>
                        <w:r>
                          <w:rPr>
                            <w:rFonts w:ascii="Calibri" w:hAnsi="Calibri" w:eastAsia="Calibri" w:cs="Calibri"/>
                            <w:color w:val="222222"/>
                            <w:sz w:val="15"/>
                            <w:szCs w:val="15"/>
                          </w:rPr>
                          <w:t xml:space="preserve">Input</w:t>
                        </w:r>
                      </w:p>
                    </w:txbxContent>
                  </wps:txbx>
                  <wps:bodyPr rot="0" spcFirstLastPara="0" vertOverflow="overflow" horzOverflow="overflow" vert="horz" wrap="square" lIns="31750" tIns="19050" rIns="31750" bIns="19050" numCol="1" spcCol="0" rtlCol="0" fromWordArt="0" anchor="ctr" anchorCtr="0" forceAA="0" compatLnSpc="1">
                    <ns2211:spAutoFit/>
                  </wps:bodyPr>
                </wps:wsp>
              </ns2211:graphicData>
            </ns2211:graphic>
          </wp:anchor>
        </w:drawing>
      </w:r>
      <w:r>
        <w:drawing>
          <wp:anchor distT="0" distB="0" distL="0" distR="0" simplePos="0" relativeHeight="251659347" behindDoc="0" locked="0" layoutInCell="1" allowOverlap="1">
            <wp:simplePos x="0" y="0"/>
            <wp:positionH relativeFrom="page">
              <wp:posOffset>3124200</wp:posOffset>
            </wp:positionH>
            <wp:positionV relativeFrom="page">
              <wp:posOffset>7391400</wp:posOffset>
            </wp:positionV>
            <wp:extent cx="4127500" cy="381000"/>
            <wp:effectExtent l="0" t="0" r="0" b="0"/>
            <wp:wrapNone/>
            <wp:docPr id="1107" name="Rectangle 1107"/>
            <wp:cNvGraphicFramePr>
              <ns2212:graphicFrameLocks xmlns:ns2212="http://schemas.openxmlformats.org/drawingml/2006/main" noChangeAspect="0"/>
            </wp:cNvGraphicFramePr>
            <ns2213:graphic xmlns:ns2213="http://schemas.openxmlformats.org/drawingml/2006/main">
              <ns2213:graphicData uri="http://schemas.microsoft.com/office/word/2010/wordprocessingShape">
                <wps:wsp>
                  <wps:cNvSpPr txBox="1"/>
                  <wps:spPr>
                    <ns2213:xfrm>
                      <ns2213:off x="0" y="0"/>
                      <ns2213:ext cx="4127500" cy="381000"/>
                    </ns2213:xfrm>
                    <ns2213:prstGeom prst="rect">
                      <ns2213:avLst/>
                    </ns2213:prstGeom>
                    <ns2213:solidFill>
                      <ns2213:srgbClr val="FAFAFA"/>
                    </ns2213:solidFill>
                    <ns2213:ln w="12700">
                      <ns2213:solidFill>
                        <ns2213:srgbClr val="BBBBBB"/>
                      </ns2213:solidFill>
                    </ns2213:ln>
                  </wps:spPr>
                  <wps:txbx>
                    <w:txbxContent>
                      <w:p>
                        <w:pPr>
                          <w:jc w:val="left"/>
                          <w:spacing w:before="0" w:after="0" w:line="200" w:lineRule="auto"/>
                        </w:pPr>
                        <w:r>
                          <w:rPr>
                            <w:rFonts w:ascii="Calibri" w:hAnsi="Calibri" w:eastAsia="Calibri" w:cs="Calibri"/>
                            <w:color w:val="222222"/>
                            <w:sz w:val="15"/>
                            <w:szCs w:val="15"/>
                          </w:rPr>
                          <w:t xml:space="preserve">Student clicks it to send the entered data to the system.</w:t>
                        </w:r>
                      </w:p>
                    </w:txbxContent>
                  </wps:txbx>
                  <wps:bodyPr rot="0" spcFirstLastPara="0" vertOverflow="overflow" horzOverflow="overflow" vert="horz" wrap="square" lIns="31750" tIns="19050" rIns="31750" bIns="19050" numCol="1" spcCol="0" rtlCol="0" fromWordArt="0" anchor="ctr" anchorCtr="0" forceAA="0" compatLnSpc="1">
                    <ns2213:spAutoFit/>
                  </wps:bodyPr>
                </wps:wsp>
              </ns2213:graphicData>
            </ns2213:graphic>
          </wp:anchor>
        </w:drawing>
      </w:r>
      <w:r>
        <w:drawing>
          <wp:anchor distT="0" distB="0" distL="0" distR="0" simplePos="0" relativeHeight="251659348" behindDoc="0" locked="0" layoutInCell="1" allowOverlap="1">
            <wp:simplePos x="0" y="0"/>
            <wp:positionH relativeFrom="page">
              <wp:posOffset>304800</wp:posOffset>
            </wp:positionH>
            <wp:positionV relativeFrom="page">
              <wp:posOffset>7772400</wp:posOffset>
            </wp:positionV>
            <wp:extent cx="330200" cy="381000"/>
            <wp:effectExtent l="0" t="0" r="0" b="0"/>
            <wp:wrapNone/>
            <wp:docPr id="1108" name="Rectangle 1108"/>
            <wp:cNvGraphicFramePr>
              <ns2214:graphicFrameLocks xmlns:ns2214="http://schemas.openxmlformats.org/drawingml/2006/main" noChangeAspect="0"/>
            </wp:cNvGraphicFramePr>
            <ns2215:graphic xmlns:ns2215="http://schemas.openxmlformats.org/drawingml/2006/main">
              <ns2215:graphicData uri="http://schemas.microsoft.com/office/word/2010/wordprocessingShape">
                <wps:wsp>
                  <wps:cNvSpPr txBox="1"/>
                  <wps:spPr>
                    <ns2215:xfrm>
                      <ns2215:off x="0" y="0"/>
                      <ns2215:ext cx="330200" cy="381000"/>
                    </ns2215:xfrm>
                    <ns2215:prstGeom prst="rect">
                      <ns2215:avLst/>
                    </ns2215:prstGeom>
                    <ns2215:solidFill>
                      <ns2215:srgbClr val="FFFFFF"/>
                    </ns2215:solidFill>
                    <ns2215:ln w="12700">
                      <ns2215:solidFill>
                        <ns2215:srgbClr val="BBBBBB"/>
                      </ns2215:solidFill>
                    </ns2215:ln>
                  </wps:spPr>
                  <wps:txbx>
                    <w:txbxContent>
                      <w:p>
                        <w:pPr>
                          <w:jc w:val="center"/>
                          <w:spacing w:before="0" w:after="0" w:line="200" w:lineRule="auto"/>
                        </w:pPr>
                        <w:r>
                          <w:rPr>
                            <w:rFonts w:ascii="Calibri" w:hAnsi="Calibri" w:eastAsia="Calibri" w:cs="Calibri"/>
                            <w:color w:val="222222"/>
                            <w:sz w:val="15"/>
                            <w:szCs w:val="15"/>
                          </w:rPr>
                          <w:t xml:space="preserve">3</w:t>
                        </w:r>
                      </w:p>
                    </w:txbxContent>
                  </wps:txbx>
                  <wps:bodyPr rot="0" spcFirstLastPara="0" vertOverflow="overflow" horzOverflow="overflow" vert="horz" wrap="square" lIns="31750" tIns="19050" rIns="31750" bIns="19050" numCol="1" spcCol="0" rtlCol="0" fromWordArt="0" anchor="ctr" anchorCtr="0" forceAA="0" compatLnSpc="1">
                    <ns2215:spAutoFit/>
                  </wps:bodyPr>
                </wps:wsp>
              </ns2215:graphicData>
            </ns2215:graphic>
          </wp:anchor>
        </w:drawing>
      </w:r>
      <w:r>
        <w:drawing>
          <wp:anchor distT="0" distB="0" distL="0" distR="0" simplePos="0" relativeHeight="251659349" behindDoc="0" locked="0" layoutInCell="1" allowOverlap="1">
            <wp:simplePos x="0" y="0"/>
            <wp:positionH relativeFrom="page">
              <wp:posOffset>635000</wp:posOffset>
            </wp:positionH>
            <wp:positionV relativeFrom="page">
              <wp:posOffset>7772400</wp:posOffset>
            </wp:positionV>
            <wp:extent cx="1549400" cy="381000"/>
            <wp:effectExtent l="0" t="0" r="0" b="0"/>
            <wp:wrapNone/>
            <wp:docPr id="1109" name="Rectangle 1109"/>
            <wp:cNvGraphicFramePr>
              <ns2216:graphicFrameLocks xmlns:ns2216="http://schemas.openxmlformats.org/drawingml/2006/main" noChangeAspect="0"/>
            </wp:cNvGraphicFramePr>
            <ns2217:graphic xmlns:ns2217="http://schemas.openxmlformats.org/drawingml/2006/main">
              <ns2217:graphicData uri="http://schemas.microsoft.com/office/word/2010/wordprocessingShape">
                <wps:wsp>
                  <wps:cNvSpPr txBox="1"/>
                  <wps:spPr>
                    <ns2217:xfrm>
                      <ns2217:off x="0" y="0"/>
                      <ns2217:ext cx="1549400" cy="381000"/>
                    </ns2217:xfrm>
                    <ns2217:prstGeom prst="rect">
                      <ns2217:avLst/>
                    </ns2217:prstGeom>
                    <ns2217:solidFill>
                      <ns2217:srgbClr val="FFFFFF"/>
                    </ns2217:solidFill>
                    <ns2217:ln w="12700">
                      <ns2217:solidFill>
                        <ns2217:srgbClr val="BBBBBB"/>
                      </ns2217:solidFill>
                    </ns2217:ln>
                  </wps:spPr>
                  <wps:txbx>
                    <w:txbxContent>
                      <w:p>
                        <w:pPr>
                          <w:jc w:val="left"/>
                          <w:spacing w:before="0" w:after="0" w:line="200" w:lineRule="auto"/>
                        </w:pPr>
                        <w:r>
                          <w:rPr>
                            <w:rFonts w:ascii="Calibri" w:hAnsi="Calibri" w:eastAsia="Calibri" w:cs="Calibri"/>
                            <w:b/>
                            <w:color w:val="222222"/>
                            <w:sz w:val="15"/>
                            <w:szCs w:val="15"/>
                          </w:rPr>
                          <w:t xml:space="preserve">Processing strip</w:t>
                        </w:r>
                      </w:p>
                    </w:txbxContent>
                  </wps:txbx>
                  <wps:bodyPr rot="0" spcFirstLastPara="0" vertOverflow="overflow" horzOverflow="overflow" vert="horz" wrap="square" lIns="31750" tIns="19050" rIns="31750" bIns="19050" numCol="1" spcCol="0" rtlCol="0" fromWordArt="0" anchor="ctr" anchorCtr="0" forceAA="0" compatLnSpc="1">
                    <ns2217:spAutoFit/>
                  </wps:bodyPr>
                </wps:wsp>
              </ns2217:graphicData>
            </ns2217:graphic>
          </wp:anchor>
        </w:drawing>
      </w:r>
      <w:r>
        <w:drawing>
          <wp:anchor distT="0" distB="0" distL="0" distR="0" simplePos="0" relativeHeight="251659350" behindDoc="0" locked="0" layoutInCell="1" allowOverlap="1">
            <wp:simplePos x="0" y="0"/>
            <wp:positionH relativeFrom="page">
              <wp:posOffset>2184400</wp:posOffset>
            </wp:positionH>
            <wp:positionV relativeFrom="page">
              <wp:posOffset>7772400</wp:posOffset>
            </wp:positionV>
            <wp:extent cx="939800" cy="381000"/>
            <wp:effectExtent l="0" t="0" r="0" b="0"/>
            <wp:wrapNone/>
            <wp:docPr id="1110" name="Rectangle 1110"/>
            <wp:cNvGraphicFramePr>
              <ns2218:graphicFrameLocks xmlns:ns2218="http://schemas.openxmlformats.org/drawingml/2006/main" noChangeAspect="0"/>
            </wp:cNvGraphicFramePr>
            <ns2219:graphic xmlns:ns2219="http://schemas.openxmlformats.org/drawingml/2006/main">
              <ns2219:graphicData uri="http://schemas.microsoft.com/office/word/2010/wordprocessingShape">
                <wps:wsp>
                  <wps:cNvSpPr txBox="1"/>
                  <wps:spPr>
                    <ns2219:xfrm>
                      <ns2219:off x="0" y="0"/>
                      <ns2219:ext cx="939800" cy="381000"/>
                    </ns2219:xfrm>
                    <ns2219:prstGeom prst="rect">
                      <ns2219:avLst/>
                    </ns2219:prstGeom>
                    <ns2219:solidFill>
                      <ns2219:srgbClr val="FFFFFF"/>
                    </ns2219:solidFill>
                    <ns2219:ln w="12700">
                      <ns2219:solidFill>
                        <ns2219:srgbClr val="BBBBBB"/>
                      </ns2219:solidFill>
                    </ns2219:ln>
                  </wps:spPr>
                  <wps:txbx>
                    <w:txbxContent>
                      <w:p>
                        <w:pPr>
                          <w:jc w:val="left"/>
                          <w:spacing w:before="0" w:after="0" w:line="200" w:lineRule="auto"/>
                        </w:pPr>
                        <w:r>
                          <w:rPr>
                            <w:rFonts w:ascii="Calibri" w:hAnsi="Calibri" w:eastAsia="Calibri" w:cs="Calibri"/>
                            <w:color w:val="222222"/>
                            <w:sz w:val="15"/>
                            <w:szCs w:val="15"/>
                          </w:rPr>
                          <w:t xml:space="preserve">Process</w:t>
                        </w:r>
                      </w:p>
                    </w:txbxContent>
                  </wps:txbx>
                  <wps:bodyPr rot="0" spcFirstLastPara="0" vertOverflow="overflow" horzOverflow="overflow" vert="horz" wrap="square" lIns="31750" tIns="19050" rIns="31750" bIns="19050" numCol="1" spcCol="0" rtlCol="0" fromWordArt="0" anchor="ctr" anchorCtr="0" forceAA="0" compatLnSpc="1">
                    <ns2219:spAutoFit/>
                  </wps:bodyPr>
                </wps:wsp>
              </ns2219:graphicData>
            </ns2219:graphic>
          </wp:anchor>
        </w:drawing>
      </w:r>
      <w:r>
        <w:drawing>
          <wp:anchor distT="0" distB="0" distL="0" distR="0" simplePos="0" relativeHeight="251659351" behindDoc="0" locked="0" layoutInCell="1" allowOverlap="1">
            <wp:simplePos x="0" y="0"/>
            <wp:positionH relativeFrom="page">
              <wp:posOffset>3124200</wp:posOffset>
            </wp:positionH>
            <wp:positionV relativeFrom="page">
              <wp:posOffset>7772400</wp:posOffset>
            </wp:positionV>
            <wp:extent cx="4127500" cy="381000"/>
            <wp:effectExtent l="0" t="0" r="0" b="0"/>
            <wp:wrapNone/>
            <wp:docPr id="1111" name="Rectangle 1111"/>
            <wp:cNvGraphicFramePr>
              <ns2220:graphicFrameLocks xmlns:ns2220="http://schemas.openxmlformats.org/drawingml/2006/main" noChangeAspect="0"/>
            </wp:cNvGraphicFramePr>
            <ns2221:graphic xmlns:ns2221="http://schemas.openxmlformats.org/drawingml/2006/main">
              <ns2221:graphicData uri="http://schemas.microsoft.com/office/word/2010/wordprocessingShape">
                <wps:wsp>
                  <wps:cNvSpPr txBox="1"/>
                  <wps:spPr>
                    <ns2221:xfrm>
                      <ns2221:off x="0" y="0"/>
                      <ns2221:ext cx="4127500" cy="381000"/>
                    </ns2221:xfrm>
                    <ns2221:prstGeom prst="rect">
                      <ns2221:avLst/>
                    </ns2221:prstGeom>
                    <ns2221:solidFill>
                      <ns2221:srgbClr val="FFFFFF"/>
                    </ns2221:solidFill>
                    <ns2221:ln w="12700">
                      <ns2221:solidFill>
                        <ns2221:srgbClr val="BBBBBB"/>
                      </ns2221:solidFill>
                    </ns2221:ln>
                  </wps:spPr>
                  <wps:txbx>
                    <w:txbxContent>
                      <w:p>
                        <w:pPr>
                          <w:jc w:val="left"/>
                          <w:spacing w:before="0" w:after="0" w:line="200" w:lineRule="auto"/>
                        </w:pPr>
                        <w:r>
                          <w:rPr>
                            <w:rFonts w:ascii="Calibri" w:hAnsi="Calibri" w:eastAsia="Calibri" w:cs="Calibri"/>
                            <w:color w:val="222222"/>
                            <w:sz w:val="15"/>
                            <w:szCs w:val="15"/>
                          </w:rPr>
                          <w:t xml:space="preserve">System prepares the selected file and records the download activity.</w:t>
                        </w:r>
                      </w:p>
                    </w:txbxContent>
                  </wps:txbx>
                  <wps:bodyPr rot="0" spcFirstLastPara="0" vertOverflow="overflow" horzOverflow="overflow" vert="horz" wrap="square" lIns="31750" tIns="19050" rIns="31750" bIns="19050" numCol="1" spcCol="0" rtlCol="0" fromWordArt="0" anchor="ctr" anchorCtr="0" forceAA="0" compatLnSpc="1">
                    <ns2221:spAutoFit/>
                  </wps:bodyPr>
                </wps:wsp>
              </ns2221:graphicData>
            </ns2221:graphic>
          </wp:anchor>
        </w:drawing>
      </w:r>
      <w:r>
        <w:drawing>
          <wp:anchor distT="0" distB="0" distL="0" distR="0" simplePos="0" relativeHeight="251659352" behindDoc="0" locked="0" layoutInCell="1" allowOverlap="1">
            <wp:simplePos x="0" y="0"/>
            <wp:positionH relativeFrom="page">
              <wp:posOffset>304800</wp:posOffset>
            </wp:positionH>
            <wp:positionV relativeFrom="page">
              <wp:posOffset>8153400</wp:posOffset>
            </wp:positionV>
            <wp:extent cx="330200" cy="381000"/>
            <wp:effectExtent l="0" t="0" r="0" b="0"/>
            <wp:wrapNone/>
            <wp:docPr id="1112" name="Rectangle 1112"/>
            <wp:cNvGraphicFramePr>
              <ns2222:graphicFrameLocks xmlns:ns2222="http://schemas.openxmlformats.org/drawingml/2006/main" noChangeAspect="0"/>
            </wp:cNvGraphicFramePr>
            <ns2223:graphic xmlns:ns2223="http://schemas.openxmlformats.org/drawingml/2006/main">
              <ns2223:graphicData uri="http://schemas.microsoft.com/office/word/2010/wordprocessingShape">
                <wps:wsp>
                  <wps:cNvSpPr txBox="1"/>
                  <wps:spPr>
                    <ns2223:xfrm>
                      <ns2223:off x="0" y="0"/>
                      <ns2223:ext cx="330200" cy="381000"/>
                    </ns2223:xfrm>
                    <ns2223:prstGeom prst="rect">
                      <ns2223:avLst/>
                    </ns2223:prstGeom>
                    <ns2223:solidFill>
                      <ns2223:srgbClr val="FAFAFA"/>
                    </ns2223:solidFill>
                    <ns2223:ln w="12700">
                      <ns2223:solidFill>
                        <ns2223:srgbClr val="BBBBBB"/>
                      </ns2223:solidFill>
                    </ns2223:ln>
                  </wps:spPr>
                  <wps:txbx>
                    <w:txbxContent>
                      <w:p>
                        <w:pPr>
                          <w:jc w:val="center"/>
                          <w:spacing w:before="0" w:after="0" w:line="200" w:lineRule="auto"/>
                        </w:pPr>
                        <w:r>
                          <w:rPr>
                            <w:rFonts w:ascii="Calibri" w:hAnsi="Calibri" w:eastAsia="Calibri" w:cs="Calibri"/>
                            <w:color w:val="222222"/>
                            <w:sz w:val="15"/>
                            <w:szCs w:val="15"/>
                          </w:rPr>
                          <w:t xml:space="preserve">4</w:t>
                        </w:r>
                      </w:p>
                    </w:txbxContent>
                  </wps:txbx>
                  <wps:bodyPr rot="0" spcFirstLastPara="0" vertOverflow="overflow" horzOverflow="overflow" vert="horz" wrap="square" lIns="31750" tIns="19050" rIns="31750" bIns="19050" numCol="1" spcCol="0" rtlCol="0" fromWordArt="0" anchor="ctr" anchorCtr="0" forceAA="0" compatLnSpc="1">
                    <ns2223:spAutoFit/>
                  </wps:bodyPr>
                </wps:wsp>
              </ns2223:graphicData>
            </ns2223:graphic>
          </wp:anchor>
        </w:drawing>
      </w:r>
      <w:r>
        <w:drawing>
          <wp:anchor distT="0" distB="0" distL="0" distR="0" simplePos="0" relativeHeight="251659353" behindDoc="0" locked="0" layoutInCell="1" allowOverlap="1">
            <wp:simplePos x="0" y="0"/>
            <wp:positionH relativeFrom="page">
              <wp:posOffset>635000</wp:posOffset>
            </wp:positionH>
            <wp:positionV relativeFrom="page">
              <wp:posOffset>8153400</wp:posOffset>
            </wp:positionV>
            <wp:extent cx="1549400" cy="381000"/>
            <wp:effectExtent l="0" t="0" r="0" b="0"/>
            <wp:wrapNone/>
            <wp:docPr id="1113" name="Rectangle 1113"/>
            <wp:cNvGraphicFramePr>
              <ns2224:graphicFrameLocks xmlns:ns2224="http://schemas.openxmlformats.org/drawingml/2006/main" noChangeAspect="0"/>
            </wp:cNvGraphicFramePr>
            <ns2225:graphic xmlns:ns2225="http://schemas.openxmlformats.org/drawingml/2006/main">
              <ns2225:graphicData uri="http://schemas.microsoft.com/office/word/2010/wordprocessingShape">
                <wps:wsp>
                  <wps:cNvSpPr txBox="1"/>
                  <wps:spPr>
                    <ns2225:xfrm>
                      <ns2225:off x="0" y="0"/>
                      <ns2225:ext cx="1549400" cy="381000"/>
                    </ns2225:xfrm>
                    <ns2225:prstGeom prst="rect">
                      <ns2225:avLst/>
                    </ns2225:prstGeom>
                    <ns2225:solidFill>
                      <ns2225:srgbClr val="FAFAFA"/>
                    </ns2225:solidFill>
                    <ns2225:ln w="12700">
                      <ns2225:solidFill>
                        <ns2225:srgbClr val="BBBBBB"/>
                      </ns2225:solidFill>
                    </ns2225:ln>
                  </wps:spPr>
                  <wps:txbx>
                    <w:txbxContent>
                      <w:p>
                        <w:pPr>
                          <w:jc w:val="left"/>
                          <w:spacing w:before="0" w:after="0" w:line="200" w:lineRule="auto"/>
                        </w:pPr>
                        <w:r>
                          <w:rPr>
                            <w:rFonts w:ascii="Calibri" w:hAnsi="Calibri" w:eastAsia="Calibri" w:cs="Calibri"/>
                            <w:b/>
                            <w:color w:val="222222"/>
                            <w:sz w:val="15"/>
                            <w:szCs w:val="15"/>
                          </w:rPr>
                          <w:t xml:space="preserve">Popup dialog</w:t>
                        </w:r>
                      </w:p>
                    </w:txbxContent>
                  </wps:txbx>
                  <wps:bodyPr rot="0" spcFirstLastPara="0" vertOverflow="overflow" horzOverflow="overflow" vert="horz" wrap="square" lIns="31750" tIns="19050" rIns="31750" bIns="19050" numCol="1" spcCol="0" rtlCol="0" fromWordArt="0" anchor="ctr" anchorCtr="0" forceAA="0" compatLnSpc="1">
                    <ns2225:spAutoFit/>
                  </wps:bodyPr>
                </wps:wsp>
              </ns2225:graphicData>
            </ns2225:graphic>
          </wp:anchor>
        </w:drawing>
      </w:r>
      <w:r>
        <w:drawing>
          <wp:anchor distT="0" distB="0" distL="0" distR="0" simplePos="0" relativeHeight="251659354" behindDoc="0" locked="0" layoutInCell="1" allowOverlap="1">
            <wp:simplePos x="0" y="0"/>
            <wp:positionH relativeFrom="page">
              <wp:posOffset>2184400</wp:posOffset>
            </wp:positionH>
            <wp:positionV relativeFrom="page">
              <wp:posOffset>8153400</wp:posOffset>
            </wp:positionV>
            <wp:extent cx="939800" cy="381000"/>
            <wp:effectExtent l="0" t="0" r="0" b="0"/>
            <wp:wrapNone/>
            <wp:docPr id="1114" name="Rectangle 1114"/>
            <wp:cNvGraphicFramePr>
              <ns2226:graphicFrameLocks xmlns:ns2226="http://schemas.openxmlformats.org/drawingml/2006/main" noChangeAspect="0"/>
            </wp:cNvGraphicFramePr>
            <ns2227:graphic xmlns:ns2227="http://schemas.openxmlformats.org/drawingml/2006/main">
              <ns2227:graphicData uri="http://schemas.microsoft.com/office/word/2010/wordprocessingShape">
                <wps:wsp>
                  <wps:cNvSpPr txBox="1"/>
                  <wps:spPr>
                    <ns2227:xfrm>
                      <ns2227:off x="0" y="0"/>
                      <ns2227:ext cx="939800" cy="381000"/>
                    </ns2227:xfrm>
                    <ns2227:prstGeom prst="rect">
                      <ns2227:avLst/>
                    </ns2227:prstGeom>
                    <ns2227:solidFill>
                      <ns2227:srgbClr val="FAFAFA"/>
                    </ns2227:solidFill>
                    <ns2227:ln w="12700">
                      <ns2227:solidFill>
                        <ns2227:srgbClr val="BBBBBB"/>
                      </ns2227:solidFill>
                    </ns2227:ln>
                  </wps:spPr>
                  <wps:txbx>
                    <w:txbxContent>
                      <w:p>
                        <w:pPr>
                          <w:jc w:val="left"/>
                          <w:spacing w:before="0" w:after="0" w:line="200" w:lineRule="auto"/>
                        </w:pPr>
                        <w:r>
                          <w:rPr>
                            <w:rFonts w:ascii="Calibri" w:hAnsi="Calibri" w:eastAsia="Calibri" w:cs="Calibri"/>
                            <w:color w:val="222222"/>
                            <w:sz w:val="15"/>
                            <w:szCs w:val="15"/>
                          </w:rPr>
                          <w:t xml:space="preserve">Message</w:t>
                        </w:r>
                      </w:p>
                    </w:txbxContent>
                  </wps:txbx>
                  <wps:bodyPr rot="0" spcFirstLastPara="0" vertOverflow="overflow" horzOverflow="overflow" vert="horz" wrap="square" lIns="31750" tIns="19050" rIns="31750" bIns="19050" numCol="1" spcCol="0" rtlCol="0" fromWordArt="0" anchor="ctr" anchorCtr="0" forceAA="0" compatLnSpc="1">
                    <ns2227:spAutoFit/>
                  </wps:bodyPr>
                </wps:wsp>
              </ns2227:graphicData>
            </ns2227:graphic>
          </wp:anchor>
        </w:drawing>
      </w:r>
      <w:r>
        <w:drawing>
          <wp:anchor distT="0" distB="0" distL="0" distR="0" simplePos="0" relativeHeight="251659355" behindDoc="0" locked="0" layoutInCell="1" allowOverlap="1">
            <wp:simplePos x="0" y="0"/>
            <wp:positionH relativeFrom="page">
              <wp:posOffset>3124200</wp:posOffset>
            </wp:positionH>
            <wp:positionV relativeFrom="page">
              <wp:posOffset>8153400</wp:posOffset>
            </wp:positionV>
            <wp:extent cx="4127500" cy="381000"/>
            <wp:effectExtent l="0" t="0" r="0" b="0"/>
            <wp:wrapNone/>
            <wp:docPr id="1115" name="Rectangle 1115"/>
            <wp:cNvGraphicFramePr>
              <ns2228:graphicFrameLocks xmlns:ns2228="http://schemas.openxmlformats.org/drawingml/2006/main" noChangeAspect="0"/>
            </wp:cNvGraphicFramePr>
            <ns2229:graphic xmlns:ns2229="http://schemas.openxmlformats.org/drawingml/2006/main">
              <ns2229:graphicData uri="http://schemas.microsoft.com/office/word/2010/wordprocessingShape">
                <wps:wsp>
                  <wps:cNvSpPr txBox="1"/>
                  <wps:spPr>
                    <ns2229:xfrm>
                      <ns2229:off x="0" y="0"/>
                      <ns2229:ext cx="4127500" cy="381000"/>
                    </ns2229:xfrm>
                    <ns2229:prstGeom prst="rect">
                      <ns2229:avLst/>
                    </ns2229:prstGeom>
                    <ns2229:solidFill>
                      <ns2229:srgbClr val="FAFAFA"/>
                    </ns2229:solidFill>
                    <ns2229:ln w="12700">
                      <ns2229:solidFill>
                        <ns2229:srgbClr val="BBBBBB"/>
                      </ns2229:solidFill>
                    </ns2229:ln>
                  </wps:spPr>
                  <wps:txbx>
                    <w:txbxContent>
                      <w:p>
                        <w:pPr>
                          <w:jc w:val="left"/>
                          <w:spacing w:before="0" w:after="0" w:line="200" w:lineRule="auto"/>
                        </w:pPr>
                        <w:r>
                          <w:rPr>
                            <w:rFonts w:ascii="Calibri" w:hAnsi="Calibri" w:eastAsia="Calibri" w:cs="Calibri"/>
                            <w:color w:val="222222"/>
                            <w:sz w:val="15"/>
                            <w:szCs w:val="15"/>
                          </w:rPr>
                          <w:t xml:space="preserve">Information popup: "File downloaded successfully to your device."</w:t>
                        </w:r>
                      </w:p>
                    </w:txbxContent>
                  </wps:txbx>
                  <wps:bodyPr rot="0" spcFirstLastPara="0" vertOverflow="overflow" horzOverflow="overflow" vert="horz" wrap="square" lIns="31750" tIns="19050" rIns="31750" bIns="19050" numCol="1" spcCol="0" rtlCol="0" fromWordArt="0" anchor="ctr" anchorCtr="0" forceAA="0" compatLnSpc="1">
                    <ns2229:spAutoFit/>
                  </wps:bodyPr>
                </wps:wsp>
              </ns2229:graphicData>
            </ns2229:graphic>
          </wp:anchor>
        </w:drawing>
      </w:r>
      <w:r>
        <w:drawing>
          <wp:anchor distT="0" distB="0" distL="0" distR="0" simplePos="0" relativeHeight="251659356" behindDoc="0" locked="0" layoutInCell="1" allowOverlap="1">
            <wp:simplePos x="0" y="0"/>
            <wp:positionH relativeFrom="page">
              <wp:posOffset>304800</wp:posOffset>
            </wp:positionH>
            <wp:positionV relativeFrom="page">
              <wp:posOffset>8534400</wp:posOffset>
            </wp:positionV>
            <wp:extent cx="330200" cy="381000"/>
            <wp:effectExtent l="0" t="0" r="0" b="0"/>
            <wp:wrapNone/>
            <wp:docPr id="1116" name="Rectangle 1116"/>
            <wp:cNvGraphicFramePr>
              <ns2230:graphicFrameLocks xmlns:ns2230="http://schemas.openxmlformats.org/drawingml/2006/main" noChangeAspect="0"/>
            </wp:cNvGraphicFramePr>
            <ns2231:graphic xmlns:ns2231="http://schemas.openxmlformats.org/drawingml/2006/main">
              <ns2231:graphicData uri="http://schemas.microsoft.com/office/word/2010/wordprocessingShape">
                <wps:wsp>
                  <wps:cNvSpPr txBox="1"/>
                  <wps:spPr>
                    <ns2231:xfrm>
                      <ns2231:off x="0" y="0"/>
                      <ns2231:ext cx="330200" cy="381000"/>
                    </ns2231:xfrm>
                    <ns2231:prstGeom prst="rect">
                      <ns2231:avLst/>
                    </ns2231:prstGeom>
                    <ns2231:solidFill>
                      <ns2231:srgbClr val="FFFFFF"/>
                    </ns2231:solidFill>
                    <ns2231:ln w="12700">
                      <ns2231:solidFill>
                        <ns2231:srgbClr val="BBBBBB"/>
                      </ns2231:solidFill>
                    </ns2231:ln>
                  </wps:spPr>
                  <wps:txbx>
                    <w:txbxContent>
                      <w:p>
                        <w:pPr>
                          <w:jc w:val="center"/>
                          <w:spacing w:before="0" w:after="0" w:line="200" w:lineRule="auto"/>
                        </w:pPr>
                        <w:r>
                          <w:rPr>
                            <w:rFonts w:ascii="Calibri" w:hAnsi="Calibri" w:eastAsia="Calibri" w:cs="Calibri"/>
                            <w:color w:val="222222"/>
                            <w:sz w:val="15"/>
                            <w:szCs w:val="15"/>
                          </w:rPr>
                          <w:t xml:space="preserve">5</w:t>
                        </w:r>
                      </w:p>
                    </w:txbxContent>
                  </wps:txbx>
                  <wps:bodyPr rot="0" spcFirstLastPara="0" vertOverflow="overflow" horzOverflow="overflow" vert="horz" wrap="square" lIns="31750" tIns="19050" rIns="31750" bIns="19050" numCol="1" spcCol="0" rtlCol="0" fromWordArt="0" anchor="ctr" anchorCtr="0" forceAA="0" compatLnSpc="1">
                    <ns2231:spAutoFit/>
                  </wps:bodyPr>
                </wps:wsp>
              </ns2231:graphicData>
            </ns2231:graphic>
          </wp:anchor>
        </w:drawing>
      </w:r>
      <w:r>
        <w:drawing>
          <wp:anchor distT="0" distB="0" distL="0" distR="0" simplePos="0" relativeHeight="251659357" behindDoc="0" locked="0" layoutInCell="1" allowOverlap="1">
            <wp:simplePos x="0" y="0"/>
            <wp:positionH relativeFrom="page">
              <wp:posOffset>635000</wp:posOffset>
            </wp:positionH>
            <wp:positionV relativeFrom="page">
              <wp:posOffset>8534400</wp:posOffset>
            </wp:positionV>
            <wp:extent cx="1549400" cy="381000"/>
            <wp:effectExtent l="0" t="0" r="0" b="0"/>
            <wp:wrapNone/>
            <wp:docPr id="1117" name="Rectangle 1117"/>
            <wp:cNvGraphicFramePr>
              <ns2232:graphicFrameLocks xmlns:ns2232="http://schemas.openxmlformats.org/drawingml/2006/main" noChangeAspect="0"/>
            </wp:cNvGraphicFramePr>
            <ns2233:graphic xmlns:ns2233="http://schemas.openxmlformats.org/drawingml/2006/main">
              <ns2233:graphicData uri="http://schemas.microsoft.com/office/word/2010/wordprocessingShape">
                <wps:wsp>
                  <wps:cNvSpPr txBox="1"/>
                  <wps:spPr>
                    <ns2233:xfrm>
                      <ns2233:off x="0" y="0"/>
                      <ns2233:ext cx="1549400" cy="381000"/>
                    </ns2233:xfrm>
                    <ns2233:prstGeom prst="rect">
                      <ns2233:avLst/>
                    </ns2233:prstGeom>
                    <ns2233:solidFill>
                      <ns2233:srgbClr val="FFFFFF"/>
                    </ns2233:solidFill>
                    <ns2233:ln w="12700">
                      <ns2233:solidFill>
                        <ns2233:srgbClr val="BBBBBB"/>
                      </ns2233:solidFill>
                    </ns2233:ln>
                  </wps:spPr>
                  <wps:txbx>
                    <w:txbxContent>
                      <w:p>
                        <w:pPr>
                          <w:jc w:val="left"/>
                          <w:spacing w:before="0" w:after="0" w:line="200" w:lineRule="auto"/>
                        </w:pPr>
                        <w:r>
                          <w:rPr>
                            <w:rFonts w:ascii="Calibri" w:hAnsi="Calibri" w:eastAsia="Calibri" w:cs="Calibri"/>
                            <w:b/>
                            <w:color w:val="222222"/>
                            <w:sz w:val="15"/>
                            <w:szCs w:val="15"/>
                          </w:rPr>
                          <w:t xml:space="preserve">Result display area</w:t>
                        </w:r>
                      </w:p>
                    </w:txbxContent>
                  </wps:txbx>
                  <wps:bodyPr rot="0" spcFirstLastPara="0" vertOverflow="overflow" horzOverflow="overflow" vert="horz" wrap="square" lIns="31750" tIns="19050" rIns="31750" bIns="19050" numCol="1" spcCol="0" rtlCol="0" fromWordArt="0" anchor="ctr" anchorCtr="0" forceAA="0" compatLnSpc="1">
                    <ns2233:spAutoFit/>
                  </wps:bodyPr>
                </wps:wsp>
              </ns2233:graphicData>
            </ns2233:graphic>
          </wp:anchor>
        </w:drawing>
      </w:r>
      <w:r>
        <w:drawing>
          <wp:anchor distT="0" distB="0" distL="0" distR="0" simplePos="0" relativeHeight="251659358" behindDoc="0" locked="0" layoutInCell="1" allowOverlap="1">
            <wp:simplePos x="0" y="0"/>
            <wp:positionH relativeFrom="page">
              <wp:posOffset>2184400</wp:posOffset>
            </wp:positionH>
            <wp:positionV relativeFrom="page">
              <wp:posOffset>8534400</wp:posOffset>
            </wp:positionV>
            <wp:extent cx="939800" cy="381000"/>
            <wp:effectExtent l="0" t="0" r="0" b="0"/>
            <wp:wrapNone/>
            <wp:docPr id="1118" name="Rectangle 1118"/>
            <wp:cNvGraphicFramePr>
              <ns2234:graphicFrameLocks xmlns:ns2234="http://schemas.openxmlformats.org/drawingml/2006/main" noChangeAspect="0"/>
            </wp:cNvGraphicFramePr>
            <ns2235:graphic xmlns:ns2235="http://schemas.openxmlformats.org/drawingml/2006/main">
              <ns2235:graphicData uri="http://schemas.microsoft.com/office/word/2010/wordprocessingShape">
                <wps:wsp>
                  <wps:cNvSpPr txBox="1"/>
                  <wps:spPr>
                    <ns2235:xfrm>
                      <ns2235:off x="0" y="0"/>
                      <ns2235:ext cx="939800" cy="381000"/>
                    </ns2235:xfrm>
                    <ns2235:prstGeom prst="rect">
                      <ns2235:avLst/>
                    </ns2235:prstGeom>
                    <ns2235:solidFill>
                      <ns2235:srgbClr val="FFFFFF"/>
                    </ns2235:solidFill>
                    <ns2235:ln w="12700">
                      <ns2235:solidFill>
                        <ns2235:srgbClr val="BBBBBB"/>
                      </ns2235:solidFill>
                    </ns2235:ln>
                  </wps:spPr>
                  <wps:txbx>
                    <w:txbxContent>
                      <w:p>
                        <w:pPr>
                          <w:jc w:val="left"/>
                          <w:spacing w:before="0" w:after="0" w:line="200" w:lineRule="auto"/>
                        </w:pPr>
                        <w:r>
                          <w:rPr>
                            <w:rFonts w:ascii="Calibri" w:hAnsi="Calibri" w:eastAsia="Calibri" w:cs="Calibri"/>
                            <w:color w:val="222222"/>
                            <w:sz w:val="15"/>
                            <w:szCs w:val="15"/>
                          </w:rPr>
                          <w:t xml:space="preserve">Output</w:t>
                        </w:r>
                      </w:p>
                    </w:txbxContent>
                  </wps:txbx>
                  <wps:bodyPr rot="0" spcFirstLastPara="0" vertOverflow="overflow" horzOverflow="overflow" vert="horz" wrap="square" lIns="31750" tIns="19050" rIns="31750" bIns="19050" numCol="1" spcCol="0" rtlCol="0" fromWordArt="0" anchor="ctr" anchorCtr="0" forceAA="0" compatLnSpc="1">
                    <ns2235:spAutoFit/>
                  </wps:bodyPr>
                </wps:wsp>
              </ns2235:graphicData>
            </ns2235:graphic>
          </wp:anchor>
        </w:drawing>
      </w:r>
      <w:r>
        <w:drawing>
          <wp:anchor distT="0" distB="0" distL="0" distR="0" simplePos="0" relativeHeight="251659359" behindDoc="0" locked="0" layoutInCell="1" allowOverlap="1">
            <wp:simplePos x="0" y="0"/>
            <wp:positionH relativeFrom="page">
              <wp:posOffset>3124200</wp:posOffset>
            </wp:positionH>
            <wp:positionV relativeFrom="page">
              <wp:posOffset>8534400</wp:posOffset>
            </wp:positionV>
            <wp:extent cx="4127500" cy="381000"/>
            <wp:effectExtent l="0" t="0" r="0" b="0"/>
            <wp:wrapNone/>
            <wp:docPr id="1119" name="Rectangle 1119"/>
            <wp:cNvGraphicFramePr>
              <ns2236:graphicFrameLocks xmlns:ns2236="http://schemas.openxmlformats.org/drawingml/2006/main" noChangeAspect="0"/>
            </wp:cNvGraphicFramePr>
            <ns2237:graphic xmlns:ns2237="http://schemas.openxmlformats.org/drawingml/2006/main">
              <ns2237:graphicData uri="http://schemas.microsoft.com/office/word/2010/wordprocessingShape">
                <wps:wsp>
                  <wps:cNvSpPr txBox="1"/>
                  <wps:spPr>
                    <ns2237:xfrm>
                      <ns2237:off x="0" y="0"/>
                      <ns2237:ext cx="4127500" cy="381000"/>
                    </ns2237:xfrm>
                    <ns2237:prstGeom prst="rect">
                      <ns2237:avLst/>
                    </ns2237:prstGeom>
                    <ns2237:solidFill>
                      <ns2237:srgbClr val="FFFFFF"/>
                    </ns2237:solidFill>
                    <ns2237:ln w="12700">
                      <ns2237:solidFill>
                        <ns2237:srgbClr val="BBBBBB"/>
                      </ns2237:solidFill>
                    </ns2237:ln>
                  </wps:spPr>
                  <wps:txbx>
                    <w:txbxContent>
                      <w:p>
                        <w:pPr>
                          <w:jc w:val="left"/>
                          <w:spacing w:before="0" w:after="0" w:line="200" w:lineRule="auto"/>
                        </w:pPr>
                        <w:r>
                          <w:rPr>
                            <w:rFonts w:ascii="Calibri" w:hAnsi="Calibri" w:eastAsia="Calibri" w:cs="Calibri"/>
                            <w:color w:val="222222"/>
                            <w:sz w:val="15"/>
                            <w:szCs w:val="15"/>
                          </w:rPr>
                          <w:t xml:space="preserve">Material table lists title, type, size and upload date.</w:t>
                        </w:r>
                      </w:p>
                    </w:txbxContent>
                  </wps:txbx>
                  <wps:bodyPr rot="0" spcFirstLastPara="0" vertOverflow="overflow" horzOverflow="overflow" vert="horz" wrap="square" lIns="31750" tIns="19050" rIns="31750" bIns="19050" numCol="1" spcCol="0" rtlCol="0" fromWordArt="0" anchor="ctr" anchorCtr="0" forceAA="0" compatLnSpc="1">
                    <ns2237:spAutoFit/>
                  </wps:bodyPr>
                </wps:wsp>
              </ns2237:graphicData>
            </ns2237:graphic>
          </wp:anchor>
        </w:drawing>
      </w:r>
      <w:r>
        <w:drawing>
          <wp:anchor distT="0" distB="0" distL="0" distR="0" simplePos="0" relativeHeight="251659360" behindDoc="0" locked="0" layoutInCell="1" allowOverlap="1">
            <wp:simplePos x="0" y="0"/>
            <wp:positionH relativeFrom="page">
              <wp:posOffset>304800</wp:posOffset>
            </wp:positionH>
            <wp:positionV relativeFrom="page">
              <wp:posOffset>8915400</wp:posOffset>
            </wp:positionV>
            <wp:extent cx="330200" cy="381000"/>
            <wp:effectExtent l="0" t="0" r="0" b="0"/>
            <wp:wrapNone/>
            <wp:docPr id="1120" name="Rectangle 1120"/>
            <wp:cNvGraphicFramePr>
              <ns2238:graphicFrameLocks xmlns:ns2238="http://schemas.openxmlformats.org/drawingml/2006/main" noChangeAspect="0"/>
            </wp:cNvGraphicFramePr>
            <ns2239:graphic xmlns:ns2239="http://schemas.openxmlformats.org/drawingml/2006/main">
              <ns2239:graphicData uri="http://schemas.microsoft.com/office/word/2010/wordprocessingShape">
                <wps:wsp>
                  <wps:cNvSpPr txBox="1"/>
                  <wps:spPr>
                    <ns2239:xfrm>
                      <ns2239:off x="0" y="0"/>
                      <ns2239:ext cx="330200" cy="381000"/>
                    </ns2239:xfrm>
                    <ns2239:prstGeom prst="rect">
                      <ns2239:avLst/>
                    </ns2239:prstGeom>
                    <ns2239:solidFill>
                      <ns2239:srgbClr val="FAFAFA"/>
                    </ns2239:solidFill>
                    <ns2239:ln w="12700">
                      <ns2239:solidFill>
                        <ns2239:srgbClr val="BBBBBB"/>
                      </ns2239:solidFill>
                    </ns2239:ln>
                  </wps:spPr>
                  <wps:txbx>
                    <w:txbxContent>
                      <w:p>
                        <w:pPr>
                          <w:jc w:val="center"/>
                          <w:spacing w:before="0" w:after="0" w:line="200" w:lineRule="auto"/>
                        </w:pPr>
                        <w:r>
                          <w:rPr>
                            <w:rFonts w:ascii="Calibri" w:hAnsi="Calibri" w:eastAsia="Calibri" w:cs="Calibri"/>
                            <w:color w:val="222222"/>
                            <w:sz w:val="15"/>
                            <w:szCs w:val="15"/>
                          </w:rPr>
                          <w:t xml:space="preserve">-</w:t>
                        </w:r>
                      </w:p>
                    </w:txbxContent>
                  </wps:txbx>
                  <wps:bodyPr rot="0" spcFirstLastPara="0" vertOverflow="overflow" horzOverflow="overflow" vert="horz" wrap="square" lIns="31750" tIns="19050" rIns="31750" bIns="19050" numCol="1" spcCol="0" rtlCol="0" fromWordArt="0" anchor="ctr" anchorCtr="0" forceAA="0" compatLnSpc="1">
                    <ns2239:spAutoFit/>
                  </wps:bodyPr>
                </wps:wsp>
              </ns2239:graphicData>
            </ns2239:graphic>
          </wp:anchor>
        </w:drawing>
      </w:r>
      <w:r>
        <w:drawing>
          <wp:anchor distT="0" distB="0" distL="0" distR="0" simplePos="0" relativeHeight="251659361" behindDoc="0" locked="0" layoutInCell="1" allowOverlap="1">
            <wp:simplePos x="0" y="0"/>
            <wp:positionH relativeFrom="page">
              <wp:posOffset>635000</wp:posOffset>
            </wp:positionH>
            <wp:positionV relativeFrom="page">
              <wp:posOffset>8915400</wp:posOffset>
            </wp:positionV>
            <wp:extent cx="1549400" cy="381000"/>
            <wp:effectExtent l="0" t="0" r="0" b="0"/>
            <wp:wrapNone/>
            <wp:docPr id="1121" name="Rectangle 1121"/>
            <wp:cNvGraphicFramePr>
              <ns2240:graphicFrameLocks xmlns:ns2240="http://schemas.openxmlformats.org/drawingml/2006/main" noChangeAspect="0"/>
            </wp:cNvGraphicFramePr>
            <ns2241:graphic xmlns:ns2241="http://schemas.openxmlformats.org/drawingml/2006/main">
              <ns2241:graphicData uri="http://schemas.microsoft.com/office/word/2010/wordprocessingShape">
                <wps:wsp>
                  <wps:cNvSpPr txBox="1"/>
                  <wps:spPr>
                    <ns2241:xfrm>
                      <ns2241:off x="0" y="0"/>
                      <ns2241:ext cx="1549400" cy="381000"/>
                    </ns2241:xfrm>
                    <ns2241:prstGeom prst="rect">
                      <ns2241:avLst/>
                    </ns2241:prstGeom>
                    <ns2241:solidFill>
                      <ns2241:srgbClr val="FAFAFA"/>
                    </ns2241:solidFill>
                    <ns2241:ln w="12700">
                      <ns2241:solidFill>
                        <ns2241:srgbClr val="BBBBBB"/>
                      </ns2241:solidFill>
                    </ns2241:ln>
                  </wps:spPr>
                  <wps:txbx>
                    <w:txbxContent>
                      <w:p>
                        <w:pPr>
                          <w:jc w:val="left"/>
                          <w:spacing w:before="0" w:after="0" w:line="200" w:lineRule="auto"/>
                        </w:pPr>
                        <w:r>
                          <w:rPr>
                            <w:rFonts w:ascii="Calibri" w:hAnsi="Calibri" w:eastAsia="Calibri" w:cs="Calibri"/>
                            <w:color w:val="222222"/>
                            <w:sz w:val="15"/>
                            <w:szCs w:val="15"/>
                          </w:rPr>
                          <w:t xml:space="preserve">Validation rule</w:t>
                        </w:r>
                      </w:p>
                    </w:txbxContent>
                  </wps:txbx>
                  <wps:bodyPr rot="0" spcFirstLastPara="0" vertOverflow="overflow" horzOverflow="overflow" vert="horz" wrap="square" lIns="31750" tIns="19050" rIns="31750" bIns="19050" numCol="1" spcCol="0" rtlCol="0" fromWordArt="0" anchor="ctr" anchorCtr="0" forceAA="0" compatLnSpc="1">
                    <ns2241:spAutoFit/>
                  </wps:bodyPr>
                </wps:wsp>
              </ns2241:graphicData>
            </ns2241:graphic>
          </wp:anchor>
        </w:drawing>
      </w:r>
      <w:r>
        <w:drawing>
          <wp:anchor distT="0" distB="0" distL="0" distR="0" simplePos="0" relativeHeight="251659362" behindDoc="0" locked="0" layoutInCell="1" allowOverlap="1">
            <wp:simplePos x="0" y="0"/>
            <wp:positionH relativeFrom="page">
              <wp:posOffset>2184400</wp:posOffset>
            </wp:positionH>
            <wp:positionV relativeFrom="page">
              <wp:posOffset>8915400</wp:posOffset>
            </wp:positionV>
            <wp:extent cx="939800" cy="381000"/>
            <wp:effectExtent l="0" t="0" r="0" b="0"/>
            <wp:wrapNone/>
            <wp:docPr id="1122" name="Rectangle 1122"/>
            <wp:cNvGraphicFramePr>
              <ns2242:graphicFrameLocks xmlns:ns2242="http://schemas.openxmlformats.org/drawingml/2006/main" noChangeAspect="0"/>
            </wp:cNvGraphicFramePr>
            <ns2243:graphic xmlns:ns2243="http://schemas.openxmlformats.org/drawingml/2006/main">
              <ns2243:graphicData uri="http://schemas.microsoft.com/office/word/2010/wordprocessingShape">
                <wps:wsp>
                  <wps:cNvSpPr txBox="1"/>
                  <wps:spPr>
                    <ns2243:xfrm>
                      <ns2243:off x="0" y="0"/>
                      <ns2243:ext cx="939800" cy="381000"/>
                    </ns2243:xfrm>
                    <ns2243:prstGeom prst="rect">
                      <ns2243:avLst/>
                    </ns2243:prstGeom>
                    <ns2243:solidFill>
                      <ns2243:srgbClr val="FAFAFA"/>
                    </ns2243:solidFill>
                    <ns2243:ln w="12700">
                      <ns2243:solidFill>
                        <ns2243:srgbClr val="BBBBBB"/>
                      </ns2243:solidFill>
                    </ns2243:ln>
                  </wps:spPr>
                  <wps:txbx>
                    <w:txbxContent>
                      <w:p>
                        <w:pPr>
                          <w:jc w:val="left"/>
                          <w:spacing w:before="0" w:after="0" w:line="200" w:lineRule="auto"/>
                        </w:pPr>
                        <w:r>
                          <w:rPr>
                            <w:rFonts w:ascii="Calibri" w:hAnsi="Calibri" w:eastAsia="Calibri" w:cs="Calibri"/>
                            <w:color w:val="222222"/>
                            <w:sz w:val="15"/>
                            <w:szCs w:val="15"/>
                          </w:rPr>
                          <w:t xml:space="preserve">Rule</w:t>
                        </w:r>
                      </w:p>
                    </w:txbxContent>
                  </wps:txbx>
                  <wps:bodyPr rot="0" spcFirstLastPara="0" vertOverflow="overflow" horzOverflow="overflow" vert="horz" wrap="square" lIns="31750" tIns="19050" rIns="31750" bIns="19050" numCol="1" spcCol="0" rtlCol="0" fromWordArt="0" anchor="ctr" anchorCtr="0" forceAA="0" compatLnSpc="1">
                    <ns2243:spAutoFit/>
                  </wps:bodyPr>
                </wps:wsp>
              </ns2243:graphicData>
            </ns2243:graphic>
          </wp:anchor>
        </w:drawing>
      </w:r>
      <w:r>
        <w:drawing>
          <wp:anchor distT="0" distB="0" distL="0" distR="0" simplePos="0" relativeHeight="251659363" behindDoc="0" locked="0" layoutInCell="1" allowOverlap="1">
            <wp:simplePos x="0" y="0"/>
            <wp:positionH relativeFrom="page">
              <wp:posOffset>3124200</wp:posOffset>
            </wp:positionH>
            <wp:positionV relativeFrom="page">
              <wp:posOffset>8915400</wp:posOffset>
            </wp:positionV>
            <wp:extent cx="4127500" cy="381000"/>
            <wp:effectExtent l="0" t="0" r="0" b="0"/>
            <wp:wrapNone/>
            <wp:docPr id="1123" name="Rectangle 1123"/>
            <wp:cNvGraphicFramePr>
              <ns2244:graphicFrameLocks xmlns:ns2244="http://schemas.openxmlformats.org/drawingml/2006/main" noChangeAspect="0"/>
            </wp:cNvGraphicFramePr>
            <ns2245:graphic xmlns:ns2245="http://schemas.openxmlformats.org/drawingml/2006/main">
              <ns2245:graphicData uri="http://schemas.microsoft.com/office/word/2010/wordprocessingShape">
                <wps:wsp>
                  <wps:cNvSpPr txBox="1"/>
                  <wps:spPr>
                    <ns2245:xfrm>
                      <ns2245:off x="0" y="0"/>
                      <ns2245:ext cx="4127500" cy="381000"/>
                    </ns2245:xfrm>
                    <ns2245:prstGeom prst="rect">
                      <ns2245:avLst/>
                    </ns2245:prstGeom>
                    <ns2245:solidFill>
                      <ns2245:srgbClr val="FAFAFA"/>
                    </ns2245:solidFill>
                    <ns2245:ln w="12700">
                      <ns2245:solidFill>
                        <ns2245:srgbClr val="BBBBBB"/>
                      </ns2245:solidFill>
                    </ns2245:ln>
                  </wps:spPr>
                  <wps:txbx>
                    <w:txbxContent>
                      <w:p>
                        <w:pPr>
                          <w:jc w:val="left"/>
                          <w:spacing w:before="0" w:after="0" w:line="200" w:lineRule="auto"/>
                        </w:pPr>
                        <w:r>
                          <w:rPr>
                            <w:rFonts w:ascii="Calibri" w:hAnsi="Calibri" w:eastAsia="Calibri" w:cs="Calibri"/>
                            <w:color w:val="222222"/>
                            <w:sz w:val="15"/>
                            <w:szCs w:val="15"/>
                          </w:rPr>
                          <w:t xml:space="preserve">Only materials of the courses the student is enrolled in are listed.</w:t>
                        </w:r>
                      </w:p>
                    </w:txbxContent>
                  </wps:txbx>
                  <wps:bodyPr rot="0" spcFirstLastPara="0" vertOverflow="overflow" horzOverflow="overflow" vert="horz" wrap="square" lIns="31750" tIns="19050" rIns="31750" bIns="19050" numCol="1" spcCol="0" rtlCol="0" fromWordArt="0" anchor="ctr" anchorCtr="0" forceAA="0" compatLnSpc="1">
                    <ns2245:spAutoFit/>
                  </wps:bodyPr>
                </wps:wsp>
              </ns2245:graphicData>
            </ns2245:graphic>
          </wp:anchor>
        </w:drawing>
      </w:r>
      <w:r>
        <w:drawing>
          <wp:anchor distT="0" distB="0" distL="0" distR="0" simplePos="0" relativeHeight="251659364" behindDoc="0" locked="0" layoutInCell="1" allowOverlap="1">
            <wp:simplePos x="0" y="0"/>
            <wp:positionH relativeFrom="page">
              <wp:posOffset>304800</wp:posOffset>
            </wp:positionH>
            <wp:positionV relativeFrom="page">
              <wp:posOffset>9296400</wp:posOffset>
            </wp:positionV>
            <wp:extent cx="330200" cy="381000"/>
            <wp:effectExtent l="0" t="0" r="0" b="0"/>
            <wp:wrapNone/>
            <wp:docPr id="1124" name="Rectangle 1124"/>
            <wp:cNvGraphicFramePr>
              <ns2246:graphicFrameLocks xmlns:ns2246="http://schemas.openxmlformats.org/drawingml/2006/main" noChangeAspect="0"/>
            </wp:cNvGraphicFramePr>
            <ns2247:graphic xmlns:ns2247="http://schemas.openxmlformats.org/drawingml/2006/main">
              <ns2247:graphicData uri="http://schemas.microsoft.com/office/word/2010/wordprocessingShape">
                <wps:wsp>
                  <wps:cNvSpPr txBox="1"/>
                  <wps:spPr>
                    <ns2247:xfrm>
                      <ns2247:off x="0" y="0"/>
                      <ns2247:ext cx="330200" cy="381000"/>
                    </ns2247:xfrm>
                    <ns2247:prstGeom prst="rect">
                      <ns2247:avLst/>
                    </ns2247:prstGeom>
                    <ns2247:solidFill>
                      <ns2247:srgbClr val="FFFFFF"/>
                    </ns2247:solidFill>
                    <ns2247:ln w="12700">
                      <ns2247:solidFill>
                        <ns2247:srgbClr val="BBBBBB"/>
                      </ns2247:solidFill>
                    </ns2247:ln>
                  </wps:spPr>
                  <wps:txbx>
                    <w:txbxContent>
                      <w:p>
                        <w:pPr>
                          <w:jc w:val="center"/>
                          <w:spacing w:before="0" w:after="0" w:line="200" w:lineRule="auto"/>
                        </w:pPr>
                        <w:r>
                          <w:rPr>
                            <w:rFonts w:ascii="Calibri" w:hAnsi="Calibri" w:eastAsia="Calibri" w:cs="Calibri"/>
                            <w:color w:val="222222"/>
                            <w:sz w:val="15"/>
                            <w:szCs w:val="15"/>
                          </w:rPr>
                          <w:t xml:space="preserve">-</w:t>
                        </w:r>
                      </w:p>
                    </w:txbxContent>
                  </wps:txbx>
                  <wps:bodyPr rot="0" spcFirstLastPara="0" vertOverflow="overflow" horzOverflow="overflow" vert="horz" wrap="square" lIns="31750" tIns="19050" rIns="31750" bIns="19050" numCol="1" spcCol="0" rtlCol="0" fromWordArt="0" anchor="ctr" anchorCtr="0" forceAA="0" compatLnSpc="1">
                    <ns2247:spAutoFit/>
                  </wps:bodyPr>
                </wps:wsp>
              </ns2247:graphicData>
            </ns2247:graphic>
          </wp:anchor>
        </w:drawing>
      </w:r>
      <w:r>
        <w:drawing>
          <wp:anchor distT="0" distB="0" distL="0" distR="0" simplePos="0" relativeHeight="251659365" behindDoc="0" locked="0" layoutInCell="1" allowOverlap="1">
            <wp:simplePos x="0" y="0"/>
            <wp:positionH relativeFrom="page">
              <wp:posOffset>635000</wp:posOffset>
            </wp:positionH>
            <wp:positionV relativeFrom="page">
              <wp:posOffset>9296400</wp:posOffset>
            </wp:positionV>
            <wp:extent cx="1549400" cy="381000"/>
            <wp:effectExtent l="0" t="0" r="0" b="0"/>
            <wp:wrapNone/>
            <wp:docPr id="1125" name="Rectangle 1125"/>
            <wp:cNvGraphicFramePr>
              <ns2248:graphicFrameLocks xmlns:ns2248="http://schemas.openxmlformats.org/drawingml/2006/main" noChangeAspect="0"/>
            </wp:cNvGraphicFramePr>
            <ns2249:graphic xmlns:ns2249="http://schemas.openxmlformats.org/drawingml/2006/main">
              <ns2249:graphicData uri="http://schemas.microsoft.com/office/word/2010/wordprocessingShape">
                <wps:wsp>
                  <wps:cNvSpPr txBox="1"/>
                  <wps:spPr>
                    <ns2249:xfrm>
                      <ns2249:off x="0" y="0"/>
                      <ns2249:ext cx="1549400" cy="381000"/>
                    </ns2249:xfrm>
                    <ns2249:prstGeom prst="rect">
                      <ns2249:avLst/>
                    </ns2249:prstGeom>
                    <ns2249:solidFill>
                      <ns2249:srgbClr val="FFFFFF"/>
                    </ns2249:solidFill>
                    <ns2249:ln w="12700">
                      <ns2249:solidFill>
                        <ns2249:srgbClr val="BBBBBB"/>
                      </ns2249:solidFill>
                    </ns2249:ln>
                  </wps:spPr>
                  <wps:txbx>
                    <w:txbxContent>
                      <w:p>
                        <w:pPr>
                          <w:jc w:val="left"/>
                          <w:spacing w:before="0" w:after="0" w:line="200" w:lineRule="auto"/>
                        </w:pPr>
                        <w:r>
                          <w:rPr>
                            <w:rFonts w:ascii="Calibri" w:hAnsi="Calibri" w:eastAsia="Calibri" w:cs="Calibri"/>
                            <w:color w:val="222222"/>
                            <w:sz w:val="15"/>
                            <w:szCs w:val="15"/>
                          </w:rPr>
                          <w:t xml:space="preserve">Screen after this one</w:t>
                        </w:r>
                      </w:p>
                    </w:txbxContent>
                  </wps:txbx>
                  <wps:bodyPr rot="0" spcFirstLastPara="0" vertOverflow="overflow" horzOverflow="overflow" vert="horz" wrap="square" lIns="31750" tIns="19050" rIns="31750" bIns="19050" numCol="1" spcCol="0" rtlCol="0" fromWordArt="0" anchor="ctr" anchorCtr="0" forceAA="0" compatLnSpc="1">
                    <ns2249:spAutoFit/>
                  </wps:bodyPr>
                </wps:wsp>
              </ns2249:graphicData>
            </ns2249:graphic>
          </wp:anchor>
        </w:drawing>
      </w:r>
      <w:r>
        <w:drawing>
          <wp:anchor distT="0" distB="0" distL="0" distR="0" simplePos="0" relativeHeight="251659366" behindDoc="0" locked="0" layoutInCell="1" allowOverlap="1">
            <wp:simplePos x="0" y="0"/>
            <wp:positionH relativeFrom="page">
              <wp:posOffset>2184400</wp:posOffset>
            </wp:positionH>
            <wp:positionV relativeFrom="page">
              <wp:posOffset>9296400</wp:posOffset>
            </wp:positionV>
            <wp:extent cx="939800" cy="381000"/>
            <wp:effectExtent l="0" t="0" r="0" b="0"/>
            <wp:wrapNone/>
            <wp:docPr id="1126" name="Rectangle 1126"/>
            <wp:cNvGraphicFramePr>
              <ns2250:graphicFrameLocks xmlns:ns2250="http://schemas.openxmlformats.org/drawingml/2006/main" noChangeAspect="0"/>
            </wp:cNvGraphicFramePr>
            <ns2251:graphic xmlns:ns2251="http://schemas.openxmlformats.org/drawingml/2006/main">
              <ns2251:graphicData uri="http://schemas.microsoft.com/office/word/2010/wordprocessingShape">
                <wps:wsp>
                  <wps:cNvSpPr txBox="1"/>
                  <wps:spPr>
                    <ns2251:xfrm>
                      <ns2251:off x="0" y="0"/>
                      <ns2251:ext cx="939800" cy="381000"/>
                    </ns2251:xfrm>
                    <ns2251:prstGeom prst="rect">
                      <ns2251:avLst/>
                    </ns2251:prstGeom>
                    <ns2251:solidFill>
                      <ns2251:srgbClr val="FFFFFF"/>
                    </ns2251:solidFill>
                    <ns2251:ln w="12700">
                      <ns2251:solidFill>
                        <ns2251:srgbClr val="BBBBBB"/>
                      </ns2251:solidFill>
                    </ns2251:ln>
                  </wps:spPr>
                  <wps:txbx>
                    <w:txbxContent>
                      <w:p>
                        <w:pPr>
                          <w:jc w:val="left"/>
                          <w:spacing w:before="0" w:after="0" w:line="200" w:lineRule="auto"/>
                        </w:pPr>
                        <w:r>
                          <w:rPr>
                            <w:rFonts w:ascii="Calibri" w:hAnsi="Calibri" w:eastAsia="Calibri" w:cs="Calibri"/>
                            <w:color w:val="222222"/>
                            <w:sz w:val="15"/>
                            <w:szCs w:val="15"/>
                          </w:rPr>
                          <w:t xml:space="preserve">Flow</w:t>
                        </w:r>
                      </w:p>
                    </w:txbxContent>
                  </wps:txbx>
                  <wps:bodyPr rot="0" spcFirstLastPara="0" vertOverflow="overflow" horzOverflow="overflow" vert="horz" wrap="square" lIns="31750" tIns="19050" rIns="31750" bIns="19050" numCol="1" spcCol="0" rtlCol="0" fromWordArt="0" anchor="ctr" anchorCtr="0" forceAA="0" compatLnSpc="1">
                    <ns2251:spAutoFit/>
                  </wps:bodyPr>
                </wps:wsp>
              </ns2251:graphicData>
            </ns2251:graphic>
          </wp:anchor>
        </w:drawing>
      </w:r>
      <w:r>
        <w:drawing>
          <wp:anchor distT="0" distB="0" distL="0" distR="0" simplePos="0" relativeHeight="251659367" behindDoc="0" locked="0" layoutInCell="1" allowOverlap="1">
            <wp:simplePos x="0" y="0"/>
            <wp:positionH relativeFrom="page">
              <wp:posOffset>3124200</wp:posOffset>
            </wp:positionH>
            <wp:positionV relativeFrom="page">
              <wp:posOffset>9296400</wp:posOffset>
            </wp:positionV>
            <wp:extent cx="4127500" cy="381000"/>
            <wp:effectExtent l="0" t="0" r="0" b="0"/>
            <wp:wrapNone/>
            <wp:docPr id="1127" name="Rectangle 1127"/>
            <wp:cNvGraphicFramePr>
              <ns2252:graphicFrameLocks xmlns:ns2252="http://schemas.openxmlformats.org/drawingml/2006/main" noChangeAspect="0"/>
            </wp:cNvGraphicFramePr>
            <ns2253:graphic xmlns:ns2253="http://schemas.openxmlformats.org/drawingml/2006/main">
              <ns2253:graphicData uri="http://schemas.microsoft.com/office/word/2010/wordprocessingShape">
                <wps:wsp>
                  <wps:cNvSpPr txBox="1"/>
                  <wps:spPr>
                    <ns2253:xfrm>
                      <ns2253:off x="0" y="0"/>
                      <ns2253:ext cx="4127500" cy="381000"/>
                    </ns2253:xfrm>
                    <ns2253:prstGeom prst="rect">
                      <ns2253:avLst/>
                    </ns2253:prstGeom>
                    <ns2253:solidFill>
                      <ns2253:srgbClr val="FFFFFF"/>
                    </ns2253:solidFill>
                    <ns2253:ln w="12700">
                      <ns2253:solidFill>
                        <ns2253:srgbClr val="BBBBBB"/>
                      </ns2253:solidFill>
                    </ns2253:ln>
                  </wps:spPr>
                  <wps:txbx>
                    <w:txbxContent>
                      <w:p>
                        <w:pPr>
                          <w:jc w:val="left"/>
                          <w:spacing w:before="0" w:after="0" w:line="200" w:lineRule="auto"/>
                        </w:pPr>
                        <w:r>
                          <w:rPr>
                            <w:rFonts w:ascii="Calibri" w:hAnsi="Calibri" w:eastAsia="Calibri" w:cs="Calibri"/>
                            <w:color w:val="222222"/>
                            <w:sz w:val="15"/>
                            <w:szCs w:val="15"/>
                          </w:rPr>
                          <w:t xml:space="preserve">Goes to: Assignment List</w:t>
                        </w:r>
                      </w:p>
                    </w:txbxContent>
                  </wps:txbx>
                  <wps:bodyPr rot="0" spcFirstLastPara="0" vertOverflow="overflow" horzOverflow="overflow" vert="horz" wrap="square" lIns="31750" tIns="19050" rIns="31750" bIns="19050" numCol="1" spcCol="0" rtlCol="0" fromWordArt="0" anchor="ctr" anchorCtr="0" forceAA="0" compatLnSpc="1">
                    <ns2253:spAutoFit/>
                  </wps:bodyPr>
                </wps:wsp>
              </ns2253:graphicData>
            </ns2253:graphic>
          </wp:anchor>
        </w:drawing>
      </w:r>
      <w:r>
        <w:drawing>
          <wp:anchor distT="0" distB="0" distL="0" distR="0" simplePos="0" relativeHeight="251659368" behindDoc="0" locked="0" layoutInCell="1" allowOverlap="1">
            <wp:simplePos x="0" y="0"/>
            <wp:positionH relativeFrom="page">
              <wp:posOffset>304800</wp:posOffset>
            </wp:positionH>
            <wp:positionV relativeFrom="page">
              <wp:posOffset>9753600</wp:posOffset>
            </wp:positionV>
            <wp:extent cx="6946900" cy="203200"/>
            <wp:effectExtent l="0" t="0" r="0" b="0"/>
            <wp:wrapNone/>
            <wp:docPr id="1128" name="Text Box 1128"/>
            <wp:cNvGraphicFramePr>
              <ns2254:graphicFrameLocks xmlns:ns2254="http://schemas.openxmlformats.org/drawingml/2006/main" noChangeAspect="0"/>
            </wp:cNvGraphicFramePr>
            <ns2255:graphic xmlns:ns2255="http://schemas.openxmlformats.org/drawingml/2006/main">
              <ns2255:graphicData uri="http://schemas.microsoft.com/office/word/2010/wordprocessingShape">
                <wps:wsp>
                  <wps:cNvSpPr txBox="1"/>
                  <wps:spPr>
                    <ns2255:xfrm>
                      <ns2255:off x="0" y="0"/>
                      <ns2255:ext cx="6946900" cy="203200"/>
                    </ns2255:xfrm>
                    <ns2255:prstGeom prst="rect">
                      <ns2255:avLst/>
                    </ns2255:prstGeom>
                    <ns2255:noFill/>
                    <ns2255:ln w="12700">
                      <ns2255:noFill/>
                    </ns2255:ln>
                  </wps:spPr>
                  <wps:txbx>
                    <w:txbxContent>
                      <w:p>
                        <w:pPr>
                          <w:jc w:val="left"/>
                          <w:spacing w:before="0" w:after="0" w:line="200" w:lineRule="auto"/>
                        </w:pPr>
                        <w:r>
                          <w:rPr>
                            <w:rFonts w:ascii="Calibri" w:hAnsi="Calibri" w:eastAsia="Calibri" w:cs="Calibri"/>
                            <w:color w:val="555555"/>
                            <w:sz w:val="15"/>
                            <w:szCs w:val="15"/>
                          </w:rPr>
                          <w:t xml:space="preserve">Screen flow  11  Input  &gt;  Process  &gt;  Popup message  &gt;  Output  &gt;  Assignment List</w:t>
                        </w:r>
                      </w:p>
                    </w:txbxContent>
                  </wps:txbx>
                  <wps:bodyPr rot="0" spcFirstLastPara="0" vertOverflow="overflow" horzOverflow="overflow" vert="horz" wrap="square" lIns="31750" tIns="19050" rIns="31750" bIns="19050" numCol="1" spcCol="0" rtlCol="0" fromWordArt="0" anchor="ctr" anchorCtr="0" forceAA="0" compatLnSpc="1">
                    <ns2255:spAutoFit/>
                  </wps:bodyPr>
                </wps:wsp>
              </ns2255:graphicData>
            </ns2255:graphic>
          </wp:anchor>
        </w:drawing>
      </w:r>
    </w:p>
    <w:p>
      <w:r>
        <w:br w:type="page"/>
      </w:r>
    </w:p>
    <w:p>
      <w:pPr>
        <w:spacing w:before="0" w:after="0" w:line="20" w:lineRule="exact"/>
      </w:pPr>
      <w:r>
        <w:drawing>
          <wp:anchor distT="0" distB="0" distL="0" distR="0" simplePos="0" relativeHeight="251659369" behindDoc="0" locked="0" layoutInCell="1" allowOverlap="1">
            <wp:simplePos x="0" y="0"/>
            <wp:positionH relativeFrom="page">
              <wp:posOffset>304800</wp:posOffset>
            </wp:positionH>
            <wp:positionV relativeFrom="page">
              <wp:posOffset>304800</wp:posOffset>
            </wp:positionV>
            <wp:extent cx="6946900" cy="431800"/>
            <wp:effectExtent l="0" t="0" r="0" b="0"/>
            <wp:wrapNone/>
            <wp:docPr id="1129" name="Rectangle 1129"/>
            <wp:cNvGraphicFramePr>
              <ns2256:graphicFrameLocks xmlns:ns2256="http://schemas.openxmlformats.org/drawingml/2006/main" noChangeAspect="0"/>
            </wp:cNvGraphicFramePr>
            <ns2257:graphic xmlns:ns2257="http://schemas.openxmlformats.org/drawingml/2006/main">
              <ns2257:graphicData uri="http://schemas.microsoft.com/office/word/2010/wordprocessingShape">
                <wps:wsp>
                  <wps:cNvSpPr/>
                  <wps:spPr>
                    <ns2257:xfrm>
                      <ns2257:off x="0" y="0"/>
                      <ns2257:ext cx="6946900" cy="431800"/>
                    </ns2257:xfrm>
                    <ns2257:prstGeom prst="rect">
                      <ns2257:avLst/>
                    </ns2257:prstGeom>
                    <ns2257:solidFill>
                      <ns2257:srgbClr val="ECECEC"/>
                    </ns2257:solidFill>
                    <ns2257:ln w="15240">
                      <ns2257:solidFill>
                        <ns2257:srgbClr val="555555"/>
                      </ns2257:solidFill>
                    </ns2257:ln>
                  </wps:spPr>
                  <wps:bodyPr rot="0">
                    <ns2257:spAutoFit/>
                  </wps:bodyPr>
                </wps:wsp>
              </ns2257:graphicData>
            </ns2257:graphic>
          </wp:anchor>
        </w:drawing>
      </w:r>
      <w:r>
        <w:drawing>
          <wp:anchor distT="0" distB="0" distL="0" distR="0" simplePos="0" relativeHeight="251659370" behindDoc="0" locked="0" layoutInCell="1" allowOverlap="1">
            <wp:simplePos x="0" y="0"/>
            <wp:positionH relativeFrom="page">
              <wp:posOffset>406400</wp:posOffset>
            </wp:positionH>
            <wp:positionV relativeFrom="page">
              <wp:posOffset>393700</wp:posOffset>
            </wp:positionV>
            <wp:extent cx="685800" cy="254000"/>
            <wp:effectExtent l="0" t="0" r="0" b="0"/>
            <wp:wrapNone/>
            <wp:docPr id="1130" name="Rounded Rectangle 1130"/>
            <wp:cNvGraphicFramePr>
              <ns2258:graphicFrameLocks xmlns:ns2258="http://schemas.openxmlformats.org/drawingml/2006/main" noChangeAspect="0"/>
            </wp:cNvGraphicFramePr>
            <ns2259:graphic xmlns:ns2259="http://schemas.openxmlformats.org/drawingml/2006/main">
              <ns2259:graphicData uri="http://schemas.microsoft.com/office/word/2010/wordprocessingShape">
                <wps:wsp>
                  <wps:cNvSpPr txBox="1"/>
                  <wps:spPr>
                    <ns2259:xfrm>
                      <ns2259:off x="0" y="0"/>
                      <ns2259:ext cx="685800" cy="254000"/>
                    </ns2259:xfrm>
                    <ns2259:prstGeom prst="roundRect">
                      <ns2259:avLst/>
                    </ns2259:prstGeom>
                    <ns2259:solidFill>
                      <ns2259:srgbClr val="FFFFFF"/>
                    </ns2259:solidFill>
                    <ns2259:ln w="12700">
                      <ns2259:solidFill>
                        <ns2259:srgbClr val="333333"/>
                      </ns2259:solidFill>
                    </ns2259:ln>
                  </wps:spPr>
                  <wps:txbx>
                    <w:txbxContent>
                      <w:p>
                        <w:pPr>
                          <w:jc w:val="center"/>
                          <w:spacing w:before="0" w:after="0" w:line="200" w:lineRule="auto"/>
                        </w:pPr>
                        <w:r>
                          <w:rPr>
                            <w:rFonts w:ascii="Calibri" w:hAnsi="Calibri" w:eastAsia="Calibri" w:cs="Calibri"/>
                            <w:b/>
                            <w:color w:val="222222"/>
                            <w:sz w:val="17"/>
                            <w:szCs w:val="17"/>
                          </w:rPr>
                          <w:t xml:space="preserve">IF-12</w:t>
                        </w:r>
                      </w:p>
                    </w:txbxContent>
                  </wps:txbx>
                  <wps:bodyPr rot="0" spcFirstLastPara="0" vertOverflow="overflow" horzOverflow="overflow" vert="horz" wrap="square" lIns="31750" tIns="19050" rIns="31750" bIns="19050" numCol="1" spcCol="0" rtlCol="0" fromWordArt="0" anchor="ctr" anchorCtr="0" forceAA="0" compatLnSpc="1">
                    <ns2259:spAutoFit/>
                  </wps:bodyPr>
                </wps:wsp>
              </ns2259:graphicData>
            </ns2259:graphic>
          </wp:anchor>
        </w:drawing>
      </w:r>
      <w:r>
        <w:drawing>
          <wp:anchor distT="0" distB="0" distL="0" distR="0" simplePos="0" relativeHeight="251659371" behindDoc="0" locked="0" layoutInCell="1" allowOverlap="1">
            <wp:simplePos x="0" y="0"/>
            <wp:positionH relativeFrom="page">
              <wp:posOffset>1193800</wp:posOffset>
            </wp:positionH>
            <wp:positionV relativeFrom="page">
              <wp:posOffset>406400</wp:posOffset>
            </wp:positionV>
            <wp:extent cx="3403600" cy="228600"/>
            <wp:effectExtent l="0" t="0" r="0" b="0"/>
            <wp:wrapNone/>
            <wp:docPr id="1131" name="Text Box 1131"/>
            <wp:cNvGraphicFramePr>
              <ns2260:graphicFrameLocks xmlns:ns2260="http://schemas.openxmlformats.org/drawingml/2006/main" noChangeAspect="0"/>
            </wp:cNvGraphicFramePr>
            <ns2261:graphic xmlns:ns2261="http://schemas.openxmlformats.org/drawingml/2006/main">
              <ns2261:graphicData uri="http://schemas.microsoft.com/office/word/2010/wordprocessingShape">
                <wps:wsp>
                  <wps:cNvSpPr txBox="1"/>
                  <wps:spPr>
                    <ns2261:xfrm>
                      <ns2261:off x="0" y="0"/>
                      <ns2261:ext cx="3403600" cy="228600"/>
                    </ns2261:xfrm>
                    <ns2261:prstGeom prst="rect">
                      <ns2261:avLst/>
                    </ns2261:prstGeom>
                    <ns2261:noFill/>
                    <ns2261:ln w="12700">
                      <ns2261:noFill/>
                    </ns2261:ln>
                  </wps:spPr>
                  <wps:txbx>
                    <w:txbxContent>
                      <w:p>
                        <w:pPr>
                          <w:jc w:val="left"/>
                          <w:spacing w:before="0" w:after="0" w:line="200" w:lineRule="auto"/>
                        </w:pPr>
                        <w:r>
                          <w:rPr>
                            <w:rFonts w:ascii="Calibri" w:hAnsi="Calibri" w:eastAsia="Calibri" w:cs="Calibri"/>
                            <w:b/>
                            <w:color w:val="222222"/>
                            <w:sz w:val="24"/>
                            <w:szCs w:val="24"/>
                          </w:rPr>
                          <w:t xml:space="preserve">Class Timetable</w:t>
                        </w:r>
                      </w:p>
                    </w:txbxContent>
                  </wps:txbx>
                  <wps:bodyPr rot="0" spcFirstLastPara="0" vertOverflow="overflow" horzOverflow="overflow" vert="horz" wrap="square" lIns="31750" tIns="19050" rIns="31750" bIns="19050" numCol="1" spcCol="0" rtlCol="0" fromWordArt="0" anchor="ctr" anchorCtr="0" forceAA="0" compatLnSpc="1">
                    <ns2261:spAutoFit/>
                  </wps:bodyPr>
                </wps:wsp>
              </ns2261:graphicData>
            </ns2261:graphic>
          </wp:anchor>
        </w:drawing>
      </w:r>
      <w:r>
        <w:drawing>
          <wp:anchor distT="0" distB="0" distL="0" distR="0" simplePos="0" relativeHeight="251659372" behindDoc="0" locked="0" layoutInCell="1" allowOverlap="1">
            <wp:simplePos x="0" y="0"/>
            <wp:positionH relativeFrom="page">
              <wp:posOffset>4711700</wp:posOffset>
            </wp:positionH>
            <wp:positionV relativeFrom="page">
              <wp:posOffset>419100</wp:posOffset>
            </wp:positionV>
            <wp:extent cx="2438400" cy="203200"/>
            <wp:effectExtent l="0" t="0" r="0" b="0"/>
            <wp:wrapNone/>
            <wp:docPr id="1132" name="Text Box 1132"/>
            <wp:cNvGraphicFramePr>
              <ns2262:graphicFrameLocks xmlns:ns2262="http://schemas.openxmlformats.org/drawingml/2006/main" noChangeAspect="0"/>
            </wp:cNvGraphicFramePr>
            <ns2263:graphic xmlns:ns2263="http://schemas.openxmlformats.org/drawingml/2006/main">
              <ns2263:graphicData uri="http://schemas.microsoft.com/office/word/2010/wordprocessingShape">
                <wps:wsp>
                  <wps:cNvSpPr txBox="1"/>
                  <wps:spPr>
                    <ns2263:xfrm>
                      <ns2263:off x="0" y="0"/>
                      <ns2263:ext cx="2438400" cy="203200"/>
                    </ns2263:xfrm>
                    <ns2263:prstGeom prst="rect">
                      <ns2263:avLst/>
                    </ns2263:prstGeom>
                    <ns2263:noFill/>
                    <ns2263:ln w="12700">
                      <ns2263:noFill/>
                    </ns2263:ln>
                  </wps:spPr>
                  <wps:txbx>
                    <w:txbxContent>
                      <w:p>
                        <w:pPr>
                          <w:jc w:val="right"/>
                          <w:spacing w:before="0" w:after="0" w:line="200" w:lineRule="auto"/>
                        </w:pPr>
                        <w:r>
                          <w:rPr>
                            <w:rFonts w:ascii="Calibri" w:hAnsi="Calibri" w:eastAsia="Calibri" w:cs="Calibri"/>
                            <w:color w:val="444444"/>
                            <w:sz w:val="16"/>
                            <w:szCs w:val="16"/>
                          </w:rPr>
                          <w:t xml:space="preserve">Learning  |  Calendar layout</w:t>
                        </w:r>
                      </w:p>
                    </w:txbxContent>
                  </wps:txbx>
                  <wps:bodyPr rot="0" spcFirstLastPara="0" vertOverflow="overflow" horzOverflow="overflow" vert="horz" wrap="square" lIns="31750" tIns="19050" rIns="31750" bIns="19050" numCol="1" spcCol="0" rtlCol="0" fromWordArt="0" anchor="ctr" anchorCtr="0" forceAA="0" compatLnSpc="1">
                    <ns2263:spAutoFit/>
                  </wps:bodyPr>
                </wps:wsp>
              </ns2263:graphicData>
            </ns2263:graphic>
          </wp:anchor>
        </w:drawing>
      </w:r>
      <w:r>
        <w:drawing>
          <wp:anchor distT="0" distB="0" distL="0" distR="0" simplePos="0" relativeHeight="251659373" behindDoc="0" locked="0" layoutInCell="1" allowOverlap="1">
            <wp:simplePos x="0" y="0"/>
            <wp:positionH relativeFrom="page">
              <wp:posOffset>304800</wp:posOffset>
            </wp:positionH>
            <wp:positionV relativeFrom="page">
              <wp:posOffset>863600</wp:posOffset>
            </wp:positionV>
            <wp:extent cx="6946900" cy="5537200"/>
            <wp:effectExtent l="0" t="0" r="0" b="0"/>
            <wp:wrapNone/>
            <wp:docPr id="1133" name="Rectangle 1133"/>
            <wp:cNvGraphicFramePr>
              <ns2264:graphicFrameLocks xmlns:ns2264="http://schemas.openxmlformats.org/drawingml/2006/main" noChangeAspect="0"/>
            </wp:cNvGraphicFramePr>
            <ns2265:graphic xmlns:ns2265="http://schemas.openxmlformats.org/drawingml/2006/main">
              <ns2265:graphicData uri="http://schemas.microsoft.com/office/word/2010/wordprocessingShape">
                <wps:wsp>
                  <wps:cNvSpPr/>
                  <wps:spPr>
                    <ns2265:xfrm>
                      <ns2265:off x="0" y="0"/>
                      <ns2265:ext cx="6946900" cy="5537200"/>
                    </ns2265:xfrm>
                    <ns2265:prstGeom prst="rect">
                      <ns2265:avLst/>
                    </ns2265:prstGeom>
                    <ns2265:solidFill>
                      <ns2265:srgbClr val="FFFFFF"/>
                    </ns2265:solidFill>
                    <ns2265:ln w="16510">
                      <ns2265:solidFill>
                        <ns2265:srgbClr val="555555"/>
                      </ns2265:solidFill>
                    </ns2265:ln>
                  </wps:spPr>
                  <wps:bodyPr rot="0">
                    <ns2265:spAutoFit/>
                  </wps:bodyPr>
                </wps:wsp>
              </ns2265:graphicData>
            </ns2265:graphic>
          </wp:anchor>
        </w:drawing>
      </w:r>
      <w:r>
        <w:drawing>
          <wp:anchor distT="0" distB="0" distL="0" distR="0" simplePos="0" relativeHeight="251659374" behindDoc="0" locked="0" layoutInCell="1" allowOverlap="1">
            <wp:simplePos x="0" y="0"/>
            <wp:positionH relativeFrom="page">
              <wp:posOffset>304800</wp:posOffset>
            </wp:positionH>
            <wp:positionV relativeFrom="page">
              <wp:posOffset>863600</wp:posOffset>
            </wp:positionV>
            <wp:extent cx="6946900" cy="279400"/>
            <wp:effectExtent l="0" t="0" r="0" b="0"/>
            <wp:wrapNone/>
            <wp:docPr id="1134" name="Rectangle 1134"/>
            <wp:cNvGraphicFramePr>
              <ns2266:graphicFrameLocks xmlns:ns2266="http://schemas.openxmlformats.org/drawingml/2006/main" noChangeAspect="0"/>
            </wp:cNvGraphicFramePr>
            <ns2267:graphic xmlns:ns2267="http://schemas.openxmlformats.org/drawingml/2006/main">
              <ns2267:graphicData uri="http://schemas.microsoft.com/office/word/2010/wordprocessingShape">
                <wps:wsp>
                  <wps:cNvSpPr/>
                  <wps:spPr>
                    <ns2267:xfrm>
                      <ns2267:off x="0" y="0"/>
                      <ns2267:ext cx="6946900" cy="279400"/>
                    </ns2267:xfrm>
                    <ns2267:prstGeom prst="rect">
                      <ns2267:avLst/>
                    </ns2267:prstGeom>
                    <ns2267:solidFill>
                      <ns2267:srgbClr val="F2F2F2"/>
                    </ns2267:solidFill>
                    <ns2267:ln w="12700">
                      <ns2267:solidFill>
                        <ns2267:srgbClr val="555555"/>
                      </ns2267:solidFill>
                    </ns2267:ln>
                  </wps:spPr>
                  <wps:bodyPr rot="0">
                    <ns2267:spAutoFit/>
                  </wps:bodyPr>
                </wps:wsp>
              </ns2267:graphicData>
            </ns2267:graphic>
          </wp:anchor>
        </w:drawing>
      </w:r>
      <w:r>
        <w:drawing>
          <wp:anchor distT="0" distB="0" distL="0" distR="0" simplePos="0" relativeHeight="251659375" behindDoc="0" locked="0" layoutInCell="1" allowOverlap="1">
            <wp:simplePos x="0" y="0"/>
            <wp:positionH relativeFrom="page">
              <wp:posOffset>406400</wp:posOffset>
            </wp:positionH>
            <wp:positionV relativeFrom="page">
              <wp:posOffset>914400</wp:posOffset>
            </wp:positionV>
            <wp:extent cx="3810000" cy="190500"/>
            <wp:effectExtent l="0" t="0" r="0" b="0"/>
            <wp:wrapNone/>
            <wp:docPr id="1135" name="Text Box 1135"/>
            <wp:cNvGraphicFramePr>
              <ns2268:graphicFrameLocks xmlns:ns2268="http://schemas.openxmlformats.org/drawingml/2006/main" noChangeAspect="0"/>
            </wp:cNvGraphicFramePr>
            <ns2269:graphic xmlns:ns2269="http://schemas.openxmlformats.org/drawingml/2006/main">
              <ns2269:graphicData uri="http://schemas.microsoft.com/office/word/2010/wordprocessingShape">
                <wps:wsp>
                  <wps:cNvSpPr txBox="1"/>
                  <wps:spPr>
                    <ns2269:xfrm>
                      <ns2269:off x="0" y="0"/>
                      <ns2269:ext cx="3810000" cy="190500"/>
                    </ns2269:xfrm>
                    <ns2269:prstGeom prst="rect">
                      <ns2269:avLst/>
                    </ns2269:prstGeom>
                    <ns2269:noFill/>
                    <ns2269:ln w="12700">
                      <ns2269:noFill/>
                    </ns2269:ln>
                  </wps:spPr>
                  <wps:txbx>
                    <w:txbxContent>
                      <w:p>
                        <w:pPr>
                          <w:jc w:val="left"/>
                          <w:spacing w:before="0" w:after="0" w:line="200" w:lineRule="auto"/>
                        </w:pPr>
                        <w:r>
                          <w:rPr>
                            <w:rFonts w:ascii="Calibri" w:hAnsi="Calibri" w:eastAsia="Calibri" w:cs="Calibri"/>
                            <w:color w:val="444444"/>
                            <w:sz w:val="15"/>
                            <w:szCs w:val="15"/>
                          </w:rPr>
                          <w:t xml:space="preserve">Student Learning Hub  -  Class Timetable</w:t>
                        </w:r>
                      </w:p>
                    </w:txbxContent>
                  </wps:txbx>
                  <wps:bodyPr rot="0" spcFirstLastPara="0" vertOverflow="overflow" horzOverflow="overflow" vert="horz" wrap="square" lIns="31750" tIns="19050" rIns="31750" bIns="19050" numCol="1" spcCol="0" rtlCol="0" fromWordArt="0" anchor="ctr" anchorCtr="0" forceAA="0" compatLnSpc="1">
                    <ns2269:spAutoFit/>
                  </wps:bodyPr>
                </wps:wsp>
              </ns2269:graphicData>
            </ns2269:graphic>
          </wp:anchor>
        </w:drawing>
      </w:r>
      <w:r>
        <w:drawing>
          <wp:anchor distT="0" distB="0" distL="0" distR="0" simplePos="0" relativeHeight="251659376" behindDoc="0" locked="0" layoutInCell="1" allowOverlap="1">
            <wp:simplePos x="0" y="0"/>
            <wp:positionH relativeFrom="page">
              <wp:posOffset>5092700</wp:posOffset>
            </wp:positionH>
            <wp:positionV relativeFrom="page">
              <wp:posOffset>914400</wp:posOffset>
            </wp:positionV>
            <wp:extent cx="2057400" cy="190500"/>
            <wp:effectExtent l="0" t="0" r="0" b="0"/>
            <wp:wrapNone/>
            <wp:docPr id="1136" name="Text Box 1136"/>
            <wp:cNvGraphicFramePr>
              <ns2270:graphicFrameLocks xmlns:ns2270="http://schemas.openxmlformats.org/drawingml/2006/main" noChangeAspect="0"/>
            </wp:cNvGraphicFramePr>
            <ns2271:graphic xmlns:ns2271="http://schemas.openxmlformats.org/drawingml/2006/main">
              <ns2271:graphicData uri="http://schemas.microsoft.com/office/word/2010/wordprocessingShape">
                <wps:wsp>
                  <wps:cNvSpPr txBox="1"/>
                  <wps:spPr>
                    <ns2271:xfrm>
                      <ns2271:off x="0" y="0"/>
                      <ns2271:ext cx="2057400" cy="190500"/>
                    </ns2271:xfrm>
                    <ns2271:prstGeom prst="rect">
                      <ns2271:avLst/>
                    </ns2271:prstGeom>
                    <ns2271:noFill/>
                    <ns2271:ln w="12700">
                      <ns2271:noFill/>
                    </ns2271:ln>
                  </wps:spPr>
                  <wps:txbx>
                    <w:txbxContent>
                      <w:p>
                        <w:pPr>
                          <w:jc w:val="right"/>
                          <w:spacing w:before="0" w:after="0" w:line="200" w:lineRule="auto"/>
                        </w:pPr>
                        <w:r>
                          <w:rPr>
                            <w:rFonts w:ascii="Calibri" w:hAnsi="Calibri" w:eastAsia="Calibri" w:cs="Calibri"/>
                            <w:color w:val="666666"/>
                            <w:sz w:val="15"/>
                            <w:szCs w:val="15"/>
                          </w:rPr>
                          <w:t xml:space="preserve">Module: Learning</w:t>
                        </w:r>
                      </w:p>
                    </w:txbxContent>
                  </wps:txbx>
                  <wps:bodyPr rot="0" spcFirstLastPara="0" vertOverflow="overflow" horzOverflow="overflow" vert="horz" wrap="square" lIns="31750" tIns="19050" rIns="31750" bIns="19050" numCol="1" spcCol="0" rtlCol="0" fromWordArt="0" anchor="ctr" anchorCtr="0" forceAA="0" compatLnSpc="1">
                    <ns2271:spAutoFit/>
                  </wps:bodyPr>
                </wps:wsp>
              </ns2271:graphicData>
            </ns2271:graphic>
          </wp:anchor>
        </w:drawing>
      </w:r>
      <w:r>
        <w:drawing>
          <wp:anchor distT="0" distB="0" distL="0" distR="0" simplePos="0" relativeHeight="251659377" behindDoc="0" locked="0" layoutInCell="1" allowOverlap="1">
            <wp:simplePos x="0" y="0"/>
            <wp:positionH relativeFrom="page">
              <wp:posOffset>304800</wp:posOffset>
            </wp:positionH>
            <wp:positionV relativeFrom="page">
              <wp:posOffset>1143000</wp:posOffset>
            </wp:positionV>
            <wp:extent cx="6946900" cy="406400"/>
            <wp:effectExtent l="0" t="0" r="0" b="0"/>
            <wp:wrapNone/>
            <wp:docPr id="1137" name="Rectangle 1137"/>
            <wp:cNvGraphicFramePr>
              <ns2272:graphicFrameLocks xmlns:ns2272="http://schemas.openxmlformats.org/drawingml/2006/main" noChangeAspect="0"/>
            </wp:cNvGraphicFramePr>
            <ns2273:graphic xmlns:ns2273="http://schemas.openxmlformats.org/drawingml/2006/main">
              <ns2273:graphicData uri="http://schemas.microsoft.com/office/word/2010/wordprocessingShape">
                <wps:wsp>
                  <wps:cNvSpPr/>
                  <wps:spPr>
                    <ns2273:xfrm>
                      <ns2273:off x="0" y="0"/>
                      <ns2273:ext cx="6946900" cy="406400"/>
                    </ns2273:xfrm>
                    <ns2273:prstGeom prst="rect">
                      <ns2273:avLst/>
                    </ns2273:prstGeom>
                    <ns2273:solidFill>
                      <ns2273:srgbClr val="FFFFFF"/>
                    </ns2273:solidFill>
                    <ns2273:ln w="12700">
                      <ns2273:solidFill>
                        <ns2273:srgbClr val="BBBBBB"/>
                      </ns2273:solidFill>
                    </ns2273:ln>
                  </wps:spPr>
                  <wps:bodyPr rot="0">
                    <ns2273:spAutoFit/>
                  </wps:bodyPr>
                </wps:wsp>
              </ns2273:graphicData>
            </ns2273:graphic>
          </wp:anchor>
        </w:drawing>
      </w:r>
      <w:r>
        <w:drawing>
          <wp:anchor distT="0" distB="0" distL="0" distR="0" simplePos="0" relativeHeight="251659378" behindDoc="0" locked="0" layoutInCell="1" allowOverlap="1">
            <wp:simplePos x="0" y="0"/>
            <wp:positionH relativeFrom="page">
              <wp:posOffset>431800</wp:posOffset>
            </wp:positionH>
            <wp:positionV relativeFrom="page">
              <wp:posOffset>1231900</wp:posOffset>
            </wp:positionV>
            <wp:extent cx="787400" cy="228600"/>
            <wp:effectExtent l="0" t="0" r="0" b="0"/>
            <wp:wrapNone/>
            <wp:docPr id="1138" name="Rounded Rectangle 1138"/>
            <wp:cNvGraphicFramePr>
              <ns2274:graphicFrameLocks xmlns:ns2274="http://schemas.openxmlformats.org/drawingml/2006/main" noChangeAspect="0"/>
            </wp:cNvGraphicFramePr>
            <ns2275:graphic xmlns:ns2275="http://schemas.openxmlformats.org/drawingml/2006/main">
              <ns2275:graphicData uri="http://schemas.microsoft.com/office/word/2010/wordprocessingShape">
                <wps:wsp>
                  <wps:cNvSpPr txBox="1"/>
                  <wps:spPr>
                    <ns2275:xfrm>
                      <ns2275:off x="0" y="0"/>
                      <ns2275:ext cx="787400" cy="228600"/>
                    </ns2275:xfrm>
                    <ns2275:prstGeom prst="roundRect">
                      <ns2275:avLst/>
                    </ns2275:prstGeom>
                    <ns2275:solidFill>
                      <ns2275:srgbClr val="F2F2F2"/>
                    </ns2275:solidFill>
                    <ns2275:ln w="12700">
                      <ns2275:solidFill>
                        <ns2275:srgbClr val="555555"/>
                      </ns2275:solidFill>
                    </ns2275:ln>
                  </wps:spPr>
                  <wps:txbx>
                    <w:txbxContent>
                      <w:p>
                        <w:pPr>
                          <w:jc w:val="center"/>
                          <w:spacing w:before="0" w:after="0" w:line="200" w:lineRule="auto"/>
                        </w:pPr>
                        <w:r>
                          <w:rPr>
                            <w:rFonts w:ascii="Calibri" w:hAnsi="Calibri" w:eastAsia="Calibri" w:cs="Calibri"/>
                            <w:b/>
                            <w:color w:val="222222"/>
                            <w:sz w:val="14"/>
                            <w:szCs w:val="14"/>
                          </w:rPr>
                          <w:t xml:space="preserve">Home</w:t>
                        </w:r>
                      </w:p>
                    </w:txbxContent>
                  </wps:txbx>
                  <wps:bodyPr rot="0" spcFirstLastPara="0" vertOverflow="overflow" horzOverflow="overflow" vert="horz" wrap="square" lIns="31750" tIns="19050" rIns="31750" bIns="19050" numCol="1" spcCol="0" rtlCol="0" fromWordArt="0" anchor="ctr" anchorCtr="0" forceAA="0" compatLnSpc="1">
                    <ns2275:spAutoFit/>
                  </wps:bodyPr>
                </wps:wsp>
              </ns2275:graphicData>
            </ns2275:graphic>
          </wp:anchor>
        </w:drawing>
      </w:r>
      <w:r>
        <w:drawing>
          <wp:anchor distT="0" distB="0" distL="0" distR="0" simplePos="0" relativeHeight="251659379" behindDoc="0" locked="0" layoutInCell="1" allowOverlap="1">
            <wp:simplePos x="0" y="0"/>
            <wp:positionH relativeFrom="page">
              <wp:posOffset>1270000</wp:posOffset>
            </wp:positionH>
            <wp:positionV relativeFrom="page">
              <wp:posOffset>1231900</wp:posOffset>
            </wp:positionV>
            <wp:extent cx="787400" cy="228600"/>
            <wp:effectExtent l="0" t="0" r="0" b="0"/>
            <wp:wrapNone/>
            <wp:docPr id="1139" name="Rounded Rectangle 1139"/>
            <wp:cNvGraphicFramePr>
              <ns2276:graphicFrameLocks xmlns:ns2276="http://schemas.openxmlformats.org/drawingml/2006/main" noChangeAspect="0"/>
            </wp:cNvGraphicFramePr>
            <ns2277:graphic xmlns:ns2277="http://schemas.openxmlformats.org/drawingml/2006/main">
              <ns2277:graphicData uri="http://schemas.microsoft.com/office/word/2010/wordprocessingShape">
                <wps:wsp>
                  <wps:cNvSpPr txBox="1"/>
                  <wps:spPr>
                    <ns2277:xfrm>
                      <ns2277:off x="0" y="0"/>
                      <ns2277:ext cx="787400" cy="228600"/>
                    </ns2277:xfrm>
                    <ns2277:prstGeom prst="roundRect">
                      <ns2277:avLst/>
                    </ns2277:prstGeom>
                    <ns2277:solidFill>
                      <ns2277:srgbClr val="FFFFFF"/>
                    </ns2277:solidFill>
                    <ns2277:ln w="12700">
                      <ns2277:solidFill>
                        <ns2277:srgbClr val="888888"/>
                      </ns2277:solidFill>
                    </ns2277:ln>
                  </wps:spPr>
                  <wps:txbx>
                    <w:txbxContent>
                      <w:p>
                        <w:pPr>
                          <w:jc w:val="center"/>
                          <w:spacing w:before="0" w:after="0" w:line="200" w:lineRule="auto"/>
                        </w:pPr>
                        <w:r>
                          <w:rPr>
                            <w:rFonts w:ascii="Calibri" w:hAnsi="Calibri" w:eastAsia="Calibri" w:cs="Calibri"/>
                            <w:color w:val="222222"/>
                            <w:sz w:val="14"/>
                            <w:szCs w:val="14"/>
                          </w:rPr>
                          <w:t xml:space="preserve">Courses</w:t>
                        </w:r>
                      </w:p>
                    </w:txbxContent>
                  </wps:txbx>
                  <wps:bodyPr rot="0" spcFirstLastPara="0" vertOverflow="overflow" horzOverflow="overflow" vert="horz" wrap="square" lIns="31750" tIns="19050" rIns="31750" bIns="19050" numCol="1" spcCol="0" rtlCol="0" fromWordArt="0" anchor="ctr" anchorCtr="0" forceAA="0" compatLnSpc="1">
                    <ns2277:spAutoFit/>
                  </wps:bodyPr>
                </wps:wsp>
              </ns2277:graphicData>
            </ns2277:graphic>
          </wp:anchor>
        </w:drawing>
      </w:r>
      <w:r>
        <w:drawing>
          <wp:anchor distT="0" distB="0" distL="0" distR="0" simplePos="0" relativeHeight="251659380" behindDoc="0" locked="0" layoutInCell="1" allowOverlap="1">
            <wp:simplePos x="0" y="0"/>
            <wp:positionH relativeFrom="page">
              <wp:posOffset>2108200</wp:posOffset>
            </wp:positionH>
            <wp:positionV relativeFrom="page">
              <wp:posOffset>1231900</wp:posOffset>
            </wp:positionV>
            <wp:extent cx="787400" cy="228600"/>
            <wp:effectExtent l="0" t="0" r="0" b="0"/>
            <wp:wrapNone/>
            <wp:docPr id="1140" name="Rounded Rectangle 1140"/>
            <wp:cNvGraphicFramePr>
              <ns2278:graphicFrameLocks xmlns:ns2278="http://schemas.openxmlformats.org/drawingml/2006/main" noChangeAspect="0"/>
            </wp:cNvGraphicFramePr>
            <ns2279:graphic xmlns:ns2279="http://schemas.openxmlformats.org/drawingml/2006/main">
              <ns2279:graphicData uri="http://schemas.microsoft.com/office/word/2010/wordprocessingShape">
                <wps:wsp>
                  <wps:cNvSpPr txBox="1"/>
                  <wps:spPr>
                    <ns2279:xfrm>
                      <ns2279:off x="0" y="0"/>
                      <ns2279:ext cx="787400" cy="228600"/>
                    </ns2279:xfrm>
                    <ns2279:prstGeom prst="roundRect">
                      <ns2279:avLst/>
                    </ns2279:prstGeom>
                    <ns2279:solidFill>
                      <ns2279:srgbClr val="FFFFFF"/>
                    </ns2279:solidFill>
                    <ns2279:ln w="12700">
                      <ns2279:solidFill>
                        <ns2279:srgbClr val="888888"/>
                      </ns2279:solidFill>
                    </ns2279:ln>
                  </wps:spPr>
                  <wps:txbx>
                    <w:txbxContent>
                      <w:p>
                        <w:pPr>
                          <w:jc w:val="center"/>
                          <w:spacing w:before="0" w:after="0" w:line="200" w:lineRule="auto"/>
                        </w:pPr>
                        <w:r>
                          <w:rPr>
                            <w:rFonts w:ascii="Calibri" w:hAnsi="Calibri" w:eastAsia="Calibri" w:cs="Calibri"/>
                            <w:color w:val="222222"/>
                            <w:sz w:val="14"/>
                            <w:szCs w:val="14"/>
                          </w:rPr>
                          <w:t xml:space="preserve">Materials</w:t>
                        </w:r>
                      </w:p>
                    </w:txbxContent>
                  </wps:txbx>
                  <wps:bodyPr rot="0" spcFirstLastPara="0" vertOverflow="overflow" horzOverflow="overflow" vert="horz" wrap="square" lIns="31750" tIns="19050" rIns="31750" bIns="19050" numCol="1" spcCol="0" rtlCol="0" fromWordArt="0" anchor="ctr" anchorCtr="0" forceAA="0" compatLnSpc="1">
                    <ns2279:spAutoFit/>
                  </wps:bodyPr>
                </wps:wsp>
              </ns2279:graphicData>
            </ns2279:graphic>
          </wp:anchor>
        </w:drawing>
      </w:r>
      <w:r>
        <w:drawing>
          <wp:anchor distT="0" distB="0" distL="0" distR="0" simplePos="0" relativeHeight="251659381" behindDoc="0" locked="0" layoutInCell="1" allowOverlap="1">
            <wp:simplePos x="0" y="0"/>
            <wp:positionH relativeFrom="page">
              <wp:posOffset>2946400</wp:posOffset>
            </wp:positionH>
            <wp:positionV relativeFrom="page">
              <wp:posOffset>1231900</wp:posOffset>
            </wp:positionV>
            <wp:extent cx="787400" cy="228600"/>
            <wp:effectExtent l="0" t="0" r="0" b="0"/>
            <wp:wrapNone/>
            <wp:docPr id="1141" name="Rounded Rectangle 1141"/>
            <wp:cNvGraphicFramePr>
              <ns2280:graphicFrameLocks xmlns:ns2280="http://schemas.openxmlformats.org/drawingml/2006/main" noChangeAspect="0"/>
            </wp:cNvGraphicFramePr>
            <ns2281:graphic xmlns:ns2281="http://schemas.openxmlformats.org/drawingml/2006/main">
              <ns2281:graphicData uri="http://schemas.microsoft.com/office/word/2010/wordprocessingShape">
                <wps:wsp>
                  <wps:cNvSpPr txBox="1"/>
                  <wps:spPr>
                    <ns2281:xfrm>
                      <ns2281:off x="0" y="0"/>
                      <ns2281:ext cx="787400" cy="228600"/>
                    </ns2281:xfrm>
                    <ns2281:prstGeom prst="roundRect">
                      <ns2281:avLst/>
                    </ns2281:prstGeom>
                    <ns2281:solidFill>
                      <ns2281:srgbClr val="FFFFFF"/>
                    </ns2281:solidFill>
                    <ns2281:ln w="12700">
                      <ns2281:solidFill>
                        <ns2281:srgbClr val="888888"/>
                      </ns2281:solidFill>
                    </ns2281:ln>
                  </wps:spPr>
                  <wps:txbx>
                    <w:txbxContent>
                      <w:p>
                        <w:pPr>
                          <w:jc w:val="center"/>
                          <w:spacing w:before="0" w:after="0" w:line="200" w:lineRule="auto"/>
                        </w:pPr>
                        <w:r>
                          <w:rPr>
                            <w:rFonts w:ascii="Calibri" w:hAnsi="Calibri" w:eastAsia="Calibri" w:cs="Calibri"/>
                            <w:color w:val="222222"/>
                            <w:sz w:val="14"/>
                            <w:szCs w:val="14"/>
                          </w:rPr>
                          <w:t xml:space="preserve">Tasks</w:t>
                        </w:r>
                      </w:p>
                    </w:txbxContent>
                  </wps:txbx>
                  <wps:bodyPr rot="0" spcFirstLastPara="0" vertOverflow="overflow" horzOverflow="overflow" vert="horz" wrap="square" lIns="31750" tIns="19050" rIns="31750" bIns="19050" numCol="1" spcCol="0" rtlCol="0" fromWordArt="0" anchor="ctr" anchorCtr="0" forceAA="0" compatLnSpc="1">
                    <ns2281:spAutoFit/>
                  </wps:bodyPr>
                </wps:wsp>
              </ns2281:graphicData>
            </ns2281:graphic>
          </wp:anchor>
        </w:drawing>
      </w:r>
      <w:r>
        <w:drawing>
          <wp:anchor distT="0" distB="0" distL="0" distR="0" simplePos="0" relativeHeight="251659382" behindDoc="0" locked="0" layoutInCell="1" allowOverlap="1">
            <wp:simplePos x="0" y="0"/>
            <wp:positionH relativeFrom="page">
              <wp:posOffset>3784600</wp:posOffset>
            </wp:positionH>
            <wp:positionV relativeFrom="page">
              <wp:posOffset>1231900</wp:posOffset>
            </wp:positionV>
            <wp:extent cx="787400" cy="228600"/>
            <wp:effectExtent l="0" t="0" r="0" b="0"/>
            <wp:wrapNone/>
            <wp:docPr id="1142" name="Rounded Rectangle 1142"/>
            <wp:cNvGraphicFramePr>
              <ns2282:graphicFrameLocks xmlns:ns2282="http://schemas.openxmlformats.org/drawingml/2006/main" noChangeAspect="0"/>
            </wp:cNvGraphicFramePr>
            <ns2283:graphic xmlns:ns2283="http://schemas.openxmlformats.org/drawingml/2006/main">
              <ns2283:graphicData uri="http://schemas.microsoft.com/office/word/2010/wordprocessingShape">
                <wps:wsp>
                  <wps:cNvSpPr txBox="1"/>
                  <wps:spPr>
                    <ns2283:xfrm>
                      <ns2283:off x="0" y="0"/>
                      <ns2283:ext cx="787400" cy="228600"/>
                    </ns2283:xfrm>
                    <ns2283:prstGeom prst="roundRect">
                      <ns2283:avLst/>
                    </ns2283:prstGeom>
                    <ns2283:solidFill>
                      <ns2283:srgbClr val="FFFFFF"/>
                    </ns2283:solidFill>
                    <ns2283:ln w="12700">
                      <ns2283:solidFill>
                        <ns2283:srgbClr val="888888"/>
                      </ns2283:solidFill>
                    </ns2283:ln>
                  </wps:spPr>
                  <wps:txbx>
                    <w:txbxContent>
                      <w:p>
                        <w:pPr>
                          <w:jc w:val="center"/>
                          <w:spacing w:before="0" w:after="0" w:line="200" w:lineRule="auto"/>
                        </w:pPr>
                        <w:r>
                          <w:rPr>
                            <w:rFonts w:ascii="Calibri" w:hAnsi="Calibri" w:eastAsia="Calibri" w:cs="Calibri"/>
                            <w:color w:val="222222"/>
                            <w:sz w:val="14"/>
                            <w:szCs w:val="14"/>
                          </w:rPr>
                          <w:t xml:space="preserve">Quizzes</w:t>
                        </w:r>
                      </w:p>
                    </w:txbxContent>
                  </wps:txbx>
                  <wps:bodyPr rot="0" spcFirstLastPara="0" vertOverflow="overflow" horzOverflow="overflow" vert="horz" wrap="square" lIns="31750" tIns="19050" rIns="31750" bIns="19050" numCol="1" spcCol="0" rtlCol="0" fromWordArt="0" anchor="ctr" anchorCtr="0" forceAA="0" compatLnSpc="1">
                    <ns2283:spAutoFit/>
                  </wps:bodyPr>
                </wps:wsp>
              </ns2283:graphicData>
            </ns2283:graphic>
          </wp:anchor>
        </w:drawing>
      </w:r>
      <w:r>
        <w:drawing>
          <wp:anchor distT="0" distB="0" distL="0" distR="0" simplePos="0" relativeHeight="251659383" behindDoc="0" locked="0" layoutInCell="1" allowOverlap="1">
            <wp:simplePos x="0" y="0"/>
            <wp:positionH relativeFrom="page">
              <wp:posOffset>4622800</wp:posOffset>
            </wp:positionH>
            <wp:positionV relativeFrom="page">
              <wp:posOffset>1231900</wp:posOffset>
            </wp:positionV>
            <wp:extent cx="787400" cy="228600"/>
            <wp:effectExtent l="0" t="0" r="0" b="0"/>
            <wp:wrapNone/>
            <wp:docPr id="1143" name="Rounded Rectangle 1143"/>
            <wp:cNvGraphicFramePr>
              <ns2284:graphicFrameLocks xmlns:ns2284="http://schemas.openxmlformats.org/drawingml/2006/main" noChangeAspect="0"/>
            </wp:cNvGraphicFramePr>
            <ns2285:graphic xmlns:ns2285="http://schemas.openxmlformats.org/drawingml/2006/main">
              <ns2285:graphicData uri="http://schemas.microsoft.com/office/word/2010/wordprocessingShape">
                <wps:wsp>
                  <wps:cNvSpPr txBox="1"/>
                  <wps:spPr>
                    <ns2285:xfrm>
                      <ns2285:off x="0" y="0"/>
                      <ns2285:ext cx="787400" cy="228600"/>
                    </ns2285:xfrm>
                    <ns2285:prstGeom prst="roundRect">
                      <ns2285:avLst/>
                    </ns2285:prstGeom>
                    <ns2285:solidFill>
                      <ns2285:srgbClr val="FFFFFF"/>
                    </ns2285:solidFill>
                    <ns2285:ln w="12700">
                      <ns2285:solidFill>
                        <ns2285:srgbClr val="888888"/>
                      </ns2285:solidFill>
                    </ns2285:ln>
                  </wps:spPr>
                  <wps:txbx>
                    <w:txbxContent>
                      <w:p>
                        <w:pPr>
                          <w:jc w:val="center"/>
                          <w:spacing w:before="0" w:after="0" w:line="200" w:lineRule="auto"/>
                        </w:pPr>
                        <w:r>
                          <w:rPr>
                            <w:rFonts w:ascii="Calibri" w:hAnsi="Calibri" w:eastAsia="Calibri" w:cs="Calibri"/>
                            <w:color w:val="222222"/>
                            <w:sz w:val="14"/>
                            <w:szCs w:val="14"/>
                          </w:rPr>
                          <w:t xml:space="preserve">Forum</w:t>
                        </w:r>
                      </w:p>
                    </w:txbxContent>
                  </wps:txbx>
                  <wps:bodyPr rot="0" spcFirstLastPara="0" vertOverflow="overflow" horzOverflow="overflow" vert="horz" wrap="square" lIns="31750" tIns="19050" rIns="31750" bIns="19050" numCol="1" spcCol="0" rtlCol="0" fromWordArt="0" anchor="ctr" anchorCtr="0" forceAA="0" compatLnSpc="1">
                    <ns2285:spAutoFit/>
                  </wps:bodyPr>
                </wps:wsp>
              </ns2285:graphicData>
            </ns2285:graphic>
          </wp:anchor>
        </w:drawing>
      </w:r>
      <w:r>
        <w:drawing>
          <wp:anchor distT="0" distB="0" distL="0" distR="0" simplePos="0" relativeHeight="251659384" behindDoc="0" locked="0" layoutInCell="1" allowOverlap="1">
            <wp:simplePos x="0" y="0"/>
            <wp:positionH relativeFrom="page">
              <wp:posOffset>5473700</wp:posOffset>
            </wp:positionH>
            <wp:positionV relativeFrom="page">
              <wp:posOffset>1231900</wp:posOffset>
            </wp:positionV>
            <wp:extent cx="1168400" cy="228600"/>
            <wp:effectExtent l="0" t="0" r="0" b="0"/>
            <wp:wrapNone/>
            <wp:docPr id="1144" name="Rounded Rectangle 1144"/>
            <wp:cNvGraphicFramePr>
              <ns2286:graphicFrameLocks xmlns:ns2286="http://schemas.openxmlformats.org/drawingml/2006/main" noChangeAspect="0"/>
            </wp:cNvGraphicFramePr>
            <ns2287:graphic xmlns:ns2287="http://schemas.openxmlformats.org/drawingml/2006/main">
              <ns2287:graphicData uri="http://schemas.microsoft.com/office/word/2010/wordprocessingShape">
                <wps:wsp>
                  <wps:cNvSpPr txBox="1"/>
                  <wps:spPr>
                    <ns2287:xfrm>
                      <ns2287:off x="0" y="0"/>
                      <ns2287:ext cx="1168400" cy="228600"/>
                    </ns2287:xfrm>
                    <ns2287:prstGeom prst="roundRect">
                      <ns2287:avLst/>
                    </ns2287:prstGeom>
                    <ns2287:solidFill>
                      <ns2287:srgbClr val="FFFFFF"/>
                    </ns2287:solidFill>
                    <ns2287:ln w="12700">
                      <ns2287:solidFill>
                        <ns2287:srgbClr val="888888"/>
                      </ns2287:solidFill>
                    </ns2287:ln>
                  </wps:spPr>
                  <wps:txbx>
                    <w:txbxContent>
                      <w:p>
                        <w:pPr>
                          <w:jc w:val="left"/>
                          <w:spacing w:before="0" w:after="0" w:line="200" w:lineRule="auto"/>
                        </w:pPr>
                        <w:r>
                          <w:rPr>
                            <w:rFonts w:ascii="Calibri" w:hAnsi="Calibri" w:eastAsia="Calibri" w:cs="Calibri"/>
                            <w:color w:val="777777"/>
                            <w:sz w:val="14"/>
                            <w:szCs w:val="14"/>
                          </w:rPr>
                          <w:t xml:space="preserve">Search hub</w:t>
                        </w:r>
                      </w:p>
                    </w:txbxContent>
                  </wps:txbx>
                  <wps:bodyPr rot="0" spcFirstLastPara="0" vertOverflow="overflow" horzOverflow="overflow" vert="horz" wrap="square" lIns="31750" tIns="19050" rIns="31750" bIns="19050" numCol="1" spcCol="0" rtlCol="0" fromWordArt="0" anchor="ctr" anchorCtr="0" forceAA="0" compatLnSpc="1">
                    <ns2287:spAutoFit/>
                  </wps:bodyPr>
                </wps:wsp>
              </ns2287:graphicData>
            </ns2287:graphic>
          </wp:anchor>
        </w:drawing>
      </w:r>
      <w:r>
        <w:drawing>
          <wp:anchor distT="0" distB="0" distL="0" distR="0" simplePos="0" relativeHeight="251659385" behindDoc="0" locked="0" layoutInCell="1" allowOverlap="1">
            <wp:simplePos x="0" y="0"/>
            <wp:positionH relativeFrom="page">
              <wp:posOffset>6743700</wp:posOffset>
            </wp:positionH>
            <wp:positionV relativeFrom="page">
              <wp:posOffset>1219200</wp:posOffset>
            </wp:positionV>
            <wp:extent cx="254000" cy="254000"/>
            <wp:effectExtent l="0" t="0" r="0" b="0"/>
            <wp:wrapNone/>
            <wp:docPr id="1145" name="Oval 1145"/>
            <wp:cNvGraphicFramePr>
              <ns2288:graphicFrameLocks xmlns:ns2288="http://schemas.openxmlformats.org/drawingml/2006/main" noChangeAspect="0"/>
            </wp:cNvGraphicFramePr>
            <ns2289:graphic xmlns:ns2289="http://schemas.openxmlformats.org/drawingml/2006/main">
              <ns2289:graphicData uri="http://schemas.microsoft.com/office/word/2010/wordprocessingShape">
                <wps:wsp>
                  <wps:cNvSpPr txBox="1"/>
                  <wps:spPr>
                    <ns2289:xfrm>
                      <ns2289:off x="0" y="0"/>
                      <ns2289:ext cx="254000" cy="254000"/>
                    </ns2289:xfrm>
                    <ns2289:prstGeom prst="ellipse">
                      <ns2289:avLst/>
                    </ns2289:prstGeom>
                    <ns2289:solidFill>
                      <ns2289:srgbClr val="F2F2F2"/>
                    </ns2289:solidFill>
                    <ns2289:ln w="12700">
                      <ns2289:solidFill>
                        <ns2289:srgbClr val="888888"/>
                      </ns2289:solidFill>
                    </ns2289:ln>
                  </wps:spPr>
                  <wps:txbx>
                    <w:txbxContent>
                      <w:p>
                        <w:pPr>
                          <w:jc w:val="center"/>
                          <w:spacing w:before="0" w:after="0" w:line="200" w:lineRule="auto"/>
                        </w:pPr>
                        <w:r>
                          <w:rPr>
                            <w:rFonts w:ascii="Calibri" w:hAnsi="Calibri" w:eastAsia="Calibri" w:cs="Calibri"/>
                            <w:b/>
                            <w:color w:val="222222"/>
                            <w:sz w:val="14"/>
                            <w:szCs w:val="14"/>
                          </w:rPr>
                          <w:t xml:space="preserve">SA</w:t>
                        </w:r>
                      </w:p>
                    </w:txbxContent>
                  </wps:txbx>
                  <wps:bodyPr rot="0" spcFirstLastPara="0" vertOverflow="overflow" horzOverflow="overflow" vert="horz" wrap="square" lIns="31750" tIns="19050" rIns="31750" bIns="19050" numCol="1" spcCol="0" rtlCol="0" fromWordArt="0" anchor="ctr" anchorCtr="0" forceAA="0" compatLnSpc="1">
                    <ns2289:spAutoFit/>
                  </wps:bodyPr>
                </wps:wsp>
              </ns2289:graphicData>
            </ns2289:graphic>
          </wp:anchor>
        </w:drawing>
      </w:r>
      <w:r>
        <w:drawing>
          <wp:anchor distT="0" distB="0" distL="0" distR="0" simplePos="0" relativeHeight="251659386" behindDoc="0" locked="0" layoutInCell="1" allowOverlap="1">
            <wp:simplePos x="0" y="0"/>
            <wp:positionH relativeFrom="page">
              <wp:posOffset>508000</wp:posOffset>
            </wp:positionH>
            <wp:positionV relativeFrom="page">
              <wp:posOffset>1625600</wp:posOffset>
            </wp:positionV>
            <wp:extent cx="6540500" cy="177800"/>
            <wp:effectExtent l="0" t="0" r="0" b="0"/>
            <wp:wrapNone/>
            <wp:docPr id="1146" name="Text Box 1146"/>
            <wp:cNvGraphicFramePr>
              <ns2290:graphicFrameLocks xmlns:ns2290="http://schemas.openxmlformats.org/drawingml/2006/main" noChangeAspect="0"/>
            </wp:cNvGraphicFramePr>
            <ns2291:graphic xmlns:ns2291="http://schemas.openxmlformats.org/drawingml/2006/main">
              <ns2291:graphicData uri="http://schemas.microsoft.com/office/word/2010/wordprocessingShape">
                <wps:wsp>
                  <wps:cNvSpPr txBox="1"/>
                  <wps:spPr>
                    <ns2291:xfrm>
                      <ns2291:off x="0" y="0"/>
                      <ns2291:ext cx="6540500" cy="177800"/>
                    </ns2291:xfrm>
                    <ns2291:prstGeom prst="rect">
                      <ns2291:avLst/>
                    </ns2291:prstGeom>
                    <ns2291:noFill/>
                    <ns2291:ln w="12700">
                      <ns2291:noFill/>
                    </ns2291:ln>
                  </wps:spPr>
                  <wps:txbx>
                    <w:txbxContent>
                      <w:p>
                        <w:pPr>
                          <w:jc w:val="left"/>
                          <w:spacing w:before="0" w:after="0" w:line="200" w:lineRule="auto"/>
                        </w:pPr>
                        <w:r>
                          <w:rPr>
                            <w:rFonts w:ascii="Calibri" w:hAnsi="Calibri" w:eastAsia="Calibri" w:cs="Calibri"/>
                            <w:b/>
                            <w:color w:val="444444"/>
                            <w:sz w:val="15"/>
                            <w:szCs w:val="15"/>
                          </w:rPr>
                          <w:t xml:space="preserve">Week selector</w:t>
                        </w:r>
                      </w:p>
                    </w:txbxContent>
                  </wps:txbx>
                  <wps:bodyPr rot="0" spcFirstLastPara="0" vertOverflow="overflow" horzOverflow="overflow" vert="horz" wrap="square" lIns="31750" tIns="19050" rIns="31750" bIns="19050" numCol="1" spcCol="0" rtlCol="0" fromWordArt="0" anchor="ctr" anchorCtr="0" forceAA="0" compatLnSpc="1">
                    <ns2291:spAutoFit/>
                  </wps:bodyPr>
                </wps:wsp>
              </ns2291:graphicData>
            </ns2291:graphic>
          </wp:anchor>
        </w:drawing>
      </w:r>
      <w:r>
        <w:drawing>
          <wp:anchor distT="0" distB="0" distL="0" distR="0" simplePos="0" relativeHeight="251659387" behindDoc="0" locked="0" layoutInCell="1" allowOverlap="1">
            <wp:simplePos x="0" y="0"/>
            <wp:positionH relativeFrom="page">
              <wp:posOffset>508000</wp:posOffset>
            </wp:positionH>
            <wp:positionV relativeFrom="page">
              <wp:posOffset>1803400</wp:posOffset>
            </wp:positionV>
            <wp:extent cx="6540500" cy="10160"/>
            <wp:effectExtent l="0" t="0" r="0" b="0"/>
            <wp:wrapNone/>
            <wp:docPr id="1147" name="Line 1147"/>
            <wp:cNvGraphicFramePr>
              <ns2292:graphicFrameLocks xmlns:ns2292="http://schemas.openxmlformats.org/drawingml/2006/main" noChangeAspect="0"/>
            </wp:cNvGraphicFramePr>
            <ns2293:graphic xmlns:ns2293="http://schemas.openxmlformats.org/drawingml/2006/main">
              <ns2293:graphicData uri="http://schemas.microsoft.com/office/word/2010/wordprocessingShape">
                <wps:wsp>
                  <wps:cNvSpPr/>
                  <wps:spPr>
                    <ns2293:xfrm>
                      <ns2293:off x="0" y="0"/>
                      <ns2293:ext cx="6540500" cy="10160"/>
                    </ns2293:xfrm>
                    <ns2293:prstGeom prst="line">
                      <ns2293:avLst/>
                    </ns2293:prstGeom>
                    <ns2293:noFill/>
                    <ns2293:ln w="11430">
                      <ns2293:solidFill>
                        <ns2293:srgbClr val="BBBBBB"/>
                      </ns2293:solidFill>
                    </ns2293:ln>
                  </wps:spPr>
                  <wps:bodyPr rot="0">
                    <ns2293:spAutoFit/>
                  </wps:bodyPr>
                </wps:wsp>
              </ns2293:graphicData>
            </ns2293:graphic>
          </wp:anchor>
        </w:drawing>
      </w:r>
      <w:r>
        <w:drawing>
          <wp:anchor distT="0" distB="0" distL="0" distR="0" simplePos="0" relativeHeight="251659388" behindDoc="0" locked="0" layoutInCell="1" allowOverlap="1">
            <wp:simplePos x="0" y="0"/>
            <wp:positionH relativeFrom="page">
              <wp:posOffset>508000</wp:posOffset>
            </wp:positionH>
            <wp:positionV relativeFrom="page">
              <wp:posOffset>1879600</wp:posOffset>
            </wp:positionV>
            <wp:extent cx="406400" cy="279400"/>
            <wp:effectExtent l="0" t="0" r="0" b="0"/>
            <wp:wrapNone/>
            <wp:docPr id="1148" name="Rectangle 1148"/>
            <wp:cNvGraphicFramePr>
              <ns2294:graphicFrameLocks xmlns:ns2294="http://schemas.openxmlformats.org/drawingml/2006/main" noChangeAspect="0"/>
            </wp:cNvGraphicFramePr>
            <ns2295:graphic xmlns:ns2295="http://schemas.openxmlformats.org/drawingml/2006/main">
              <ns2295:graphicData uri="http://schemas.microsoft.com/office/word/2010/wordprocessingShape">
                <wps:wsp>
                  <wps:cNvSpPr txBox="1"/>
                  <wps:spPr>
                    <ns2295:xfrm>
                      <ns2295:off x="0" y="0"/>
                      <ns2295:ext cx="406400" cy="279400"/>
                    </ns2295:xfrm>
                    <ns2295:prstGeom prst="rect">
                      <ns2295:avLst/>
                    </ns2295:prstGeom>
                    <ns2295:solidFill>
                      <ns2295:srgbClr val="FFFFFF"/>
                    </ns2295:solidFill>
                    <ns2295:ln w="12700">
                      <ns2295:solidFill>
                        <ns2295:srgbClr val="888888"/>
                      </ns2295:solidFill>
                    </ns2295:ln>
                  </wps:spPr>
                  <wps:txbx>
                    <w:txbxContent>
                      <w:p>
                        <w:pPr>
                          <w:jc w:val="center"/>
                          <w:spacing w:before="0" w:after="0" w:line="200" w:lineRule="auto"/>
                        </w:pPr>
                        <w:r>
                          <w:rPr>
                            <w:rFonts w:ascii="Calibri" w:hAnsi="Calibri" w:eastAsia="Calibri" w:cs="Calibri"/>
                            <w:b/>
                            <w:color w:val="222222"/>
                            <w:sz w:val="16"/>
                            <w:szCs w:val="16"/>
                          </w:rPr>
                          <w:t xml:space="preserve">&lt;</w:t>
                        </w:r>
                      </w:p>
                    </w:txbxContent>
                  </wps:txbx>
                  <wps:bodyPr rot="0" spcFirstLastPara="0" vertOverflow="overflow" horzOverflow="overflow" vert="horz" wrap="square" lIns="31750" tIns="19050" rIns="31750" bIns="19050" numCol="1" spcCol="0" rtlCol="0" fromWordArt="0" anchor="ctr" anchorCtr="0" forceAA="0" compatLnSpc="1">
                    <ns2295:spAutoFit/>
                  </wps:bodyPr>
                </wps:wsp>
              </ns2295:graphicData>
            </ns2295:graphic>
          </wp:anchor>
        </w:drawing>
      </w:r>
      <w:r>
        <w:drawing>
          <wp:anchor distT="0" distB="0" distL="0" distR="0" simplePos="0" relativeHeight="251659389" behindDoc="0" locked="0" layoutInCell="1" allowOverlap="1">
            <wp:simplePos x="0" y="0"/>
            <wp:positionH relativeFrom="page">
              <wp:posOffset>965200</wp:posOffset>
            </wp:positionH>
            <wp:positionV relativeFrom="page">
              <wp:posOffset>1879600</wp:posOffset>
            </wp:positionV>
            <wp:extent cx="1905000" cy="279400"/>
            <wp:effectExtent l="0" t="0" r="0" b="0"/>
            <wp:wrapNone/>
            <wp:docPr id="1149" name="Rectangle 1149"/>
            <wp:cNvGraphicFramePr>
              <ns2296:graphicFrameLocks xmlns:ns2296="http://schemas.openxmlformats.org/drawingml/2006/main" noChangeAspect="0"/>
            </wp:cNvGraphicFramePr>
            <ns2297:graphic xmlns:ns2297="http://schemas.openxmlformats.org/drawingml/2006/main">
              <ns2297:graphicData uri="http://schemas.microsoft.com/office/word/2010/wordprocessingShape">
                <wps:wsp>
                  <wps:cNvSpPr txBox="1"/>
                  <wps:spPr>
                    <ns2297:xfrm>
                      <ns2297:off x="0" y="0"/>
                      <ns2297:ext cx="1905000" cy="279400"/>
                    </ns2297:xfrm>
                    <ns2297:prstGeom prst="rect">
                      <ns2297:avLst/>
                    </ns2297:prstGeom>
                    <ns2297:solidFill>
                      <ns2297:srgbClr val="FFFFFF"/>
                    </ns2297:solidFill>
                    <ns2297:ln w="12700">
                      <ns2297:solidFill>
                        <ns2297:srgbClr val="888888"/>
                      </ns2297:solidFill>
                    </ns2297:ln>
                  </wps:spPr>
                  <wps:txbx>
                    <w:txbxContent>
                      <w:p>
                        <w:pPr>
                          <w:jc w:val="center"/>
                          <w:spacing w:before="0" w:after="0" w:line="200" w:lineRule="auto"/>
                        </w:pPr>
                        <w:r>
                          <w:rPr>
                            <w:rFonts w:ascii="Calibri" w:hAnsi="Calibri" w:eastAsia="Calibri" w:cs="Calibri"/>
                            <w:color w:val="222222"/>
                            <w:sz w:val="15"/>
                            <w:szCs w:val="15"/>
                          </w:rPr>
                          <w:t xml:space="preserve">Week 7  -  12 to 16 May</w:t>
                        </w:r>
                      </w:p>
                    </w:txbxContent>
                  </wps:txbx>
                  <wps:bodyPr rot="0" spcFirstLastPara="0" vertOverflow="overflow" horzOverflow="overflow" vert="horz" wrap="square" lIns="31750" tIns="19050" rIns="31750" bIns="19050" numCol="1" spcCol="0" rtlCol="0" fromWordArt="0" anchor="ctr" anchorCtr="0" forceAA="0" compatLnSpc="1">
                    <ns2297:spAutoFit/>
                  </wps:bodyPr>
                </wps:wsp>
              </ns2297:graphicData>
            </ns2297:graphic>
          </wp:anchor>
        </w:drawing>
      </w:r>
      <w:r>
        <w:drawing>
          <wp:anchor distT="0" distB="0" distL="0" distR="0" simplePos="0" relativeHeight="251659390" behindDoc="0" locked="0" layoutInCell="1" allowOverlap="1">
            <wp:simplePos x="0" y="0"/>
            <wp:positionH relativeFrom="page">
              <wp:posOffset>2921000</wp:posOffset>
            </wp:positionH>
            <wp:positionV relativeFrom="page">
              <wp:posOffset>1879600</wp:posOffset>
            </wp:positionV>
            <wp:extent cx="406400" cy="279400"/>
            <wp:effectExtent l="0" t="0" r="0" b="0"/>
            <wp:wrapNone/>
            <wp:docPr id="1150" name="Rectangle 1150"/>
            <wp:cNvGraphicFramePr>
              <ns2298:graphicFrameLocks xmlns:ns2298="http://schemas.openxmlformats.org/drawingml/2006/main" noChangeAspect="0"/>
            </wp:cNvGraphicFramePr>
            <ns2299:graphic xmlns:ns2299="http://schemas.openxmlformats.org/drawingml/2006/main">
              <ns2299:graphicData uri="http://schemas.microsoft.com/office/word/2010/wordprocessingShape">
                <wps:wsp>
                  <wps:cNvSpPr txBox="1"/>
                  <wps:spPr>
                    <ns2299:xfrm>
                      <ns2299:off x="0" y="0"/>
                      <ns2299:ext cx="406400" cy="279400"/>
                    </ns2299:xfrm>
                    <ns2299:prstGeom prst="rect">
                      <ns2299:avLst/>
                    </ns2299:prstGeom>
                    <ns2299:solidFill>
                      <ns2299:srgbClr val="FFFFFF"/>
                    </ns2299:solidFill>
                    <ns2299:ln w="12700">
                      <ns2299:solidFill>
                        <ns2299:srgbClr val="888888"/>
                      </ns2299:solidFill>
                    </ns2299:ln>
                  </wps:spPr>
                  <wps:txbx>
                    <w:txbxContent>
                      <w:p>
                        <w:pPr>
                          <w:jc w:val="center"/>
                          <w:spacing w:before="0" w:after="0" w:line="200" w:lineRule="auto"/>
                        </w:pPr>
                        <w:r>
                          <w:rPr>
                            <w:rFonts w:ascii="Calibri" w:hAnsi="Calibri" w:eastAsia="Calibri" w:cs="Calibri"/>
                            <w:b/>
                            <w:color w:val="222222"/>
                            <w:sz w:val="16"/>
                            <w:szCs w:val="16"/>
                          </w:rPr>
                          <w:t xml:space="preserve">&gt;</w:t>
                        </w:r>
                      </w:p>
                    </w:txbxContent>
                  </wps:txbx>
                  <wps:bodyPr rot="0" spcFirstLastPara="0" vertOverflow="overflow" horzOverflow="overflow" vert="horz" wrap="square" lIns="31750" tIns="19050" rIns="31750" bIns="19050" numCol="1" spcCol="0" rtlCol="0" fromWordArt="0" anchor="ctr" anchorCtr="0" forceAA="0" compatLnSpc="1">
                    <ns2299:spAutoFit/>
                  </wps:bodyPr>
                </wps:wsp>
              </ns2299:graphicData>
            </ns2299:graphic>
          </wp:anchor>
        </w:drawing>
      </w:r>
      <w:r>
        <w:drawing>
          <wp:anchor distT="0" distB="0" distL="0" distR="0" simplePos="0" relativeHeight="251659391" behindDoc="0" locked="0" layoutInCell="1" allowOverlap="1">
            <wp:simplePos x="0" y="0"/>
            <wp:positionH relativeFrom="page">
              <wp:posOffset>5588000</wp:posOffset>
            </wp:positionH>
            <wp:positionV relativeFrom="page">
              <wp:posOffset>1879600</wp:posOffset>
            </wp:positionV>
            <wp:extent cx="1460500" cy="279400"/>
            <wp:effectExtent l="0" t="0" r="0" b="0"/>
            <wp:wrapNone/>
            <wp:docPr id="1151" name="Rounded Rectangle 1151"/>
            <wp:cNvGraphicFramePr>
              <ns2300:graphicFrameLocks xmlns:ns2300="http://schemas.openxmlformats.org/drawingml/2006/main" noChangeAspect="0"/>
            </wp:cNvGraphicFramePr>
            <ns2301:graphic xmlns:ns2301="http://schemas.openxmlformats.org/drawingml/2006/main">
              <ns2301:graphicData uri="http://schemas.microsoft.com/office/word/2010/wordprocessingShape">
                <wps:wsp>
                  <wps:cNvSpPr txBox="1"/>
                  <wps:spPr>
                    <ns2301:xfrm>
                      <ns2301:off x="0" y="0"/>
                      <ns2301:ext cx="1460500" cy="279400"/>
                    </ns2301:xfrm>
                    <ns2301:prstGeom prst="roundRect">
                      <ns2301:avLst/>
                    </ns2301:prstGeom>
                    <ns2301:solidFill>
                      <ns2301:srgbClr val="F2F2F2"/>
                    </ns2301:solidFill>
                    <ns2301:ln w="12700">
                      <ns2301:solidFill>
                        <ns2301:srgbClr val="333333"/>
                      </ns2301:solidFill>
                    </ns2301:ln>
                  </wps:spPr>
                  <wps:txbx>
                    <w:txbxContent>
                      <w:p>
                        <w:pPr>
                          <w:jc w:val="center"/>
                          <w:spacing w:before="0" w:after="0" w:line="200" w:lineRule="auto"/>
                        </w:pPr>
                        <w:r>
                          <w:rPr>
                            <w:rFonts w:ascii="Calibri" w:hAnsi="Calibri" w:eastAsia="Calibri" w:cs="Calibri"/>
                            <w:b/>
                            <w:color w:val="222222"/>
                            <w:sz w:val="16"/>
                            <w:szCs w:val="16"/>
                          </w:rPr>
                          <w:t xml:space="preserve">VIEW SLOT</w:t>
                        </w:r>
                      </w:p>
                    </w:txbxContent>
                  </wps:txbx>
                  <wps:bodyPr rot="0" spcFirstLastPara="0" vertOverflow="overflow" horzOverflow="overflow" vert="horz" wrap="square" lIns="31750" tIns="19050" rIns="31750" bIns="19050" numCol="1" spcCol="0" rtlCol="0" fromWordArt="0" anchor="ctr" anchorCtr="0" forceAA="0" compatLnSpc="1">
                    <ns2301:spAutoFit/>
                  </wps:bodyPr>
                </wps:wsp>
              </ns2301:graphicData>
            </ns2301:graphic>
          </wp:anchor>
        </w:drawing>
      </w:r>
      <w:r>
        <w:drawing>
          <wp:anchor distT="0" distB="0" distL="0" distR="0" simplePos="0" relativeHeight="251659392" behindDoc="0" locked="0" layoutInCell="1" allowOverlap="1">
            <wp:simplePos x="0" y="0"/>
            <wp:positionH relativeFrom="page">
              <wp:posOffset>508000</wp:posOffset>
            </wp:positionH>
            <wp:positionV relativeFrom="page">
              <wp:posOffset>2260600</wp:posOffset>
            </wp:positionV>
            <wp:extent cx="685800" cy="254000"/>
            <wp:effectExtent l="0" t="0" r="0" b="0"/>
            <wp:wrapNone/>
            <wp:docPr id="1152" name="Rectangle 1152"/>
            <wp:cNvGraphicFramePr>
              <ns2302:graphicFrameLocks xmlns:ns2302="http://schemas.openxmlformats.org/drawingml/2006/main" noChangeAspect="0"/>
            </wp:cNvGraphicFramePr>
            <ns2303:graphic xmlns:ns2303="http://schemas.openxmlformats.org/drawingml/2006/main">
              <ns2303:graphicData uri="http://schemas.microsoft.com/office/word/2010/wordprocessingShape">
                <wps:wsp>
                  <wps:cNvSpPr txBox="1"/>
                  <wps:spPr>
                    <ns2303:xfrm>
                      <ns2303:off x="0" y="0"/>
                      <ns2303:ext cx="685800" cy="254000"/>
                    </ns2303:xfrm>
                    <ns2303:prstGeom prst="rect">
                      <ns2303:avLst/>
                    </ns2303:prstGeom>
                    <ns2303:solidFill>
                      <ns2303:srgbClr val="F2F2F2"/>
                    </ns2303:solidFill>
                    <ns2303:ln w="12700">
                      <ns2303:solidFill>
                        <ns2303:srgbClr val="555555"/>
                      </ns2303:solidFill>
                    </ns2303:ln>
                  </wps:spPr>
                  <wps:txbx>
                    <w:txbxContent>
                      <w:p>
                        <w:pPr>
                          <w:jc w:val="center"/>
                          <w:spacing w:before="0" w:after="0" w:line="200" w:lineRule="auto"/>
                        </w:pPr>
                        <w:r>
                          <w:rPr>
                            <w:rFonts w:ascii="Calibri" w:hAnsi="Calibri" w:eastAsia="Calibri" w:cs="Calibri"/>
                            <w:b/>
                            <w:color w:val="222222"/>
                            <w:sz w:val="14"/>
                            <w:szCs w:val="14"/>
                          </w:rPr>
                          <w:t xml:space="preserve">Time</w:t>
                        </w:r>
                      </w:p>
                    </w:txbxContent>
                  </wps:txbx>
                  <wps:bodyPr rot="0" spcFirstLastPara="0" vertOverflow="overflow" horzOverflow="overflow" vert="horz" wrap="square" lIns="31750" tIns="19050" rIns="31750" bIns="19050" numCol="1" spcCol="0" rtlCol="0" fromWordArt="0" anchor="ctr" anchorCtr="0" forceAA="0" compatLnSpc="1">
                    <ns2303:spAutoFit/>
                  </wps:bodyPr>
                </wps:wsp>
              </ns2303:graphicData>
            </ns2303:graphic>
          </wp:anchor>
        </w:drawing>
      </w:r>
      <w:r>
        <w:drawing>
          <wp:anchor distT="0" distB="0" distL="0" distR="0" simplePos="0" relativeHeight="251659393" behindDoc="0" locked="0" layoutInCell="1" allowOverlap="1">
            <wp:simplePos x="0" y="0"/>
            <wp:positionH relativeFrom="page">
              <wp:posOffset>1193800</wp:posOffset>
            </wp:positionH>
            <wp:positionV relativeFrom="page">
              <wp:posOffset>2260600</wp:posOffset>
            </wp:positionV>
            <wp:extent cx="1143000" cy="254000"/>
            <wp:effectExtent l="0" t="0" r="0" b="0"/>
            <wp:wrapNone/>
            <wp:docPr id="1153" name="Rectangle 1153"/>
            <wp:cNvGraphicFramePr>
              <ns2304:graphicFrameLocks xmlns:ns2304="http://schemas.openxmlformats.org/drawingml/2006/main" noChangeAspect="0"/>
            </wp:cNvGraphicFramePr>
            <ns2305:graphic xmlns:ns2305="http://schemas.openxmlformats.org/drawingml/2006/main">
              <ns2305:graphicData uri="http://schemas.microsoft.com/office/word/2010/wordprocessingShape">
                <wps:wsp>
                  <wps:cNvSpPr txBox="1"/>
                  <wps:spPr>
                    <ns2305:xfrm>
                      <ns2305:off x="0" y="0"/>
                      <ns2305:ext cx="1143000" cy="254000"/>
                    </ns2305:xfrm>
                    <ns2305:prstGeom prst="rect">
                      <ns2305:avLst/>
                    </ns2305:prstGeom>
                    <ns2305:solidFill>
                      <ns2305:srgbClr val="F2F2F2"/>
                    </ns2305:solidFill>
                    <ns2305:ln w="12700">
                      <ns2305:solidFill>
                        <ns2305:srgbClr val="555555"/>
                      </ns2305:solidFill>
                    </ns2305:ln>
                  </wps:spPr>
                  <wps:txbx>
                    <w:txbxContent>
                      <w:p>
                        <w:pPr>
                          <w:jc w:val="center"/>
                          <w:spacing w:before="0" w:after="0" w:line="200" w:lineRule="auto"/>
                        </w:pPr>
                        <w:r>
                          <w:rPr>
                            <w:rFonts w:ascii="Calibri" w:hAnsi="Calibri" w:eastAsia="Calibri" w:cs="Calibri"/>
                            <w:b/>
                            <w:color w:val="222222"/>
                            <w:sz w:val="14"/>
                            <w:szCs w:val="14"/>
                          </w:rPr>
                          <w:t xml:space="preserve">Mon</w:t>
                        </w:r>
                      </w:p>
                    </w:txbxContent>
                  </wps:txbx>
                  <wps:bodyPr rot="0" spcFirstLastPara="0" vertOverflow="overflow" horzOverflow="overflow" vert="horz" wrap="square" lIns="31750" tIns="19050" rIns="31750" bIns="19050" numCol="1" spcCol="0" rtlCol="0" fromWordArt="0" anchor="ctr" anchorCtr="0" forceAA="0" compatLnSpc="1">
                    <ns2305:spAutoFit/>
                  </wps:bodyPr>
                </wps:wsp>
              </ns2305:graphicData>
            </ns2305:graphic>
          </wp:anchor>
        </w:drawing>
      </w:r>
      <w:r>
        <w:drawing>
          <wp:anchor distT="0" distB="0" distL="0" distR="0" simplePos="0" relativeHeight="251659394" behindDoc="0" locked="0" layoutInCell="1" allowOverlap="1">
            <wp:simplePos x="0" y="0"/>
            <wp:positionH relativeFrom="page">
              <wp:posOffset>2336800</wp:posOffset>
            </wp:positionH>
            <wp:positionV relativeFrom="page">
              <wp:posOffset>2260600</wp:posOffset>
            </wp:positionV>
            <wp:extent cx="1143000" cy="254000"/>
            <wp:effectExtent l="0" t="0" r="0" b="0"/>
            <wp:wrapNone/>
            <wp:docPr id="1154" name="Rectangle 1154"/>
            <wp:cNvGraphicFramePr>
              <ns2306:graphicFrameLocks xmlns:ns2306="http://schemas.openxmlformats.org/drawingml/2006/main" noChangeAspect="0"/>
            </wp:cNvGraphicFramePr>
            <ns2307:graphic xmlns:ns2307="http://schemas.openxmlformats.org/drawingml/2006/main">
              <ns2307:graphicData uri="http://schemas.microsoft.com/office/word/2010/wordprocessingShape">
                <wps:wsp>
                  <wps:cNvSpPr txBox="1"/>
                  <wps:spPr>
                    <ns2307:xfrm>
                      <ns2307:off x="0" y="0"/>
                      <ns2307:ext cx="1143000" cy="254000"/>
                    </ns2307:xfrm>
                    <ns2307:prstGeom prst="rect">
                      <ns2307:avLst/>
                    </ns2307:prstGeom>
                    <ns2307:solidFill>
                      <ns2307:srgbClr val="F2F2F2"/>
                    </ns2307:solidFill>
                    <ns2307:ln w="12700">
                      <ns2307:solidFill>
                        <ns2307:srgbClr val="555555"/>
                      </ns2307:solidFill>
                    </ns2307:ln>
                  </wps:spPr>
                  <wps:txbx>
                    <w:txbxContent>
                      <w:p>
                        <w:pPr>
                          <w:jc w:val="center"/>
                          <w:spacing w:before="0" w:after="0" w:line="200" w:lineRule="auto"/>
                        </w:pPr>
                        <w:r>
                          <w:rPr>
                            <w:rFonts w:ascii="Calibri" w:hAnsi="Calibri" w:eastAsia="Calibri" w:cs="Calibri"/>
                            <w:b/>
                            <w:color w:val="222222"/>
                            <w:sz w:val="14"/>
                            <w:szCs w:val="14"/>
                          </w:rPr>
                          <w:t xml:space="preserve">Tue</w:t>
                        </w:r>
                      </w:p>
                    </w:txbxContent>
                  </wps:txbx>
                  <wps:bodyPr rot="0" spcFirstLastPara="0" vertOverflow="overflow" horzOverflow="overflow" vert="horz" wrap="square" lIns="31750" tIns="19050" rIns="31750" bIns="19050" numCol="1" spcCol="0" rtlCol="0" fromWordArt="0" anchor="ctr" anchorCtr="0" forceAA="0" compatLnSpc="1">
                    <ns2307:spAutoFit/>
                  </wps:bodyPr>
                </wps:wsp>
              </ns2307:graphicData>
            </ns2307:graphic>
          </wp:anchor>
        </w:drawing>
      </w:r>
      <w:r>
        <w:drawing>
          <wp:anchor distT="0" distB="0" distL="0" distR="0" simplePos="0" relativeHeight="251659395" behindDoc="0" locked="0" layoutInCell="1" allowOverlap="1">
            <wp:simplePos x="0" y="0"/>
            <wp:positionH relativeFrom="page">
              <wp:posOffset>3479800</wp:posOffset>
            </wp:positionH>
            <wp:positionV relativeFrom="page">
              <wp:posOffset>2260600</wp:posOffset>
            </wp:positionV>
            <wp:extent cx="1143000" cy="254000"/>
            <wp:effectExtent l="0" t="0" r="0" b="0"/>
            <wp:wrapNone/>
            <wp:docPr id="1155" name="Rectangle 1155"/>
            <wp:cNvGraphicFramePr>
              <ns2308:graphicFrameLocks xmlns:ns2308="http://schemas.openxmlformats.org/drawingml/2006/main" noChangeAspect="0"/>
            </wp:cNvGraphicFramePr>
            <ns2309:graphic xmlns:ns2309="http://schemas.openxmlformats.org/drawingml/2006/main">
              <ns2309:graphicData uri="http://schemas.microsoft.com/office/word/2010/wordprocessingShape">
                <wps:wsp>
                  <wps:cNvSpPr txBox="1"/>
                  <wps:spPr>
                    <ns2309:xfrm>
                      <ns2309:off x="0" y="0"/>
                      <ns2309:ext cx="1143000" cy="254000"/>
                    </ns2309:xfrm>
                    <ns2309:prstGeom prst="rect">
                      <ns2309:avLst/>
                    </ns2309:prstGeom>
                    <ns2309:solidFill>
                      <ns2309:srgbClr val="F2F2F2"/>
                    </ns2309:solidFill>
                    <ns2309:ln w="12700">
                      <ns2309:solidFill>
                        <ns2309:srgbClr val="555555"/>
                      </ns2309:solidFill>
                    </ns2309:ln>
                  </wps:spPr>
                  <wps:txbx>
                    <w:txbxContent>
                      <w:p>
                        <w:pPr>
                          <w:jc w:val="center"/>
                          <w:spacing w:before="0" w:after="0" w:line="200" w:lineRule="auto"/>
                        </w:pPr>
                        <w:r>
                          <w:rPr>
                            <w:rFonts w:ascii="Calibri" w:hAnsi="Calibri" w:eastAsia="Calibri" w:cs="Calibri"/>
                            <w:b/>
                            <w:color w:val="222222"/>
                            <w:sz w:val="14"/>
                            <w:szCs w:val="14"/>
                          </w:rPr>
                          <w:t xml:space="preserve">Wed</w:t>
                        </w:r>
                      </w:p>
                    </w:txbxContent>
                  </wps:txbx>
                  <wps:bodyPr rot="0" spcFirstLastPara="0" vertOverflow="overflow" horzOverflow="overflow" vert="horz" wrap="square" lIns="31750" tIns="19050" rIns="31750" bIns="19050" numCol="1" spcCol="0" rtlCol="0" fromWordArt="0" anchor="ctr" anchorCtr="0" forceAA="0" compatLnSpc="1">
                    <ns2309:spAutoFit/>
                  </wps:bodyPr>
                </wps:wsp>
              </ns2309:graphicData>
            </ns2309:graphic>
          </wp:anchor>
        </w:drawing>
      </w:r>
      <w:r>
        <w:drawing>
          <wp:anchor distT="0" distB="0" distL="0" distR="0" simplePos="0" relativeHeight="251659396" behindDoc="0" locked="0" layoutInCell="1" allowOverlap="1">
            <wp:simplePos x="0" y="0"/>
            <wp:positionH relativeFrom="page">
              <wp:posOffset>4622800</wp:posOffset>
            </wp:positionH>
            <wp:positionV relativeFrom="page">
              <wp:posOffset>2260600</wp:posOffset>
            </wp:positionV>
            <wp:extent cx="1143000" cy="254000"/>
            <wp:effectExtent l="0" t="0" r="0" b="0"/>
            <wp:wrapNone/>
            <wp:docPr id="1156" name="Rectangle 1156"/>
            <wp:cNvGraphicFramePr>
              <ns2310:graphicFrameLocks xmlns:ns2310="http://schemas.openxmlformats.org/drawingml/2006/main" noChangeAspect="0"/>
            </wp:cNvGraphicFramePr>
            <ns2311:graphic xmlns:ns2311="http://schemas.openxmlformats.org/drawingml/2006/main">
              <ns2311:graphicData uri="http://schemas.microsoft.com/office/word/2010/wordprocessingShape">
                <wps:wsp>
                  <wps:cNvSpPr txBox="1"/>
                  <wps:spPr>
                    <ns2311:xfrm>
                      <ns2311:off x="0" y="0"/>
                      <ns2311:ext cx="1143000" cy="254000"/>
                    </ns2311:xfrm>
                    <ns2311:prstGeom prst="rect">
                      <ns2311:avLst/>
                    </ns2311:prstGeom>
                    <ns2311:solidFill>
                      <ns2311:srgbClr val="F2F2F2"/>
                    </ns2311:solidFill>
                    <ns2311:ln w="12700">
                      <ns2311:solidFill>
                        <ns2311:srgbClr val="555555"/>
                      </ns2311:solidFill>
                    </ns2311:ln>
                  </wps:spPr>
                  <wps:txbx>
                    <w:txbxContent>
                      <w:p>
                        <w:pPr>
                          <w:jc w:val="center"/>
                          <w:spacing w:before="0" w:after="0" w:line="200" w:lineRule="auto"/>
                        </w:pPr>
                        <w:r>
                          <w:rPr>
                            <w:rFonts w:ascii="Calibri" w:hAnsi="Calibri" w:eastAsia="Calibri" w:cs="Calibri"/>
                            <w:b/>
                            <w:color w:val="222222"/>
                            <w:sz w:val="14"/>
                            <w:szCs w:val="14"/>
                          </w:rPr>
                          <w:t xml:space="preserve">Thu</w:t>
                        </w:r>
                      </w:p>
                    </w:txbxContent>
                  </wps:txbx>
                  <wps:bodyPr rot="0" spcFirstLastPara="0" vertOverflow="overflow" horzOverflow="overflow" vert="horz" wrap="square" lIns="31750" tIns="19050" rIns="31750" bIns="19050" numCol="1" spcCol="0" rtlCol="0" fromWordArt="0" anchor="ctr" anchorCtr="0" forceAA="0" compatLnSpc="1">
                    <ns2311:spAutoFit/>
                  </wps:bodyPr>
                </wps:wsp>
              </ns2311:graphicData>
            </ns2311:graphic>
          </wp:anchor>
        </w:drawing>
      </w:r>
      <w:r>
        <w:drawing>
          <wp:anchor distT="0" distB="0" distL="0" distR="0" simplePos="0" relativeHeight="251659397" behindDoc="0" locked="0" layoutInCell="1" allowOverlap="1">
            <wp:simplePos x="0" y="0"/>
            <wp:positionH relativeFrom="page">
              <wp:posOffset>5765800</wp:posOffset>
            </wp:positionH>
            <wp:positionV relativeFrom="page">
              <wp:posOffset>2260600</wp:posOffset>
            </wp:positionV>
            <wp:extent cx="1143000" cy="254000"/>
            <wp:effectExtent l="0" t="0" r="0" b="0"/>
            <wp:wrapNone/>
            <wp:docPr id="1157" name="Rectangle 1157"/>
            <wp:cNvGraphicFramePr>
              <ns2312:graphicFrameLocks xmlns:ns2312="http://schemas.openxmlformats.org/drawingml/2006/main" noChangeAspect="0"/>
            </wp:cNvGraphicFramePr>
            <ns2313:graphic xmlns:ns2313="http://schemas.openxmlformats.org/drawingml/2006/main">
              <ns2313:graphicData uri="http://schemas.microsoft.com/office/word/2010/wordprocessingShape">
                <wps:wsp>
                  <wps:cNvSpPr txBox="1"/>
                  <wps:spPr>
                    <ns2313:xfrm>
                      <ns2313:off x="0" y="0"/>
                      <ns2313:ext cx="1143000" cy="254000"/>
                    </ns2313:xfrm>
                    <ns2313:prstGeom prst="rect">
                      <ns2313:avLst/>
                    </ns2313:prstGeom>
                    <ns2313:solidFill>
                      <ns2313:srgbClr val="F2F2F2"/>
                    </ns2313:solidFill>
                    <ns2313:ln w="12700">
                      <ns2313:solidFill>
                        <ns2313:srgbClr val="555555"/>
                      </ns2313:solidFill>
                    </ns2313:ln>
                  </wps:spPr>
                  <wps:txbx>
                    <w:txbxContent>
                      <w:p>
                        <w:pPr>
                          <w:jc w:val="center"/>
                          <w:spacing w:before="0" w:after="0" w:line="200" w:lineRule="auto"/>
                        </w:pPr>
                        <w:r>
                          <w:rPr>
                            <w:rFonts w:ascii="Calibri" w:hAnsi="Calibri" w:eastAsia="Calibri" w:cs="Calibri"/>
                            <w:b/>
                            <w:color w:val="222222"/>
                            <w:sz w:val="14"/>
                            <w:szCs w:val="14"/>
                          </w:rPr>
                          <w:t xml:space="preserve">Fri</w:t>
                        </w:r>
                      </w:p>
                    </w:txbxContent>
                  </wps:txbx>
                  <wps:bodyPr rot="0" spcFirstLastPara="0" vertOverflow="overflow" horzOverflow="overflow" vert="horz" wrap="square" lIns="31750" tIns="19050" rIns="31750" bIns="19050" numCol="1" spcCol="0" rtlCol="0" fromWordArt="0" anchor="ctr" anchorCtr="0" forceAA="0" compatLnSpc="1">
                    <ns2313:spAutoFit/>
                  </wps:bodyPr>
                </wps:wsp>
              </ns2313:graphicData>
            </ns2313:graphic>
          </wp:anchor>
        </w:drawing>
      </w:r>
      <w:r>
        <w:drawing>
          <wp:anchor distT="0" distB="0" distL="0" distR="0" simplePos="0" relativeHeight="251659398" behindDoc="0" locked="0" layoutInCell="1" allowOverlap="1">
            <wp:simplePos x="0" y="0"/>
            <wp:positionH relativeFrom="page">
              <wp:posOffset>508000</wp:posOffset>
            </wp:positionH>
            <wp:positionV relativeFrom="page">
              <wp:posOffset>2514600</wp:posOffset>
            </wp:positionV>
            <wp:extent cx="685800" cy="431800"/>
            <wp:effectExtent l="0" t="0" r="0" b="0"/>
            <wp:wrapNone/>
            <wp:docPr id="1158" name="Rectangle 1158"/>
            <wp:cNvGraphicFramePr>
              <ns2314:graphicFrameLocks xmlns:ns2314="http://schemas.openxmlformats.org/drawingml/2006/main" noChangeAspect="0"/>
            </wp:cNvGraphicFramePr>
            <ns2315:graphic xmlns:ns2315="http://schemas.openxmlformats.org/drawingml/2006/main">
              <ns2315:graphicData uri="http://schemas.microsoft.com/office/word/2010/wordprocessingShape">
                <wps:wsp>
                  <wps:cNvSpPr txBox="1"/>
                  <wps:spPr>
                    <ns2315:xfrm>
                      <ns2315:off x="0" y="0"/>
                      <ns2315:ext cx="685800" cy="431800"/>
                    </ns2315:xfrm>
                    <ns2315:prstGeom prst="rect">
                      <ns2315:avLst/>
                    </ns2315:prstGeom>
                    <ns2315:solidFill>
                      <ns2315:srgbClr val="FFFFFF"/>
                    </ns2315:solidFill>
                    <ns2315:ln w="12700">
                      <ns2315:solidFill>
                        <ns2315:srgbClr val="BBBBBB"/>
                      </ns2315:solidFill>
                    </ns2315:ln>
                  </wps:spPr>
                  <wps:txbx>
                    <w:txbxContent>
                      <w:p>
                        <w:pPr>
                          <w:jc w:val="center"/>
                          <w:spacing w:before="0" w:after="0" w:line="200" w:lineRule="auto"/>
                        </w:pPr>
                        <w:r>
                          <w:rPr>
                            <w:rFonts w:ascii="Calibri" w:hAnsi="Calibri" w:eastAsia="Calibri" w:cs="Calibri"/>
                            <w:color w:val="222222"/>
                            <w:sz w:val="14"/>
                            <w:szCs w:val="14"/>
                          </w:rPr>
                          <w:t xml:space="preserve">8 am</w:t>
                        </w:r>
                      </w:p>
                    </w:txbxContent>
                  </wps:txbx>
                  <wps:bodyPr rot="0" spcFirstLastPara="0" vertOverflow="overflow" horzOverflow="overflow" vert="horz" wrap="square" lIns="31750" tIns="19050" rIns="31750" bIns="19050" numCol="1" spcCol="0" rtlCol="0" fromWordArt="0" anchor="ctr" anchorCtr="0" forceAA="0" compatLnSpc="1">
                    <ns2315:spAutoFit/>
                  </wps:bodyPr>
                </wps:wsp>
              </ns2315:graphicData>
            </ns2315:graphic>
          </wp:anchor>
        </w:drawing>
      </w:r>
      <w:r>
        <w:drawing>
          <wp:anchor distT="0" distB="0" distL="0" distR="0" simplePos="0" relativeHeight="251659399" behindDoc="0" locked="0" layoutInCell="1" allowOverlap="1">
            <wp:simplePos x="0" y="0"/>
            <wp:positionH relativeFrom="page">
              <wp:posOffset>1193800</wp:posOffset>
            </wp:positionH>
            <wp:positionV relativeFrom="page">
              <wp:posOffset>2514600</wp:posOffset>
            </wp:positionV>
            <wp:extent cx="1143000" cy="431800"/>
            <wp:effectExtent l="0" t="0" r="0" b="0"/>
            <wp:wrapNone/>
            <wp:docPr id="1159" name="Rectangle 1159"/>
            <wp:cNvGraphicFramePr>
              <ns2316:graphicFrameLocks xmlns:ns2316="http://schemas.openxmlformats.org/drawingml/2006/main" noChangeAspect="0"/>
            </wp:cNvGraphicFramePr>
            <ns2317:graphic xmlns:ns2317="http://schemas.openxmlformats.org/drawingml/2006/main">
              <ns2317:graphicData uri="http://schemas.microsoft.com/office/word/2010/wordprocessingShape">
                <wps:wsp>
                  <wps:cNvSpPr txBox="1"/>
                  <wps:spPr>
                    <ns2317:xfrm>
                      <ns2317:off x="0" y="0"/>
                      <ns2317:ext cx="1143000" cy="431800"/>
                    </ns2317:xfrm>
                    <ns2317:prstGeom prst="rect">
                      <ns2317:avLst/>
                    </ns2317:prstGeom>
                    <ns2317:solidFill>
                      <ns2317:srgbClr val="F2F2F2"/>
                    </ns2317:solidFill>
                    <ns2317:ln w="12700">
                      <ns2317:solidFill>
                        <ns2317:srgbClr val="555555"/>
                      </ns2317:solidFill>
                    </ns2317:ln>
                  </wps:spPr>
                  <wps:txbx>
                    <w:txbxContent>
                      <w:p>
                        <w:pPr>
                          <w:jc w:val="center"/>
                          <w:spacing w:before="0" w:after="0" w:line="200" w:lineRule="auto"/>
                        </w:pPr>
                        <w:r>
                          <w:rPr>
                            <w:rFonts w:ascii="Calibri" w:hAnsi="Calibri" w:eastAsia="Calibri" w:cs="Calibri"/>
                            <w:b/>
                            <w:color w:val="222222"/>
                            <w:sz w:val="13"/>
                            <w:szCs w:val="13"/>
                          </w:rPr>
                          <w:t xml:space="preserve">CSC101  DK2</w:t>
                        </w:r>
                      </w:p>
                    </w:txbxContent>
                  </wps:txbx>
                  <wps:bodyPr rot="0" spcFirstLastPara="0" vertOverflow="overflow" horzOverflow="overflow" vert="horz" wrap="square" lIns="31750" tIns="19050" rIns="31750" bIns="19050" numCol="1" spcCol="0" rtlCol="0" fromWordArt="0" anchor="ctr" anchorCtr="0" forceAA="0" compatLnSpc="1">
                    <ns2317:spAutoFit/>
                  </wps:bodyPr>
                </wps:wsp>
              </ns2317:graphicData>
            </ns2317:graphic>
          </wp:anchor>
        </w:drawing>
      </w:r>
      <w:r>
        <w:drawing>
          <wp:anchor distT="0" distB="0" distL="0" distR="0" simplePos="0" relativeHeight="251659400" behindDoc="0" locked="0" layoutInCell="1" allowOverlap="1">
            <wp:simplePos x="0" y="0"/>
            <wp:positionH relativeFrom="page">
              <wp:posOffset>2336800</wp:posOffset>
            </wp:positionH>
            <wp:positionV relativeFrom="page">
              <wp:posOffset>2514600</wp:posOffset>
            </wp:positionV>
            <wp:extent cx="1143000" cy="431800"/>
            <wp:effectExtent l="0" t="0" r="0" b="0"/>
            <wp:wrapNone/>
            <wp:docPr id="1160" name="Rectangle 1160"/>
            <wp:cNvGraphicFramePr>
              <ns2318:graphicFrameLocks xmlns:ns2318="http://schemas.openxmlformats.org/drawingml/2006/main" noChangeAspect="0"/>
            </wp:cNvGraphicFramePr>
            <ns2319:graphic xmlns:ns2319="http://schemas.openxmlformats.org/drawingml/2006/main">
              <ns2319:graphicData uri="http://schemas.microsoft.com/office/word/2010/wordprocessingShape">
                <wps:wsp>
                  <wps:cNvSpPr/>
                  <wps:spPr>
                    <ns2319:xfrm>
                      <ns2319:off x="0" y="0"/>
                      <ns2319:ext cx="1143000" cy="431800"/>
                    </ns2319:xfrm>
                    <ns2319:prstGeom prst="rect">
                      <ns2319:avLst/>
                    </ns2319:prstGeom>
                    <ns2319:solidFill>
                      <ns2319:srgbClr val="FFFFFF"/>
                    </ns2319:solidFill>
                    <ns2319:ln w="12700">
                      <ns2319:solidFill>
                        <ns2319:srgbClr val="BBBBBB"/>
                      </ns2319:solidFill>
                    </ns2319:ln>
                  </wps:spPr>
                  <wps:bodyPr rot="0">
                    <ns2319:spAutoFit/>
                  </wps:bodyPr>
                </wps:wsp>
              </ns2319:graphicData>
            </ns2319:graphic>
          </wp:anchor>
        </w:drawing>
      </w:r>
      <w:r>
        <w:drawing>
          <wp:anchor distT="0" distB="0" distL="0" distR="0" simplePos="0" relativeHeight="251659401" behindDoc="0" locked="0" layoutInCell="1" allowOverlap="1">
            <wp:simplePos x="0" y="0"/>
            <wp:positionH relativeFrom="page">
              <wp:posOffset>3479800</wp:posOffset>
            </wp:positionH>
            <wp:positionV relativeFrom="page">
              <wp:posOffset>2514600</wp:posOffset>
            </wp:positionV>
            <wp:extent cx="1143000" cy="431800"/>
            <wp:effectExtent l="0" t="0" r="0" b="0"/>
            <wp:wrapNone/>
            <wp:docPr id="1161" name="Rectangle 1161"/>
            <wp:cNvGraphicFramePr>
              <ns2320:graphicFrameLocks xmlns:ns2320="http://schemas.openxmlformats.org/drawingml/2006/main" noChangeAspect="0"/>
            </wp:cNvGraphicFramePr>
            <ns2321:graphic xmlns:ns2321="http://schemas.openxmlformats.org/drawingml/2006/main">
              <ns2321:graphicData uri="http://schemas.microsoft.com/office/word/2010/wordprocessingShape">
                <wps:wsp>
                  <wps:cNvSpPr/>
                  <wps:spPr>
                    <ns2321:xfrm>
                      <ns2321:off x="0" y="0"/>
                      <ns2321:ext cx="1143000" cy="431800"/>
                    </ns2321:xfrm>
                    <ns2321:prstGeom prst="rect">
                      <ns2321:avLst/>
                    </ns2321:prstGeom>
                    <ns2321:solidFill>
                      <ns2321:srgbClr val="FFFFFF"/>
                    </ns2321:solidFill>
                    <ns2321:ln w="12700">
                      <ns2321:solidFill>
                        <ns2321:srgbClr val="BBBBBB"/>
                      </ns2321:solidFill>
                    </ns2321:ln>
                  </wps:spPr>
                  <wps:bodyPr rot="0">
                    <ns2321:spAutoFit/>
                  </wps:bodyPr>
                </wps:wsp>
              </ns2321:graphicData>
            </ns2321:graphic>
          </wp:anchor>
        </w:drawing>
      </w:r>
      <w:r>
        <w:drawing>
          <wp:anchor distT="0" distB="0" distL="0" distR="0" simplePos="0" relativeHeight="251659402" behindDoc="0" locked="0" layoutInCell="1" allowOverlap="1">
            <wp:simplePos x="0" y="0"/>
            <wp:positionH relativeFrom="page">
              <wp:posOffset>4622800</wp:posOffset>
            </wp:positionH>
            <wp:positionV relativeFrom="page">
              <wp:posOffset>2514600</wp:posOffset>
            </wp:positionV>
            <wp:extent cx="1143000" cy="431800"/>
            <wp:effectExtent l="0" t="0" r="0" b="0"/>
            <wp:wrapNone/>
            <wp:docPr id="1162" name="Rectangle 1162"/>
            <wp:cNvGraphicFramePr>
              <ns2322:graphicFrameLocks xmlns:ns2322="http://schemas.openxmlformats.org/drawingml/2006/main" noChangeAspect="0"/>
            </wp:cNvGraphicFramePr>
            <ns2323:graphic xmlns:ns2323="http://schemas.openxmlformats.org/drawingml/2006/main">
              <ns2323:graphicData uri="http://schemas.microsoft.com/office/word/2010/wordprocessingShape">
                <wps:wsp>
                  <wps:cNvSpPr txBox="1"/>
                  <wps:spPr>
                    <ns2323:xfrm>
                      <ns2323:off x="0" y="0"/>
                      <ns2323:ext cx="1143000" cy="431800"/>
                    </ns2323:xfrm>
                    <ns2323:prstGeom prst="rect">
                      <ns2323:avLst/>
                    </ns2323:prstGeom>
                    <ns2323:solidFill>
                      <ns2323:srgbClr val="F2F2F2"/>
                    </ns2323:solidFill>
                    <ns2323:ln w="12700">
                      <ns2323:solidFill>
                        <ns2323:srgbClr val="555555"/>
                      </ns2323:solidFill>
                    </ns2323:ln>
                  </wps:spPr>
                  <wps:txbx>
                    <w:txbxContent>
                      <w:p>
                        <w:pPr>
                          <w:jc w:val="center"/>
                          <w:spacing w:before="0" w:after="0" w:line="200" w:lineRule="auto"/>
                        </w:pPr>
                        <w:r>
                          <w:rPr>
                            <w:rFonts w:ascii="Calibri" w:hAnsi="Calibri" w:eastAsia="Calibri" w:cs="Calibri"/>
                            <w:b/>
                            <w:color w:val="222222"/>
                            <w:sz w:val="13"/>
                            <w:szCs w:val="13"/>
                          </w:rPr>
                          <w:t xml:space="preserve">MAT120  BK5</w:t>
                        </w:r>
                      </w:p>
                    </w:txbxContent>
                  </wps:txbx>
                  <wps:bodyPr rot="0" spcFirstLastPara="0" vertOverflow="overflow" horzOverflow="overflow" vert="horz" wrap="square" lIns="31750" tIns="19050" rIns="31750" bIns="19050" numCol="1" spcCol="0" rtlCol="0" fromWordArt="0" anchor="ctr" anchorCtr="0" forceAA="0" compatLnSpc="1">
                    <ns2323:spAutoFit/>
                  </wps:bodyPr>
                </wps:wsp>
              </ns2323:graphicData>
            </ns2323:graphic>
          </wp:anchor>
        </w:drawing>
      </w:r>
      <w:r>
        <w:drawing>
          <wp:anchor distT="0" distB="0" distL="0" distR="0" simplePos="0" relativeHeight="251659403" behindDoc="0" locked="0" layoutInCell="1" allowOverlap="1">
            <wp:simplePos x="0" y="0"/>
            <wp:positionH relativeFrom="page">
              <wp:posOffset>5765800</wp:posOffset>
            </wp:positionH>
            <wp:positionV relativeFrom="page">
              <wp:posOffset>2514600</wp:posOffset>
            </wp:positionV>
            <wp:extent cx="1143000" cy="431800"/>
            <wp:effectExtent l="0" t="0" r="0" b="0"/>
            <wp:wrapNone/>
            <wp:docPr id="1163" name="Rectangle 1163"/>
            <wp:cNvGraphicFramePr>
              <ns2324:graphicFrameLocks xmlns:ns2324="http://schemas.openxmlformats.org/drawingml/2006/main" noChangeAspect="0"/>
            </wp:cNvGraphicFramePr>
            <ns2325:graphic xmlns:ns2325="http://schemas.openxmlformats.org/drawingml/2006/main">
              <ns2325:graphicData uri="http://schemas.microsoft.com/office/word/2010/wordprocessingShape">
                <wps:wsp>
                  <wps:cNvSpPr/>
                  <wps:spPr>
                    <ns2325:xfrm>
                      <ns2325:off x="0" y="0"/>
                      <ns2325:ext cx="1143000" cy="431800"/>
                    </ns2325:xfrm>
                    <ns2325:prstGeom prst="rect">
                      <ns2325:avLst/>
                    </ns2325:prstGeom>
                    <ns2325:solidFill>
                      <ns2325:srgbClr val="FFFFFF"/>
                    </ns2325:solidFill>
                    <ns2325:ln w="12700">
                      <ns2325:solidFill>
                        <ns2325:srgbClr val="BBBBBB"/>
                      </ns2325:solidFill>
                    </ns2325:ln>
                  </wps:spPr>
                  <wps:bodyPr rot="0">
                    <ns2325:spAutoFit/>
                  </wps:bodyPr>
                </wps:wsp>
              </ns2325:graphicData>
            </ns2325:graphic>
          </wp:anchor>
        </w:drawing>
      </w:r>
      <w:r>
        <w:drawing>
          <wp:anchor distT="0" distB="0" distL="0" distR="0" simplePos="0" relativeHeight="251659404" behindDoc="0" locked="0" layoutInCell="1" allowOverlap="1">
            <wp:simplePos x="0" y="0"/>
            <wp:positionH relativeFrom="page">
              <wp:posOffset>508000</wp:posOffset>
            </wp:positionH>
            <wp:positionV relativeFrom="page">
              <wp:posOffset>2946400</wp:posOffset>
            </wp:positionV>
            <wp:extent cx="685800" cy="431800"/>
            <wp:effectExtent l="0" t="0" r="0" b="0"/>
            <wp:wrapNone/>
            <wp:docPr id="1164" name="Rectangle 1164"/>
            <wp:cNvGraphicFramePr>
              <ns2326:graphicFrameLocks xmlns:ns2326="http://schemas.openxmlformats.org/drawingml/2006/main" noChangeAspect="0"/>
            </wp:cNvGraphicFramePr>
            <ns2327:graphic xmlns:ns2327="http://schemas.openxmlformats.org/drawingml/2006/main">
              <ns2327:graphicData uri="http://schemas.microsoft.com/office/word/2010/wordprocessingShape">
                <wps:wsp>
                  <wps:cNvSpPr txBox="1"/>
                  <wps:spPr>
                    <ns2327:xfrm>
                      <ns2327:off x="0" y="0"/>
                      <ns2327:ext cx="685800" cy="431800"/>
                    </ns2327:xfrm>
                    <ns2327:prstGeom prst="rect">
                      <ns2327:avLst/>
                    </ns2327:prstGeom>
                    <ns2327:solidFill>
                      <ns2327:srgbClr val="FFFFFF"/>
                    </ns2327:solidFill>
                    <ns2327:ln w="12700">
                      <ns2327:solidFill>
                        <ns2327:srgbClr val="BBBBBB"/>
                      </ns2327:solidFill>
                    </ns2327:ln>
                  </wps:spPr>
                  <wps:txbx>
                    <w:txbxContent>
                      <w:p>
                        <w:pPr>
                          <w:jc w:val="center"/>
                          <w:spacing w:before="0" w:after="0" w:line="200" w:lineRule="auto"/>
                        </w:pPr>
                        <w:r>
                          <w:rPr>
                            <w:rFonts w:ascii="Calibri" w:hAnsi="Calibri" w:eastAsia="Calibri" w:cs="Calibri"/>
                            <w:color w:val="222222"/>
                            <w:sz w:val="14"/>
                            <w:szCs w:val="14"/>
                          </w:rPr>
                          <w:t xml:space="preserve">10 am</w:t>
                        </w:r>
                      </w:p>
                    </w:txbxContent>
                  </wps:txbx>
                  <wps:bodyPr rot="0" spcFirstLastPara="0" vertOverflow="overflow" horzOverflow="overflow" vert="horz" wrap="square" lIns="31750" tIns="19050" rIns="31750" bIns="19050" numCol="1" spcCol="0" rtlCol="0" fromWordArt="0" anchor="ctr" anchorCtr="0" forceAA="0" compatLnSpc="1">
                    <ns2327:spAutoFit/>
                  </wps:bodyPr>
                </wps:wsp>
              </ns2327:graphicData>
            </ns2327:graphic>
          </wp:anchor>
        </w:drawing>
      </w:r>
      <w:r>
        <w:drawing>
          <wp:anchor distT="0" distB="0" distL="0" distR="0" simplePos="0" relativeHeight="251659405" behindDoc="0" locked="0" layoutInCell="1" allowOverlap="1">
            <wp:simplePos x="0" y="0"/>
            <wp:positionH relativeFrom="page">
              <wp:posOffset>1193800</wp:posOffset>
            </wp:positionH>
            <wp:positionV relativeFrom="page">
              <wp:posOffset>2946400</wp:posOffset>
            </wp:positionV>
            <wp:extent cx="1143000" cy="431800"/>
            <wp:effectExtent l="0" t="0" r="0" b="0"/>
            <wp:wrapNone/>
            <wp:docPr id="1165" name="Rectangle 1165"/>
            <wp:cNvGraphicFramePr>
              <ns2328:graphicFrameLocks xmlns:ns2328="http://schemas.openxmlformats.org/drawingml/2006/main" noChangeAspect="0"/>
            </wp:cNvGraphicFramePr>
            <ns2329:graphic xmlns:ns2329="http://schemas.openxmlformats.org/drawingml/2006/main">
              <ns2329:graphicData uri="http://schemas.microsoft.com/office/word/2010/wordprocessingShape">
                <wps:wsp>
                  <wps:cNvSpPr/>
                  <wps:spPr>
                    <ns2329:xfrm>
                      <ns2329:off x="0" y="0"/>
                      <ns2329:ext cx="1143000" cy="431800"/>
                    </ns2329:xfrm>
                    <ns2329:prstGeom prst="rect">
                      <ns2329:avLst/>
                    </ns2329:prstGeom>
                    <ns2329:solidFill>
                      <ns2329:srgbClr val="FFFFFF"/>
                    </ns2329:solidFill>
                    <ns2329:ln w="12700">
                      <ns2329:solidFill>
                        <ns2329:srgbClr val="BBBBBB"/>
                      </ns2329:solidFill>
                    </ns2329:ln>
                  </wps:spPr>
                  <wps:bodyPr rot="0">
                    <ns2329:spAutoFit/>
                  </wps:bodyPr>
                </wps:wsp>
              </ns2329:graphicData>
            </ns2329:graphic>
          </wp:anchor>
        </w:drawing>
      </w:r>
      <w:r>
        <w:drawing>
          <wp:anchor distT="0" distB="0" distL="0" distR="0" simplePos="0" relativeHeight="251659406" behindDoc="0" locked="0" layoutInCell="1" allowOverlap="1">
            <wp:simplePos x="0" y="0"/>
            <wp:positionH relativeFrom="page">
              <wp:posOffset>2336800</wp:posOffset>
            </wp:positionH>
            <wp:positionV relativeFrom="page">
              <wp:posOffset>2946400</wp:posOffset>
            </wp:positionV>
            <wp:extent cx="1143000" cy="431800"/>
            <wp:effectExtent l="0" t="0" r="0" b="0"/>
            <wp:wrapNone/>
            <wp:docPr id="1166" name="Rectangle 1166"/>
            <wp:cNvGraphicFramePr>
              <ns2330:graphicFrameLocks xmlns:ns2330="http://schemas.openxmlformats.org/drawingml/2006/main" noChangeAspect="0"/>
            </wp:cNvGraphicFramePr>
            <ns2331:graphic xmlns:ns2331="http://schemas.openxmlformats.org/drawingml/2006/main">
              <ns2331:graphicData uri="http://schemas.microsoft.com/office/word/2010/wordprocessingShape">
                <wps:wsp>
                  <wps:cNvSpPr txBox="1"/>
                  <wps:spPr>
                    <ns2331:xfrm>
                      <ns2331:off x="0" y="0"/>
                      <ns2331:ext cx="1143000" cy="431800"/>
                    </ns2331:xfrm>
                    <ns2331:prstGeom prst="rect">
                      <ns2331:avLst/>
                    </ns2331:prstGeom>
                    <ns2331:solidFill>
                      <ns2331:srgbClr val="F2F2F2"/>
                    </ns2331:solidFill>
                    <ns2331:ln w="12700">
                      <ns2331:solidFill>
                        <ns2331:srgbClr val="555555"/>
                      </ns2331:solidFill>
                    </ns2331:ln>
                  </wps:spPr>
                  <wps:txbx>
                    <w:txbxContent>
                      <w:p>
                        <w:pPr>
                          <w:jc w:val="center"/>
                          <w:spacing w:before="0" w:after="0" w:line="200" w:lineRule="auto"/>
                        </w:pPr>
                        <w:r>
                          <w:rPr>
                            <w:rFonts w:ascii="Calibri" w:hAnsi="Calibri" w:eastAsia="Calibri" w:cs="Calibri"/>
                            <w:b/>
                            <w:color w:val="222222"/>
                            <w:sz w:val="13"/>
                            <w:szCs w:val="13"/>
                          </w:rPr>
                          <w:t xml:space="preserve">CSC205  Lab3</w:t>
                        </w:r>
                      </w:p>
                    </w:txbxContent>
                  </wps:txbx>
                  <wps:bodyPr rot="0" spcFirstLastPara="0" vertOverflow="overflow" horzOverflow="overflow" vert="horz" wrap="square" lIns="31750" tIns="19050" rIns="31750" bIns="19050" numCol="1" spcCol="0" rtlCol="0" fromWordArt="0" anchor="ctr" anchorCtr="0" forceAA="0" compatLnSpc="1">
                    <ns2331:spAutoFit/>
                  </wps:bodyPr>
                </wps:wsp>
              </ns2331:graphicData>
            </ns2331:graphic>
          </wp:anchor>
        </w:drawing>
      </w:r>
      <w:r>
        <w:drawing>
          <wp:anchor distT="0" distB="0" distL="0" distR="0" simplePos="0" relativeHeight="251659407" behindDoc="0" locked="0" layoutInCell="1" allowOverlap="1">
            <wp:simplePos x="0" y="0"/>
            <wp:positionH relativeFrom="page">
              <wp:posOffset>3479800</wp:posOffset>
            </wp:positionH>
            <wp:positionV relativeFrom="page">
              <wp:posOffset>2946400</wp:posOffset>
            </wp:positionV>
            <wp:extent cx="1143000" cy="431800"/>
            <wp:effectExtent l="0" t="0" r="0" b="0"/>
            <wp:wrapNone/>
            <wp:docPr id="1167" name="Rectangle 1167"/>
            <wp:cNvGraphicFramePr>
              <ns2332:graphicFrameLocks xmlns:ns2332="http://schemas.openxmlformats.org/drawingml/2006/main" noChangeAspect="0"/>
            </wp:cNvGraphicFramePr>
            <ns2333:graphic xmlns:ns2333="http://schemas.openxmlformats.org/drawingml/2006/main">
              <ns2333:graphicData uri="http://schemas.microsoft.com/office/word/2010/wordprocessingShape">
                <wps:wsp>
                  <wps:cNvSpPr/>
                  <wps:spPr>
                    <ns2333:xfrm>
                      <ns2333:off x="0" y="0"/>
                      <ns2333:ext cx="1143000" cy="431800"/>
                    </ns2333:xfrm>
                    <ns2333:prstGeom prst="rect">
                      <ns2333:avLst/>
                    </ns2333:prstGeom>
                    <ns2333:solidFill>
                      <ns2333:srgbClr val="FFFFFF"/>
                    </ns2333:solidFill>
                    <ns2333:ln w="12700">
                      <ns2333:solidFill>
                        <ns2333:srgbClr val="BBBBBB"/>
                      </ns2333:solidFill>
                    </ns2333:ln>
                  </wps:spPr>
                  <wps:bodyPr rot="0">
                    <ns2333:spAutoFit/>
                  </wps:bodyPr>
                </wps:wsp>
              </ns2333:graphicData>
            </ns2333:graphic>
          </wp:anchor>
        </w:drawing>
      </w:r>
      <w:r>
        <w:drawing>
          <wp:anchor distT="0" distB="0" distL="0" distR="0" simplePos="0" relativeHeight="251659408" behindDoc="0" locked="0" layoutInCell="1" allowOverlap="1">
            <wp:simplePos x="0" y="0"/>
            <wp:positionH relativeFrom="page">
              <wp:posOffset>4622800</wp:posOffset>
            </wp:positionH>
            <wp:positionV relativeFrom="page">
              <wp:posOffset>2946400</wp:posOffset>
            </wp:positionV>
            <wp:extent cx="1143000" cy="431800"/>
            <wp:effectExtent l="0" t="0" r="0" b="0"/>
            <wp:wrapNone/>
            <wp:docPr id="1168" name="Rectangle 1168"/>
            <wp:cNvGraphicFramePr>
              <ns2334:graphicFrameLocks xmlns:ns2334="http://schemas.openxmlformats.org/drawingml/2006/main" noChangeAspect="0"/>
            </wp:cNvGraphicFramePr>
            <ns2335:graphic xmlns:ns2335="http://schemas.openxmlformats.org/drawingml/2006/main">
              <ns2335:graphicData uri="http://schemas.microsoft.com/office/word/2010/wordprocessingShape">
                <wps:wsp>
                  <wps:cNvSpPr/>
                  <wps:spPr>
                    <ns2335:xfrm>
                      <ns2335:off x="0" y="0"/>
                      <ns2335:ext cx="1143000" cy="431800"/>
                    </ns2335:xfrm>
                    <ns2335:prstGeom prst="rect">
                      <ns2335:avLst/>
                    </ns2335:prstGeom>
                    <ns2335:solidFill>
                      <ns2335:srgbClr val="FFFFFF"/>
                    </ns2335:solidFill>
                    <ns2335:ln w="12700">
                      <ns2335:solidFill>
                        <ns2335:srgbClr val="BBBBBB"/>
                      </ns2335:solidFill>
                    </ns2335:ln>
                  </wps:spPr>
                  <wps:bodyPr rot="0">
                    <ns2335:spAutoFit/>
                  </wps:bodyPr>
                </wps:wsp>
              </ns2335:graphicData>
            </ns2335:graphic>
          </wp:anchor>
        </w:drawing>
      </w:r>
      <w:r>
        <w:drawing>
          <wp:anchor distT="0" distB="0" distL="0" distR="0" simplePos="0" relativeHeight="251659409" behindDoc="0" locked="0" layoutInCell="1" allowOverlap="1">
            <wp:simplePos x="0" y="0"/>
            <wp:positionH relativeFrom="page">
              <wp:posOffset>5765800</wp:posOffset>
            </wp:positionH>
            <wp:positionV relativeFrom="page">
              <wp:posOffset>2946400</wp:posOffset>
            </wp:positionV>
            <wp:extent cx="1143000" cy="431800"/>
            <wp:effectExtent l="0" t="0" r="0" b="0"/>
            <wp:wrapNone/>
            <wp:docPr id="1169" name="Rectangle 1169"/>
            <wp:cNvGraphicFramePr>
              <ns2336:graphicFrameLocks xmlns:ns2336="http://schemas.openxmlformats.org/drawingml/2006/main" noChangeAspect="0"/>
            </wp:cNvGraphicFramePr>
            <ns2337:graphic xmlns:ns2337="http://schemas.openxmlformats.org/drawingml/2006/main">
              <ns2337:graphicData uri="http://schemas.microsoft.com/office/word/2010/wordprocessingShape">
                <wps:wsp>
                  <wps:cNvSpPr/>
                  <wps:spPr>
                    <ns2337:xfrm>
                      <ns2337:off x="0" y="0"/>
                      <ns2337:ext cx="1143000" cy="431800"/>
                    </ns2337:xfrm>
                    <ns2337:prstGeom prst="rect">
                      <ns2337:avLst/>
                    </ns2337:prstGeom>
                    <ns2337:solidFill>
                      <ns2337:srgbClr val="FFFFFF"/>
                    </ns2337:solidFill>
                    <ns2337:ln w="12700">
                      <ns2337:solidFill>
                        <ns2337:srgbClr val="BBBBBB"/>
                      </ns2337:solidFill>
                    </ns2337:ln>
                  </wps:spPr>
                  <wps:bodyPr rot="0">
                    <ns2337:spAutoFit/>
                  </wps:bodyPr>
                </wps:wsp>
              </ns2337:graphicData>
            </ns2337:graphic>
          </wp:anchor>
        </w:drawing>
      </w:r>
      <w:r>
        <w:drawing>
          <wp:anchor distT="0" distB="0" distL="0" distR="0" simplePos="0" relativeHeight="251659410" behindDoc="0" locked="0" layoutInCell="1" allowOverlap="1">
            <wp:simplePos x="0" y="0"/>
            <wp:positionH relativeFrom="page">
              <wp:posOffset>508000</wp:posOffset>
            </wp:positionH>
            <wp:positionV relativeFrom="page">
              <wp:posOffset>3378200</wp:posOffset>
            </wp:positionV>
            <wp:extent cx="685800" cy="431800"/>
            <wp:effectExtent l="0" t="0" r="0" b="0"/>
            <wp:wrapNone/>
            <wp:docPr id="1170" name="Rectangle 1170"/>
            <wp:cNvGraphicFramePr>
              <ns2338:graphicFrameLocks xmlns:ns2338="http://schemas.openxmlformats.org/drawingml/2006/main" noChangeAspect="0"/>
            </wp:cNvGraphicFramePr>
            <ns2339:graphic xmlns:ns2339="http://schemas.openxmlformats.org/drawingml/2006/main">
              <ns2339:graphicData uri="http://schemas.microsoft.com/office/word/2010/wordprocessingShape">
                <wps:wsp>
                  <wps:cNvSpPr txBox="1"/>
                  <wps:spPr>
                    <ns2339:xfrm>
                      <ns2339:off x="0" y="0"/>
                      <ns2339:ext cx="685800" cy="431800"/>
                    </ns2339:xfrm>
                    <ns2339:prstGeom prst="rect">
                      <ns2339:avLst/>
                    </ns2339:prstGeom>
                    <ns2339:solidFill>
                      <ns2339:srgbClr val="FFFFFF"/>
                    </ns2339:solidFill>
                    <ns2339:ln w="12700">
                      <ns2339:solidFill>
                        <ns2339:srgbClr val="BBBBBB"/>
                      </ns2339:solidFill>
                    </ns2339:ln>
                  </wps:spPr>
                  <wps:txbx>
                    <w:txbxContent>
                      <w:p>
                        <w:pPr>
                          <w:jc w:val="center"/>
                          <w:spacing w:before="0" w:after="0" w:line="200" w:lineRule="auto"/>
                        </w:pPr>
                        <w:r>
                          <w:rPr>
                            <w:rFonts w:ascii="Calibri" w:hAnsi="Calibri" w:eastAsia="Calibri" w:cs="Calibri"/>
                            <w:color w:val="222222"/>
                            <w:sz w:val="14"/>
                            <w:szCs w:val="14"/>
                          </w:rPr>
                          <w:t xml:space="preserve">12 pm</w:t>
                        </w:r>
                      </w:p>
                    </w:txbxContent>
                  </wps:txbx>
                  <wps:bodyPr rot="0" spcFirstLastPara="0" vertOverflow="overflow" horzOverflow="overflow" vert="horz" wrap="square" lIns="31750" tIns="19050" rIns="31750" bIns="19050" numCol="1" spcCol="0" rtlCol="0" fromWordArt="0" anchor="ctr" anchorCtr="0" forceAA="0" compatLnSpc="1">
                    <ns2339:spAutoFit/>
                  </wps:bodyPr>
                </wps:wsp>
              </ns2339:graphicData>
            </ns2339:graphic>
          </wp:anchor>
        </w:drawing>
      </w:r>
      <w:r>
        <w:drawing>
          <wp:anchor distT="0" distB="0" distL="0" distR="0" simplePos="0" relativeHeight="251659411" behindDoc="0" locked="0" layoutInCell="1" allowOverlap="1">
            <wp:simplePos x="0" y="0"/>
            <wp:positionH relativeFrom="page">
              <wp:posOffset>1193800</wp:posOffset>
            </wp:positionH>
            <wp:positionV relativeFrom="page">
              <wp:posOffset>3378200</wp:posOffset>
            </wp:positionV>
            <wp:extent cx="1143000" cy="431800"/>
            <wp:effectExtent l="0" t="0" r="0" b="0"/>
            <wp:wrapNone/>
            <wp:docPr id="1171" name="Rectangle 1171"/>
            <wp:cNvGraphicFramePr>
              <ns2340:graphicFrameLocks xmlns:ns2340="http://schemas.openxmlformats.org/drawingml/2006/main" noChangeAspect="0"/>
            </wp:cNvGraphicFramePr>
            <ns2341:graphic xmlns:ns2341="http://schemas.openxmlformats.org/drawingml/2006/main">
              <ns2341:graphicData uri="http://schemas.microsoft.com/office/word/2010/wordprocessingShape">
                <wps:wsp>
                  <wps:cNvSpPr/>
                  <wps:spPr>
                    <ns2341:xfrm>
                      <ns2341:off x="0" y="0"/>
                      <ns2341:ext cx="1143000" cy="431800"/>
                    </ns2341:xfrm>
                    <ns2341:prstGeom prst="rect">
                      <ns2341:avLst/>
                    </ns2341:prstGeom>
                    <ns2341:solidFill>
                      <ns2341:srgbClr val="FFFFFF"/>
                    </ns2341:solidFill>
                    <ns2341:ln w="12700">
                      <ns2341:solidFill>
                        <ns2341:srgbClr val="BBBBBB"/>
                      </ns2341:solidFill>
                    </ns2341:ln>
                  </wps:spPr>
                  <wps:bodyPr rot="0">
                    <ns2341:spAutoFit/>
                  </wps:bodyPr>
                </wps:wsp>
              </ns2341:graphicData>
            </ns2341:graphic>
          </wp:anchor>
        </w:drawing>
      </w:r>
      <w:r>
        <w:drawing>
          <wp:anchor distT="0" distB="0" distL="0" distR="0" simplePos="0" relativeHeight="251659412" behindDoc="0" locked="0" layoutInCell="1" allowOverlap="1">
            <wp:simplePos x="0" y="0"/>
            <wp:positionH relativeFrom="page">
              <wp:posOffset>2336800</wp:posOffset>
            </wp:positionH>
            <wp:positionV relativeFrom="page">
              <wp:posOffset>3378200</wp:posOffset>
            </wp:positionV>
            <wp:extent cx="1143000" cy="431800"/>
            <wp:effectExtent l="0" t="0" r="0" b="0"/>
            <wp:wrapNone/>
            <wp:docPr id="1172" name="Rectangle 1172"/>
            <wp:cNvGraphicFramePr>
              <ns2342:graphicFrameLocks xmlns:ns2342="http://schemas.openxmlformats.org/drawingml/2006/main" noChangeAspect="0"/>
            </wp:cNvGraphicFramePr>
            <ns2343:graphic xmlns:ns2343="http://schemas.openxmlformats.org/drawingml/2006/main">
              <ns2343:graphicData uri="http://schemas.microsoft.com/office/word/2010/wordprocessingShape">
                <wps:wsp>
                  <wps:cNvSpPr/>
                  <wps:spPr>
                    <ns2343:xfrm>
                      <ns2343:off x="0" y="0"/>
                      <ns2343:ext cx="1143000" cy="431800"/>
                    </ns2343:xfrm>
                    <ns2343:prstGeom prst="rect">
                      <ns2343:avLst/>
                    </ns2343:prstGeom>
                    <ns2343:solidFill>
                      <ns2343:srgbClr val="FFFFFF"/>
                    </ns2343:solidFill>
                    <ns2343:ln w="12700">
                      <ns2343:solidFill>
                        <ns2343:srgbClr val="BBBBBB"/>
                      </ns2343:solidFill>
                    </ns2343:ln>
                  </wps:spPr>
                  <wps:bodyPr rot="0">
                    <ns2343:spAutoFit/>
                  </wps:bodyPr>
                </wps:wsp>
              </ns2343:graphicData>
            </ns2343:graphic>
          </wp:anchor>
        </w:drawing>
      </w:r>
      <w:r>
        <w:drawing>
          <wp:anchor distT="0" distB="0" distL="0" distR="0" simplePos="0" relativeHeight="251659413" behindDoc="0" locked="0" layoutInCell="1" allowOverlap="1">
            <wp:simplePos x="0" y="0"/>
            <wp:positionH relativeFrom="page">
              <wp:posOffset>3479800</wp:posOffset>
            </wp:positionH>
            <wp:positionV relativeFrom="page">
              <wp:posOffset>3378200</wp:posOffset>
            </wp:positionV>
            <wp:extent cx="1143000" cy="431800"/>
            <wp:effectExtent l="0" t="0" r="0" b="0"/>
            <wp:wrapNone/>
            <wp:docPr id="1173" name="Rectangle 1173"/>
            <wp:cNvGraphicFramePr>
              <ns2344:graphicFrameLocks xmlns:ns2344="http://schemas.openxmlformats.org/drawingml/2006/main" noChangeAspect="0"/>
            </wp:cNvGraphicFramePr>
            <ns2345:graphic xmlns:ns2345="http://schemas.openxmlformats.org/drawingml/2006/main">
              <ns2345:graphicData uri="http://schemas.microsoft.com/office/word/2010/wordprocessingShape">
                <wps:wsp>
                  <wps:cNvSpPr txBox="1"/>
                  <wps:spPr>
                    <ns2345:xfrm>
                      <ns2345:off x="0" y="0"/>
                      <ns2345:ext cx="1143000" cy="431800"/>
                    </ns2345:xfrm>
                    <ns2345:prstGeom prst="rect">
                      <ns2345:avLst/>
                    </ns2345:prstGeom>
                    <ns2345:solidFill>
                      <ns2345:srgbClr val="F2F2F2"/>
                    </ns2345:solidFill>
                    <ns2345:ln w="12700">
                      <ns2345:solidFill>
                        <ns2345:srgbClr val="555555"/>
                      </ns2345:solidFill>
                    </ns2345:ln>
                  </wps:spPr>
                  <wps:txbx>
                    <w:txbxContent>
                      <w:p>
                        <w:pPr>
                          <w:jc w:val="center"/>
                          <w:spacing w:before="0" w:after="0" w:line="200" w:lineRule="auto"/>
                        </w:pPr>
                        <w:r>
                          <w:rPr>
                            <w:rFonts w:ascii="Calibri" w:hAnsi="Calibri" w:eastAsia="Calibri" w:cs="Calibri"/>
                            <w:b/>
                            <w:color w:val="222222"/>
                            <w:sz w:val="13"/>
                            <w:szCs w:val="13"/>
                          </w:rPr>
                          <w:t xml:space="preserve">ENG150  DK1</w:t>
                        </w:r>
                      </w:p>
                    </w:txbxContent>
                  </wps:txbx>
                  <wps:bodyPr rot="0" spcFirstLastPara="0" vertOverflow="overflow" horzOverflow="overflow" vert="horz" wrap="square" lIns="31750" tIns="19050" rIns="31750" bIns="19050" numCol="1" spcCol="0" rtlCol="0" fromWordArt="0" anchor="ctr" anchorCtr="0" forceAA="0" compatLnSpc="1">
                    <ns2345:spAutoFit/>
                  </wps:bodyPr>
                </wps:wsp>
              </ns2345:graphicData>
            </ns2345:graphic>
          </wp:anchor>
        </w:drawing>
      </w:r>
      <w:r>
        <w:drawing>
          <wp:anchor distT="0" distB="0" distL="0" distR="0" simplePos="0" relativeHeight="251659414" behindDoc="0" locked="0" layoutInCell="1" allowOverlap="1">
            <wp:simplePos x="0" y="0"/>
            <wp:positionH relativeFrom="page">
              <wp:posOffset>4622800</wp:posOffset>
            </wp:positionH>
            <wp:positionV relativeFrom="page">
              <wp:posOffset>3378200</wp:posOffset>
            </wp:positionV>
            <wp:extent cx="1143000" cy="431800"/>
            <wp:effectExtent l="0" t="0" r="0" b="0"/>
            <wp:wrapNone/>
            <wp:docPr id="1174" name="Rectangle 1174"/>
            <wp:cNvGraphicFramePr>
              <ns2346:graphicFrameLocks xmlns:ns2346="http://schemas.openxmlformats.org/drawingml/2006/main" noChangeAspect="0"/>
            </wp:cNvGraphicFramePr>
            <ns2347:graphic xmlns:ns2347="http://schemas.openxmlformats.org/drawingml/2006/main">
              <ns2347:graphicData uri="http://schemas.microsoft.com/office/word/2010/wordprocessingShape">
                <wps:wsp>
                  <wps:cNvSpPr/>
                  <wps:spPr>
                    <ns2347:xfrm>
                      <ns2347:off x="0" y="0"/>
                      <ns2347:ext cx="1143000" cy="431800"/>
                    </ns2347:xfrm>
                    <ns2347:prstGeom prst="rect">
                      <ns2347:avLst/>
                    </ns2347:prstGeom>
                    <ns2347:solidFill>
                      <ns2347:srgbClr val="FFFFFF"/>
                    </ns2347:solidFill>
                    <ns2347:ln w="12700">
                      <ns2347:solidFill>
                        <ns2347:srgbClr val="BBBBBB"/>
                      </ns2347:solidFill>
                    </ns2347:ln>
                  </wps:spPr>
                  <wps:bodyPr rot="0">
                    <ns2347:spAutoFit/>
                  </wps:bodyPr>
                </wps:wsp>
              </ns2347:graphicData>
            </ns2347:graphic>
          </wp:anchor>
        </w:drawing>
      </w:r>
      <w:r>
        <w:drawing>
          <wp:anchor distT="0" distB="0" distL="0" distR="0" simplePos="0" relativeHeight="251659415" behindDoc="0" locked="0" layoutInCell="1" allowOverlap="1">
            <wp:simplePos x="0" y="0"/>
            <wp:positionH relativeFrom="page">
              <wp:posOffset>5765800</wp:posOffset>
            </wp:positionH>
            <wp:positionV relativeFrom="page">
              <wp:posOffset>3378200</wp:posOffset>
            </wp:positionV>
            <wp:extent cx="1143000" cy="431800"/>
            <wp:effectExtent l="0" t="0" r="0" b="0"/>
            <wp:wrapNone/>
            <wp:docPr id="1175" name="Rectangle 1175"/>
            <wp:cNvGraphicFramePr>
              <ns2348:graphicFrameLocks xmlns:ns2348="http://schemas.openxmlformats.org/drawingml/2006/main" noChangeAspect="0"/>
            </wp:cNvGraphicFramePr>
            <ns2349:graphic xmlns:ns2349="http://schemas.openxmlformats.org/drawingml/2006/main">
              <ns2349:graphicData uri="http://schemas.microsoft.com/office/word/2010/wordprocessingShape">
                <wps:wsp>
                  <wps:cNvSpPr txBox="1"/>
                  <wps:spPr>
                    <ns2349:xfrm>
                      <ns2349:off x="0" y="0"/>
                      <ns2349:ext cx="1143000" cy="431800"/>
                    </ns2349:xfrm>
                    <ns2349:prstGeom prst="rect">
                      <ns2349:avLst/>
                    </ns2349:prstGeom>
                    <ns2349:solidFill>
                      <ns2349:srgbClr val="F2F2F2"/>
                    </ns2349:solidFill>
                    <ns2349:ln w="12700">
                      <ns2349:solidFill>
                        <ns2349:srgbClr val="555555"/>
                      </ns2349:solidFill>
                    </ns2349:ln>
                  </wps:spPr>
                  <wps:txbx>
                    <w:txbxContent>
                      <w:p>
                        <w:pPr>
                          <w:jc w:val="center"/>
                          <w:spacing w:before="0" w:after="0" w:line="200" w:lineRule="auto"/>
                        </w:pPr>
                        <w:r>
                          <w:rPr>
                            <w:rFonts w:ascii="Calibri" w:hAnsi="Calibri" w:eastAsia="Calibri" w:cs="Calibri"/>
                            <w:b/>
                            <w:color w:val="222222"/>
                            <w:sz w:val="13"/>
                            <w:szCs w:val="13"/>
                          </w:rPr>
                          <w:t xml:space="preserve">STA210  BK2</w:t>
                        </w:r>
                      </w:p>
                    </w:txbxContent>
                  </wps:txbx>
                  <wps:bodyPr rot="0" spcFirstLastPara="0" vertOverflow="overflow" horzOverflow="overflow" vert="horz" wrap="square" lIns="31750" tIns="19050" rIns="31750" bIns="19050" numCol="1" spcCol="0" rtlCol="0" fromWordArt="0" anchor="ctr" anchorCtr="0" forceAA="0" compatLnSpc="1">
                    <ns2349:spAutoFit/>
                  </wps:bodyPr>
                </wps:wsp>
              </ns2349:graphicData>
            </ns2349:graphic>
          </wp:anchor>
        </w:drawing>
      </w:r>
      <w:r>
        <w:drawing>
          <wp:anchor distT="0" distB="0" distL="0" distR="0" simplePos="0" relativeHeight="251659416" behindDoc="0" locked="0" layoutInCell="1" allowOverlap="1">
            <wp:simplePos x="0" y="0"/>
            <wp:positionH relativeFrom="page">
              <wp:posOffset>63500</wp:posOffset>
            </wp:positionH>
            <wp:positionV relativeFrom="page">
              <wp:posOffset>1803400</wp:posOffset>
            </wp:positionV>
            <wp:extent cx="215900" cy="215900"/>
            <wp:effectExtent l="0" t="0" r="0" b="0"/>
            <wp:wrapNone/>
            <wp:docPr id="1176" name="Oval 1176"/>
            <wp:cNvGraphicFramePr>
              <ns2350:graphicFrameLocks xmlns:ns2350="http://schemas.openxmlformats.org/drawingml/2006/main" noChangeAspect="0"/>
            </wp:cNvGraphicFramePr>
            <ns2351:graphic xmlns:ns2351="http://schemas.openxmlformats.org/drawingml/2006/main">
              <ns2351:graphicData uri="http://schemas.microsoft.com/office/word/2010/wordprocessingShape">
                <wps:wsp>
                  <wps:cNvSpPr txBox="1"/>
                  <wps:spPr>
                    <ns2351:xfrm>
                      <ns2351:off x="0" y="0"/>
                      <ns2351:ext cx="215900" cy="215900"/>
                    </ns2351:xfrm>
                    <ns2351:prstGeom prst="ellipse">
                      <ns2351:avLst/>
                    </ns2351:prstGeom>
                    <ns2351:solidFill>
                      <ns2351:srgbClr val="FFFFFF"/>
                    </ns2351:solidFill>
                    <ns2351:ln w="12700">
                      <ns2351:solidFill>
                        <ns2351:srgbClr val="333333"/>
                      </ns2351:solidFill>
                    </ns2351:ln>
                  </wps:spPr>
                  <wps:txbx>
                    <w:txbxContent>
                      <w:p>
                        <w:pPr>
                          <w:jc w:val="center"/>
                          <w:spacing w:before="0" w:after="0" w:line="200" w:lineRule="auto"/>
                        </w:pPr>
                        <w:r>
                          <w:rPr>
                            <w:rFonts w:ascii="Calibri" w:hAnsi="Calibri" w:eastAsia="Calibri" w:cs="Calibri"/>
                            <w:b/>
                            <w:color w:val="222222"/>
                            <w:sz w:val="16"/>
                            <w:szCs w:val="16"/>
                          </w:rPr>
                          <w:t xml:space="preserve">1</w:t>
                        </w:r>
                      </w:p>
                    </w:txbxContent>
                  </wps:txbx>
                  <wps:bodyPr rot="0" spcFirstLastPara="0" vertOverflow="overflow" horzOverflow="overflow" vert="horz" wrap="square" lIns="31750" tIns="19050" rIns="31750" bIns="19050" numCol="1" spcCol="0" rtlCol="0" fromWordArt="0" anchor="ctr" anchorCtr="0" forceAA="0" compatLnSpc="1">
                    <ns2351:spAutoFit/>
                  </wps:bodyPr>
                </wps:wsp>
              </ns2351:graphicData>
            </ns2351:graphic>
          </wp:anchor>
        </w:drawing>
      </w:r>
      <w:r>
        <w:drawing>
          <wp:anchor distT="0" distB="0" distL="0" distR="0" simplePos="0" relativeHeight="251659417" behindDoc="0" locked="0" layoutInCell="1" allowOverlap="1">
            <wp:simplePos x="0" y="0"/>
            <wp:positionH relativeFrom="page">
              <wp:posOffset>7289800</wp:posOffset>
            </wp:positionH>
            <wp:positionV relativeFrom="page">
              <wp:posOffset>1905000</wp:posOffset>
            </wp:positionV>
            <wp:extent cx="215900" cy="215900"/>
            <wp:effectExtent l="0" t="0" r="0" b="0"/>
            <wp:wrapNone/>
            <wp:docPr id="1177" name="Oval 1177"/>
            <wp:cNvGraphicFramePr>
              <ns2352:graphicFrameLocks xmlns:ns2352="http://schemas.openxmlformats.org/drawingml/2006/main" noChangeAspect="0"/>
            </wp:cNvGraphicFramePr>
            <ns2353:graphic xmlns:ns2353="http://schemas.openxmlformats.org/drawingml/2006/main">
              <ns2353:graphicData uri="http://schemas.microsoft.com/office/word/2010/wordprocessingShape">
                <wps:wsp>
                  <wps:cNvSpPr txBox="1"/>
                  <wps:spPr>
                    <ns2353:xfrm>
                      <ns2353:off x="0" y="0"/>
                      <ns2353:ext cx="215900" cy="215900"/>
                    </ns2353:xfrm>
                    <ns2353:prstGeom prst="ellipse">
                      <ns2353:avLst/>
                    </ns2353:prstGeom>
                    <ns2353:solidFill>
                      <ns2353:srgbClr val="FFFFFF"/>
                    </ns2353:solidFill>
                    <ns2353:ln w="12700">
                      <ns2353:solidFill>
                        <ns2353:srgbClr val="333333"/>
                      </ns2353:solidFill>
                    </ns2353:ln>
                  </wps:spPr>
                  <wps:txbx>
                    <w:txbxContent>
                      <w:p>
                        <w:pPr>
                          <w:jc w:val="center"/>
                          <w:spacing w:before="0" w:after="0" w:line="200" w:lineRule="auto"/>
                        </w:pPr>
                        <w:r>
                          <w:rPr>
                            <w:rFonts w:ascii="Calibri" w:hAnsi="Calibri" w:eastAsia="Calibri" w:cs="Calibri"/>
                            <w:b/>
                            <w:color w:val="222222"/>
                            <w:sz w:val="16"/>
                            <w:szCs w:val="16"/>
                          </w:rPr>
                          <w:t xml:space="preserve">2</w:t>
                        </w:r>
                      </w:p>
                    </w:txbxContent>
                  </wps:txbx>
                  <wps:bodyPr rot="0" spcFirstLastPara="0" vertOverflow="overflow" horzOverflow="overflow" vert="horz" wrap="square" lIns="31750" tIns="19050" rIns="31750" bIns="19050" numCol="1" spcCol="0" rtlCol="0" fromWordArt="0" anchor="ctr" anchorCtr="0" forceAA="0" compatLnSpc="1">
                    <ns2353:spAutoFit/>
                  </wps:bodyPr>
                </wps:wsp>
              </ns2353:graphicData>
            </ns2353:graphic>
          </wp:anchor>
        </w:drawing>
      </w:r>
      <w:r>
        <w:drawing>
          <wp:anchor distT="0" distB="0" distL="0" distR="0" simplePos="0" relativeHeight="251659418" behindDoc="0" locked="0" layoutInCell="1" allowOverlap="1">
            <wp:simplePos x="0" y="0"/>
            <wp:positionH relativeFrom="page">
              <wp:posOffset>508000</wp:posOffset>
            </wp:positionH>
            <wp:positionV relativeFrom="page">
              <wp:posOffset>3962400</wp:posOffset>
            </wp:positionV>
            <wp:extent cx="3149600" cy="1828800"/>
            <wp:effectExtent l="0" t="0" r="0" b="0"/>
            <wp:wrapNone/>
            <wp:docPr id="1178" name="Rectangle 1178"/>
            <wp:cNvGraphicFramePr>
              <ns2354:graphicFrameLocks xmlns:ns2354="http://schemas.openxmlformats.org/drawingml/2006/main" noChangeAspect="0"/>
            </wp:cNvGraphicFramePr>
            <ns2355:graphic xmlns:ns2355="http://schemas.openxmlformats.org/drawingml/2006/main">
              <ns2355:graphicData uri="http://schemas.microsoft.com/office/word/2010/wordprocessingShape">
                <wps:wsp>
                  <wps:cNvSpPr/>
                  <wps:spPr>
                    <ns2355:xfrm>
                      <ns2355:off x="0" y="0"/>
                      <ns2355:ext cx="3149600" cy="1828800"/>
                    </ns2355:xfrm>
                    <ns2355:prstGeom prst="rect">
                      <ns2355:avLst/>
                    </ns2355:prstGeom>
                    <ns2355:solidFill>
                      <ns2355:srgbClr val="FFFFFF"/>
                    </ns2355:solidFill>
                    <ns2355:ln w="16510">
                      <ns2355:solidFill>
                        <ns2355:srgbClr val="555555"/>
                      </ns2355:solidFill>
                    </ns2355:ln>
                  </wps:spPr>
                  <wps:bodyPr rot="0">
                    <ns2355:spAutoFit/>
                  </wps:bodyPr>
                </wps:wsp>
              </ns2355:graphicData>
            </ns2355:graphic>
          </wp:anchor>
        </w:drawing>
      </w:r>
      <w:r>
        <w:drawing>
          <wp:anchor distT="0" distB="0" distL="0" distR="0" simplePos="0" relativeHeight="251659419" behindDoc="0" locked="0" layoutInCell="1" allowOverlap="1">
            <wp:simplePos x="0" y="0"/>
            <wp:positionH relativeFrom="page">
              <wp:posOffset>508000</wp:posOffset>
            </wp:positionH>
            <wp:positionV relativeFrom="page">
              <wp:posOffset>3962400</wp:posOffset>
            </wp:positionV>
            <wp:extent cx="3149600" cy="254000"/>
            <wp:effectExtent l="0" t="0" r="0" b="0"/>
            <wp:wrapNone/>
            <wp:docPr id="1179" name="Rectangle 1179"/>
            <wp:cNvGraphicFramePr>
              <ns2356:graphicFrameLocks xmlns:ns2356="http://schemas.openxmlformats.org/drawingml/2006/main" noChangeAspect="0"/>
            </wp:cNvGraphicFramePr>
            <ns2357:graphic xmlns:ns2357="http://schemas.openxmlformats.org/drawingml/2006/main">
              <ns2357:graphicData uri="http://schemas.microsoft.com/office/word/2010/wordprocessingShape">
                <wps:wsp>
                  <wps:cNvSpPr/>
                  <wps:spPr>
                    <ns2357:xfrm>
                      <ns2357:off x="0" y="0"/>
                      <ns2357:ext cx="3149600" cy="254000"/>
                    </ns2357:xfrm>
                    <ns2357:prstGeom prst="rect">
                      <ns2357:avLst/>
                    </ns2357:prstGeom>
                    <ns2357:solidFill>
                      <ns2357:srgbClr val="F2F2F2"/>
                    </ns2357:solidFill>
                    <ns2357:ln w="12700">
                      <ns2357:solidFill>
                        <ns2357:srgbClr val="555555"/>
                      </ns2357:solidFill>
                    </ns2357:ln>
                  </wps:spPr>
                  <wps:bodyPr rot="0">
                    <ns2357:spAutoFit/>
                  </wps:bodyPr>
                </wps:wsp>
              </ns2357:graphicData>
            </ns2357:graphic>
          </wp:anchor>
        </w:drawing>
      </w:r>
      <w:r>
        <w:drawing>
          <wp:anchor distT="0" distB="0" distL="0" distR="0" simplePos="0" relativeHeight="251659420" behindDoc="0" locked="0" layoutInCell="1" allowOverlap="1">
            <wp:simplePos x="0" y="0"/>
            <wp:positionH relativeFrom="page">
              <wp:posOffset>596900</wp:posOffset>
            </wp:positionH>
            <wp:positionV relativeFrom="page">
              <wp:posOffset>4000500</wp:posOffset>
            </wp:positionV>
            <wp:extent cx="2971800" cy="177800"/>
            <wp:effectExtent l="0" t="0" r="0" b="0"/>
            <wp:wrapNone/>
            <wp:docPr id="1180" name="Text Box 1180"/>
            <wp:cNvGraphicFramePr>
              <ns2358:graphicFrameLocks xmlns:ns2358="http://schemas.openxmlformats.org/drawingml/2006/main" noChangeAspect="0"/>
            </wp:cNvGraphicFramePr>
            <ns2359:graphic xmlns:ns2359="http://schemas.openxmlformats.org/drawingml/2006/main">
              <ns2359:graphicData uri="http://schemas.microsoft.com/office/word/2010/wordprocessingShape">
                <wps:wsp>
                  <wps:cNvSpPr txBox="1"/>
                  <wps:spPr>
                    <ns2359:xfrm>
                      <ns2359:off x="0" y="0"/>
                      <ns2359:ext cx="2971800" cy="177800"/>
                    </ns2359:xfrm>
                    <ns2359:prstGeom prst="rect">
                      <ns2359:avLst/>
                    </ns2359:prstGeom>
                    <ns2359:noFill/>
                    <ns2359:ln w="12700">
                      <ns2359:noFill/>
                    </ns2359:ln>
                  </wps:spPr>
                  <wps:txbx>
                    <w:txbxContent>
                      <w:p>
                        <w:pPr>
                          <w:jc w:val="left"/>
                          <w:spacing w:before="0" w:after="0" w:line="200" w:lineRule="auto"/>
                        </w:pPr>
                        <w:r>
                          <w:rPr>
                            <w:rFonts w:ascii="Calibri" w:hAnsi="Calibri" w:eastAsia="Calibri" w:cs="Calibri"/>
                            <w:b/>
                            <w:color w:val="222222"/>
                            <w:sz w:val="15"/>
                            <w:szCs w:val="15"/>
                          </w:rPr>
                          <w:t xml:space="preserve">Output: selected slot</w:t>
                        </w:r>
                      </w:p>
                    </w:txbxContent>
                  </wps:txbx>
                  <wps:bodyPr rot="0" spcFirstLastPara="0" vertOverflow="overflow" horzOverflow="overflow" vert="horz" wrap="square" lIns="31750" tIns="19050" rIns="31750" bIns="19050" numCol="1" spcCol="0" rtlCol="0" fromWordArt="0" anchor="ctr" anchorCtr="0" forceAA="0" compatLnSpc="1">
                    <ns2359:spAutoFit/>
                  </wps:bodyPr>
                </wps:wsp>
              </ns2359:graphicData>
            </ns2359:graphic>
          </wp:anchor>
        </w:drawing>
      </w:r>
      <w:r>
        <w:drawing>
          <wp:anchor distT="0" distB="0" distL="0" distR="0" simplePos="0" relativeHeight="251659421" behindDoc="0" locked="0" layoutInCell="1" allowOverlap="1">
            <wp:simplePos x="0" y="0"/>
            <wp:positionH relativeFrom="page">
              <wp:posOffset>63500</wp:posOffset>
            </wp:positionH>
            <wp:positionV relativeFrom="page">
              <wp:posOffset>3886200</wp:posOffset>
            </wp:positionV>
            <wp:extent cx="215900" cy="215900"/>
            <wp:effectExtent l="0" t="0" r="0" b="0"/>
            <wp:wrapNone/>
            <wp:docPr id="1181" name="Oval 1181"/>
            <wp:cNvGraphicFramePr>
              <ns2360:graphicFrameLocks xmlns:ns2360="http://schemas.openxmlformats.org/drawingml/2006/main" noChangeAspect="0"/>
            </wp:cNvGraphicFramePr>
            <ns2361:graphic xmlns:ns2361="http://schemas.openxmlformats.org/drawingml/2006/main">
              <ns2361:graphicData uri="http://schemas.microsoft.com/office/word/2010/wordprocessingShape">
                <wps:wsp>
                  <wps:cNvSpPr txBox="1"/>
                  <wps:spPr>
                    <ns2361:xfrm>
                      <ns2361:off x="0" y="0"/>
                      <ns2361:ext cx="215900" cy="215900"/>
                    </ns2361:xfrm>
                    <ns2361:prstGeom prst="ellipse">
                      <ns2361:avLst/>
                    </ns2361:prstGeom>
                    <ns2361:solidFill>
                      <ns2361:srgbClr val="FFFFFF"/>
                    </ns2361:solidFill>
                    <ns2361:ln w="12700">
                      <ns2361:solidFill>
                        <ns2361:srgbClr val="333333"/>
                      </ns2361:solidFill>
                    </ns2361:ln>
                  </wps:spPr>
                  <wps:txbx>
                    <w:txbxContent>
                      <w:p>
                        <w:pPr>
                          <w:jc w:val="center"/>
                          <w:spacing w:before="0" w:after="0" w:line="200" w:lineRule="auto"/>
                        </w:pPr>
                        <w:r>
                          <w:rPr>
                            <w:rFonts w:ascii="Calibri" w:hAnsi="Calibri" w:eastAsia="Calibri" w:cs="Calibri"/>
                            <w:b/>
                            <w:color w:val="222222"/>
                            <w:sz w:val="16"/>
                            <w:szCs w:val="16"/>
                          </w:rPr>
                          <w:t xml:space="preserve">5</w:t>
                        </w:r>
                      </w:p>
                    </w:txbxContent>
                  </wps:txbx>
                  <wps:bodyPr rot="0" spcFirstLastPara="0" vertOverflow="overflow" horzOverflow="overflow" vert="horz" wrap="square" lIns="31750" tIns="19050" rIns="31750" bIns="19050" numCol="1" spcCol="0" rtlCol="0" fromWordArt="0" anchor="ctr" anchorCtr="0" forceAA="0" compatLnSpc="1">
                    <ns2361:spAutoFit/>
                  </wps:bodyPr>
                </wps:wsp>
              </ns2361:graphicData>
            </ns2361:graphic>
          </wp:anchor>
        </w:drawing>
      </w:r>
      <w:r>
        <w:drawing>
          <wp:anchor distT="0" distB="0" distL="0" distR="0" simplePos="0" relativeHeight="251659422" behindDoc="0" locked="0" layoutInCell="1" allowOverlap="1">
            <wp:simplePos x="0" y="0"/>
            <wp:positionH relativeFrom="page">
              <wp:posOffset>609600</wp:posOffset>
            </wp:positionH>
            <wp:positionV relativeFrom="page">
              <wp:posOffset>4292600</wp:posOffset>
            </wp:positionV>
            <wp:extent cx="1168400" cy="190500"/>
            <wp:effectExtent l="0" t="0" r="0" b="0"/>
            <wp:wrapNone/>
            <wp:docPr id="1182" name="Text Box 1182"/>
            <wp:cNvGraphicFramePr>
              <ns2362:graphicFrameLocks xmlns:ns2362="http://schemas.openxmlformats.org/drawingml/2006/main" noChangeAspect="0"/>
            </wp:cNvGraphicFramePr>
            <ns2363:graphic xmlns:ns2363="http://schemas.openxmlformats.org/drawingml/2006/main">
              <ns2363:graphicData uri="http://schemas.microsoft.com/office/word/2010/wordprocessingShape">
                <wps:wsp>
                  <wps:cNvSpPr txBox="1"/>
                  <wps:spPr>
                    <ns2363:xfrm>
                      <ns2363:off x="0" y="0"/>
                      <ns2363:ext cx="1168400" cy="190500"/>
                    </ns2363:xfrm>
                    <ns2363:prstGeom prst="rect">
                      <ns2363:avLst/>
                    </ns2363:prstGeom>
                    <ns2363:noFill/>
                    <ns2363:ln w="12700">
                      <ns2363:noFill/>
                    </ns2363:ln>
                  </wps:spPr>
                  <wps:txbx>
                    <w:txbxContent>
                      <w:p>
                        <w:pPr>
                          <w:jc w:val="left"/>
                          <w:spacing w:before="0" w:after="0" w:line="200" w:lineRule="auto"/>
                        </w:pPr>
                        <w:r>
                          <w:rPr>
                            <w:rFonts w:ascii="Calibri" w:hAnsi="Calibri" w:eastAsia="Calibri" w:cs="Calibri"/>
                            <w:color w:val="777777"/>
                            <w:sz w:val="14"/>
                            <w:szCs w:val="14"/>
                          </w:rPr>
                          <w:t xml:space="preserve">Course</w:t>
                        </w:r>
                      </w:p>
                    </w:txbxContent>
                  </wps:txbx>
                  <wps:bodyPr rot="0" spcFirstLastPara="0" vertOverflow="overflow" horzOverflow="overflow" vert="horz" wrap="square" lIns="31750" tIns="19050" rIns="31750" bIns="19050" numCol="1" spcCol="0" rtlCol="0" fromWordArt="0" anchor="ctr" anchorCtr="0" forceAA="0" compatLnSpc="1">
                    <ns2363:spAutoFit/>
                  </wps:bodyPr>
                </wps:wsp>
              </ns2363:graphicData>
            </ns2363:graphic>
          </wp:anchor>
        </w:drawing>
      </w:r>
      <w:r>
        <w:drawing>
          <wp:anchor distT="0" distB="0" distL="0" distR="0" simplePos="0" relativeHeight="251659423" behindDoc="0" locked="0" layoutInCell="1" allowOverlap="1">
            <wp:simplePos x="0" y="0"/>
            <wp:positionH relativeFrom="page">
              <wp:posOffset>1828800</wp:posOffset>
            </wp:positionH>
            <wp:positionV relativeFrom="page">
              <wp:posOffset>4292600</wp:posOffset>
            </wp:positionV>
            <wp:extent cx="1727200" cy="190500"/>
            <wp:effectExtent l="0" t="0" r="0" b="0"/>
            <wp:wrapNone/>
            <wp:docPr id="1183" name="Text Box 1183"/>
            <wp:cNvGraphicFramePr>
              <ns2364:graphicFrameLocks xmlns:ns2364="http://schemas.openxmlformats.org/drawingml/2006/main" noChangeAspect="0"/>
            </wp:cNvGraphicFramePr>
            <ns2365:graphic xmlns:ns2365="http://schemas.openxmlformats.org/drawingml/2006/main">
              <ns2365:graphicData uri="http://schemas.microsoft.com/office/word/2010/wordprocessingShape">
                <wps:wsp>
                  <wps:cNvSpPr txBox="1"/>
                  <wps:spPr>
                    <ns2365:xfrm>
                      <ns2365:off x="0" y="0"/>
                      <ns2365:ext cx="1727200" cy="190500"/>
                    </ns2365:xfrm>
                    <ns2365:prstGeom prst="rect">
                      <ns2365:avLst/>
                    </ns2365:prstGeom>
                    <ns2365:noFill/>
                    <ns2365:ln w="12700">
                      <ns2365:noFill/>
                    </ns2365:ln>
                  </wps:spPr>
                  <wps:txbx>
                    <w:txbxContent>
                      <w:p>
                        <w:pPr>
                          <w:jc w:val="left"/>
                          <w:spacing w:before="0" w:after="0" w:line="200" w:lineRule="auto"/>
                        </w:pPr>
                        <w:r>
                          <w:rPr>
                            <w:rFonts w:ascii="Calibri" w:hAnsi="Calibri" w:eastAsia="Calibri" w:cs="Calibri"/>
                            <w:b/>
                            <w:color w:val="222222"/>
                            <w:sz w:val="15"/>
                            <w:szCs w:val="15"/>
                          </w:rPr>
                          <w:t xml:space="preserve">CSC101</w:t>
                        </w:r>
                      </w:p>
                    </w:txbxContent>
                  </wps:txbx>
                  <wps:bodyPr rot="0" spcFirstLastPara="0" vertOverflow="overflow" horzOverflow="overflow" vert="horz" wrap="square" lIns="31750" tIns="19050" rIns="31750" bIns="19050" numCol="1" spcCol="0" rtlCol="0" fromWordArt="0" anchor="ctr" anchorCtr="0" forceAA="0" compatLnSpc="1">
                    <ns2365:spAutoFit/>
                  </wps:bodyPr>
                </wps:wsp>
              </ns2365:graphicData>
            </ns2365:graphic>
          </wp:anchor>
        </w:drawing>
      </w:r>
      <w:r>
        <w:drawing>
          <wp:anchor distT="0" distB="0" distL="0" distR="0" simplePos="0" relativeHeight="251659424" behindDoc="0" locked="0" layoutInCell="1" allowOverlap="1">
            <wp:simplePos x="0" y="0"/>
            <wp:positionH relativeFrom="page">
              <wp:posOffset>609600</wp:posOffset>
            </wp:positionH>
            <wp:positionV relativeFrom="page">
              <wp:posOffset>4495800</wp:posOffset>
            </wp:positionV>
            <wp:extent cx="2946400" cy="10160"/>
            <wp:effectExtent l="0" t="0" r="0" b="0"/>
            <wp:wrapNone/>
            <wp:docPr id="1184" name="Line 1184"/>
            <wp:cNvGraphicFramePr>
              <ns2366:graphicFrameLocks xmlns:ns2366="http://schemas.openxmlformats.org/drawingml/2006/main" noChangeAspect="0"/>
            </wp:cNvGraphicFramePr>
            <ns2367:graphic xmlns:ns2367="http://schemas.openxmlformats.org/drawingml/2006/main">
              <ns2367:graphicData uri="http://schemas.microsoft.com/office/word/2010/wordprocessingShape">
                <wps:wsp>
                  <wps:cNvSpPr/>
                  <wps:spPr>
                    <ns2367:xfrm>
                      <ns2367:off x="0" y="0"/>
                      <ns2367:ext cx="2946400" cy="10160"/>
                    </ns2367:xfrm>
                    <ns2367:prstGeom prst="line">
                      <ns2367:avLst/>
                    </ns2367:prstGeom>
                    <ns2367:noFill/>
                    <ns2367:ln w="11430">
                      <ns2367:solidFill>
                        <ns2367:srgbClr val="BBBBBB"/>
                      </ns2367:solidFill>
                    </ns2367:ln>
                  </wps:spPr>
                  <wps:bodyPr rot="0">
                    <ns2367:spAutoFit/>
                  </wps:bodyPr>
                </wps:wsp>
              </ns2367:graphicData>
            </ns2367:graphic>
          </wp:anchor>
        </w:drawing>
      </w:r>
      <w:r>
        <w:drawing>
          <wp:anchor distT="0" distB="0" distL="0" distR="0" simplePos="0" relativeHeight="251659425" behindDoc="0" locked="0" layoutInCell="1" allowOverlap="1">
            <wp:simplePos x="0" y="0"/>
            <wp:positionH relativeFrom="page">
              <wp:posOffset>609600</wp:posOffset>
            </wp:positionH>
            <wp:positionV relativeFrom="page">
              <wp:posOffset>4572000</wp:posOffset>
            </wp:positionV>
            <wp:extent cx="1168400" cy="190500"/>
            <wp:effectExtent l="0" t="0" r="0" b="0"/>
            <wp:wrapNone/>
            <wp:docPr id="1185" name="Text Box 1185"/>
            <wp:cNvGraphicFramePr>
              <ns2368:graphicFrameLocks xmlns:ns2368="http://schemas.openxmlformats.org/drawingml/2006/main" noChangeAspect="0"/>
            </wp:cNvGraphicFramePr>
            <ns2369:graphic xmlns:ns2369="http://schemas.openxmlformats.org/drawingml/2006/main">
              <ns2369:graphicData uri="http://schemas.microsoft.com/office/word/2010/wordprocessingShape">
                <wps:wsp>
                  <wps:cNvSpPr txBox="1"/>
                  <wps:spPr>
                    <ns2369:xfrm>
                      <ns2369:off x="0" y="0"/>
                      <ns2369:ext cx="1168400" cy="190500"/>
                    </ns2369:xfrm>
                    <ns2369:prstGeom prst="rect">
                      <ns2369:avLst/>
                    </ns2369:prstGeom>
                    <ns2369:noFill/>
                    <ns2369:ln w="12700">
                      <ns2369:noFill/>
                    </ns2369:ln>
                  </wps:spPr>
                  <wps:txbx>
                    <w:txbxContent>
                      <w:p>
                        <w:pPr>
                          <w:jc w:val="left"/>
                          <w:spacing w:before="0" w:after="0" w:line="200" w:lineRule="auto"/>
                        </w:pPr>
                        <w:r>
                          <w:rPr>
                            <w:rFonts w:ascii="Calibri" w:hAnsi="Calibri" w:eastAsia="Calibri" w:cs="Calibri"/>
                            <w:color w:val="777777"/>
                            <w:sz w:val="14"/>
                            <w:szCs w:val="14"/>
                          </w:rPr>
                          <w:t xml:space="preserve">Day and time</w:t>
                        </w:r>
                      </w:p>
                    </w:txbxContent>
                  </wps:txbx>
                  <wps:bodyPr rot="0" spcFirstLastPara="0" vertOverflow="overflow" horzOverflow="overflow" vert="horz" wrap="square" lIns="31750" tIns="19050" rIns="31750" bIns="19050" numCol="1" spcCol="0" rtlCol="0" fromWordArt="0" anchor="ctr" anchorCtr="0" forceAA="0" compatLnSpc="1">
                    <ns2369:spAutoFit/>
                  </wps:bodyPr>
                </wps:wsp>
              </ns2369:graphicData>
            </ns2369:graphic>
          </wp:anchor>
        </w:drawing>
      </w:r>
      <w:r>
        <w:drawing>
          <wp:anchor distT="0" distB="0" distL="0" distR="0" simplePos="0" relativeHeight="251659426" behindDoc="0" locked="0" layoutInCell="1" allowOverlap="1">
            <wp:simplePos x="0" y="0"/>
            <wp:positionH relativeFrom="page">
              <wp:posOffset>1828800</wp:posOffset>
            </wp:positionH>
            <wp:positionV relativeFrom="page">
              <wp:posOffset>4572000</wp:posOffset>
            </wp:positionV>
            <wp:extent cx="1727200" cy="190500"/>
            <wp:effectExtent l="0" t="0" r="0" b="0"/>
            <wp:wrapNone/>
            <wp:docPr id="1186" name="Text Box 1186"/>
            <wp:cNvGraphicFramePr>
              <ns2370:graphicFrameLocks xmlns:ns2370="http://schemas.openxmlformats.org/drawingml/2006/main" noChangeAspect="0"/>
            </wp:cNvGraphicFramePr>
            <ns2371:graphic xmlns:ns2371="http://schemas.openxmlformats.org/drawingml/2006/main">
              <ns2371:graphicData uri="http://schemas.microsoft.com/office/word/2010/wordprocessingShape">
                <wps:wsp>
                  <wps:cNvSpPr txBox="1"/>
                  <wps:spPr>
                    <ns2371:xfrm>
                      <ns2371:off x="0" y="0"/>
                      <ns2371:ext cx="1727200" cy="190500"/>
                    </ns2371:xfrm>
                    <ns2371:prstGeom prst="rect">
                      <ns2371:avLst/>
                    </ns2371:prstGeom>
                    <ns2371:noFill/>
                    <ns2371:ln w="12700">
                      <ns2371:noFill/>
                    </ns2371:ln>
                  </wps:spPr>
                  <wps:txbx>
                    <w:txbxContent>
                      <w:p>
                        <w:pPr>
                          <w:jc w:val="left"/>
                          <w:spacing w:before="0" w:after="0" w:line="200" w:lineRule="auto"/>
                        </w:pPr>
                        <w:r>
                          <w:rPr>
                            <w:rFonts w:ascii="Calibri" w:hAnsi="Calibri" w:eastAsia="Calibri" w:cs="Calibri"/>
                            <w:b/>
                            <w:color w:val="222222"/>
                            <w:sz w:val="15"/>
                            <w:szCs w:val="15"/>
                          </w:rPr>
                          <w:t xml:space="preserve">Monday 8 am</w:t>
                        </w:r>
                      </w:p>
                    </w:txbxContent>
                  </wps:txbx>
                  <wps:bodyPr rot="0" spcFirstLastPara="0" vertOverflow="overflow" horzOverflow="overflow" vert="horz" wrap="square" lIns="31750" tIns="19050" rIns="31750" bIns="19050" numCol="1" spcCol="0" rtlCol="0" fromWordArt="0" anchor="ctr" anchorCtr="0" forceAA="0" compatLnSpc="1">
                    <ns2371:spAutoFit/>
                  </wps:bodyPr>
                </wps:wsp>
              </ns2371:graphicData>
            </ns2371:graphic>
          </wp:anchor>
        </w:drawing>
      </w:r>
      <w:r>
        <w:drawing>
          <wp:anchor distT="0" distB="0" distL="0" distR="0" simplePos="0" relativeHeight="251659427" behindDoc="0" locked="0" layoutInCell="1" allowOverlap="1">
            <wp:simplePos x="0" y="0"/>
            <wp:positionH relativeFrom="page">
              <wp:posOffset>609600</wp:posOffset>
            </wp:positionH>
            <wp:positionV relativeFrom="page">
              <wp:posOffset>4775200</wp:posOffset>
            </wp:positionV>
            <wp:extent cx="2946400" cy="10160"/>
            <wp:effectExtent l="0" t="0" r="0" b="0"/>
            <wp:wrapNone/>
            <wp:docPr id="1187" name="Line 1187"/>
            <wp:cNvGraphicFramePr>
              <ns2372:graphicFrameLocks xmlns:ns2372="http://schemas.openxmlformats.org/drawingml/2006/main" noChangeAspect="0"/>
            </wp:cNvGraphicFramePr>
            <ns2373:graphic xmlns:ns2373="http://schemas.openxmlformats.org/drawingml/2006/main">
              <ns2373:graphicData uri="http://schemas.microsoft.com/office/word/2010/wordprocessingShape">
                <wps:wsp>
                  <wps:cNvSpPr/>
                  <wps:spPr>
                    <ns2373:xfrm>
                      <ns2373:off x="0" y="0"/>
                      <ns2373:ext cx="2946400" cy="10160"/>
                    </ns2373:xfrm>
                    <ns2373:prstGeom prst="line">
                      <ns2373:avLst/>
                    </ns2373:prstGeom>
                    <ns2373:noFill/>
                    <ns2373:ln w="11430">
                      <ns2373:solidFill>
                        <ns2373:srgbClr val="BBBBBB"/>
                      </ns2373:solidFill>
                    </ns2373:ln>
                  </wps:spPr>
                  <wps:bodyPr rot="0">
                    <ns2373:spAutoFit/>
                  </wps:bodyPr>
                </wps:wsp>
              </ns2373:graphicData>
            </ns2373:graphic>
          </wp:anchor>
        </w:drawing>
      </w:r>
      <w:r>
        <w:drawing>
          <wp:anchor distT="0" distB="0" distL="0" distR="0" simplePos="0" relativeHeight="251659428" behindDoc="0" locked="0" layoutInCell="1" allowOverlap="1">
            <wp:simplePos x="0" y="0"/>
            <wp:positionH relativeFrom="page">
              <wp:posOffset>609600</wp:posOffset>
            </wp:positionH>
            <wp:positionV relativeFrom="page">
              <wp:posOffset>4851400</wp:posOffset>
            </wp:positionV>
            <wp:extent cx="1168400" cy="190500"/>
            <wp:effectExtent l="0" t="0" r="0" b="0"/>
            <wp:wrapNone/>
            <wp:docPr id="1188" name="Text Box 1188"/>
            <wp:cNvGraphicFramePr>
              <ns2374:graphicFrameLocks xmlns:ns2374="http://schemas.openxmlformats.org/drawingml/2006/main" noChangeAspect="0"/>
            </wp:cNvGraphicFramePr>
            <ns2375:graphic xmlns:ns2375="http://schemas.openxmlformats.org/drawingml/2006/main">
              <ns2375:graphicData uri="http://schemas.microsoft.com/office/word/2010/wordprocessingShape">
                <wps:wsp>
                  <wps:cNvSpPr txBox="1"/>
                  <wps:spPr>
                    <ns2375:xfrm>
                      <ns2375:off x="0" y="0"/>
                      <ns2375:ext cx="1168400" cy="190500"/>
                    </ns2375:xfrm>
                    <ns2375:prstGeom prst="rect">
                      <ns2375:avLst/>
                    </ns2375:prstGeom>
                    <ns2375:noFill/>
                    <ns2375:ln w="12700">
                      <ns2375:noFill/>
                    </ns2375:ln>
                  </wps:spPr>
                  <wps:txbx>
                    <w:txbxContent>
                      <w:p>
                        <w:pPr>
                          <w:jc w:val="left"/>
                          <w:spacing w:before="0" w:after="0" w:line="200" w:lineRule="auto"/>
                        </w:pPr>
                        <w:r>
                          <w:rPr>
                            <w:rFonts w:ascii="Calibri" w:hAnsi="Calibri" w:eastAsia="Calibri" w:cs="Calibri"/>
                            <w:color w:val="777777"/>
                            <w:sz w:val="14"/>
                            <w:szCs w:val="14"/>
                          </w:rPr>
                          <w:t xml:space="preserve">Venue</w:t>
                        </w:r>
                      </w:p>
                    </w:txbxContent>
                  </wps:txbx>
                  <wps:bodyPr rot="0" spcFirstLastPara="0" vertOverflow="overflow" horzOverflow="overflow" vert="horz" wrap="square" lIns="31750" tIns="19050" rIns="31750" bIns="19050" numCol="1" spcCol="0" rtlCol="0" fromWordArt="0" anchor="ctr" anchorCtr="0" forceAA="0" compatLnSpc="1">
                    <ns2375:spAutoFit/>
                  </wps:bodyPr>
                </wps:wsp>
              </ns2375:graphicData>
            </ns2375:graphic>
          </wp:anchor>
        </w:drawing>
      </w:r>
      <w:r>
        <w:drawing>
          <wp:anchor distT="0" distB="0" distL="0" distR="0" simplePos="0" relativeHeight="251659429" behindDoc="0" locked="0" layoutInCell="1" allowOverlap="1">
            <wp:simplePos x="0" y="0"/>
            <wp:positionH relativeFrom="page">
              <wp:posOffset>1828800</wp:posOffset>
            </wp:positionH>
            <wp:positionV relativeFrom="page">
              <wp:posOffset>4851400</wp:posOffset>
            </wp:positionV>
            <wp:extent cx="1727200" cy="190500"/>
            <wp:effectExtent l="0" t="0" r="0" b="0"/>
            <wp:wrapNone/>
            <wp:docPr id="1189" name="Text Box 1189"/>
            <wp:cNvGraphicFramePr>
              <ns2376:graphicFrameLocks xmlns:ns2376="http://schemas.openxmlformats.org/drawingml/2006/main" noChangeAspect="0"/>
            </wp:cNvGraphicFramePr>
            <ns2377:graphic xmlns:ns2377="http://schemas.openxmlformats.org/drawingml/2006/main">
              <ns2377:graphicData uri="http://schemas.microsoft.com/office/word/2010/wordprocessingShape">
                <wps:wsp>
                  <wps:cNvSpPr txBox="1"/>
                  <wps:spPr>
                    <ns2377:xfrm>
                      <ns2377:off x="0" y="0"/>
                      <ns2377:ext cx="1727200" cy="190500"/>
                    </ns2377:xfrm>
                    <ns2377:prstGeom prst="rect">
                      <ns2377:avLst/>
                    </ns2377:prstGeom>
                    <ns2377:noFill/>
                    <ns2377:ln w="12700">
                      <ns2377:noFill/>
                    </ns2377:ln>
                  </wps:spPr>
                  <wps:txbx>
                    <w:txbxContent>
                      <w:p>
                        <w:pPr>
                          <w:jc w:val="left"/>
                          <w:spacing w:before="0" w:after="0" w:line="200" w:lineRule="auto"/>
                        </w:pPr>
                        <w:r>
                          <w:rPr>
                            <w:rFonts w:ascii="Calibri" w:hAnsi="Calibri" w:eastAsia="Calibri" w:cs="Calibri"/>
                            <w:b/>
                            <w:color w:val="222222"/>
                            <w:sz w:val="15"/>
                            <w:szCs w:val="15"/>
                          </w:rPr>
                          <w:t xml:space="preserve">DK2, Block A</w:t>
                        </w:r>
                      </w:p>
                    </w:txbxContent>
                  </wps:txbx>
                  <wps:bodyPr rot="0" spcFirstLastPara="0" vertOverflow="overflow" horzOverflow="overflow" vert="horz" wrap="square" lIns="31750" tIns="19050" rIns="31750" bIns="19050" numCol="1" spcCol="0" rtlCol="0" fromWordArt="0" anchor="ctr" anchorCtr="0" forceAA="0" compatLnSpc="1">
                    <ns2377:spAutoFit/>
                  </wps:bodyPr>
                </wps:wsp>
              </ns2377:graphicData>
            </ns2377:graphic>
          </wp:anchor>
        </w:drawing>
      </w:r>
      <w:r>
        <w:drawing>
          <wp:anchor distT="0" distB="0" distL="0" distR="0" simplePos="0" relativeHeight="251659430" behindDoc="0" locked="0" layoutInCell="1" allowOverlap="1">
            <wp:simplePos x="0" y="0"/>
            <wp:positionH relativeFrom="page">
              <wp:posOffset>609600</wp:posOffset>
            </wp:positionH>
            <wp:positionV relativeFrom="page">
              <wp:posOffset>5054600</wp:posOffset>
            </wp:positionV>
            <wp:extent cx="2946400" cy="10160"/>
            <wp:effectExtent l="0" t="0" r="0" b="0"/>
            <wp:wrapNone/>
            <wp:docPr id="1190" name="Line 1190"/>
            <wp:cNvGraphicFramePr>
              <ns2378:graphicFrameLocks xmlns:ns2378="http://schemas.openxmlformats.org/drawingml/2006/main" noChangeAspect="0"/>
            </wp:cNvGraphicFramePr>
            <ns2379:graphic xmlns:ns2379="http://schemas.openxmlformats.org/drawingml/2006/main">
              <ns2379:graphicData uri="http://schemas.microsoft.com/office/word/2010/wordprocessingShape">
                <wps:wsp>
                  <wps:cNvSpPr/>
                  <wps:spPr>
                    <ns2379:xfrm>
                      <ns2379:off x="0" y="0"/>
                      <ns2379:ext cx="2946400" cy="10160"/>
                    </ns2379:xfrm>
                    <ns2379:prstGeom prst="line">
                      <ns2379:avLst/>
                    </ns2379:prstGeom>
                    <ns2379:noFill/>
                    <ns2379:ln w="11430">
                      <ns2379:solidFill>
                        <ns2379:srgbClr val="BBBBBB"/>
                      </ns2379:solidFill>
                    </ns2379:ln>
                  </wps:spPr>
                  <wps:bodyPr rot="0">
                    <ns2379:spAutoFit/>
                  </wps:bodyPr>
                </wps:wsp>
              </ns2379:graphicData>
            </ns2379:graphic>
          </wp:anchor>
        </w:drawing>
      </w:r>
      <w:r>
        <w:drawing>
          <wp:anchor distT="0" distB="0" distL="0" distR="0" simplePos="0" relativeHeight="251659431" behindDoc="0" locked="0" layoutInCell="1" allowOverlap="1">
            <wp:simplePos x="0" y="0"/>
            <wp:positionH relativeFrom="page">
              <wp:posOffset>609600</wp:posOffset>
            </wp:positionH>
            <wp:positionV relativeFrom="page">
              <wp:posOffset>5130800</wp:posOffset>
            </wp:positionV>
            <wp:extent cx="1168400" cy="190500"/>
            <wp:effectExtent l="0" t="0" r="0" b="0"/>
            <wp:wrapNone/>
            <wp:docPr id="1191" name="Text Box 1191"/>
            <wp:cNvGraphicFramePr>
              <ns2380:graphicFrameLocks xmlns:ns2380="http://schemas.openxmlformats.org/drawingml/2006/main" noChangeAspect="0"/>
            </wp:cNvGraphicFramePr>
            <ns2381:graphic xmlns:ns2381="http://schemas.openxmlformats.org/drawingml/2006/main">
              <ns2381:graphicData uri="http://schemas.microsoft.com/office/word/2010/wordprocessingShape">
                <wps:wsp>
                  <wps:cNvSpPr txBox="1"/>
                  <wps:spPr>
                    <ns2381:xfrm>
                      <ns2381:off x="0" y="0"/>
                      <ns2381:ext cx="1168400" cy="190500"/>
                    </ns2381:xfrm>
                    <ns2381:prstGeom prst="rect">
                      <ns2381:avLst/>
                    </ns2381:prstGeom>
                    <ns2381:noFill/>
                    <ns2381:ln w="12700">
                      <ns2381:noFill/>
                    </ns2381:ln>
                  </wps:spPr>
                  <wps:txbx>
                    <w:txbxContent>
                      <w:p>
                        <w:pPr>
                          <w:jc w:val="left"/>
                          <w:spacing w:before="0" w:after="0" w:line="200" w:lineRule="auto"/>
                        </w:pPr>
                        <w:r>
                          <w:rPr>
                            <w:rFonts w:ascii="Calibri" w:hAnsi="Calibri" w:eastAsia="Calibri" w:cs="Calibri"/>
                            <w:color w:val="777777"/>
                            <w:sz w:val="14"/>
                            <w:szCs w:val="14"/>
                          </w:rPr>
                          <w:t xml:space="preserve">Lecturer</w:t>
                        </w:r>
                      </w:p>
                    </w:txbxContent>
                  </wps:txbx>
                  <wps:bodyPr rot="0" spcFirstLastPara="0" vertOverflow="overflow" horzOverflow="overflow" vert="horz" wrap="square" lIns="31750" tIns="19050" rIns="31750" bIns="19050" numCol="1" spcCol="0" rtlCol="0" fromWordArt="0" anchor="ctr" anchorCtr="0" forceAA="0" compatLnSpc="1">
                    <ns2381:spAutoFit/>
                  </wps:bodyPr>
                </wps:wsp>
              </ns2381:graphicData>
            </ns2381:graphic>
          </wp:anchor>
        </w:drawing>
      </w:r>
      <w:r>
        <w:drawing>
          <wp:anchor distT="0" distB="0" distL="0" distR="0" simplePos="0" relativeHeight="251659432" behindDoc="0" locked="0" layoutInCell="1" allowOverlap="1">
            <wp:simplePos x="0" y="0"/>
            <wp:positionH relativeFrom="page">
              <wp:posOffset>1828800</wp:posOffset>
            </wp:positionH>
            <wp:positionV relativeFrom="page">
              <wp:posOffset>5130800</wp:posOffset>
            </wp:positionV>
            <wp:extent cx="1727200" cy="190500"/>
            <wp:effectExtent l="0" t="0" r="0" b="0"/>
            <wp:wrapNone/>
            <wp:docPr id="1192" name="Text Box 1192"/>
            <wp:cNvGraphicFramePr>
              <ns2382:graphicFrameLocks xmlns:ns2382="http://schemas.openxmlformats.org/drawingml/2006/main" noChangeAspect="0"/>
            </wp:cNvGraphicFramePr>
            <ns2383:graphic xmlns:ns2383="http://schemas.openxmlformats.org/drawingml/2006/main">
              <ns2383:graphicData uri="http://schemas.microsoft.com/office/word/2010/wordprocessingShape">
                <wps:wsp>
                  <wps:cNvSpPr txBox="1"/>
                  <wps:spPr>
                    <ns2383:xfrm>
                      <ns2383:off x="0" y="0"/>
                      <ns2383:ext cx="1727200" cy="190500"/>
                    </ns2383:xfrm>
                    <ns2383:prstGeom prst="rect">
                      <ns2383:avLst/>
                    </ns2383:prstGeom>
                    <ns2383:noFill/>
                    <ns2383:ln w="12700">
                      <ns2383:noFill/>
                    </ns2383:ln>
                  </wps:spPr>
                  <wps:txbx>
                    <w:txbxContent>
                      <w:p>
                        <w:pPr>
                          <w:jc w:val="left"/>
                          <w:spacing w:before="0" w:after="0" w:line="200" w:lineRule="auto"/>
                        </w:pPr>
                        <w:r>
                          <w:rPr>
                            <w:rFonts w:ascii="Calibri" w:hAnsi="Calibri" w:eastAsia="Calibri" w:cs="Calibri"/>
                            <w:b/>
                            <w:color w:val="222222"/>
                            <w:sz w:val="15"/>
                            <w:szCs w:val="15"/>
                          </w:rPr>
                          <w:t xml:space="preserve">Madam Murni</w:t>
                        </w:r>
                      </w:p>
                    </w:txbxContent>
                  </wps:txbx>
                  <wps:bodyPr rot="0" spcFirstLastPara="0" vertOverflow="overflow" horzOverflow="overflow" vert="horz" wrap="square" lIns="31750" tIns="19050" rIns="31750" bIns="19050" numCol="1" spcCol="0" rtlCol="0" fromWordArt="0" anchor="ctr" anchorCtr="0" forceAA="0" compatLnSpc="1">
                    <ns2383:spAutoFit/>
                  </wps:bodyPr>
                </wps:wsp>
              </ns2383:graphicData>
            </ns2383:graphic>
          </wp:anchor>
        </w:drawing>
      </w:r>
      <w:r>
        <w:drawing>
          <wp:anchor distT="0" distB="0" distL="0" distR="0" simplePos="0" relativeHeight="251659433" behindDoc="0" locked="0" layoutInCell="1" allowOverlap="1">
            <wp:simplePos x="0" y="0"/>
            <wp:positionH relativeFrom="page">
              <wp:posOffset>609600</wp:posOffset>
            </wp:positionH>
            <wp:positionV relativeFrom="page">
              <wp:posOffset>5334000</wp:posOffset>
            </wp:positionV>
            <wp:extent cx="2946400" cy="10160"/>
            <wp:effectExtent l="0" t="0" r="0" b="0"/>
            <wp:wrapNone/>
            <wp:docPr id="1193" name="Line 1193"/>
            <wp:cNvGraphicFramePr>
              <ns2384:graphicFrameLocks xmlns:ns2384="http://schemas.openxmlformats.org/drawingml/2006/main" noChangeAspect="0"/>
            </wp:cNvGraphicFramePr>
            <ns2385:graphic xmlns:ns2385="http://schemas.openxmlformats.org/drawingml/2006/main">
              <ns2385:graphicData uri="http://schemas.microsoft.com/office/word/2010/wordprocessingShape">
                <wps:wsp>
                  <wps:cNvSpPr/>
                  <wps:spPr>
                    <ns2385:xfrm>
                      <ns2385:off x="0" y="0"/>
                      <ns2385:ext cx="2946400" cy="10160"/>
                    </ns2385:xfrm>
                    <ns2385:prstGeom prst="line">
                      <ns2385:avLst/>
                    </ns2385:prstGeom>
                    <ns2385:noFill/>
                    <ns2385:ln w="11430">
                      <ns2385:solidFill>
                        <ns2385:srgbClr val="BBBBBB"/>
                      </ns2385:solidFill>
                    </ns2385:ln>
                  </wps:spPr>
                  <wps:bodyPr rot="0">
                    <ns2385:spAutoFit/>
                  </wps:bodyPr>
                </wps:wsp>
              </ns2385:graphicData>
            </ns2385:graphic>
          </wp:anchor>
        </w:drawing>
      </w:r>
      <w:r>
        <w:drawing>
          <wp:anchor distT="0" distB="0" distL="0" distR="0" simplePos="0" relativeHeight="251659434" behindDoc="0" locked="0" layoutInCell="1" allowOverlap="1">
            <wp:simplePos x="0" y="0"/>
            <wp:positionH relativeFrom="page">
              <wp:posOffset>3771900</wp:posOffset>
            </wp:positionH>
            <wp:positionV relativeFrom="page">
              <wp:posOffset>4013200</wp:posOffset>
            </wp:positionV>
            <wp:extent cx="3276600" cy="1778000"/>
            <wp:effectExtent l="0" t="0" r="0" b="0"/>
            <wp:wrapNone/>
            <wp:docPr id="1194" name="Rectangle 1194"/>
            <wp:cNvGraphicFramePr>
              <ns2386:graphicFrameLocks xmlns:ns2386="http://schemas.openxmlformats.org/drawingml/2006/main" noChangeAspect="0"/>
            </wp:cNvGraphicFramePr>
            <ns2387:graphic xmlns:ns2387="http://schemas.openxmlformats.org/drawingml/2006/main">
              <ns2387:graphicData uri="http://schemas.microsoft.com/office/word/2010/wordprocessingShape">
                <wps:wsp>
                  <wps:cNvSpPr/>
                  <wps:spPr>
                    <ns2387:xfrm>
                      <ns2387:off x="0" y="0"/>
                      <ns2387:ext cx="3276600" cy="1778000"/>
                    </ns2387:xfrm>
                    <ns2387:prstGeom prst="rect">
                      <ns2387:avLst/>
                    </ns2387:prstGeom>
                    <ns2387:solidFill>
                      <ns2387:srgbClr val="FFFFFF"/>
                    </ns2387:solidFill>
                    <ns2387:ln w="20320">
                      <ns2387:solidFill>
                        <ns2387:srgbClr val="222222"/>
                      </ns2387:solidFill>
                    </ns2387:ln>
                  </wps:spPr>
                  <wps:bodyPr rot="0">
                    <ns2387:spAutoFit/>
                  </wps:bodyPr>
                </wps:wsp>
              </ns2387:graphicData>
            </ns2387:graphic>
          </wp:anchor>
        </w:drawing>
      </w:r>
      <w:r>
        <w:drawing>
          <wp:anchor distT="0" distB="0" distL="0" distR="0" simplePos="0" relativeHeight="251659435" behindDoc="0" locked="0" layoutInCell="1" allowOverlap="1">
            <wp:simplePos x="0" y="0"/>
            <wp:positionH relativeFrom="page">
              <wp:posOffset>3771900</wp:posOffset>
            </wp:positionH>
            <wp:positionV relativeFrom="page">
              <wp:posOffset>4013200</wp:posOffset>
            </wp:positionV>
            <wp:extent cx="3276600" cy="279400"/>
            <wp:effectExtent l="0" t="0" r="0" b="0"/>
            <wp:wrapNone/>
            <wp:docPr id="1195" name="Rectangle 1195"/>
            <wp:cNvGraphicFramePr>
              <ns2388:graphicFrameLocks xmlns:ns2388="http://schemas.openxmlformats.org/drawingml/2006/main" noChangeAspect="0"/>
            </wp:cNvGraphicFramePr>
            <ns2389:graphic xmlns:ns2389="http://schemas.openxmlformats.org/drawingml/2006/main">
              <ns2389:graphicData uri="http://schemas.microsoft.com/office/word/2010/wordprocessingShape">
                <wps:wsp>
                  <wps:cNvSpPr/>
                  <wps:spPr>
                    <ns2389:xfrm>
                      <ns2389:off x="0" y="0"/>
                      <ns2389:ext cx="3276600" cy="279400"/>
                    </ns2389:xfrm>
                    <ns2389:prstGeom prst="rect">
                      <ns2389:avLst/>
                    </ns2389:prstGeom>
                    <ns2389:solidFill>
                      <ns2389:srgbClr val="F2F2F2"/>
                    </ns2389:solidFill>
                    <ns2389:ln w="12700">
                      <ns2389:solidFill>
                        <ns2389:srgbClr val="222222"/>
                      </ns2389:solidFill>
                    </ns2389:ln>
                  </wps:spPr>
                  <wps:bodyPr rot="0">
                    <ns2389:spAutoFit/>
                  </wps:bodyPr>
                </wps:wsp>
              </ns2389:graphicData>
            </ns2389:graphic>
          </wp:anchor>
        </w:drawing>
      </w:r>
      <w:r>
        <w:drawing>
          <wp:anchor distT="0" distB="0" distL="0" distR="0" simplePos="0" relativeHeight="251659436" behindDoc="0" locked="0" layoutInCell="1" allowOverlap="1">
            <wp:simplePos x="0" y="0"/>
            <wp:positionH relativeFrom="page">
              <wp:posOffset>3873500</wp:posOffset>
            </wp:positionH>
            <wp:positionV relativeFrom="page">
              <wp:posOffset>4064000</wp:posOffset>
            </wp:positionV>
            <wp:extent cx="1905000" cy="177800"/>
            <wp:effectExtent l="0" t="0" r="0" b="0"/>
            <wp:wrapNone/>
            <wp:docPr id="1196" name="Text Box 1196"/>
            <wp:cNvGraphicFramePr>
              <ns2390:graphicFrameLocks xmlns:ns2390="http://schemas.openxmlformats.org/drawingml/2006/main" noChangeAspect="0"/>
            </wp:cNvGraphicFramePr>
            <ns2391:graphic xmlns:ns2391="http://schemas.openxmlformats.org/drawingml/2006/main">
              <ns2391:graphicData uri="http://schemas.microsoft.com/office/word/2010/wordprocessingShape">
                <wps:wsp>
                  <wps:cNvSpPr txBox="1"/>
                  <wps:spPr>
                    <ns2391:xfrm>
                      <ns2391:off x="0" y="0"/>
                      <ns2391:ext cx="1905000" cy="177800"/>
                    </ns2391:xfrm>
                    <ns2391:prstGeom prst="rect">
                      <ns2391:avLst/>
                    </ns2391:prstGeom>
                    <ns2391:noFill/>
                    <ns2391:ln w="12700">
                      <ns2391:noFill/>
                    </ns2391:ln>
                  </wps:spPr>
                  <wps:txbx>
                    <w:txbxContent>
                      <w:p>
                        <w:pPr>
                          <w:jc w:val="left"/>
                          <w:spacing w:before="0" w:after="0" w:line="200" w:lineRule="auto"/>
                        </w:pPr>
                        <w:r>
                          <w:rPr>
                            <w:rFonts w:ascii="Calibri" w:hAnsi="Calibri" w:eastAsia="Calibri" w:cs="Calibri"/>
                            <w:b/>
                            <w:color w:val="222222"/>
                            <w:sz w:val="16"/>
                            <w:szCs w:val="16"/>
                          </w:rPr>
                          <w:t xml:space="preserve">Warning</w:t>
                        </w:r>
                      </w:p>
                    </w:txbxContent>
                  </wps:txbx>
                  <wps:bodyPr rot="0" spcFirstLastPara="0" vertOverflow="overflow" horzOverflow="overflow" vert="horz" wrap="square" lIns="31750" tIns="19050" rIns="31750" bIns="19050" numCol="1" spcCol="0" rtlCol="0" fromWordArt="0" anchor="ctr" anchorCtr="0" forceAA="0" compatLnSpc="1">
                    <ns2391:spAutoFit/>
                  </wps:bodyPr>
                </wps:wsp>
              </ns2391:graphicData>
            </ns2391:graphic>
          </wp:anchor>
        </w:drawing>
      </w:r>
      <w:r>
        <w:drawing>
          <wp:anchor distT="0" distB="0" distL="0" distR="0" simplePos="0" relativeHeight="251659437" behindDoc="0" locked="0" layoutInCell="1" allowOverlap="1">
            <wp:simplePos x="0" y="0"/>
            <wp:positionH relativeFrom="page">
              <wp:posOffset>6743700</wp:posOffset>
            </wp:positionH>
            <wp:positionV relativeFrom="page">
              <wp:posOffset>4064000</wp:posOffset>
            </wp:positionV>
            <wp:extent cx="203200" cy="177800"/>
            <wp:effectExtent l="0" t="0" r="0" b="0"/>
            <wp:wrapNone/>
            <wp:docPr id="1197" name="Text Box 1197"/>
            <wp:cNvGraphicFramePr>
              <ns2392:graphicFrameLocks xmlns:ns2392="http://schemas.openxmlformats.org/drawingml/2006/main" noChangeAspect="0"/>
            </wp:cNvGraphicFramePr>
            <ns2393:graphic xmlns:ns2393="http://schemas.openxmlformats.org/drawingml/2006/main">
              <ns2393:graphicData uri="http://schemas.microsoft.com/office/word/2010/wordprocessingShape">
                <wps:wsp>
                  <wps:cNvSpPr txBox="1"/>
                  <wps:spPr>
                    <ns2393:xfrm>
                      <ns2393:off x="0" y="0"/>
                      <ns2393:ext cx="203200" cy="177800"/>
                    </ns2393:xfrm>
                    <ns2393:prstGeom prst="rect">
                      <ns2393:avLst/>
                    </ns2393:prstGeom>
                    <ns2393:noFill/>
                    <ns2393:ln w="12700">
                      <ns2393:noFill/>
                    </ns2393:ln>
                  </wps:spPr>
                  <wps:txbx>
                    <w:txbxContent>
                      <w:p>
                        <w:pPr>
                          <w:jc w:val="center"/>
                          <w:spacing w:before="0" w:after="0" w:line="200" w:lineRule="auto"/>
                        </w:pPr>
                        <w:r>
                          <w:rPr>
                            <w:rFonts w:ascii="Calibri" w:hAnsi="Calibri" w:eastAsia="Calibri" w:cs="Calibri"/>
                            <w:color w:val="555555"/>
                            <w:sz w:val="16"/>
                            <w:szCs w:val="16"/>
                          </w:rPr>
                          <w:t xml:space="preserve">X</w:t>
                        </w:r>
                      </w:p>
                    </w:txbxContent>
                  </wps:txbx>
                  <wps:bodyPr rot="0" spcFirstLastPara="0" vertOverflow="overflow" horzOverflow="overflow" vert="horz" wrap="square" lIns="31750" tIns="19050" rIns="31750" bIns="19050" numCol="1" spcCol="0" rtlCol="0" fromWordArt="0" anchor="ctr" anchorCtr="0" forceAA="0" compatLnSpc="1">
                    <ns2393:spAutoFit/>
                  </wps:bodyPr>
                </wps:wsp>
              </ns2393:graphicData>
            </ns2393:graphic>
          </wp:anchor>
        </w:drawing>
      </w:r>
      <w:r>
        <w:drawing>
          <wp:anchor distT="0" distB="0" distL="0" distR="0" simplePos="0" relativeHeight="251659438" behindDoc="0" locked="0" layoutInCell="1" allowOverlap="1">
            <wp:simplePos x="0" y="0"/>
            <wp:positionH relativeFrom="page">
              <wp:posOffset>3924300</wp:posOffset>
            </wp:positionH>
            <wp:positionV relativeFrom="page">
              <wp:posOffset>4445000</wp:posOffset>
            </wp:positionV>
            <wp:extent cx="355600" cy="355600"/>
            <wp:effectExtent l="0" t="0" r="0" b="0"/>
            <wp:wrapNone/>
            <wp:docPr id="1198" name="Oval 1198"/>
            <wp:cNvGraphicFramePr>
              <ns2394:graphicFrameLocks xmlns:ns2394="http://schemas.openxmlformats.org/drawingml/2006/main" noChangeAspect="0"/>
            </wp:cNvGraphicFramePr>
            <ns2395:graphic xmlns:ns2395="http://schemas.openxmlformats.org/drawingml/2006/main">
              <ns2395:graphicData uri="http://schemas.microsoft.com/office/word/2010/wordprocessingShape">
                <wps:wsp>
                  <wps:cNvSpPr txBox="1"/>
                  <wps:spPr>
                    <ns2395:xfrm>
                      <ns2395:off x="0" y="0"/>
                      <ns2395:ext cx="355600" cy="355600"/>
                    </ns2395:xfrm>
                    <ns2395:prstGeom prst="ellipse">
                      <ns2395:avLst/>
                    </ns2395:prstGeom>
                    <ns2395:solidFill>
                      <ns2395:srgbClr val="FFFFFF"/>
                    </ns2395:solidFill>
                    <ns2395:ln w="12700">
                      <ns2395:solidFill>
                        <ns2395:srgbClr val="555555"/>
                      </ns2395:solidFill>
                    </ns2395:ln>
                  </wps:spPr>
                  <wps:txbx>
                    <w:txbxContent>
                      <w:p>
                        <w:pPr>
                          <w:jc w:val="center"/>
                          <w:spacing w:before="0" w:after="0" w:line="200" w:lineRule="auto"/>
                        </w:pPr>
                        <w:r>
                          <w:rPr>
                            <w:rFonts w:ascii="Calibri" w:hAnsi="Calibri" w:eastAsia="Calibri" w:cs="Calibri"/>
                            <w:b/>
                            <w:color w:val="222222"/>
                            <w:sz w:val="22"/>
                            <w:szCs w:val="22"/>
                          </w:rPr>
                          <w:t xml:space="preserve">!</w:t>
                        </w:r>
                      </w:p>
                    </w:txbxContent>
                  </wps:txbx>
                  <wps:bodyPr rot="0" spcFirstLastPara="0" vertOverflow="overflow" horzOverflow="overflow" vert="horz" wrap="square" lIns="31750" tIns="19050" rIns="31750" bIns="19050" numCol="1" spcCol="0" rtlCol="0" fromWordArt="0" anchor="ctr" anchorCtr="0" forceAA="0" compatLnSpc="1">
                    <ns2395:spAutoFit/>
                  </wps:bodyPr>
                </wps:wsp>
              </ns2395:graphicData>
            </ns2395:graphic>
          </wp:anchor>
        </w:drawing>
      </w:r>
      <w:r>
        <w:drawing>
          <wp:anchor distT="0" distB="0" distL="0" distR="0" simplePos="0" relativeHeight="251659439" behindDoc="0" locked="0" layoutInCell="1" allowOverlap="1">
            <wp:simplePos x="0" y="0"/>
            <wp:positionH relativeFrom="page">
              <wp:posOffset>4356100</wp:posOffset>
            </wp:positionH>
            <wp:positionV relativeFrom="page">
              <wp:posOffset>4368800</wp:posOffset>
            </wp:positionV>
            <wp:extent cx="2540000" cy="584200"/>
            <wp:effectExtent l="0" t="0" r="0" b="0"/>
            <wp:wrapNone/>
            <wp:docPr id="1199" name="Text Box 1199"/>
            <wp:cNvGraphicFramePr>
              <ns2396:graphicFrameLocks xmlns:ns2396="http://schemas.openxmlformats.org/drawingml/2006/main" noChangeAspect="0"/>
            </wp:cNvGraphicFramePr>
            <ns2397:graphic xmlns:ns2397="http://schemas.openxmlformats.org/drawingml/2006/main">
              <ns2397:graphicData uri="http://schemas.microsoft.com/office/word/2010/wordprocessingShape">
                <wps:wsp>
                  <wps:cNvSpPr txBox="1"/>
                  <wps:spPr>
                    <ns2397:xfrm>
                      <ns2397:off x="0" y="0"/>
                      <ns2397:ext cx="2540000" cy="584200"/>
                    </ns2397:xfrm>
                    <ns2397:prstGeom prst="rect">
                      <ns2397:avLst/>
                    </ns2397:prstGeom>
                    <ns2397:noFill/>
                    <ns2397:ln w="12700">
                      <ns2397:noFill/>
                    </ns2397:ln>
                  </wps:spPr>
                  <wps:txbx>
                    <w:txbxContent>
                      <w:p>
                        <w:pPr>
                          <w:jc w:val="left"/>
                          <w:spacing w:before="0" w:after="0" w:line="200" w:lineRule="auto"/>
                        </w:pPr>
                        <w:r>
                          <w:rPr>
                            <w:rFonts w:ascii="Calibri" w:hAnsi="Calibri" w:eastAsia="Calibri" w:cs="Calibri"/>
                            <w:color w:val="222222"/>
                            <w:sz w:val="16"/>
                            <w:szCs w:val="16"/>
                          </w:rPr>
                          <w:t xml:space="preserve">This slot clashes with another class.</w:t>
                        </w:r>
                      </w:p>
                    </w:txbxContent>
                  </wps:txbx>
                  <wps:bodyPr rot="0" spcFirstLastPara="0" vertOverflow="overflow" horzOverflow="overflow" vert="horz" wrap="square" lIns="31750" tIns="19050" rIns="31750" bIns="19050" numCol="1" spcCol="0" rtlCol="0" fromWordArt="0" anchor="ctr" anchorCtr="0" forceAA="0" compatLnSpc="1">
                    <ns2397:spAutoFit/>
                  </wps:bodyPr>
                </wps:wsp>
              </ns2397:graphicData>
            </ns2397:graphic>
          </wp:anchor>
        </w:drawing>
      </w:r>
      <w:r>
        <w:drawing>
          <wp:anchor distT="0" distB="0" distL="0" distR="0" simplePos="0" relativeHeight="251659440" behindDoc="0" locked="0" layoutInCell="1" allowOverlap="1">
            <wp:simplePos x="0" y="0"/>
            <wp:positionH relativeFrom="page">
              <wp:posOffset>3898900</wp:posOffset>
            </wp:positionH>
            <wp:positionV relativeFrom="page">
              <wp:posOffset>5080000</wp:posOffset>
            </wp:positionV>
            <wp:extent cx="3022600" cy="10160"/>
            <wp:effectExtent l="0" t="0" r="0" b="0"/>
            <wp:wrapNone/>
            <wp:docPr id="1200" name="Line 1200"/>
            <wp:cNvGraphicFramePr>
              <ns2398:graphicFrameLocks xmlns:ns2398="http://schemas.openxmlformats.org/drawingml/2006/main" noChangeAspect="0"/>
            </wp:cNvGraphicFramePr>
            <ns2399:graphic xmlns:ns2399="http://schemas.openxmlformats.org/drawingml/2006/main">
              <ns2399:graphicData uri="http://schemas.microsoft.com/office/word/2010/wordprocessingShape">
                <wps:wsp>
                  <wps:cNvSpPr/>
                  <wps:spPr>
                    <ns2399:xfrm>
                      <ns2399:off x="0" y="0"/>
                      <ns2399:ext cx="3022600" cy="10160"/>
                    </ns2399:xfrm>
                    <ns2399:prstGeom prst="line">
                      <ns2399:avLst/>
                    </ns2399:prstGeom>
                    <ns2399:noFill/>
                    <ns2399:ln w="11430">
                      <ns2399:solidFill>
                        <ns2399:srgbClr val="BBBBBB"/>
                      </ns2399:solidFill>
                    </ns2399:ln>
                  </wps:spPr>
                  <wps:bodyPr rot="0">
                    <ns2399:spAutoFit/>
                  </wps:bodyPr>
                </wps:wsp>
              </ns2399:graphicData>
            </ns2399:graphic>
          </wp:anchor>
        </w:drawing>
      </w:r>
      <w:r>
        <w:drawing>
          <wp:anchor distT="0" distB="0" distL="0" distR="0" simplePos="0" relativeHeight="251659441" behindDoc="0" locked="0" layoutInCell="1" allowOverlap="1">
            <wp:simplePos x="0" y="0"/>
            <wp:positionH relativeFrom="page">
              <wp:posOffset>6057900</wp:posOffset>
            </wp:positionH>
            <wp:positionV relativeFrom="page">
              <wp:posOffset>5283200</wp:posOffset>
            </wp:positionV>
            <wp:extent cx="889000" cy="330200"/>
            <wp:effectExtent l="0" t="0" r="0" b="0"/>
            <wp:wrapNone/>
            <wp:docPr id="1201" name="Rounded Rectangle 1201"/>
            <wp:cNvGraphicFramePr>
              <ns2400:graphicFrameLocks xmlns:ns2400="http://schemas.openxmlformats.org/drawingml/2006/main" noChangeAspect="0"/>
            </wp:cNvGraphicFramePr>
            <ns2401:graphic xmlns:ns2401="http://schemas.openxmlformats.org/drawingml/2006/main">
              <ns2401:graphicData uri="http://schemas.microsoft.com/office/word/2010/wordprocessingShape">
                <wps:wsp>
                  <wps:cNvSpPr txBox="1"/>
                  <wps:spPr>
                    <ns2401:xfrm>
                      <ns2401:off x="0" y="0"/>
                      <ns2401:ext cx="889000" cy="330200"/>
                    </ns2401:xfrm>
                    <ns2401:prstGeom prst="roundRect">
                      <ns2401:avLst/>
                    </ns2401:prstGeom>
                    <ns2401:solidFill>
                      <ns2401:srgbClr val="F2F2F2"/>
                    </ns2401:solidFill>
                    <ns2401:ln w="12700">
                      <ns2401:solidFill>
                        <ns2401:srgbClr val="333333"/>
                      </ns2401:solidFill>
                    </ns2401:ln>
                  </wps:spPr>
                  <wps:txbx>
                    <w:txbxContent>
                      <w:p>
                        <w:pPr>
                          <w:jc w:val="center"/>
                          <w:spacing w:before="0" w:after="0" w:line="200" w:lineRule="auto"/>
                        </w:pPr>
                        <w:r>
                          <w:rPr>
                            <w:rFonts w:ascii="Calibri" w:hAnsi="Calibri" w:eastAsia="Calibri" w:cs="Calibri"/>
                            <w:b/>
                            <w:color w:val="222222"/>
                            <w:sz w:val="16"/>
                            <w:szCs w:val="16"/>
                          </w:rPr>
                          <w:t xml:space="preserve">OK</w:t>
                        </w:r>
                      </w:p>
                    </w:txbxContent>
                  </wps:txbx>
                  <wps:bodyPr rot="0" spcFirstLastPara="0" vertOverflow="overflow" horzOverflow="overflow" vert="horz" wrap="square" lIns="31750" tIns="19050" rIns="31750" bIns="19050" numCol="1" spcCol="0" rtlCol="0" fromWordArt="0" anchor="ctr" anchorCtr="0" forceAA="0" compatLnSpc="1">
                    <ns2401:spAutoFit/>
                  </wps:bodyPr>
                </wps:wsp>
              </ns2401:graphicData>
            </ns2401:graphic>
          </wp:anchor>
        </w:drawing>
      </w:r>
      <w:r>
        <w:drawing>
          <wp:anchor distT="0" distB="0" distL="0" distR="0" simplePos="0" relativeHeight="251659442" behindDoc="0" locked="0" layoutInCell="1" allowOverlap="1">
            <wp:simplePos x="0" y="0"/>
            <wp:positionH relativeFrom="page">
              <wp:posOffset>3657600</wp:posOffset>
            </wp:positionH>
            <wp:positionV relativeFrom="page">
              <wp:posOffset>3898900</wp:posOffset>
            </wp:positionV>
            <wp:extent cx="215900" cy="215900"/>
            <wp:effectExtent l="0" t="0" r="0" b="0"/>
            <wp:wrapNone/>
            <wp:docPr id="1202" name="Oval 1202"/>
            <wp:cNvGraphicFramePr>
              <ns2402:graphicFrameLocks xmlns:ns2402="http://schemas.openxmlformats.org/drawingml/2006/main" noChangeAspect="0"/>
            </wp:cNvGraphicFramePr>
            <ns2403:graphic xmlns:ns2403="http://schemas.openxmlformats.org/drawingml/2006/main">
              <ns2403:graphicData uri="http://schemas.microsoft.com/office/word/2010/wordprocessingShape">
                <wps:wsp>
                  <wps:cNvSpPr txBox="1"/>
                  <wps:spPr>
                    <ns2403:xfrm>
                      <ns2403:off x="0" y="0"/>
                      <ns2403:ext cx="215900" cy="215900"/>
                    </ns2403:xfrm>
                    <ns2403:prstGeom prst="ellipse">
                      <ns2403:avLst/>
                    </ns2403:prstGeom>
                    <ns2403:solidFill>
                      <ns2403:srgbClr val="FFFFFF"/>
                    </ns2403:solidFill>
                    <ns2403:ln w="12700">
                      <ns2403:solidFill>
                        <ns2403:srgbClr val="333333"/>
                      </ns2403:solidFill>
                    </ns2403:ln>
                  </wps:spPr>
                  <wps:txbx>
                    <w:txbxContent>
                      <w:p>
                        <w:pPr>
                          <w:jc w:val="center"/>
                          <w:spacing w:before="0" w:after="0" w:line="200" w:lineRule="auto"/>
                        </w:pPr>
                        <w:r>
                          <w:rPr>
                            <w:rFonts w:ascii="Calibri" w:hAnsi="Calibri" w:eastAsia="Calibri" w:cs="Calibri"/>
                            <w:b/>
                            <w:color w:val="222222"/>
                            <w:sz w:val="16"/>
                            <w:szCs w:val="16"/>
                          </w:rPr>
                          <w:t xml:space="preserve">4</w:t>
                        </w:r>
                      </w:p>
                    </w:txbxContent>
                  </wps:txbx>
                  <wps:bodyPr rot="0" spcFirstLastPara="0" vertOverflow="overflow" horzOverflow="overflow" vert="horz" wrap="square" lIns="31750" tIns="19050" rIns="31750" bIns="19050" numCol="1" spcCol="0" rtlCol="0" fromWordArt="0" anchor="ctr" anchorCtr="0" forceAA="0" compatLnSpc="1">
                    <ns2403:spAutoFit/>
                  </wps:bodyPr>
                </wps:wsp>
              </ns2403:graphicData>
            </ns2403:graphic>
          </wp:anchor>
        </w:drawing>
      </w:r>
      <w:r>
        <w:drawing>
          <wp:anchor distT="0" distB="0" distL="0" distR="0" simplePos="0" relativeHeight="251659443" behindDoc="0" locked="0" layoutInCell="1" allowOverlap="1">
            <wp:simplePos x="0" y="0"/>
            <wp:positionH relativeFrom="page">
              <wp:posOffset>406400</wp:posOffset>
            </wp:positionH>
            <wp:positionV relativeFrom="page">
              <wp:posOffset>5892800</wp:posOffset>
            </wp:positionV>
            <wp:extent cx="6743700" cy="406400"/>
            <wp:effectExtent l="0" t="0" r="0" b="0"/>
            <wp:wrapNone/>
            <wp:docPr id="1203" name="Rectangle 1203"/>
            <wp:cNvGraphicFramePr>
              <ns2404:graphicFrameLocks xmlns:ns2404="http://schemas.openxmlformats.org/drawingml/2006/main" noChangeAspect="0"/>
            </wp:cNvGraphicFramePr>
            <ns2405:graphic xmlns:ns2405="http://schemas.openxmlformats.org/drawingml/2006/main">
              <ns2405:graphicData uri="http://schemas.microsoft.com/office/word/2010/wordprocessingShape">
                <wps:wsp>
                  <wps:cNvSpPr/>
                  <wps:spPr>
                    <ns2405:xfrm>
                      <ns2405:off x="0" y="0"/>
                      <ns2405:ext cx="6743700" cy="406400"/>
                    </ns2405:xfrm>
                    <ns2405:prstGeom prst="rect">
                      <ns2405:avLst/>
                    </ns2405:prstGeom>
                    <ns2405:solidFill>
                      <ns2405:srgbClr val="FAFAFA"/>
                    </ns2405:solidFill>
                    <ns2405:ln w="12700">
                      <ns2405:solidFill>
                        <ns2405:srgbClr val="888888"/>
                      </ns2405:solidFill>
                      <ns2405:prstDash val="dash"/>
                    </ns2405:ln>
                  </wps:spPr>
                  <wps:bodyPr rot="0">
                    <ns2405:spAutoFit/>
                  </wps:bodyPr>
                </wps:wsp>
              </ns2405:graphicData>
            </ns2405:graphic>
          </wp:anchor>
        </w:drawing>
      </w:r>
      <w:r>
        <w:drawing>
          <wp:anchor distT="0" distB="0" distL="0" distR="0" simplePos="0" relativeHeight="251659444" behindDoc="0" locked="0" layoutInCell="1" allowOverlap="1">
            <wp:simplePos x="0" y="0"/>
            <wp:positionH relativeFrom="page">
              <wp:posOffset>508000</wp:posOffset>
            </wp:positionH>
            <wp:positionV relativeFrom="page">
              <wp:posOffset>5969000</wp:posOffset>
            </wp:positionV>
            <wp:extent cx="1168400" cy="254000"/>
            <wp:effectExtent l="0" t="0" r="0" b="0"/>
            <wp:wrapNone/>
            <wp:docPr id="1204" name="Rounded Rectangle 1204"/>
            <wp:cNvGraphicFramePr>
              <ns2406:graphicFrameLocks xmlns:ns2406="http://schemas.openxmlformats.org/drawingml/2006/main" noChangeAspect="0"/>
            </wp:cNvGraphicFramePr>
            <ns2407:graphic xmlns:ns2407="http://schemas.openxmlformats.org/drawingml/2006/main">
              <ns2407:graphicData uri="http://schemas.microsoft.com/office/word/2010/wordprocessingShape">
                <wps:wsp>
                  <wps:cNvSpPr txBox="1"/>
                  <wps:spPr>
                    <ns2407:xfrm>
                      <ns2407:off x="0" y="0"/>
                      <ns2407:ext cx="1168400" cy="254000"/>
                    </ns2407:xfrm>
                    <ns2407:prstGeom prst="roundRect">
                      <ns2407:avLst/>
                    </ns2407:prstGeom>
                    <ns2407:solidFill>
                      <ns2407:srgbClr val="F2F2F2"/>
                    </ns2407:solidFill>
                    <ns2407:ln w="12700">
                      <ns2407:solidFill>
                        <ns2407:srgbClr val="555555"/>
                      </ns2407:solidFill>
                    </ns2407:ln>
                  </wps:spPr>
                  <wps:txbx>
                    <w:txbxContent>
                      <w:p>
                        <w:pPr>
                          <w:jc w:val="center"/>
                          <w:spacing w:before="0" w:after="0" w:line="200" w:lineRule="auto"/>
                        </w:pPr>
                        <w:r>
                          <w:rPr>
                            <w:rFonts w:ascii="Calibri" w:hAnsi="Calibri" w:eastAsia="Calibri" w:cs="Calibri"/>
                            <w:b/>
                            <w:color w:val="222222"/>
                            <w:sz w:val="14"/>
                            <w:szCs w:val="14"/>
                          </w:rPr>
                          <w:t xml:space="preserve">PROCESSING</w:t>
                        </w:r>
                      </w:p>
                    </w:txbxContent>
                  </wps:txbx>
                  <wps:bodyPr rot="0" spcFirstLastPara="0" vertOverflow="overflow" horzOverflow="overflow" vert="horz" wrap="square" lIns="31750" tIns="19050" rIns="31750" bIns="19050" numCol="1" spcCol="0" rtlCol="0" fromWordArt="0" anchor="ctr" anchorCtr="0" forceAA="0" compatLnSpc="1">
                    <ns2407:spAutoFit/>
                  </wps:bodyPr>
                </wps:wsp>
              </ns2407:graphicData>
            </ns2407:graphic>
          </wp:anchor>
        </w:drawing>
      </w:r>
      <w:r>
        <w:drawing>
          <wp:anchor distT="0" distB="0" distL="0" distR="0" simplePos="0" relativeHeight="251659445" behindDoc="0" locked="0" layoutInCell="1" allowOverlap="1">
            <wp:simplePos x="0" y="0"/>
            <wp:positionH relativeFrom="page">
              <wp:posOffset>1778000</wp:posOffset>
            </wp:positionH>
            <wp:positionV relativeFrom="page">
              <wp:posOffset>5969000</wp:posOffset>
            </wp:positionV>
            <wp:extent cx="5245100" cy="254000"/>
            <wp:effectExtent l="0" t="0" r="0" b="0"/>
            <wp:wrapNone/>
            <wp:docPr id="1205" name="Text Box 1205"/>
            <wp:cNvGraphicFramePr>
              <ns2408:graphicFrameLocks xmlns:ns2408="http://schemas.openxmlformats.org/drawingml/2006/main" noChangeAspect="0"/>
            </wp:cNvGraphicFramePr>
            <ns2409:graphic xmlns:ns2409="http://schemas.openxmlformats.org/drawingml/2006/main">
              <ns2409:graphicData uri="http://schemas.microsoft.com/office/word/2010/wordprocessingShape">
                <wps:wsp>
                  <wps:cNvSpPr txBox="1"/>
                  <wps:spPr>
                    <ns2409:xfrm>
                      <ns2409:off x="0" y="0"/>
                      <ns2409:ext cx="5245100" cy="254000"/>
                    </ns2409:xfrm>
                    <ns2409:prstGeom prst="rect">
                      <ns2409:avLst/>
                    </ns2409:prstGeom>
                    <ns2409:noFill/>
                    <ns2409:ln w="12700">
                      <ns2409:noFill/>
                    </ns2409:ln>
                  </wps:spPr>
                  <wps:txbx>
                    <w:txbxContent>
                      <w:p>
                        <w:pPr>
                          <w:jc w:val="left"/>
                          <w:spacing w:before="0" w:after="0" w:line="200" w:lineRule="auto"/>
                        </w:pPr>
                        <w:r>
                          <w:rPr>
                            <w:rFonts w:ascii="Calibri" w:hAnsi="Calibri" w:eastAsia="Calibri" w:cs="Calibri"/>
                            <w:color w:val="333333"/>
                            <w:sz w:val="15"/>
                            <w:szCs w:val="15"/>
                          </w:rPr>
                          <w:t xml:space="preserve">System maps the enrolled sections onto the weekly time grid.</w:t>
                        </w:r>
                      </w:p>
                    </w:txbxContent>
                  </wps:txbx>
                  <wps:bodyPr rot="0" spcFirstLastPara="0" vertOverflow="overflow" horzOverflow="overflow" vert="horz" wrap="square" lIns="31750" tIns="19050" rIns="31750" bIns="19050" numCol="1" spcCol="0" rtlCol="0" fromWordArt="0" anchor="ctr" anchorCtr="0" forceAA="0" compatLnSpc="1">
                    <ns2409:spAutoFit/>
                  </wps:bodyPr>
                </wps:wsp>
              </ns2409:graphicData>
            </ns2409:graphic>
          </wp:anchor>
        </w:drawing>
      </w:r>
      <w:r>
        <w:drawing>
          <wp:anchor distT="0" distB="0" distL="0" distR="0" simplePos="0" relativeHeight="251659446" behindDoc="0" locked="0" layoutInCell="1" allowOverlap="1">
            <wp:simplePos x="0" y="0"/>
            <wp:positionH relativeFrom="page">
              <wp:posOffset>63500</wp:posOffset>
            </wp:positionH>
            <wp:positionV relativeFrom="page">
              <wp:posOffset>5969000</wp:posOffset>
            </wp:positionV>
            <wp:extent cx="215900" cy="215900"/>
            <wp:effectExtent l="0" t="0" r="0" b="0"/>
            <wp:wrapNone/>
            <wp:docPr id="1206" name="Oval 1206"/>
            <wp:cNvGraphicFramePr>
              <ns2410:graphicFrameLocks xmlns:ns2410="http://schemas.openxmlformats.org/drawingml/2006/main" noChangeAspect="0"/>
            </wp:cNvGraphicFramePr>
            <ns2411:graphic xmlns:ns2411="http://schemas.openxmlformats.org/drawingml/2006/main">
              <ns2411:graphicData uri="http://schemas.microsoft.com/office/word/2010/wordprocessingShape">
                <wps:wsp>
                  <wps:cNvSpPr txBox="1"/>
                  <wps:spPr>
                    <ns2411:xfrm>
                      <ns2411:off x="0" y="0"/>
                      <ns2411:ext cx="215900" cy="215900"/>
                    </ns2411:xfrm>
                    <ns2411:prstGeom prst="ellipse">
                      <ns2411:avLst/>
                    </ns2411:prstGeom>
                    <ns2411:solidFill>
                      <ns2411:srgbClr val="FFFFFF"/>
                    </ns2411:solidFill>
                    <ns2411:ln w="12700">
                      <ns2411:solidFill>
                        <ns2411:srgbClr val="333333"/>
                      </ns2411:solidFill>
                    </ns2411:ln>
                  </wps:spPr>
                  <wps:txbx>
                    <w:txbxContent>
                      <w:p>
                        <w:pPr>
                          <w:jc w:val="center"/>
                          <w:spacing w:before="0" w:after="0" w:line="200" w:lineRule="auto"/>
                        </w:pPr>
                        <w:r>
                          <w:rPr>
                            <w:rFonts w:ascii="Calibri" w:hAnsi="Calibri" w:eastAsia="Calibri" w:cs="Calibri"/>
                            <w:b/>
                            <w:color w:val="222222"/>
                            <w:sz w:val="16"/>
                            <w:szCs w:val="16"/>
                          </w:rPr>
                          <w:t xml:space="preserve">3</w:t>
                        </w:r>
                      </w:p>
                    </w:txbxContent>
                  </wps:txbx>
                  <wps:bodyPr rot="0" spcFirstLastPara="0" vertOverflow="overflow" horzOverflow="overflow" vert="horz" wrap="square" lIns="31750" tIns="19050" rIns="31750" bIns="19050" numCol="1" spcCol="0" rtlCol="0" fromWordArt="0" anchor="ctr" anchorCtr="0" forceAA="0" compatLnSpc="1">
                    <ns2411:spAutoFit/>
                  </wps:bodyPr>
                </wps:wsp>
              </ns2411:graphicData>
            </ns2411:graphic>
          </wp:anchor>
        </w:drawing>
      </w:r>
      <w:r>
        <w:drawing>
          <wp:anchor distT="0" distB="0" distL="0" distR="0" simplePos="0" relativeHeight="251659447" behindDoc="0" locked="0" layoutInCell="1" allowOverlap="1">
            <wp:simplePos x="0" y="0"/>
            <wp:positionH relativeFrom="page">
              <wp:posOffset>304800</wp:posOffset>
            </wp:positionH>
            <wp:positionV relativeFrom="page">
              <wp:posOffset>6477000</wp:posOffset>
            </wp:positionV>
            <wp:extent cx="5080000" cy="190500"/>
            <wp:effectExtent l="0" t="0" r="0" b="0"/>
            <wp:wrapNone/>
            <wp:docPr id="1207" name="Text Box 1207"/>
            <wp:cNvGraphicFramePr>
              <ns2412:graphicFrameLocks xmlns:ns2412="http://schemas.openxmlformats.org/drawingml/2006/main" noChangeAspect="0"/>
            </wp:cNvGraphicFramePr>
            <ns2413:graphic xmlns:ns2413="http://schemas.openxmlformats.org/drawingml/2006/main">
              <ns2413:graphicData uri="http://schemas.microsoft.com/office/word/2010/wordprocessingShape">
                <wps:wsp>
                  <wps:cNvSpPr txBox="1"/>
                  <wps:spPr>
                    <ns2413:xfrm>
                      <ns2413:off x="0" y="0"/>
                      <ns2413:ext cx="5080000" cy="190500"/>
                    </ns2413:xfrm>
                    <ns2413:prstGeom prst="rect">
                      <ns2413:avLst/>
                    </ns2413:prstGeom>
                    <ns2413:noFill/>
                    <ns2413:ln w="12700">
                      <ns2413:noFill/>
                    </ns2413:ln>
                  </wps:spPr>
                  <wps:txbx>
                    <w:txbxContent>
                      <w:p>
                        <w:pPr>
                          <w:jc w:val="left"/>
                          <w:spacing w:before="0" w:after="0" w:line="200" w:lineRule="auto"/>
                        </w:pPr>
                        <w:r>
                          <w:rPr>
                            <w:rFonts w:ascii="Calibri" w:hAnsi="Calibri" w:eastAsia="Calibri" w:cs="Calibri"/>
                            <w:b/>
                            <w:color w:val="222222"/>
                            <w:sz w:val="16"/>
                            <w:szCs w:val="16"/>
                          </w:rPr>
                          <w:t xml:space="preserve">Element notes (numbers match the callouts on the mockup)</w:t>
                        </w:r>
                      </w:p>
                    </w:txbxContent>
                  </wps:txbx>
                  <wps:bodyPr rot="0" spcFirstLastPara="0" vertOverflow="overflow" horzOverflow="overflow" vert="horz" wrap="square" lIns="31750" tIns="19050" rIns="31750" bIns="19050" numCol="1" spcCol="0" rtlCol="0" fromWordArt="0" anchor="ctr" anchorCtr="0" forceAA="0" compatLnSpc="1">
                    <ns2413:spAutoFit/>
                  </wps:bodyPr>
                </wps:wsp>
              </ns2413:graphicData>
            </ns2413:graphic>
          </wp:anchor>
        </w:drawing>
      </w:r>
      <w:r>
        <w:drawing>
          <wp:anchor distT="0" distB="0" distL="0" distR="0" simplePos="0" relativeHeight="251659448" behindDoc="0" locked="0" layoutInCell="1" allowOverlap="1">
            <wp:simplePos x="0" y="0"/>
            <wp:positionH relativeFrom="page">
              <wp:posOffset>304800</wp:posOffset>
            </wp:positionH>
            <wp:positionV relativeFrom="page">
              <wp:posOffset>6731000</wp:posOffset>
            </wp:positionV>
            <wp:extent cx="330200" cy="279400"/>
            <wp:effectExtent l="0" t="0" r="0" b="0"/>
            <wp:wrapNone/>
            <wp:docPr id="1208" name="Rectangle 1208"/>
            <wp:cNvGraphicFramePr>
              <ns2414:graphicFrameLocks xmlns:ns2414="http://schemas.openxmlformats.org/drawingml/2006/main" noChangeAspect="0"/>
            </wp:cNvGraphicFramePr>
            <ns2415:graphic xmlns:ns2415="http://schemas.openxmlformats.org/drawingml/2006/main">
              <ns2415:graphicData uri="http://schemas.microsoft.com/office/word/2010/wordprocessingShape">
                <wps:wsp>
                  <wps:cNvSpPr txBox="1"/>
                  <wps:spPr>
                    <ns2415:xfrm>
                      <ns2415:off x="0" y="0"/>
                      <ns2415:ext cx="330200" cy="279400"/>
                    </ns2415:xfrm>
                    <ns2415:prstGeom prst="rect">
                      <ns2415:avLst/>
                    </ns2415:prstGeom>
                    <ns2415:solidFill>
                      <ns2415:srgbClr val="ECECEC"/>
                    </ns2415:solidFill>
                    <ns2415:ln w="12700">
                      <ns2415:solidFill>
                        <ns2415:srgbClr val="555555"/>
                      </ns2415:solidFill>
                    </ns2415:ln>
                  </wps:spPr>
                  <wps:txbx>
                    <w:txbxContent>
                      <w:p>
                        <w:pPr>
                          <w:jc w:val="center"/>
                          <w:spacing w:before="0" w:after="0" w:line="200" w:lineRule="auto"/>
                        </w:pPr>
                        <w:r>
                          <w:rPr>
                            <w:rFonts w:ascii="Calibri" w:hAnsi="Calibri" w:eastAsia="Calibri" w:cs="Calibri"/>
                            <w:b/>
                            <w:color w:val="222222"/>
                            <w:sz w:val="15"/>
                            <w:szCs w:val="15"/>
                          </w:rPr>
                          <w:t xml:space="preserve">No.</w:t>
                        </w:r>
                      </w:p>
                    </w:txbxContent>
                  </wps:txbx>
                  <wps:bodyPr rot="0" spcFirstLastPara="0" vertOverflow="overflow" horzOverflow="overflow" vert="horz" wrap="square" lIns="31750" tIns="19050" rIns="31750" bIns="19050" numCol="1" spcCol="0" rtlCol="0" fromWordArt="0" anchor="ctr" anchorCtr="0" forceAA="0" compatLnSpc="1">
                    <ns2415:spAutoFit/>
                  </wps:bodyPr>
                </wps:wsp>
              </ns2415:graphicData>
            </ns2415:graphic>
          </wp:anchor>
        </w:drawing>
      </w:r>
      <w:r>
        <w:drawing>
          <wp:anchor distT="0" distB="0" distL="0" distR="0" simplePos="0" relativeHeight="251659449" behindDoc="0" locked="0" layoutInCell="1" allowOverlap="1">
            <wp:simplePos x="0" y="0"/>
            <wp:positionH relativeFrom="page">
              <wp:posOffset>635000</wp:posOffset>
            </wp:positionH>
            <wp:positionV relativeFrom="page">
              <wp:posOffset>6731000</wp:posOffset>
            </wp:positionV>
            <wp:extent cx="1549400" cy="279400"/>
            <wp:effectExtent l="0" t="0" r="0" b="0"/>
            <wp:wrapNone/>
            <wp:docPr id="1209" name="Rectangle 1209"/>
            <wp:cNvGraphicFramePr>
              <ns2416:graphicFrameLocks xmlns:ns2416="http://schemas.openxmlformats.org/drawingml/2006/main" noChangeAspect="0"/>
            </wp:cNvGraphicFramePr>
            <ns2417:graphic xmlns:ns2417="http://schemas.openxmlformats.org/drawingml/2006/main">
              <ns2417:graphicData uri="http://schemas.microsoft.com/office/word/2010/wordprocessingShape">
                <wps:wsp>
                  <wps:cNvSpPr txBox="1"/>
                  <wps:spPr>
                    <ns2417:xfrm>
                      <ns2417:off x="0" y="0"/>
                      <ns2417:ext cx="1549400" cy="279400"/>
                    </ns2417:xfrm>
                    <ns2417:prstGeom prst="rect">
                      <ns2417:avLst/>
                    </ns2417:prstGeom>
                    <ns2417:solidFill>
                      <ns2417:srgbClr val="ECECEC"/>
                    </ns2417:solidFill>
                    <ns2417:ln w="12700">
                      <ns2417:solidFill>
                        <ns2417:srgbClr val="555555"/>
                      </ns2417:solidFill>
                    </ns2417:ln>
                  </wps:spPr>
                  <wps:txbx>
                    <w:txbxContent>
                      <w:p>
                        <w:pPr>
                          <w:jc w:val="left"/>
                          <w:spacing w:before="0" w:after="0" w:line="200" w:lineRule="auto"/>
                        </w:pPr>
                        <w:r>
                          <w:rPr>
                            <w:rFonts w:ascii="Calibri" w:hAnsi="Calibri" w:eastAsia="Calibri" w:cs="Calibri"/>
                            <w:b/>
                            <w:color w:val="222222"/>
                            <w:sz w:val="15"/>
                            <w:szCs w:val="15"/>
                          </w:rPr>
                          <w:t xml:space="preserve">Element on screen</w:t>
                        </w:r>
                      </w:p>
                    </w:txbxContent>
                  </wps:txbx>
                  <wps:bodyPr rot="0" spcFirstLastPara="0" vertOverflow="overflow" horzOverflow="overflow" vert="horz" wrap="square" lIns="31750" tIns="19050" rIns="31750" bIns="19050" numCol="1" spcCol="0" rtlCol="0" fromWordArt="0" anchor="ctr" anchorCtr="0" forceAA="0" compatLnSpc="1">
                    <ns2417:spAutoFit/>
                  </wps:bodyPr>
                </wps:wsp>
              </ns2417:graphicData>
            </ns2417:graphic>
          </wp:anchor>
        </w:drawing>
      </w:r>
      <w:r>
        <w:drawing>
          <wp:anchor distT="0" distB="0" distL="0" distR="0" simplePos="0" relativeHeight="251659450" behindDoc="0" locked="0" layoutInCell="1" allowOverlap="1">
            <wp:simplePos x="0" y="0"/>
            <wp:positionH relativeFrom="page">
              <wp:posOffset>2184400</wp:posOffset>
            </wp:positionH>
            <wp:positionV relativeFrom="page">
              <wp:posOffset>6731000</wp:posOffset>
            </wp:positionV>
            <wp:extent cx="939800" cy="279400"/>
            <wp:effectExtent l="0" t="0" r="0" b="0"/>
            <wp:wrapNone/>
            <wp:docPr id="1210" name="Rectangle 1210"/>
            <wp:cNvGraphicFramePr>
              <ns2418:graphicFrameLocks xmlns:ns2418="http://schemas.openxmlformats.org/drawingml/2006/main" noChangeAspect="0"/>
            </wp:cNvGraphicFramePr>
            <ns2419:graphic xmlns:ns2419="http://schemas.openxmlformats.org/drawingml/2006/main">
              <ns2419:graphicData uri="http://schemas.microsoft.com/office/word/2010/wordprocessingShape">
                <wps:wsp>
                  <wps:cNvSpPr txBox="1"/>
                  <wps:spPr>
                    <ns2419:xfrm>
                      <ns2419:off x="0" y="0"/>
                      <ns2419:ext cx="939800" cy="279400"/>
                    </ns2419:xfrm>
                    <ns2419:prstGeom prst="rect">
                      <ns2419:avLst/>
                    </ns2419:prstGeom>
                    <ns2419:solidFill>
                      <ns2419:srgbClr val="ECECEC"/>
                    </ns2419:solidFill>
                    <ns2419:ln w="12700">
                      <ns2419:solidFill>
                        <ns2419:srgbClr val="555555"/>
                      </ns2419:solidFill>
                    </ns2419:ln>
                  </wps:spPr>
                  <wps:txbx>
                    <w:txbxContent>
                      <w:p>
                        <w:pPr>
                          <w:jc w:val="left"/>
                          <w:spacing w:before="0" w:after="0" w:line="200" w:lineRule="auto"/>
                        </w:pPr>
                        <w:r>
                          <w:rPr>
                            <w:rFonts w:ascii="Calibri" w:hAnsi="Calibri" w:eastAsia="Calibri" w:cs="Calibri"/>
                            <w:b/>
                            <w:color w:val="222222"/>
                            <w:sz w:val="15"/>
                            <w:szCs w:val="15"/>
                          </w:rPr>
                          <w:t xml:space="preserve">Category</w:t>
                        </w:r>
                      </w:p>
                    </w:txbxContent>
                  </wps:txbx>
                  <wps:bodyPr rot="0" spcFirstLastPara="0" vertOverflow="overflow" horzOverflow="overflow" vert="horz" wrap="square" lIns="31750" tIns="19050" rIns="31750" bIns="19050" numCol="1" spcCol="0" rtlCol="0" fromWordArt="0" anchor="ctr" anchorCtr="0" forceAA="0" compatLnSpc="1">
                    <ns2419:spAutoFit/>
                  </wps:bodyPr>
                </wps:wsp>
              </ns2419:graphicData>
            </ns2419:graphic>
          </wp:anchor>
        </w:drawing>
      </w:r>
      <w:r>
        <w:drawing>
          <wp:anchor distT="0" distB="0" distL="0" distR="0" simplePos="0" relativeHeight="251659451" behindDoc="0" locked="0" layoutInCell="1" allowOverlap="1">
            <wp:simplePos x="0" y="0"/>
            <wp:positionH relativeFrom="page">
              <wp:posOffset>3124200</wp:posOffset>
            </wp:positionH>
            <wp:positionV relativeFrom="page">
              <wp:posOffset>6731000</wp:posOffset>
            </wp:positionV>
            <wp:extent cx="4127500" cy="279400"/>
            <wp:effectExtent l="0" t="0" r="0" b="0"/>
            <wp:wrapNone/>
            <wp:docPr id="1211" name="Rectangle 1211"/>
            <wp:cNvGraphicFramePr>
              <ns2420:graphicFrameLocks xmlns:ns2420="http://schemas.openxmlformats.org/drawingml/2006/main" noChangeAspect="0"/>
            </wp:cNvGraphicFramePr>
            <ns2421:graphic xmlns:ns2421="http://schemas.openxmlformats.org/drawingml/2006/main">
              <ns2421:graphicData uri="http://schemas.microsoft.com/office/word/2010/wordprocessingShape">
                <wps:wsp>
                  <wps:cNvSpPr txBox="1"/>
                  <wps:spPr>
                    <ns2421:xfrm>
                      <ns2421:off x="0" y="0"/>
                      <ns2421:ext cx="4127500" cy="279400"/>
                    </ns2421:xfrm>
                    <ns2421:prstGeom prst="rect">
                      <ns2421:avLst/>
                    </ns2421:prstGeom>
                    <ns2421:solidFill>
                      <ns2421:srgbClr val="ECECEC"/>
                    </ns2421:solidFill>
                    <ns2421:ln w="12700">
                      <ns2421:solidFill>
                        <ns2421:srgbClr val="555555"/>
                      </ns2421:solidFill>
                    </ns2421:ln>
                  </wps:spPr>
                  <wps:txbx>
                    <w:txbxContent>
                      <w:p>
                        <w:pPr>
                          <w:jc w:val="left"/>
                          <w:spacing w:before="0" w:after="0" w:line="200" w:lineRule="auto"/>
                        </w:pPr>
                        <w:r>
                          <w:rPr>
                            <w:rFonts w:ascii="Calibri" w:hAnsi="Calibri" w:eastAsia="Calibri" w:cs="Calibri"/>
                            <w:b/>
                            <w:color w:val="222222"/>
                            <w:sz w:val="15"/>
                            <w:szCs w:val="15"/>
                          </w:rPr>
                          <w:t xml:space="preserve">What happens</w:t>
                        </w:r>
                      </w:p>
                    </w:txbxContent>
                  </wps:txbx>
                  <wps:bodyPr rot="0" spcFirstLastPara="0" vertOverflow="overflow" horzOverflow="overflow" vert="horz" wrap="square" lIns="31750" tIns="19050" rIns="31750" bIns="19050" numCol="1" spcCol="0" rtlCol="0" fromWordArt="0" anchor="ctr" anchorCtr="0" forceAA="0" compatLnSpc="1">
                    <ns2421:spAutoFit/>
                  </wps:bodyPr>
                </wps:wsp>
              </ns2421:graphicData>
            </ns2421:graphic>
          </wp:anchor>
        </w:drawing>
      </w:r>
      <w:r>
        <w:drawing>
          <wp:anchor distT="0" distB="0" distL="0" distR="0" simplePos="0" relativeHeight="251659452" behindDoc="0" locked="0" layoutInCell="1" allowOverlap="1">
            <wp:simplePos x="0" y="0"/>
            <wp:positionH relativeFrom="page">
              <wp:posOffset>304800</wp:posOffset>
            </wp:positionH>
            <wp:positionV relativeFrom="page">
              <wp:posOffset>7010400</wp:posOffset>
            </wp:positionV>
            <wp:extent cx="330200" cy="381000"/>
            <wp:effectExtent l="0" t="0" r="0" b="0"/>
            <wp:wrapNone/>
            <wp:docPr id="1212" name="Rectangle 1212"/>
            <wp:cNvGraphicFramePr>
              <ns2422:graphicFrameLocks xmlns:ns2422="http://schemas.openxmlformats.org/drawingml/2006/main" noChangeAspect="0"/>
            </wp:cNvGraphicFramePr>
            <ns2423:graphic xmlns:ns2423="http://schemas.openxmlformats.org/drawingml/2006/main">
              <ns2423:graphicData uri="http://schemas.microsoft.com/office/word/2010/wordprocessingShape">
                <wps:wsp>
                  <wps:cNvSpPr txBox="1"/>
                  <wps:spPr>
                    <ns2423:xfrm>
                      <ns2423:off x="0" y="0"/>
                      <ns2423:ext cx="330200" cy="381000"/>
                    </ns2423:xfrm>
                    <ns2423:prstGeom prst="rect">
                      <ns2423:avLst/>
                    </ns2423:prstGeom>
                    <ns2423:solidFill>
                      <ns2423:srgbClr val="FFFFFF"/>
                    </ns2423:solidFill>
                    <ns2423:ln w="12700">
                      <ns2423:solidFill>
                        <ns2423:srgbClr val="BBBBBB"/>
                      </ns2423:solidFill>
                    </ns2423:ln>
                  </wps:spPr>
                  <wps:txbx>
                    <w:txbxContent>
                      <w:p>
                        <w:pPr>
                          <w:jc w:val="center"/>
                          <w:spacing w:before="0" w:after="0" w:line="200" w:lineRule="auto"/>
                        </w:pPr>
                        <w:r>
                          <w:rPr>
                            <w:rFonts w:ascii="Calibri" w:hAnsi="Calibri" w:eastAsia="Calibri" w:cs="Calibri"/>
                            <w:color w:val="222222"/>
                            <w:sz w:val="15"/>
                            <w:szCs w:val="15"/>
                          </w:rPr>
                          <w:t xml:space="preserve">1</w:t>
                        </w:r>
                      </w:p>
                    </w:txbxContent>
                  </wps:txbx>
                  <wps:bodyPr rot="0" spcFirstLastPara="0" vertOverflow="overflow" horzOverflow="overflow" vert="horz" wrap="square" lIns="31750" tIns="19050" rIns="31750" bIns="19050" numCol="1" spcCol="0" rtlCol="0" fromWordArt="0" anchor="ctr" anchorCtr="0" forceAA="0" compatLnSpc="1">
                    <ns2423:spAutoFit/>
                  </wps:bodyPr>
                </wps:wsp>
              </ns2423:graphicData>
            </ns2423:graphic>
          </wp:anchor>
        </w:drawing>
      </w:r>
      <w:r>
        <w:drawing>
          <wp:anchor distT="0" distB="0" distL="0" distR="0" simplePos="0" relativeHeight="251659453" behindDoc="0" locked="0" layoutInCell="1" allowOverlap="1">
            <wp:simplePos x="0" y="0"/>
            <wp:positionH relativeFrom="page">
              <wp:posOffset>635000</wp:posOffset>
            </wp:positionH>
            <wp:positionV relativeFrom="page">
              <wp:posOffset>7010400</wp:posOffset>
            </wp:positionV>
            <wp:extent cx="1549400" cy="381000"/>
            <wp:effectExtent l="0" t="0" r="0" b="0"/>
            <wp:wrapNone/>
            <wp:docPr id="1213" name="Rectangle 1213"/>
            <wp:cNvGraphicFramePr>
              <ns2424:graphicFrameLocks xmlns:ns2424="http://schemas.openxmlformats.org/drawingml/2006/main" noChangeAspect="0"/>
            </wp:cNvGraphicFramePr>
            <ns2425:graphic xmlns:ns2425="http://schemas.openxmlformats.org/drawingml/2006/main">
              <ns2425:graphicData uri="http://schemas.microsoft.com/office/word/2010/wordprocessingShape">
                <wps:wsp>
                  <wps:cNvSpPr txBox="1"/>
                  <wps:spPr>
                    <ns2425:xfrm>
                      <ns2425:off x="0" y="0"/>
                      <ns2425:ext cx="1549400" cy="381000"/>
                    </ns2425:xfrm>
                    <ns2425:prstGeom prst="rect">
                      <ns2425:avLst/>
                    </ns2425:prstGeom>
                    <ns2425:solidFill>
                      <ns2425:srgbClr val="FFFFFF"/>
                    </ns2425:solidFill>
                    <ns2425:ln w="12700">
                      <ns2425:solidFill>
                        <ns2425:srgbClr val="BBBBBB"/>
                      </ns2425:solidFill>
                    </ns2425:ln>
                  </wps:spPr>
                  <wps:txbx>
                    <w:txbxContent>
                      <w:p>
                        <w:pPr>
                          <w:jc w:val="left"/>
                          <w:spacing w:before="0" w:after="0" w:line="200" w:lineRule="auto"/>
                        </w:pPr>
                        <w:r>
                          <w:rPr>
                            <w:rFonts w:ascii="Calibri" w:hAnsi="Calibri" w:eastAsia="Calibri" w:cs="Calibri"/>
                            <w:b/>
                            <w:color w:val="222222"/>
                            <w:sz w:val="15"/>
                            <w:szCs w:val="15"/>
                          </w:rPr>
                          <w:t xml:space="preserve">Input field or control</w:t>
                        </w:r>
                      </w:p>
                    </w:txbxContent>
                  </wps:txbx>
                  <wps:bodyPr rot="0" spcFirstLastPara="0" vertOverflow="overflow" horzOverflow="overflow" vert="horz" wrap="square" lIns="31750" tIns="19050" rIns="31750" bIns="19050" numCol="1" spcCol="0" rtlCol="0" fromWordArt="0" anchor="ctr" anchorCtr="0" forceAA="0" compatLnSpc="1">
                    <ns2425:spAutoFit/>
                  </wps:bodyPr>
                </wps:wsp>
              </ns2425:graphicData>
            </ns2425:graphic>
          </wp:anchor>
        </w:drawing>
      </w:r>
      <w:r>
        <w:drawing>
          <wp:anchor distT="0" distB="0" distL="0" distR="0" simplePos="0" relativeHeight="251659454" behindDoc="0" locked="0" layoutInCell="1" allowOverlap="1">
            <wp:simplePos x="0" y="0"/>
            <wp:positionH relativeFrom="page">
              <wp:posOffset>2184400</wp:posOffset>
            </wp:positionH>
            <wp:positionV relativeFrom="page">
              <wp:posOffset>7010400</wp:posOffset>
            </wp:positionV>
            <wp:extent cx="939800" cy="381000"/>
            <wp:effectExtent l="0" t="0" r="0" b="0"/>
            <wp:wrapNone/>
            <wp:docPr id="1214" name="Rectangle 1214"/>
            <wp:cNvGraphicFramePr>
              <ns2426:graphicFrameLocks xmlns:ns2426="http://schemas.openxmlformats.org/drawingml/2006/main" noChangeAspect="0"/>
            </wp:cNvGraphicFramePr>
            <ns2427:graphic xmlns:ns2427="http://schemas.openxmlformats.org/drawingml/2006/main">
              <ns2427:graphicData uri="http://schemas.microsoft.com/office/word/2010/wordprocessingShape">
                <wps:wsp>
                  <wps:cNvSpPr txBox="1"/>
                  <wps:spPr>
                    <ns2427:xfrm>
                      <ns2427:off x="0" y="0"/>
                      <ns2427:ext cx="939800" cy="381000"/>
                    </ns2427:xfrm>
                    <ns2427:prstGeom prst="rect">
                      <ns2427:avLst/>
                    </ns2427:prstGeom>
                    <ns2427:solidFill>
                      <ns2427:srgbClr val="FFFFFF"/>
                    </ns2427:solidFill>
                    <ns2427:ln w="12700">
                      <ns2427:solidFill>
                        <ns2427:srgbClr val="BBBBBB"/>
                      </ns2427:solidFill>
                    </ns2427:ln>
                  </wps:spPr>
                  <wps:txbx>
                    <w:txbxContent>
                      <w:p>
                        <w:pPr>
                          <w:jc w:val="left"/>
                          <w:spacing w:before="0" w:after="0" w:line="200" w:lineRule="auto"/>
                        </w:pPr>
                        <w:r>
                          <w:rPr>
                            <w:rFonts w:ascii="Calibri" w:hAnsi="Calibri" w:eastAsia="Calibri" w:cs="Calibri"/>
                            <w:color w:val="222222"/>
                            <w:sz w:val="15"/>
                            <w:szCs w:val="15"/>
                          </w:rPr>
                          <w:t xml:space="preserve">Input</w:t>
                        </w:r>
                      </w:p>
                    </w:txbxContent>
                  </wps:txbx>
                  <wps:bodyPr rot="0" spcFirstLastPara="0" vertOverflow="overflow" horzOverflow="overflow" vert="horz" wrap="square" lIns="31750" tIns="19050" rIns="31750" bIns="19050" numCol="1" spcCol="0" rtlCol="0" fromWordArt="0" anchor="ctr" anchorCtr="0" forceAA="0" compatLnSpc="1">
                    <ns2427:spAutoFit/>
                  </wps:bodyPr>
                </wps:wsp>
              </ns2427:graphicData>
            </ns2427:graphic>
          </wp:anchor>
        </w:drawing>
      </w:r>
      <w:r>
        <w:drawing>
          <wp:anchor distT="0" distB="0" distL="0" distR="0" simplePos="0" relativeHeight="251659455" behindDoc="0" locked="0" layoutInCell="1" allowOverlap="1">
            <wp:simplePos x="0" y="0"/>
            <wp:positionH relativeFrom="page">
              <wp:posOffset>3124200</wp:posOffset>
            </wp:positionH>
            <wp:positionV relativeFrom="page">
              <wp:posOffset>7010400</wp:posOffset>
            </wp:positionV>
            <wp:extent cx="4127500" cy="381000"/>
            <wp:effectExtent l="0" t="0" r="0" b="0"/>
            <wp:wrapNone/>
            <wp:docPr id="1215" name="Rectangle 1215"/>
            <wp:cNvGraphicFramePr>
              <ns2428:graphicFrameLocks xmlns:ns2428="http://schemas.openxmlformats.org/drawingml/2006/main" noChangeAspect="0"/>
            </wp:cNvGraphicFramePr>
            <ns2429:graphic xmlns:ns2429="http://schemas.openxmlformats.org/drawingml/2006/main">
              <ns2429:graphicData uri="http://schemas.microsoft.com/office/word/2010/wordprocessingShape">
                <wps:wsp>
                  <wps:cNvSpPr txBox="1"/>
                  <wps:spPr>
                    <ns2429:xfrm>
                      <ns2429:off x="0" y="0"/>
                      <ns2429:ext cx="4127500" cy="381000"/>
                    </ns2429:xfrm>
                    <ns2429:prstGeom prst="rect">
                      <ns2429:avLst/>
                    </ns2429:prstGeom>
                    <ns2429:solidFill>
                      <ns2429:srgbClr val="FFFFFF"/>
                    </ns2429:solidFill>
                    <ns2429:ln w="12700">
                      <ns2429:solidFill>
                        <ns2429:srgbClr val="BBBBBB"/>
                      </ns2429:solidFill>
                    </ns2429:ln>
                  </wps:spPr>
                  <wps:txbx>
                    <w:txbxContent>
                      <w:p>
                        <w:pPr>
                          <w:jc w:val="left"/>
                          <w:spacing w:before="0" w:after="0" w:line="200" w:lineRule="auto"/>
                        </w:pPr>
                        <w:r>
                          <w:rPr>
                            <w:rFonts w:ascii="Calibri" w:hAnsi="Calibri" w:eastAsia="Calibri" w:cs="Calibri"/>
                            <w:color w:val="222222"/>
                            <w:sz w:val="15"/>
                            <w:szCs w:val="15"/>
                          </w:rPr>
                          <w:t xml:space="preserve">Select week; Select a time slot</w:t>
                        </w:r>
                      </w:p>
                    </w:txbxContent>
                  </wps:txbx>
                  <wps:bodyPr rot="0" spcFirstLastPara="0" vertOverflow="overflow" horzOverflow="overflow" vert="horz" wrap="square" lIns="31750" tIns="19050" rIns="31750" bIns="19050" numCol="1" spcCol="0" rtlCol="0" fromWordArt="0" anchor="ctr" anchorCtr="0" forceAA="0" compatLnSpc="1">
                    <ns2429:spAutoFit/>
                  </wps:bodyPr>
                </wps:wsp>
              </ns2429:graphicData>
            </ns2429:graphic>
          </wp:anchor>
        </w:drawing>
      </w:r>
      <w:r>
        <w:drawing>
          <wp:anchor distT="0" distB="0" distL="0" distR="0" simplePos="0" relativeHeight="251659456" behindDoc="0" locked="0" layoutInCell="1" allowOverlap="1">
            <wp:simplePos x="0" y="0"/>
            <wp:positionH relativeFrom="page">
              <wp:posOffset>304800</wp:posOffset>
            </wp:positionH>
            <wp:positionV relativeFrom="page">
              <wp:posOffset>7391400</wp:posOffset>
            </wp:positionV>
            <wp:extent cx="330200" cy="381000"/>
            <wp:effectExtent l="0" t="0" r="0" b="0"/>
            <wp:wrapNone/>
            <wp:docPr id="1216" name="Rectangle 1216"/>
            <wp:cNvGraphicFramePr>
              <ns2430:graphicFrameLocks xmlns:ns2430="http://schemas.openxmlformats.org/drawingml/2006/main" noChangeAspect="0"/>
            </wp:cNvGraphicFramePr>
            <ns2431:graphic xmlns:ns2431="http://schemas.openxmlformats.org/drawingml/2006/main">
              <ns2431:graphicData uri="http://schemas.microsoft.com/office/word/2010/wordprocessingShape">
                <wps:wsp>
                  <wps:cNvSpPr txBox="1"/>
                  <wps:spPr>
                    <ns2431:xfrm>
                      <ns2431:off x="0" y="0"/>
                      <ns2431:ext cx="330200" cy="381000"/>
                    </ns2431:xfrm>
                    <ns2431:prstGeom prst="rect">
                      <ns2431:avLst/>
                    </ns2431:prstGeom>
                    <ns2431:solidFill>
                      <ns2431:srgbClr val="FAFAFA"/>
                    </ns2431:solidFill>
                    <ns2431:ln w="12700">
                      <ns2431:solidFill>
                        <ns2431:srgbClr val="BBBBBB"/>
                      </ns2431:solidFill>
                    </ns2431:ln>
                  </wps:spPr>
                  <wps:txbx>
                    <w:txbxContent>
                      <w:p>
                        <w:pPr>
                          <w:jc w:val="center"/>
                          <w:spacing w:before="0" w:after="0" w:line="200" w:lineRule="auto"/>
                        </w:pPr>
                        <w:r>
                          <w:rPr>
                            <w:rFonts w:ascii="Calibri" w:hAnsi="Calibri" w:eastAsia="Calibri" w:cs="Calibri"/>
                            <w:color w:val="222222"/>
                            <w:sz w:val="15"/>
                            <w:szCs w:val="15"/>
                          </w:rPr>
                          <w:t xml:space="preserve">2</w:t>
                        </w:r>
                      </w:p>
                    </w:txbxContent>
                  </wps:txbx>
                  <wps:bodyPr rot="0" spcFirstLastPara="0" vertOverflow="overflow" horzOverflow="overflow" vert="horz" wrap="square" lIns="31750" tIns="19050" rIns="31750" bIns="19050" numCol="1" spcCol="0" rtlCol="0" fromWordArt="0" anchor="ctr" anchorCtr="0" forceAA="0" compatLnSpc="1">
                    <ns2431:spAutoFit/>
                  </wps:bodyPr>
                </wps:wsp>
              </ns2431:graphicData>
            </ns2431:graphic>
          </wp:anchor>
        </w:drawing>
      </w:r>
      <w:r>
        <w:drawing>
          <wp:anchor distT="0" distB="0" distL="0" distR="0" simplePos="0" relativeHeight="251659457" behindDoc="0" locked="0" layoutInCell="1" allowOverlap="1">
            <wp:simplePos x="0" y="0"/>
            <wp:positionH relativeFrom="page">
              <wp:posOffset>635000</wp:posOffset>
            </wp:positionH>
            <wp:positionV relativeFrom="page">
              <wp:posOffset>7391400</wp:posOffset>
            </wp:positionV>
            <wp:extent cx="1549400" cy="381000"/>
            <wp:effectExtent l="0" t="0" r="0" b="0"/>
            <wp:wrapNone/>
            <wp:docPr id="1217" name="Rectangle 1217"/>
            <wp:cNvGraphicFramePr>
              <ns2432:graphicFrameLocks xmlns:ns2432="http://schemas.openxmlformats.org/drawingml/2006/main" noChangeAspect="0"/>
            </wp:cNvGraphicFramePr>
            <ns2433:graphic xmlns:ns2433="http://schemas.openxmlformats.org/drawingml/2006/main">
              <ns2433:graphicData uri="http://schemas.microsoft.com/office/word/2010/wordprocessingShape">
                <wps:wsp>
                  <wps:cNvSpPr txBox="1"/>
                  <wps:spPr>
                    <ns2433:xfrm>
                      <ns2433:off x="0" y="0"/>
                      <ns2433:ext cx="1549400" cy="381000"/>
                    </ns2433:xfrm>
                    <ns2433:prstGeom prst="rect">
                      <ns2433:avLst/>
                    </ns2433:prstGeom>
                    <ns2433:solidFill>
                      <ns2433:srgbClr val="FAFAFA"/>
                    </ns2433:solidFill>
                    <ns2433:ln w="12700">
                      <ns2433:solidFill>
                        <ns2433:srgbClr val="BBBBBB"/>
                      </ns2433:solidFill>
                    </ns2433:ln>
                  </wps:spPr>
                  <wps:txbx>
                    <w:txbxContent>
                      <w:p>
                        <w:pPr>
                          <w:jc w:val="left"/>
                          <w:spacing w:before="0" w:after="0" w:line="200" w:lineRule="auto"/>
                        </w:pPr>
                        <w:r>
                          <w:rPr>
                            <w:rFonts w:ascii="Calibri" w:hAnsi="Calibri" w:eastAsia="Calibri" w:cs="Calibri"/>
                            <w:b/>
                            <w:color w:val="222222"/>
                            <w:sz w:val="15"/>
                            <w:szCs w:val="15"/>
                          </w:rPr>
                          <w:t xml:space="preserve">Button: VIEW SLOT</w:t>
                        </w:r>
                      </w:p>
                    </w:txbxContent>
                  </wps:txbx>
                  <wps:bodyPr rot="0" spcFirstLastPara="0" vertOverflow="overflow" horzOverflow="overflow" vert="horz" wrap="square" lIns="31750" tIns="19050" rIns="31750" bIns="19050" numCol="1" spcCol="0" rtlCol="0" fromWordArt="0" anchor="ctr" anchorCtr="0" forceAA="0" compatLnSpc="1">
                    <ns2433:spAutoFit/>
                  </wps:bodyPr>
                </wps:wsp>
              </ns2433:graphicData>
            </ns2433:graphic>
          </wp:anchor>
        </w:drawing>
      </w:r>
      <w:r>
        <w:drawing>
          <wp:anchor distT="0" distB="0" distL="0" distR="0" simplePos="0" relativeHeight="251659458" behindDoc="0" locked="0" layoutInCell="1" allowOverlap="1">
            <wp:simplePos x="0" y="0"/>
            <wp:positionH relativeFrom="page">
              <wp:posOffset>2184400</wp:posOffset>
            </wp:positionH>
            <wp:positionV relativeFrom="page">
              <wp:posOffset>7391400</wp:posOffset>
            </wp:positionV>
            <wp:extent cx="939800" cy="381000"/>
            <wp:effectExtent l="0" t="0" r="0" b="0"/>
            <wp:wrapNone/>
            <wp:docPr id="1218" name="Rectangle 1218"/>
            <wp:cNvGraphicFramePr>
              <ns2434:graphicFrameLocks xmlns:ns2434="http://schemas.openxmlformats.org/drawingml/2006/main" noChangeAspect="0"/>
            </wp:cNvGraphicFramePr>
            <ns2435:graphic xmlns:ns2435="http://schemas.openxmlformats.org/drawingml/2006/main">
              <ns2435:graphicData uri="http://schemas.microsoft.com/office/word/2010/wordprocessingShape">
                <wps:wsp>
                  <wps:cNvSpPr txBox="1"/>
                  <wps:spPr>
                    <ns2435:xfrm>
                      <ns2435:off x="0" y="0"/>
                      <ns2435:ext cx="939800" cy="381000"/>
                    </ns2435:xfrm>
                    <ns2435:prstGeom prst="rect">
                      <ns2435:avLst/>
                    </ns2435:prstGeom>
                    <ns2435:solidFill>
                      <ns2435:srgbClr val="FAFAFA"/>
                    </ns2435:solidFill>
                    <ns2435:ln w="12700">
                      <ns2435:solidFill>
                        <ns2435:srgbClr val="BBBBBB"/>
                      </ns2435:solidFill>
                    </ns2435:ln>
                  </wps:spPr>
                  <wps:txbx>
                    <w:txbxContent>
                      <w:p>
                        <w:pPr>
                          <w:jc w:val="left"/>
                          <w:spacing w:before="0" w:after="0" w:line="200" w:lineRule="auto"/>
                        </w:pPr>
                        <w:r>
                          <w:rPr>
                            <w:rFonts w:ascii="Calibri" w:hAnsi="Calibri" w:eastAsia="Calibri" w:cs="Calibri"/>
                            <w:color w:val="222222"/>
                            <w:sz w:val="15"/>
                            <w:szCs w:val="15"/>
                          </w:rPr>
                          <w:t xml:space="preserve">Input</w:t>
                        </w:r>
                      </w:p>
                    </w:txbxContent>
                  </wps:txbx>
                  <wps:bodyPr rot="0" spcFirstLastPara="0" vertOverflow="overflow" horzOverflow="overflow" vert="horz" wrap="square" lIns="31750" tIns="19050" rIns="31750" bIns="19050" numCol="1" spcCol="0" rtlCol="0" fromWordArt="0" anchor="ctr" anchorCtr="0" forceAA="0" compatLnSpc="1">
                    <ns2435:spAutoFit/>
                  </wps:bodyPr>
                </wps:wsp>
              </ns2435:graphicData>
            </ns2435:graphic>
          </wp:anchor>
        </w:drawing>
      </w:r>
      <w:r>
        <w:drawing>
          <wp:anchor distT="0" distB="0" distL="0" distR="0" simplePos="0" relativeHeight="251659459" behindDoc="0" locked="0" layoutInCell="1" allowOverlap="1">
            <wp:simplePos x="0" y="0"/>
            <wp:positionH relativeFrom="page">
              <wp:posOffset>3124200</wp:posOffset>
            </wp:positionH>
            <wp:positionV relativeFrom="page">
              <wp:posOffset>7391400</wp:posOffset>
            </wp:positionV>
            <wp:extent cx="4127500" cy="381000"/>
            <wp:effectExtent l="0" t="0" r="0" b="0"/>
            <wp:wrapNone/>
            <wp:docPr id="1219" name="Rectangle 1219"/>
            <wp:cNvGraphicFramePr>
              <ns2436:graphicFrameLocks xmlns:ns2436="http://schemas.openxmlformats.org/drawingml/2006/main" noChangeAspect="0"/>
            </wp:cNvGraphicFramePr>
            <ns2437:graphic xmlns:ns2437="http://schemas.openxmlformats.org/drawingml/2006/main">
              <ns2437:graphicData uri="http://schemas.microsoft.com/office/word/2010/wordprocessingShape">
                <wps:wsp>
                  <wps:cNvSpPr txBox="1"/>
                  <wps:spPr>
                    <ns2437:xfrm>
                      <ns2437:off x="0" y="0"/>
                      <ns2437:ext cx="4127500" cy="381000"/>
                    </ns2437:xfrm>
                    <ns2437:prstGeom prst="rect">
                      <ns2437:avLst/>
                    </ns2437:prstGeom>
                    <ns2437:solidFill>
                      <ns2437:srgbClr val="FAFAFA"/>
                    </ns2437:solidFill>
                    <ns2437:ln w="12700">
                      <ns2437:solidFill>
                        <ns2437:srgbClr val="BBBBBB"/>
                      </ns2437:solidFill>
                    </ns2437:ln>
                  </wps:spPr>
                  <wps:txbx>
                    <w:txbxContent>
                      <w:p>
                        <w:pPr>
                          <w:jc w:val="left"/>
                          <w:spacing w:before="0" w:after="0" w:line="200" w:lineRule="auto"/>
                        </w:pPr>
                        <w:r>
                          <w:rPr>
                            <w:rFonts w:ascii="Calibri" w:hAnsi="Calibri" w:eastAsia="Calibri" w:cs="Calibri"/>
                            <w:color w:val="222222"/>
                            <w:sz w:val="15"/>
                            <w:szCs w:val="15"/>
                          </w:rPr>
                          <w:t xml:space="preserve">Student clicks it to send the entered data to the system.</w:t>
                        </w:r>
                      </w:p>
                    </w:txbxContent>
                  </wps:txbx>
                  <wps:bodyPr rot="0" spcFirstLastPara="0" vertOverflow="overflow" horzOverflow="overflow" vert="horz" wrap="square" lIns="31750" tIns="19050" rIns="31750" bIns="19050" numCol="1" spcCol="0" rtlCol="0" fromWordArt="0" anchor="ctr" anchorCtr="0" forceAA="0" compatLnSpc="1">
                    <ns2437:spAutoFit/>
                  </wps:bodyPr>
                </wps:wsp>
              </ns2437:graphicData>
            </ns2437:graphic>
          </wp:anchor>
        </w:drawing>
      </w:r>
      <w:r>
        <w:drawing>
          <wp:anchor distT="0" distB="0" distL="0" distR="0" simplePos="0" relativeHeight="251659460" behindDoc="0" locked="0" layoutInCell="1" allowOverlap="1">
            <wp:simplePos x="0" y="0"/>
            <wp:positionH relativeFrom="page">
              <wp:posOffset>304800</wp:posOffset>
            </wp:positionH>
            <wp:positionV relativeFrom="page">
              <wp:posOffset>7772400</wp:posOffset>
            </wp:positionV>
            <wp:extent cx="330200" cy="381000"/>
            <wp:effectExtent l="0" t="0" r="0" b="0"/>
            <wp:wrapNone/>
            <wp:docPr id="1220" name="Rectangle 1220"/>
            <wp:cNvGraphicFramePr>
              <ns2438:graphicFrameLocks xmlns:ns2438="http://schemas.openxmlformats.org/drawingml/2006/main" noChangeAspect="0"/>
            </wp:cNvGraphicFramePr>
            <ns2439:graphic xmlns:ns2439="http://schemas.openxmlformats.org/drawingml/2006/main">
              <ns2439:graphicData uri="http://schemas.microsoft.com/office/word/2010/wordprocessingShape">
                <wps:wsp>
                  <wps:cNvSpPr txBox="1"/>
                  <wps:spPr>
                    <ns2439:xfrm>
                      <ns2439:off x="0" y="0"/>
                      <ns2439:ext cx="330200" cy="381000"/>
                    </ns2439:xfrm>
                    <ns2439:prstGeom prst="rect">
                      <ns2439:avLst/>
                    </ns2439:prstGeom>
                    <ns2439:solidFill>
                      <ns2439:srgbClr val="FFFFFF"/>
                    </ns2439:solidFill>
                    <ns2439:ln w="12700">
                      <ns2439:solidFill>
                        <ns2439:srgbClr val="BBBBBB"/>
                      </ns2439:solidFill>
                    </ns2439:ln>
                  </wps:spPr>
                  <wps:txbx>
                    <w:txbxContent>
                      <w:p>
                        <w:pPr>
                          <w:jc w:val="center"/>
                          <w:spacing w:before="0" w:after="0" w:line="200" w:lineRule="auto"/>
                        </w:pPr>
                        <w:r>
                          <w:rPr>
                            <w:rFonts w:ascii="Calibri" w:hAnsi="Calibri" w:eastAsia="Calibri" w:cs="Calibri"/>
                            <w:color w:val="222222"/>
                            <w:sz w:val="15"/>
                            <w:szCs w:val="15"/>
                          </w:rPr>
                          <w:t xml:space="preserve">3</w:t>
                        </w:r>
                      </w:p>
                    </w:txbxContent>
                  </wps:txbx>
                  <wps:bodyPr rot="0" spcFirstLastPara="0" vertOverflow="overflow" horzOverflow="overflow" vert="horz" wrap="square" lIns="31750" tIns="19050" rIns="31750" bIns="19050" numCol="1" spcCol="0" rtlCol="0" fromWordArt="0" anchor="ctr" anchorCtr="0" forceAA="0" compatLnSpc="1">
                    <ns2439:spAutoFit/>
                  </wps:bodyPr>
                </wps:wsp>
              </ns2439:graphicData>
            </ns2439:graphic>
          </wp:anchor>
        </w:drawing>
      </w:r>
      <w:r>
        <w:drawing>
          <wp:anchor distT="0" distB="0" distL="0" distR="0" simplePos="0" relativeHeight="251659461" behindDoc="0" locked="0" layoutInCell="1" allowOverlap="1">
            <wp:simplePos x="0" y="0"/>
            <wp:positionH relativeFrom="page">
              <wp:posOffset>635000</wp:posOffset>
            </wp:positionH>
            <wp:positionV relativeFrom="page">
              <wp:posOffset>7772400</wp:posOffset>
            </wp:positionV>
            <wp:extent cx="1549400" cy="381000"/>
            <wp:effectExtent l="0" t="0" r="0" b="0"/>
            <wp:wrapNone/>
            <wp:docPr id="1221" name="Rectangle 1221"/>
            <wp:cNvGraphicFramePr>
              <ns2440:graphicFrameLocks xmlns:ns2440="http://schemas.openxmlformats.org/drawingml/2006/main" noChangeAspect="0"/>
            </wp:cNvGraphicFramePr>
            <ns2441:graphic xmlns:ns2441="http://schemas.openxmlformats.org/drawingml/2006/main">
              <ns2441:graphicData uri="http://schemas.microsoft.com/office/word/2010/wordprocessingShape">
                <wps:wsp>
                  <wps:cNvSpPr txBox="1"/>
                  <wps:spPr>
                    <ns2441:xfrm>
                      <ns2441:off x="0" y="0"/>
                      <ns2441:ext cx="1549400" cy="381000"/>
                    </ns2441:xfrm>
                    <ns2441:prstGeom prst="rect">
                      <ns2441:avLst/>
                    </ns2441:prstGeom>
                    <ns2441:solidFill>
                      <ns2441:srgbClr val="FFFFFF"/>
                    </ns2441:solidFill>
                    <ns2441:ln w="12700">
                      <ns2441:solidFill>
                        <ns2441:srgbClr val="BBBBBB"/>
                      </ns2441:solidFill>
                    </ns2441:ln>
                  </wps:spPr>
                  <wps:txbx>
                    <w:txbxContent>
                      <w:p>
                        <w:pPr>
                          <w:jc w:val="left"/>
                          <w:spacing w:before="0" w:after="0" w:line="200" w:lineRule="auto"/>
                        </w:pPr>
                        <w:r>
                          <w:rPr>
                            <w:rFonts w:ascii="Calibri" w:hAnsi="Calibri" w:eastAsia="Calibri" w:cs="Calibri"/>
                            <w:b/>
                            <w:color w:val="222222"/>
                            <w:sz w:val="15"/>
                            <w:szCs w:val="15"/>
                          </w:rPr>
                          <w:t xml:space="preserve">Processing strip</w:t>
                        </w:r>
                      </w:p>
                    </w:txbxContent>
                  </wps:txbx>
                  <wps:bodyPr rot="0" spcFirstLastPara="0" vertOverflow="overflow" horzOverflow="overflow" vert="horz" wrap="square" lIns="31750" tIns="19050" rIns="31750" bIns="19050" numCol="1" spcCol="0" rtlCol="0" fromWordArt="0" anchor="ctr" anchorCtr="0" forceAA="0" compatLnSpc="1">
                    <ns2441:spAutoFit/>
                  </wps:bodyPr>
                </wps:wsp>
              </ns2441:graphicData>
            </ns2441:graphic>
          </wp:anchor>
        </w:drawing>
      </w:r>
      <w:r>
        <w:drawing>
          <wp:anchor distT="0" distB="0" distL="0" distR="0" simplePos="0" relativeHeight="251659462" behindDoc="0" locked="0" layoutInCell="1" allowOverlap="1">
            <wp:simplePos x="0" y="0"/>
            <wp:positionH relativeFrom="page">
              <wp:posOffset>2184400</wp:posOffset>
            </wp:positionH>
            <wp:positionV relativeFrom="page">
              <wp:posOffset>7772400</wp:posOffset>
            </wp:positionV>
            <wp:extent cx="939800" cy="381000"/>
            <wp:effectExtent l="0" t="0" r="0" b="0"/>
            <wp:wrapNone/>
            <wp:docPr id="1222" name="Rectangle 1222"/>
            <wp:cNvGraphicFramePr>
              <ns2442:graphicFrameLocks xmlns:ns2442="http://schemas.openxmlformats.org/drawingml/2006/main" noChangeAspect="0"/>
            </wp:cNvGraphicFramePr>
            <ns2443:graphic xmlns:ns2443="http://schemas.openxmlformats.org/drawingml/2006/main">
              <ns2443:graphicData uri="http://schemas.microsoft.com/office/word/2010/wordprocessingShape">
                <wps:wsp>
                  <wps:cNvSpPr txBox="1"/>
                  <wps:spPr>
                    <ns2443:xfrm>
                      <ns2443:off x="0" y="0"/>
                      <ns2443:ext cx="939800" cy="381000"/>
                    </ns2443:xfrm>
                    <ns2443:prstGeom prst="rect">
                      <ns2443:avLst/>
                    </ns2443:prstGeom>
                    <ns2443:solidFill>
                      <ns2443:srgbClr val="FFFFFF"/>
                    </ns2443:solidFill>
                    <ns2443:ln w="12700">
                      <ns2443:solidFill>
                        <ns2443:srgbClr val="BBBBBB"/>
                      </ns2443:solidFill>
                    </ns2443:ln>
                  </wps:spPr>
                  <wps:txbx>
                    <w:txbxContent>
                      <w:p>
                        <w:pPr>
                          <w:jc w:val="left"/>
                          <w:spacing w:before="0" w:after="0" w:line="200" w:lineRule="auto"/>
                        </w:pPr>
                        <w:r>
                          <w:rPr>
                            <w:rFonts w:ascii="Calibri" w:hAnsi="Calibri" w:eastAsia="Calibri" w:cs="Calibri"/>
                            <w:color w:val="222222"/>
                            <w:sz w:val="15"/>
                            <w:szCs w:val="15"/>
                          </w:rPr>
                          <w:t xml:space="preserve">Process</w:t>
                        </w:r>
                      </w:p>
                    </w:txbxContent>
                  </wps:txbx>
                  <wps:bodyPr rot="0" spcFirstLastPara="0" vertOverflow="overflow" horzOverflow="overflow" vert="horz" wrap="square" lIns="31750" tIns="19050" rIns="31750" bIns="19050" numCol="1" spcCol="0" rtlCol="0" fromWordArt="0" anchor="ctr" anchorCtr="0" forceAA="0" compatLnSpc="1">
                    <ns2443:spAutoFit/>
                  </wps:bodyPr>
                </wps:wsp>
              </ns2443:graphicData>
            </ns2443:graphic>
          </wp:anchor>
        </w:drawing>
      </w:r>
      <w:r>
        <w:drawing>
          <wp:anchor distT="0" distB="0" distL="0" distR="0" simplePos="0" relativeHeight="251659463" behindDoc="0" locked="0" layoutInCell="1" allowOverlap="1">
            <wp:simplePos x="0" y="0"/>
            <wp:positionH relativeFrom="page">
              <wp:posOffset>3124200</wp:posOffset>
            </wp:positionH>
            <wp:positionV relativeFrom="page">
              <wp:posOffset>7772400</wp:posOffset>
            </wp:positionV>
            <wp:extent cx="4127500" cy="381000"/>
            <wp:effectExtent l="0" t="0" r="0" b="0"/>
            <wp:wrapNone/>
            <wp:docPr id="1223" name="Rectangle 1223"/>
            <wp:cNvGraphicFramePr>
              <ns2444:graphicFrameLocks xmlns:ns2444="http://schemas.openxmlformats.org/drawingml/2006/main" noChangeAspect="0"/>
            </wp:cNvGraphicFramePr>
            <ns2445:graphic xmlns:ns2445="http://schemas.openxmlformats.org/drawingml/2006/main">
              <ns2445:graphicData uri="http://schemas.microsoft.com/office/word/2010/wordprocessingShape">
                <wps:wsp>
                  <wps:cNvSpPr txBox="1"/>
                  <wps:spPr>
                    <ns2445:xfrm>
                      <ns2445:off x="0" y="0"/>
                      <ns2445:ext cx="4127500" cy="381000"/>
                    </ns2445:xfrm>
                    <ns2445:prstGeom prst="rect">
                      <ns2445:avLst/>
                    </ns2445:prstGeom>
                    <ns2445:solidFill>
                      <ns2445:srgbClr val="FFFFFF"/>
                    </ns2445:solidFill>
                    <ns2445:ln w="12700">
                      <ns2445:solidFill>
                        <ns2445:srgbClr val="BBBBBB"/>
                      </ns2445:solidFill>
                    </ns2445:ln>
                  </wps:spPr>
                  <wps:txbx>
                    <w:txbxContent>
                      <w:p>
                        <w:pPr>
                          <w:jc w:val="left"/>
                          <w:spacing w:before="0" w:after="0" w:line="200" w:lineRule="auto"/>
                        </w:pPr>
                        <w:r>
                          <w:rPr>
                            <w:rFonts w:ascii="Calibri" w:hAnsi="Calibri" w:eastAsia="Calibri" w:cs="Calibri"/>
                            <w:color w:val="222222"/>
                            <w:sz w:val="15"/>
                            <w:szCs w:val="15"/>
                          </w:rPr>
                          <w:t xml:space="preserve">System maps the enrolled sections onto the weekly time grid.</w:t>
                        </w:r>
                      </w:p>
                    </w:txbxContent>
                  </wps:txbx>
                  <wps:bodyPr rot="0" spcFirstLastPara="0" vertOverflow="overflow" horzOverflow="overflow" vert="horz" wrap="square" lIns="31750" tIns="19050" rIns="31750" bIns="19050" numCol="1" spcCol="0" rtlCol="0" fromWordArt="0" anchor="ctr" anchorCtr="0" forceAA="0" compatLnSpc="1">
                    <ns2445:spAutoFit/>
                  </wps:bodyPr>
                </wps:wsp>
              </ns2445:graphicData>
            </ns2445:graphic>
          </wp:anchor>
        </w:drawing>
      </w:r>
      <w:r>
        <w:drawing>
          <wp:anchor distT="0" distB="0" distL="0" distR="0" simplePos="0" relativeHeight="251659464" behindDoc="0" locked="0" layoutInCell="1" allowOverlap="1">
            <wp:simplePos x="0" y="0"/>
            <wp:positionH relativeFrom="page">
              <wp:posOffset>304800</wp:posOffset>
            </wp:positionH>
            <wp:positionV relativeFrom="page">
              <wp:posOffset>8153400</wp:posOffset>
            </wp:positionV>
            <wp:extent cx="330200" cy="381000"/>
            <wp:effectExtent l="0" t="0" r="0" b="0"/>
            <wp:wrapNone/>
            <wp:docPr id="1224" name="Rectangle 1224"/>
            <wp:cNvGraphicFramePr>
              <ns2446:graphicFrameLocks xmlns:ns2446="http://schemas.openxmlformats.org/drawingml/2006/main" noChangeAspect="0"/>
            </wp:cNvGraphicFramePr>
            <ns2447:graphic xmlns:ns2447="http://schemas.openxmlformats.org/drawingml/2006/main">
              <ns2447:graphicData uri="http://schemas.microsoft.com/office/word/2010/wordprocessingShape">
                <wps:wsp>
                  <wps:cNvSpPr txBox="1"/>
                  <wps:spPr>
                    <ns2447:xfrm>
                      <ns2447:off x="0" y="0"/>
                      <ns2447:ext cx="330200" cy="381000"/>
                    </ns2447:xfrm>
                    <ns2447:prstGeom prst="rect">
                      <ns2447:avLst/>
                    </ns2447:prstGeom>
                    <ns2447:solidFill>
                      <ns2447:srgbClr val="FAFAFA"/>
                    </ns2447:solidFill>
                    <ns2447:ln w="12700">
                      <ns2447:solidFill>
                        <ns2447:srgbClr val="BBBBBB"/>
                      </ns2447:solidFill>
                    </ns2447:ln>
                  </wps:spPr>
                  <wps:txbx>
                    <w:txbxContent>
                      <w:p>
                        <w:pPr>
                          <w:jc w:val="center"/>
                          <w:spacing w:before="0" w:after="0" w:line="200" w:lineRule="auto"/>
                        </w:pPr>
                        <w:r>
                          <w:rPr>
                            <w:rFonts w:ascii="Calibri" w:hAnsi="Calibri" w:eastAsia="Calibri" w:cs="Calibri"/>
                            <w:color w:val="222222"/>
                            <w:sz w:val="15"/>
                            <w:szCs w:val="15"/>
                          </w:rPr>
                          <w:t xml:space="preserve">4</w:t>
                        </w:r>
                      </w:p>
                    </w:txbxContent>
                  </wps:txbx>
                  <wps:bodyPr rot="0" spcFirstLastPara="0" vertOverflow="overflow" horzOverflow="overflow" vert="horz" wrap="square" lIns="31750" tIns="19050" rIns="31750" bIns="19050" numCol="1" spcCol="0" rtlCol="0" fromWordArt="0" anchor="ctr" anchorCtr="0" forceAA="0" compatLnSpc="1">
                    <ns2447:spAutoFit/>
                  </wps:bodyPr>
                </wps:wsp>
              </ns2447:graphicData>
            </ns2447:graphic>
          </wp:anchor>
        </w:drawing>
      </w:r>
      <w:r>
        <w:drawing>
          <wp:anchor distT="0" distB="0" distL="0" distR="0" simplePos="0" relativeHeight="251659465" behindDoc="0" locked="0" layoutInCell="1" allowOverlap="1">
            <wp:simplePos x="0" y="0"/>
            <wp:positionH relativeFrom="page">
              <wp:posOffset>635000</wp:posOffset>
            </wp:positionH>
            <wp:positionV relativeFrom="page">
              <wp:posOffset>8153400</wp:posOffset>
            </wp:positionV>
            <wp:extent cx="1549400" cy="381000"/>
            <wp:effectExtent l="0" t="0" r="0" b="0"/>
            <wp:wrapNone/>
            <wp:docPr id="1225" name="Rectangle 1225"/>
            <wp:cNvGraphicFramePr>
              <ns2448:graphicFrameLocks xmlns:ns2448="http://schemas.openxmlformats.org/drawingml/2006/main" noChangeAspect="0"/>
            </wp:cNvGraphicFramePr>
            <ns2449:graphic xmlns:ns2449="http://schemas.openxmlformats.org/drawingml/2006/main">
              <ns2449:graphicData uri="http://schemas.microsoft.com/office/word/2010/wordprocessingShape">
                <wps:wsp>
                  <wps:cNvSpPr txBox="1"/>
                  <wps:spPr>
                    <ns2449:xfrm>
                      <ns2449:off x="0" y="0"/>
                      <ns2449:ext cx="1549400" cy="381000"/>
                    </ns2449:xfrm>
                    <ns2449:prstGeom prst="rect">
                      <ns2449:avLst/>
                    </ns2449:prstGeom>
                    <ns2449:solidFill>
                      <ns2449:srgbClr val="FAFAFA"/>
                    </ns2449:solidFill>
                    <ns2449:ln w="12700">
                      <ns2449:solidFill>
                        <ns2449:srgbClr val="BBBBBB"/>
                      </ns2449:solidFill>
                    </ns2449:ln>
                  </wps:spPr>
                  <wps:txbx>
                    <w:txbxContent>
                      <w:p>
                        <w:pPr>
                          <w:jc w:val="left"/>
                          <w:spacing w:before="0" w:after="0" w:line="200" w:lineRule="auto"/>
                        </w:pPr>
                        <w:r>
                          <w:rPr>
                            <w:rFonts w:ascii="Calibri" w:hAnsi="Calibri" w:eastAsia="Calibri" w:cs="Calibri"/>
                            <w:b/>
                            <w:color w:val="222222"/>
                            <w:sz w:val="15"/>
                            <w:szCs w:val="15"/>
                          </w:rPr>
                          <w:t xml:space="preserve">Popup dialog</w:t>
                        </w:r>
                      </w:p>
                    </w:txbxContent>
                  </wps:txbx>
                  <wps:bodyPr rot="0" spcFirstLastPara="0" vertOverflow="overflow" horzOverflow="overflow" vert="horz" wrap="square" lIns="31750" tIns="19050" rIns="31750" bIns="19050" numCol="1" spcCol="0" rtlCol="0" fromWordArt="0" anchor="ctr" anchorCtr="0" forceAA="0" compatLnSpc="1">
                    <ns2449:spAutoFit/>
                  </wps:bodyPr>
                </wps:wsp>
              </ns2449:graphicData>
            </ns2449:graphic>
          </wp:anchor>
        </w:drawing>
      </w:r>
      <w:r>
        <w:drawing>
          <wp:anchor distT="0" distB="0" distL="0" distR="0" simplePos="0" relativeHeight="251659466" behindDoc="0" locked="0" layoutInCell="1" allowOverlap="1">
            <wp:simplePos x="0" y="0"/>
            <wp:positionH relativeFrom="page">
              <wp:posOffset>2184400</wp:posOffset>
            </wp:positionH>
            <wp:positionV relativeFrom="page">
              <wp:posOffset>8153400</wp:posOffset>
            </wp:positionV>
            <wp:extent cx="939800" cy="381000"/>
            <wp:effectExtent l="0" t="0" r="0" b="0"/>
            <wp:wrapNone/>
            <wp:docPr id="1226" name="Rectangle 1226"/>
            <wp:cNvGraphicFramePr>
              <ns2450:graphicFrameLocks xmlns:ns2450="http://schemas.openxmlformats.org/drawingml/2006/main" noChangeAspect="0"/>
            </wp:cNvGraphicFramePr>
            <ns2451:graphic xmlns:ns2451="http://schemas.openxmlformats.org/drawingml/2006/main">
              <ns2451:graphicData uri="http://schemas.microsoft.com/office/word/2010/wordprocessingShape">
                <wps:wsp>
                  <wps:cNvSpPr txBox="1"/>
                  <wps:spPr>
                    <ns2451:xfrm>
                      <ns2451:off x="0" y="0"/>
                      <ns2451:ext cx="939800" cy="381000"/>
                    </ns2451:xfrm>
                    <ns2451:prstGeom prst="rect">
                      <ns2451:avLst/>
                    </ns2451:prstGeom>
                    <ns2451:solidFill>
                      <ns2451:srgbClr val="FAFAFA"/>
                    </ns2451:solidFill>
                    <ns2451:ln w="12700">
                      <ns2451:solidFill>
                        <ns2451:srgbClr val="BBBBBB"/>
                      </ns2451:solidFill>
                    </ns2451:ln>
                  </wps:spPr>
                  <wps:txbx>
                    <w:txbxContent>
                      <w:p>
                        <w:pPr>
                          <w:jc w:val="left"/>
                          <w:spacing w:before="0" w:after="0" w:line="200" w:lineRule="auto"/>
                        </w:pPr>
                        <w:r>
                          <w:rPr>
                            <w:rFonts w:ascii="Calibri" w:hAnsi="Calibri" w:eastAsia="Calibri" w:cs="Calibri"/>
                            <w:color w:val="222222"/>
                            <w:sz w:val="15"/>
                            <w:szCs w:val="15"/>
                          </w:rPr>
                          <w:t xml:space="preserve">Message</w:t>
                        </w:r>
                      </w:p>
                    </w:txbxContent>
                  </wps:txbx>
                  <wps:bodyPr rot="0" spcFirstLastPara="0" vertOverflow="overflow" horzOverflow="overflow" vert="horz" wrap="square" lIns="31750" tIns="19050" rIns="31750" bIns="19050" numCol="1" spcCol="0" rtlCol="0" fromWordArt="0" anchor="ctr" anchorCtr="0" forceAA="0" compatLnSpc="1">
                    <ns2451:spAutoFit/>
                  </wps:bodyPr>
                </wps:wsp>
              </ns2451:graphicData>
            </ns2451:graphic>
          </wp:anchor>
        </w:drawing>
      </w:r>
      <w:r>
        <w:drawing>
          <wp:anchor distT="0" distB="0" distL="0" distR="0" simplePos="0" relativeHeight="251659467" behindDoc="0" locked="0" layoutInCell="1" allowOverlap="1">
            <wp:simplePos x="0" y="0"/>
            <wp:positionH relativeFrom="page">
              <wp:posOffset>3124200</wp:posOffset>
            </wp:positionH>
            <wp:positionV relativeFrom="page">
              <wp:posOffset>8153400</wp:posOffset>
            </wp:positionV>
            <wp:extent cx="4127500" cy="381000"/>
            <wp:effectExtent l="0" t="0" r="0" b="0"/>
            <wp:wrapNone/>
            <wp:docPr id="1227" name="Rectangle 1227"/>
            <wp:cNvGraphicFramePr>
              <ns2452:graphicFrameLocks xmlns:ns2452="http://schemas.openxmlformats.org/drawingml/2006/main" noChangeAspect="0"/>
            </wp:cNvGraphicFramePr>
            <ns2453:graphic xmlns:ns2453="http://schemas.openxmlformats.org/drawingml/2006/main">
              <ns2453:graphicData uri="http://schemas.microsoft.com/office/word/2010/wordprocessingShape">
                <wps:wsp>
                  <wps:cNvSpPr txBox="1"/>
                  <wps:spPr>
                    <ns2453:xfrm>
                      <ns2453:off x="0" y="0"/>
                      <ns2453:ext cx="4127500" cy="381000"/>
                    </ns2453:xfrm>
                    <ns2453:prstGeom prst="rect">
                      <ns2453:avLst/>
                    </ns2453:prstGeom>
                    <ns2453:solidFill>
                      <ns2453:srgbClr val="FAFAFA"/>
                    </ns2453:solidFill>
                    <ns2453:ln w="12700">
                      <ns2453:solidFill>
                        <ns2453:srgbClr val="BBBBBB"/>
                      </ns2453:solidFill>
                    </ns2453:ln>
                  </wps:spPr>
                  <wps:txbx>
                    <w:txbxContent>
                      <w:p>
                        <w:pPr>
                          <w:jc w:val="left"/>
                          <w:spacing w:before="0" w:after="0" w:line="200" w:lineRule="auto"/>
                        </w:pPr>
                        <w:r>
                          <w:rPr>
                            <w:rFonts w:ascii="Calibri" w:hAnsi="Calibri" w:eastAsia="Calibri" w:cs="Calibri"/>
                            <w:color w:val="222222"/>
                            <w:sz w:val="15"/>
                            <w:szCs w:val="15"/>
                          </w:rPr>
                          <w:t xml:space="preserve">Warning popup: "This slot clashes with another class."</w:t>
                        </w:r>
                      </w:p>
                    </w:txbxContent>
                  </wps:txbx>
                  <wps:bodyPr rot="0" spcFirstLastPara="0" vertOverflow="overflow" horzOverflow="overflow" vert="horz" wrap="square" lIns="31750" tIns="19050" rIns="31750" bIns="19050" numCol="1" spcCol="0" rtlCol="0" fromWordArt="0" anchor="ctr" anchorCtr="0" forceAA="0" compatLnSpc="1">
                    <ns2453:spAutoFit/>
                  </wps:bodyPr>
                </wps:wsp>
              </ns2453:graphicData>
            </ns2453:graphic>
          </wp:anchor>
        </w:drawing>
      </w:r>
      <w:r>
        <w:drawing>
          <wp:anchor distT="0" distB="0" distL="0" distR="0" simplePos="0" relativeHeight="251659468" behindDoc="0" locked="0" layoutInCell="1" allowOverlap="1">
            <wp:simplePos x="0" y="0"/>
            <wp:positionH relativeFrom="page">
              <wp:posOffset>304800</wp:posOffset>
            </wp:positionH>
            <wp:positionV relativeFrom="page">
              <wp:posOffset>8534400</wp:posOffset>
            </wp:positionV>
            <wp:extent cx="330200" cy="381000"/>
            <wp:effectExtent l="0" t="0" r="0" b="0"/>
            <wp:wrapNone/>
            <wp:docPr id="1228" name="Rectangle 1228"/>
            <wp:cNvGraphicFramePr>
              <ns2454:graphicFrameLocks xmlns:ns2454="http://schemas.openxmlformats.org/drawingml/2006/main" noChangeAspect="0"/>
            </wp:cNvGraphicFramePr>
            <ns2455:graphic xmlns:ns2455="http://schemas.openxmlformats.org/drawingml/2006/main">
              <ns2455:graphicData uri="http://schemas.microsoft.com/office/word/2010/wordprocessingShape">
                <wps:wsp>
                  <wps:cNvSpPr txBox="1"/>
                  <wps:spPr>
                    <ns2455:xfrm>
                      <ns2455:off x="0" y="0"/>
                      <ns2455:ext cx="330200" cy="381000"/>
                    </ns2455:xfrm>
                    <ns2455:prstGeom prst="rect">
                      <ns2455:avLst/>
                    </ns2455:prstGeom>
                    <ns2455:solidFill>
                      <ns2455:srgbClr val="FFFFFF"/>
                    </ns2455:solidFill>
                    <ns2455:ln w="12700">
                      <ns2455:solidFill>
                        <ns2455:srgbClr val="BBBBBB"/>
                      </ns2455:solidFill>
                    </ns2455:ln>
                  </wps:spPr>
                  <wps:txbx>
                    <w:txbxContent>
                      <w:p>
                        <w:pPr>
                          <w:jc w:val="center"/>
                          <w:spacing w:before="0" w:after="0" w:line="200" w:lineRule="auto"/>
                        </w:pPr>
                        <w:r>
                          <w:rPr>
                            <w:rFonts w:ascii="Calibri" w:hAnsi="Calibri" w:eastAsia="Calibri" w:cs="Calibri"/>
                            <w:color w:val="222222"/>
                            <w:sz w:val="15"/>
                            <w:szCs w:val="15"/>
                          </w:rPr>
                          <w:t xml:space="preserve">5</w:t>
                        </w:r>
                      </w:p>
                    </w:txbxContent>
                  </wps:txbx>
                  <wps:bodyPr rot="0" spcFirstLastPara="0" vertOverflow="overflow" horzOverflow="overflow" vert="horz" wrap="square" lIns="31750" tIns="19050" rIns="31750" bIns="19050" numCol="1" spcCol="0" rtlCol="0" fromWordArt="0" anchor="ctr" anchorCtr="0" forceAA="0" compatLnSpc="1">
                    <ns2455:spAutoFit/>
                  </wps:bodyPr>
                </wps:wsp>
              </ns2455:graphicData>
            </ns2455:graphic>
          </wp:anchor>
        </w:drawing>
      </w:r>
      <w:r>
        <w:drawing>
          <wp:anchor distT="0" distB="0" distL="0" distR="0" simplePos="0" relativeHeight="251659469" behindDoc="0" locked="0" layoutInCell="1" allowOverlap="1">
            <wp:simplePos x="0" y="0"/>
            <wp:positionH relativeFrom="page">
              <wp:posOffset>635000</wp:posOffset>
            </wp:positionH>
            <wp:positionV relativeFrom="page">
              <wp:posOffset>8534400</wp:posOffset>
            </wp:positionV>
            <wp:extent cx="1549400" cy="381000"/>
            <wp:effectExtent l="0" t="0" r="0" b="0"/>
            <wp:wrapNone/>
            <wp:docPr id="1229" name="Rectangle 1229"/>
            <wp:cNvGraphicFramePr>
              <ns2456:graphicFrameLocks xmlns:ns2456="http://schemas.openxmlformats.org/drawingml/2006/main" noChangeAspect="0"/>
            </wp:cNvGraphicFramePr>
            <ns2457:graphic xmlns:ns2457="http://schemas.openxmlformats.org/drawingml/2006/main">
              <ns2457:graphicData uri="http://schemas.microsoft.com/office/word/2010/wordprocessingShape">
                <wps:wsp>
                  <wps:cNvSpPr txBox="1"/>
                  <wps:spPr>
                    <ns2457:xfrm>
                      <ns2457:off x="0" y="0"/>
                      <ns2457:ext cx="1549400" cy="381000"/>
                    </ns2457:xfrm>
                    <ns2457:prstGeom prst="rect">
                      <ns2457:avLst/>
                    </ns2457:prstGeom>
                    <ns2457:solidFill>
                      <ns2457:srgbClr val="FFFFFF"/>
                    </ns2457:solidFill>
                    <ns2457:ln w="12700">
                      <ns2457:solidFill>
                        <ns2457:srgbClr val="BBBBBB"/>
                      </ns2457:solidFill>
                    </ns2457:ln>
                  </wps:spPr>
                  <wps:txbx>
                    <w:txbxContent>
                      <w:p>
                        <w:pPr>
                          <w:jc w:val="left"/>
                          <w:spacing w:before="0" w:after="0" w:line="200" w:lineRule="auto"/>
                        </w:pPr>
                        <w:r>
                          <w:rPr>
                            <w:rFonts w:ascii="Calibri" w:hAnsi="Calibri" w:eastAsia="Calibri" w:cs="Calibri"/>
                            <w:b/>
                            <w:color w:val="222222"/>
                            <w:sz w:val="15"/>
                            <w:szCs w:val="15"/>
                          </w:rPr>
                          <w:t xml:space="preserve">Result display area</w:t>
                        </w:r>
                      </w:p>
                    </w:txbxContent>
                  </wps:txbx>
                  <wps:bodyPr rot="0" spcFirstLastPara="0" vertOverflow="overflow" horzOverflow="overflow" vert="horz" wrap="square" lIns="31750" tIns="19050" rIns="31750" bIns="19050" numCol="1" spcCol="0" rtlCol="0" fromWordArt="0" anchor="ctr" anchorCtr="0" forceAA="0" compatLnSpc="1">
                    <ns2457:spAutoFit/>
                  </wps:bodyPr>
                </wps:wsp>
              </ns2457:graphicData>
            </ns2457:graphic>
          </wp:anchor>
        </w:drawing>
      </w:r>
      <w:r>
        <w:drawing>
          <wp:anchor distT="0" distB="0" distL="0" distR="0" simplePos="0" relativeHeight="251659470" behindDoc="0" locked="0" layoutInCell="1" allowOverlap="1">
            <wp:simplePos x="0" y="0"/>
            <wp:positionH relativeFrom="page">
              <wp:posOffset>2184400</wp:posOffset>
            </wp:positionH>
            <wp:positionV relativeFrom="page">
              <wp:posOffset>8534400</wp:posOffset>
            </wp:positionV>
            <wp:extent cx="939800" cy="381000"/>
            <wp:effectExtent l="0" t="0" r="0" b="0"/>
            <wp:wrapNone/>
            <wp:docPr id="1230" name="Rectangle 1230"/>
            <wp:cNvGraphicFramePr>
              <ns2458:graphicFrameLocks xmlns:ns2458="http://schemas.openxmlformats.org/drawingml/2006/main" noChangeAspect="0"/>
            </wp:cNvGraphicFramePr>
            <ns2459:graphic xmlns:ns2459="http://schemas.openxmlformats.org/drawingml/2006/main">
              <ns2459:graphicData uri="http://schemas.microsoft.com/office/word/2010/wordprocessingShape">
                <wps:wsp>
                  <wps:cNvSpPr txBox="1"/>
                  <wps:spPr>
                    <ns2459:xfrm>
                      <ns2459:off x="0" y="0"/>
                      <ns2459:ext cx="939800" cy="381000"/>
                    </ns2459:xfrm>
                    <ns2459:prstGeom prst="rect">
                      <ns2459:avLst/>
                    </ns2459:prstGeom>
                    <ns2459:solidFill>
                      <ns2459:srgbClr val="FFFFFF"/>
                    </ns2459:solidFill>
                    <ns2459:ln w="12700">
                      <ns2459:solidFill>
                        <ns2459:srgbClr val="BBBBBB"/>
                      </ns2459:solidFill>
                    </ns2459:ln>
                  </wps:spPr>
                  <wps:txbx>
                    <w:txbxContent>
                      <w:p>
                        <w:pPr>
                          <w:jc w:val="left"/>
                          <w:spacing w:before="0" w:after="0" w:line="200" w:lineRule="auto"/>
                        </w:pPr>
                        <w:r>
                          <w:rPr>
                            <w:rFonts w:ascii="Calibri" w:hAnsi="Calibri" w:eastAsia="Calibri" w:cs="Calibri"/>
                            <w:color w:val="222222"/>
                            <w:sz w:val="15"/>
                            <w:szCs w:val="15"/>
                          </w:rPr>
                          <w:t xml:space="preserve">Output</w:t>
                        </w:r>
                      </w:p>
                    </w:txbxContent>
                  </wps:txbx>
                  <wps:bodyPr rot="0" spcFirstLastPara="0" vertOverflow="overflow" horzOverflow="overflow" vert="horz" wrap="square" lIns="31750" tIns="19050" rIns="31750" bIns="19050" numCol="1" spcCol="0" rtlCol="0" fromWordArt="0" anchor="ctr" anchorCtr="0" forceAA="0" compatLnSpc="1">
                    <ns2459:spAutoFit/>
                  </wps:bodyPr>
                </wps:wsp>
              </ns2459:graphicData>
            </ns2459:graphic>
          </wp:anchor>
        </w:drawing>
      </w:r>
      <w:r>
        <w:drawing>
          <wp:anchor distT="0" distB="0" distL="0" distR="0" simplePos="0" relativeHeight="251659471" behindDoc="0" locked="0" layoutInCell="1" allowOverlap="1">
            <wp:simplePos x="0" y="0"/>
            <wp:positionH relativeFrom="page">
              <wp:posOffset>3124200</wp:posOffset>
            </wp:positionH>
            <wp:positionV relativeFrom="page">
              <wp:posOffset>8534400</wp:posOffset>
            </wp:positionV>
            <wp:extent cx="4127500" cy="381000"/>
            <wp:effectExtent l="0" t="0" r="0" b="0"/>
            <wp:wrapNone/>
            <wp:docPr id="1231" name="Rectangle 1231"/>
            <wp:cNvGraphicFramePr>
              <ns2460:graphicFrameLocks xmlns:ns2460="http://schemas.openxmlformats.org/drawingml/2006/main" noChangeAspect="0"/>
            </wp:cNvGraphicFramePr>
            <ns2461:graphic xmlns:ns2461="http://schemas.openxmlformats.org/drawingml/2006/main">
              <ns2461:graphicData uri="http://schemas.microsoft.com/office/word/2010/wordprocessingShape">
                <wps:wsp>
                  <wps:cNvSpPr txBox="1"/>
                  <wps:spPr>
                    <ns2461:xfrm>
                      <ns2461:off x="0" y="0"/>
                      <ns2461:ext cx="4127500" cy="381000"/>
                    </ns2461:xfrm>
                    <ns2461:prstGeom prst="rect">
                      <ns2461:avLst/>
                    </ns2461:prstGeom>
                    <ns2461:solidFill>
                      <ns2461:srgbClr val="FFFFFF"/>
                    </ns2461:solidFill>
                    <ns2461:ln w="12700">
                      <ns2461:solidFill>
                        <ns2461:srgbClr val="BBBBBB"/>
                      </ns2461:solidFill>
                    </ns2461:ln>
                  </wps:spPr>
                  <wps:txbx>
                    <w:txbxContent>
                      <w:p>
                        <w:pPr>
                          <w:jc w:val="left"/>
                          <w:spacing w:before="0" w:after="0" w:line="200" w:lineRule="auto"/>
                        </w:pPr>
                        <w:r>
                          <w:rPr>
                            <w:rFonts w:ascii="Calibri" w:hAnsi="Calibri" w:eastAsia="Calibri" w:cs="Calibri"/>
                            <w:color w:val="222222"/>
                            <w:sz w:val="15"/>
                            <w:szCs w:val="15"/>
                          </w:rPr>
                          <w:t xml:space="preserve">Weekly grid shows day, time, course code and venue for each class.</w:t>
                        </w:r>
                      </w:p>
                    </w:txbxContent>
                  </wps:txbx>
                  <wps:bodyPr rot="0" spcFirstLastPara="0" vertOverflow="overflow" horzOverflow="overflow" vert="horz" wrap="square" lIns="31750" tIns="19050" rIns="31750" bIns="19050" numCol="1" spcCol="0" rtlCol="0" fromWordArt="0" anchor="ctr" anchorCtr="0" forceAA="0" compatLnSpc="1">
                    <ns2461:spAutoFit/>
                  </wps:bodyPr>
                </wps:wsp>
              </ns2461:graphicData>
            </ns2461:graphic>
          </wp:anchor>
        </w:drawing>
      </w:r>
      <w:r>
        <w:drawing>
          <wp:anchor distT="0" distB="0" distL="0" distR="0" simplePos="0" relativeHeight="251659472" behindDoc="0" locked="0" layoutInCell="1" allowOverlap="1">
            <wp:simplePos x="0" y="0"/>
            <wp:positionH relativeFrom="page">
              <wp:posOffset>304800</wp:posOffset>
            </wp:positionH>
            <wp:positionV relativeFrom="page">
              <wp:posOffset>8915400</wp:posOffset>
            </wp:positionV>
            <wp:extent cx="330200" cy="381000"/>
            <wp:effectExtent l="0" t="0" r="0" b="0"/>
            <wp:wrapNone/>
            <wp:docPr id="1232" name="Rectangle 1232"/>
            <wp:cNvGraphicFramePr>
              <ns2462:graphicFrameLocks xmlns:ns2462="http://schemas.openxmlformats.org/drawingml/2006/main" noChangeAspect="0"/>
            </wp:cNvGraphicFramePr>
            <ns2463:graphic xmlns:ns2463="http://schemas.openxmlformats.org/drawingml/2006/main">
              <ns2463:graphicData uri="http://schemas.microsoft.com/office/word/2010/wordprocessingShape">
                <wps:wsp>
                  <wps:cNvSpPr txBox="1"/>
                  <wps:spPr>
                    <ns2463:xfrm>
                      <ns2463:off x="0" y="0"/>
                      <ns2463:ext cx="330200" cy="381000"/>
                    </ns2463:xfrm>
                    <ns2463:prstGeom prst="rect">
                      <ns2463:avLst/>
                    </ns2463:prstGeom>
                    <ns2463:solidFill>
                      <ns2463:srgbClr val="FAFAFA"/>
                    </ns2463:solidFill>
                    <ns2463:ln w="12700">
                      <ns2463:solidFill>
                        <ns2463:srgbClr val="BBBBBB"/>
                      </ns2463:solidFill>
                    </ns2463:ln>
                  </wps:spPr>
                  <wps:txbx>
                    <w:txbxContent>
                      <w:p>
                        <w:pPr>
                          <w:jc w:val="center"/>
                          <w:spacing w:before="0" w:after="0" w:line="200" w:lineRule="auto"/>
                        </w:pPr>
                        <w:r>
                          <w:rPr>
                            <w:rFonts w:ascii="Calibri" w:hAnsi="Calibri" w:eastAsia="Calibri" w:cs="Calibri"/>
                            <w:color w:val="222222"/>
                            <w:sz w:val="15"/>
                            <w:szCs w:val="15"/>
                          </w:rPr>
                          <w:t xml:space="preserve">-</w:t>
                        </w:r>
                      </w:p>
                    </w:txbxContent>
                  </wps:txbx>
                  <wps:bodyPr rot="0" spcFirstLastPara="0" vertOverflow="overflow" horzOverflow="overflow" vert="horz" wrap="square" lIns="31750" tIns="19050" rIns="31750" bIns="19050" numCol="1" spcCol="0" rtlCol="0" fromWordArt="0" anchor="ctr" anchorCtr="0" forceAA="0" compatLnSpc="1">
                    <ns2463:spAutoFit/>
                  </wps:bodyPr>
                </wps:wsp>
              </ns2463:graphicData>
            </ns2463:graphic>
          </wp:anchor>
        </w:drawing>
      </w:r>
      <w:r>
        <w:drawing>
          <wp:anchor distT="0" distB="0" distL="0" distR="0" simplePos="0" relativeHeight="251659473" behindDoc="0" locked="0" layoutInCell="1" allowOverlap="1">
            <wp:simplePos x="0" y="0"/>
            <wp:positionH relativeFrom="page">
              <wp:posOffset>635000</wp:posOffset>
            </wp:positionH>
            <wp:positionV relativeFrom="page">
              <wp:posOffset>8915400</wp:posOffset>
            </wp:positionV>
            <wp:extent cx="1549400" cy="381000"/>
            <wp:effectExtent l="0" t="0" r="0" b="0"/>
            <wp:wrapNone/>
            <wp:docPr id="1233" name="Rectangle 1233"/>
            <wp:cNvGraphicFramePr>
              <ns2464:graphicFrameLocks xmlns:ns2464="http://schemas.openxmlformats.org/drawingml/2006/main" noChangeAspect="0"/>
            </wp:cNvGraphicFramePr>
            <ns2465:graphic xmlns:ns2465="http://schemas.openxmlformats.org/drawingml/2006/main">
              <ns2465:graphicData uri="http://schemas.microsoft.com/office/word/2010/wordprocessingShape">
                <wps:wsp>
                  <wps:cNvSpPr txBox="1"/>
                  <wps:spPr>
                    <ns2465:xfrm>
                      <ns2465:off x="0" y="0"/>
                      <ns2465:ext cx="1549400" cy="381000"/>
                    </ns2465:xfrm>
                    <ns2465:prstGeom prst="rect">
                      <ns2465:avLst/>
                    </ns2465:prstGeom>
                    <ns2465:solidFill>
                      <ns2465:srgbClr val="FAFAFA"/>
                    </ns2465:solidFill>
                    <ns2465:ln w="12700">
                      <ns2465:solidFill>
                        <ns2465:srgbClr val="BBBBBB"/>
                      </ns2465:solidFill>
                    </ns2465:ln>
                  </wps:spPr>
                  <wps:txbx>
                    <w:txbxContent>
                      <w:p>
                        <w:pPr>
                          <w:jc w:val="left"/>
                          <w:spacing w:before="0" w:after="0" w:line="200" w:lineRule="auto"/>
                        </w:pPr>
                        <w:r>
                          <w:rPr>
                            <w:rFonts w:ascii="Calibri" w:hAnsi="Calibri" w:eastAsia="Calibri" w:cs="Calibri"/>
                            <w:color w:val="222222"/>
                            <w:sz w:val="15"/>
                            <w:szCs w:val="15"/>
                          </w:rPr>
                          <w:t xml:space="preserve">Validation rule</w:t>
                        </w:r>
                      </w:p>
                    </w:txbxContent>
                  </wps:txbx>
                  <wps:bodyPr rot="0" spcFirstLastPara="0" vertOverflow="overflow" horzOverflow="overflow" vert="horz" wrap="square" lIns="31750" tIns="19050" rIns="31750" bIns="19050" numCol="1" spcCol="0" rtlCol="0" fromWordArt="0" anchor="ctr" anchorCtr="0" forceAA="0" compatLnSpc="1">
                    <ns2465:spAutoFit/>
                  </wps:bodyPr>
                </wps:wsp>
              </ns2465:graphicData>
            </ns2465:graphic>
          </wp:anchor>
        </w:drawing>
      </w:r>
      <w:r>
        <w:drawing>
          <wp:anchor distT="0" distB="0" distL="0" distR="0" simplePos="0" relativeHeight="251659474" behindDoc="0" locked="0" layoutInCell="1" allowOverlap="1">
            <wp:simplePos x="0" y="0"/>
            <wp:positionH relativeFrom="page">
              <wp:posOffset>2184400</wp:posOffset>
            </wp:positionH>
            <wp:positionV relativeFrom="page">
              <wp:posOffset>8915400</wp:posOffset>
            </wp:positionV>
            <wp:extent cx="939800" cy="381000"/>
            <wp:effectExtent l="0" t="0" r="0" b="0"/>
            <wp:wrapNone/>
            <wp:docPr id="1234" name="Rectangle 1234"/>
            <wp:cNvGraphicFramePr>
              <ns2466:graphicFrameLocks xmlns:ns2466="http://schemas.openxmlformats.org/drawingml/2006/main" noChangeAspect="0"/>
            </wp:cNvGraphicFramePr>
            <ns2467:graphic xmlns:ns2467="http://schemas.openxmlformats.org/drawingml/2006/main">
              <ns2467:graphicData uri="http://schemas.microsoft.com/office/word/2010/wordprocessingShape">
                <wps:wsp>
                  <wps:cNvSpPr txBox="1"/>
                  <wps:spPr>
                    <ns2467:xfrm>
                      <ns2467:off x="0" y="0"/>
                      <ns2467:ext cx="939800" cy="381000"/>
                    </ns2467:xfrm>
                    <ns2467:prstGeom prst="rect">
                      <ns2467:avLst/>
                    </ns2467:prstGeom>
                    <ns2467:solidFill>
                      <ns2467:srgbClr val="FAFAFA"/>
                    </ns2467:solidFill>
                    <ns2467:ln w="12700">
                      <ns2467:solidFill>
                        <ns2467:srgbClr val="BBBBBB"/>
                      </ns2467:solidFill>
                    </ns2467:ln>
                  </wps:spPr>
                  <wps:txbx>
                    <w:txbxContent>
                      <w:p>
                        <w:pPr>
                          <w:jc w:val="left"/>
                          <w:spacing w:before="0" w:after="0" w:line="200" w:lineRule="auto"/>
                        </w:pPr>
                        <w:r>
                          <w:rPr>
                            <w:rFonts w:ascii="Calibri" w:hAnsi="Calibri" w:eastAsia="Calibri" w:cs="Calibri"/>
                            <w:color w:val="222222"/>
                            <w:sz w:val="15"/>
                            <w:szCs w:val="15"/>
                          </w:rPr>
                          <w:t xml:space="preserve">Rule</w:t>
                        </w:r>
                      </w:p>
                    </w:txbxContent>
                  </wps:txbx>
                  <wps:bodyPr rot="0" spcFirstLastPara="0" vertOverflow="overflow" horzOverflow="overflow" vert="horz" wrap="square" lIns="31750" tIns="19050" rIns="31750" bIns="19050" numCol="1" spcCol="0" rtlCol="0" fromWordArt="0" anchor="ctr" anchorCtr="0" forceAA="0" compatLnSpc="1">
                    <ns2467:spAutoFit/>
                  </wps:bodyPr>
                </wps:wsp>
              </ns2467:graphicData>
            </ns2467:graphic>
          </wp:anchor>
        </w:drawing>
      </w:r>
      <w:r>
        <w:drawing>
          <wp:anchor distT="0" distB="0" distL="0" distR="0" simplePos="0" relativeHeight="251659475" behindDoc="0" locked="0" layoutInCell="1" allowOverlap="1">
            <wp:simplePos x="0" y="0"/>
            <wp:positionH relativeFrom="page">
              <wp:posOffset>3124200</wp:posOffset>
            </wp:positionH>
            <wp:positionV relativeFrom="page">
              <wp:posOffset>8915400</wp:posOffset>
            </wp:positionV>
            <wp:extent cx="4127500" cy="381000"/>
            <wp:effectExtent l="0" t="0" r="0" b="0"/>
            <wp:wrapNone/>
            <wp:docPr id="1235" name="Rectangle 1235"/>
            <wp:cNvGraphicFramePr>
              <ns2468:graphicFrameLocks xmlns:ns2468="http://schemas.openxmlformats.org/drawingml/2006/main" noChangeAspect="0"/>
            </wp:cNvGraphicFramePr>
            <ns2469:graphic xmlns:ns2469="http://schemas.openxmlformats.org/drawingml/2006/main">
              <ns2469:graphicData uri="http://schemas.microsoft.com/office/word/2010/wordprocessingShape">
                <wps:wsp>
                  <wps:cNvSpPr txBox="1"/>
                  <wps:spPr>
                    <ns2469:xfrm>
                      <ns2469:off x="0" y="0"/>
                      <ns2469:ext cx="4127500" cy="381000"/>
                    </ns2469:xfrm>
                    <ns2469:prstGeom prst="rect">
                      <ns2469:avLst/>
                    </ns2469:prstGeom>
                    <ns2469:solidFill>
                      <ns2469:srgbClr val="FAFAFA"/>
                    </ns2469:solidFill>
                    <ns2469:ln w="12700">
                      <ns2469:solidFill>
                        <ns2469:srgbClr val="BBBBBB"/>
                      </ns2469:solidFill>
                    </ns2469:ln>
                  </wps:spPr>
                  <wps:txbx>
                    <w:txbxContent>
                      <w:p>
                        <w:pPr>
                          <w:jc w:val="left"/>
                          <w:spacing w:before="0" w:after="0" w:line="200" w:lineRule="auto"/>
                        </w:pPr>
                        <w:r>
                          <w:rPr>
                            <w:rFonts w:ascii="Calibri" w:hAnsi="Calibri" w:eastAsia="Calibri" w:cs="Calibri"/>
                            <w:color w:val="222222"/>
                            <w:sz w:val="15"/>
                            <w:szCs w:val="15"/>
                          </w:rPr>
                          <w:t xml:space="preserve">A time slot can only hold one active class for the same student.</w:t>
                        </w:r>
                      </w:p>
                    </w:txbxContent>
                  </wps:txbx>
                  <wps:bodyPr rot="0" spcFirstLastPara="0" vertOverflow="overflow" horzOverflow="overflow" vert="horz" wrap="square" lIns="31750" tIns="19050" rIns="31750" bIns="19050" numCol="1" spcCol="0" rtlCol="0" fromWordArt="0" anchor="ctr" anchorCtr="0" forceAA="0" compatLnSpc="1">
                    <ns2469:spAutoFit/>
                  </wps:bodyPr>
                </wps:wsp>
              </ns2469:graphicData>
            </ns2469:graphic>
          </wp:anchor>
        </w:drawing>
      </w:r>
      <w:r>
        <w:drawing>
          <wp:anchor distT="0" distB="0" distL="0" distR="0" simplePos="0" relativeHeight="251659476" behindDoc="0" locked="0" layoutInCell="1" allowOverlap="1">
            <wp:simplePos x="0" y="0"/>
            <wp:positionH relativeFrom="page">
              <wp:posOffset>304800</wp:posOffset>
            </wp:positionH>
            <wp:positionV relativeFrom="page">
              <wp:posOffset>9296400</wp:posOffset>
            </wp:positionV>
            <wp:extent cx="330200" cy="381000"/>
            <wp:effectExtent l="0" t="0" r="0" b="0"/>
            <wp:wrapNone/>
            <wp:docPr id="1236" name="Rectangle 1236"/>
            <wp:cNvGraphicFramePr>
              <ns2470:graphicFrameLocks xmlns:ns2470="http://schemas.openxmlformats.org/drawingml/2006/main" noChangeAspect="0"/>
            </wp:cNvGraphicFramePr>
            <ns2471:graphic xmlns:ns2471="http://schemas.openxmlformats.org/drawingml/2006/main">
              <ns2471:graphicData uri="http://schemas.microsoft.com/office/word/2010/wordprocessingShape">
                <wps:wsp>
                  <wps:cNvSpPr txBox="1"/>
                  <wps:spPr>
                    <ns2471:xfrm>
                      <ns2471:off x="0" y="0"/>
                      <ns2471:ext cx="330200" cy="381000"/>
                    </ns2471:xfrm>
                    <ns2471:prstGeom prst="rect">
                      <ns2471:avLst/>
                    </ns2471:prstGeom>
                    <ns2471:solidFill>
                      <ns2471:srgbClr val="FFFFFF"/>
                    </ns2471:solidFill>
                    <ns2471:ln w="12700">
                      <ns2471:solidFill>
                        <ns2471:srgbClr val="BBBBBB"/>
                      </ns2471:solidFill>
                    </ns2471:ln>
                  </wps:spPr>
                  <wps:txbx>
                    <w:txbxContent>
                      <w:p>
                        <w:pPr>
                          <w:jc w:val="center"/>
                          <w:spacing w:before="0" w:after="0" w:line="200" w:lineRule="auto"/>
                        </w:pPr>
                        <w:r>
                          <w:rPr>
                            <w:rFonts w:ascii="Calibri" w:hAnsi="Calibri" w:eastAsia="Calibri" w:cs="Calibri"/>
                            <w:color w:val="222222"/>
                            <w:sz w:val="15"/>
                            <w:szCs w:val="15"/>
                          </w:rPr>
                          <w:t xml:space="preserve">-</w:t>
                        </w:r>
                      </w:p>
                    </w:txbxContent>
                  </wps:txbx>
                  <wps:bodyPr rot="0" spcFirstLastPara="0" vertOverflow="overflow" horzOverflow="overflow" vert="horz" wrap="square" lIns="31750" tIns="19050" rIns="31750" bIns="19050" numCol="1" spcCol="0" rtlCol="0" fromWordArt="0" anchor="ctr" anchorCtr="0" forceAA="0" compatLnSpc="1">
                    <ns2471:spAutoFit/>
                  </wps:bodyPr>
                </wps:wsp>
              </ns2471:graphicData>
            </ns2471:graphic>
          </wp:anchor>
        </w:drawing>
      </w:r>
      <w:r>
        <w:drawing>
          <wp:anchor distT="0" distB="0" distL="0" distR="0" simplePos="0" relativeHeight="251659477" behindDoc="0" locked="0" layoutInCell="1" allowOverlap="1">
            <wp:simplePos x="0" y="0"/>
            <wp:positionH relativeFrom="page">
              <wp:posOffset>635000</wp:posOffset>
            </wp:positionH>
            <wp:positionV relativeFrom="page">
              <wp:posOffset>9296400</wp:posOffset>
            </wp:positionV>
            <wp:extent cx="1549400" cy="381000"/>
            <wp:effectExtent l="0" t="0" r="0" b="0"/>
            <wp:wrapNone/>
            <wp:docPr id="1237" name="Rectangle 1237"/>
            <wp:cNvGraphicFramePr>
              <ns2472:graphicFrameLocks xmlns:ns2472="http://schemas.openxmlformats.org/drawingml/2006/main" noChangeAspect="0"/>
            </wp:cNvGraphicFramePr>
            <ns2473:graphic xmlns:ns2473="http://schemas.openxmlformats.org/drawingml/2006/main">
              <ns2473:graphicData uri="http://schemas.microsoft.com/office/word/2010/wordprocessingShape">
                <wps:wsp>
                  <wps:cNvSpPr txBox="1"/>
                  <wps:spPr>
                    <ns2473:xfrm>
                      <ns2473:off x="0" y="0"/>
                      <ns2473:ext cx="1549400" cy="381000"/>
                    </ns2473:xfrm>
                    <ns2473:prstGeom prst="rect">
                      <ns2473:avLst/>
                    </ns2473:prstGeom>
                    <ns2473:solidFill>
                      <ns2473:srgbClr val="FFFFFF"/>
                    </ns2473:solidFill>
                    <ns2473:ln w="12700">
                      <ns2473:solidFill>
                        <ns2473:srgbClr val="BBBBBB"/>
                      </ns2473:solidFill>
                    </ns2473:ln>
                  </wps:spPr>
                  <wps:txbx>
                    <w:txbxContent>
                      <w:p>
                        <w:pPr>
                          <w:jc w:val="left"/>
                          <w:spacing w:before="0" w:after="0" w:line="200" w:lineRule="auto"/>
                        </w:pPr>
                        <w:r>
                          <w:rPr>
                            <w:rFonts w:ascii="Calibri" w:hAnsi="Calibri" w:eastAsia="Calibri" w:cs="Calibri"/>
                            <w:color w:val="222222"/>
                            <w:sz w:val="15"/>
                            <w:szCs w:val="15"/>
                          </w:rPr>
                          <w:t xml:space="preserve">Screen after this one</w:t>
                        </w:r>
                      </w:p>
                    </w:txbxContent>
                  </wps:txbx>
                  <wps:bodyPr rot="0" spcFirstLastPara="0" vertOverflow="overflow" horzOverflow="overflow" vert="horz" wrap="square" lIns="31750" tIns="19050" rIns="31750" bIns="19050" numCol="1" spcCol="0" rtlCol="0" fromWordArt="0" anchor="ctr" anchorCtr="0" forceAA="0" compatLnSpc="1">
                    <ns2473:spAutoFit/>
                  </wps:bodyPr>
                </wps:wsp>
              </ns2473:graphicData>
            </ns2473:graphic>
          </wp:anchor>
        </w:drawing>
      </w:r>
      <w:r>
        <w:drawing>
          <wp:anchor distT="0" distB="0" distL="0" distR="0" simplePos="0" relativeHeight="251659478" behindDoc="0" locked="0" layoutInCell="1" allowOverlap="1">
            <wp:simplePos x="0" y="0"/>
            <wp:positionH relativeFrom="page">
              <wp:posOffset>2184400</wp:posOffset>
            </wp:positionH>
            <wp:positionV relativeFrom="page">
              <wp:posOffset>9296400</wp:posOffset>
            </wp:positionV>
            <wp:extent cx="939800" cy="381000"/>
            <wp:effectExtent l="0" t="0" r="0" b="0"/>
            <wp:wrapNone/>
            <wp:docPr id="1238" name="Rectangle 1238"/>
            <wp:cNvGraphicFramePr>
              <ns2474:graphicFrameLocks xmlns:ns2474="http://schemas.openxmlformats.org/drawingml/2006/main" noChangeAspect="0"/>
            </wp:cNvGraphicFramePr>
            <ns2475:graphic xmlns:ns2475="http://schemas.openxmlformats.org/drawingml/2006/main">
              <ns2475:graphicData uri="http://schemas.microsoft.com/office/word/2010/wordprocessingShape">
                <wps:wsp>
                  <wps:cNvSpPr txBox="1"/>
                  <wps:spPr>
                    <ns2475:xfrm>
                      <ns2475:off x="0" y="0"/>
                      <ns2475:ext cx="939800" cy="381000"/>
                    </ns2475:xfrm>
                    <ns2475:prstGeom prst="rect">
                      <ns2475:avLst/>
                    </ns2475:prstGeom>
                    <ns2475:solidFill>
                      <ns2475:srgbClr val="FFFFFF"/>
                    </ns2475:solidFill>
                    <ns2475:ln w="12700">
                      <ns2475:solidFill>
                        <ns2475:srgbClr val="BBBBBB"/>
                      </ns2475:solidFill>
                    </ns2475:ln>
                  </wps:spPr>
                  <wps:txbx>
                    <w:txbxContent>
                      <w:p>
                        <w:pPr>
                          <w:jc w:val="left"/>
                          <w:spacing w:before="0" w:after="0" w:line="200" w:lineRule="auto"/>
                        </w:pPr>
                        <w:r>
                          <w:rPr>
                            <w:rFonts w:ascii="Calibri" w:hAnsi="Calibri" w:eastAsia="Calibri" w:cs="Calibri"/>
                            <w:color w:val="222222"/>
                            <w:sz w:val="15"/>
                            <w:szCs w:val="15"/>
                          </w:rPr>
                          <w:t xml:space="preserve">Flow</w:t>
                        </w:r>
                      </w:p>
                    </w:txbxContent>
                  </wps:txbx>
                  <wps:bodyPr rot="0" spcFirstLastPara="0" vertOverflow="overflow" horzOverflow="overflow" vert="horz" wrap="square" lIns="31750" tIns="19050" rIns="31750" bIns="19050" numCol="1" spcCol="0" rtlCol="0" fromWordArt="0" anchor="ctr" anchorCtr="0" forceAA="0" compatLnSpc="1">
                    <ns2475:spAutoFit/>
                  </wps:bodyPr>
                </wps:wsp>
              </ns2475:graphicData>
            </ns2475:graphic>
          </wp:anchor>
        </w:drawing>
      </w:r>
      <w:r>
        <w:drawing>
          <wp:anchor distT="0" distB="0" distL="0" distR="0" simplePos="0" relativeHeight="251659479" behindDoc="0" locked="0" layoutInCell="1" allowOverlap="1">
            <wp:simplePos x="0" y="0"/>
            <wp:positionH relativeFrom="page">
              <wp:posOffset>3124200</wp:posOffset>
            </wp:positionH>
            <wp:positionV relativeFrom="page">
              <wp:posOffset>9296400</wp:posOffset>
            </wp:positionV>
            <wp:extent cx="4127500" cy="381000"/>
            <wp:effectExtent l="0" t="0" r="0" b="0"/>
            <wp:wrapNone/>
            <wp:docPr id="1239" name="Rectangle 1239"/>
            <wp:cNvGraphicFramePr>
              <ns2476:graphicFrameLocks xmlns:ns2476="http://schemas.openxmlformats.org/drawingml/2006/main" noChangeAspect="0"/>
            </wp:cNvGraphicFramePr>
            <ns2477:graphic xmlns:ns2477="http://schemas.openxmlformats.org/drawingml/2006/main">
              <ns2477:graphicData uri="http://schemas.microsoft.com/office/word/2010/wordprocessingShape">
                <wps:wsp>
                  <wps:cNvSpPr txBox="1"/>
                  <wps:spPr>
                    <ns2477:xfrm>
                      <ns2477:off x="0" y="0"/>
                      <ns2477:ext cx="4127500" cy="381000"/>
                    </ns2477:xfrm>
                    <ns2477:prstGeom prst="rect">
                      <ns2477:avLst/>
                    </ns2477:prstGeom>
                    <ns2477:solidFill>
                      <ns2477:srgbClr val="FFFFFF"/>
                    </ns2477:solidFill>
                    <ns2477:ln w="12700">
                      <ns2477:solidFill>
                        <ns2477:srgbClr val="BBBBBB"/>
                      </ns2477:solidFill>
                    </ns2477:ln>
                  </wps:spPr>
                  <wps:txbx>
                    <w:txbxContent>
                      <w:p>
                        <w:pPr>
                          <w:jc w:val="left"/>
                          <w:spacing w:before="0" w:after="0" w:line="200" w:lineRule="auto"/>
                        </w:pPr>
                        <w:r>
                          <w:rPr>
                            <w:rFonts w:ascii="Calibri" w:hAnsi="Calibri" w:eastAsia="Calibri" w:cs="Calibri"/>
                            <w:color w:val="222222"/>
                            <w:sz w:val="15"/>
                            <w:szCs w:val="15"/>
                          </w:rPr>
                          <w:t xml:space="preserve">Goes to: Student Dashboard</w:t>
                        </w:r>
                      </w:p>
                    </w:txbxContent>
                  </wps:txbx>
                  <wps:bodyPr rot="0" spcFirstLastPara="0" vertOverflow="overflow" horzOverflow="overflow" vert="horz" wrap="square" lIns="31750" tIns="19050" rIns="31750" bIns="19050" numCol="1" spcCol="0" rtlCol="0" fromWordArt="0" anchor="ctr" anchorCtr="0" forceAA="0" compatLnSpc="1">
                    <ns2477:spAutoFit/>
                  </wps:bodyPr>
                </wps:wsp>
              </ns2477:graphicData>
            </ns2477:graphic>
          </wp:anchor>
        </w:drawing>
      </w:r>
      <w:r>
        <w:drawing>
          <wp:anchor distT="0" distB="0" distL="0" distR="0" simplePos="0" relativeHeight="251659480" behindDoc="0" locked="0" layoutInCell="1" allowOverlap="1">
            <wp:simplePos x="0" y="0"/>
            <wp:positionH relativeFrom="page">
              <wp:posOffset>304800</wp:posOffset>
            </wp:positionH>
            <wp:positionV relativeFrom="page">
              <wp:posOffset>9753600</wp:posOffset>
            </wp:positionV>
            <wp:extent cx="6946900" cy="203200"/>
            <wp:effectExtent l="0" t="0" r="0" b="0"/>
            <wp:wrapNone/>
            <wp:docPr id="1240" name="Text Box 1240"/>
            <wp:cNvGraphicFramePr>
              <ns2478:graphicFrameLocks xmlns:ns2478="http://schemas.openxmlformats.org/drawingml/2006/main" noChangeAspect="0"/>
            </wp:cNvGraphicFramePr>
            <ns2479:graphic xmlns:ns2479="http://schemas.openxmlformats.org/drawingml/2006/main">
              <ns2479:graphicData uri="http://schemas.microsoft.com/office/word/2010/wordprocessingShape">
                <wps:wsp>
                  <wps:cNvSpPr txBox="1"/>
                  <wps:spPr>
                    <ns2479:xfrm>
                      <ns2479:off x="0" y="0"/>
                      <ns2479:ext cx="6946900" cy="203200"/>
                    </ns2479:xfrm>
                    <ns2479:prstGeom prst="rect">
                      <ns2479:avLst/>
                    </ns2479:prstGeom>
                    <ns2479:noFill/>
                    <ns2479:ln w="12700">
                      <ns2479:noFill/>
                    </ns2479:ln>
                  </wps:spPr>
                  <wps:txbx>
                    <w:txbxContent>
                      <w:p>
                        <w:pPr>
                          <w:jc w:val="left"/>
                          <w:spacing w:before="0" w:after="0" w:line="200" w:lineRule="auto"/>
                        </w:pPr>
                        <w:r>
                          <w:rPr>
                            <w:rFonts w:ascii="Calibri" w:hAnsi="Calibri" w:eastAsia="Calibri" w:cs="Calibri"/>
                            <w:color w:val="555555"/>
                            <w:sz w:val="15"/>
                            <w:szCs w:val="15"/>
                          </w:rPr>
                          <w:t xml:space="preserve">Screen flow  12  Input  &gt;  Process  &gt;  Popup message  &gt;  Output  &gt;  Student Dashboard</w:t>
                        </w:r>
                      </w:p>
                    </w:txbxContent>
                  </wps:txbx>
                  <wps:bodyPr rot="0" spcFirstLastPara="0" vertOverflow="overflow" horzOverflow="overflow" vert="horz" wrap="square" lIns="31750" tIns="19050" rIns="31750" bIns="19050" numCol="1" spcCol="0" rtlCol="0" fromWordArt="0" anchor="ctr" anchorCtr="0" forceAA="0" compatLnSpc="1">
                    <ns2479:spAutoFit/>
                  </wps:bodyPr>
                </wps:wsp>
              </ns2479:graphicData>
            </ns2479:graphic>
          </wp:anchor>
        </w:drawing>
      </w:r>
    </w:p>
    <w:p>
      <w:r>
        <w:br w:type="page"/>
      </w:r>
    </w:p>
    <w:p>
      <w:pPr>
        <w:spacing w:before="0" w:after="0" w:line="20" w:lineRule="exact"/>
      </w:pPr>
      <w:r>
        <w:drawing>
          <wp:anchor distT="0" distB="0" distL="0" distR="0" simplePos="0" relativeHeight="251659481" behindDoc="0" locked="0" layoutInCell="1" allowOverlap="1">
            <wp:simplePos x="0" y="0"/>
            <wp:positionH relativeFrom="page">
              <wp:posOffset>304800</wp:posOffset>
            </wp:positionH>
            <wp:positionV relativeFrom="page">
              <wp:posOffset>304800</wp:posOffset>
            </wp:positionV>
            <wp:extent cx="6946900" cy="431800"/>
            <wp:effectExtent l="0" t="0" r="0" b="0"/>
            <wp:wrapNone/>
            <wp:docPr id="1241" name="Rectangle 1241"/>
            <wp:cNvGraphicFramePr>
              <ns2480:graphicFrameLocks xmlns:ns2480="http://schemas.openxmlformats.org/drawingml/2006/main" noChangeAspect="0"/>
            </wp:cNvGraphicFramePr>
            <ns2481:graphic xmlns:ns2481="http://schemas.openxmlformats.org/drawingml/2006/main">
              <ns2481:graphicData uri="http://schemas.microsoft.com/office/word/2010/wordprocessingShape">
                <wps:wsp>
                  <wps:cNvSpPr/>
                  <wps:spPr>
                    <ns2481:xfrm>
                      <ns2481:off x="0" y="0"/>
                      <ns2481:ext cx="6946900" cy="431800"/>
                    </ns2481:xfrm>
                    <ns2481:prstGeom prst="rect">
                      <ns2481:avLst/>
                    </ns2481:prstGeom>
                    <ns2481:solidFill>
                      <ns2481:srgbClr val="ECECEC"/>
                    </ns2481:solidFill>
                    <ns2481:ln w="15240">
                      <ns2481:solidFill>
                        <ns2481:srgbClr val="555555"/>
                      </ns2481:solidFill>
                    </ns2481:ln>
                  </wps:spPr>
                  <wps:bodyPr rot="0">
                    <ns2481:spAutoFit/>
                  </wps:bodyPr>
                </wps:wsp>
              </ns2481:graphicData>
            </ns2481:graphic>
          </wp:anchor>
        </w:drawing>
      </w:r>
      <w:r>
        <w:drawing>
          <wp:anchor distT="0" distB="0" distL="0" distR="0" simplePos="0" relativeHeight="251659482" behindDoc="0" locked="0" layoutInCell="1" allowOverlap="1">
            <wp:simplePos x="0" y="0"/>
            <wp:positionH relativeFrom="page">
              <wp:posOffset>406400</wp:posOffset>
            </wp:positionH>
            <wp:positionV relativeFrom="page">
              <wp:posOffset>393700</wp:posOffset>
            </wp:positionV>
            <wp:extent cx="685800" cy="254000"/>
            <wp:effectExtent l="0" t="0" r="0" b="0"/>
            <wp:wrapNone/>
            <wp:docPr id="1242" name="Rounded Rectangle 1242"/>
            <wp:cNvGraphicFramePr>
              <ns2482:graphicFrameLocks xmlns:ns2482="http://schemas.openxmlformats.org/drawingml/2006/main" noChangeAspect="0"/>
            </wp:cNvGraphicFramePr>
            <ns2483:graphic xmlns:ns2483="http://schemas.openxmlformats.org/drawingml/2006/main">
              <ns2483:graphicData uri="http://schemas.microsoft.com/office/word/2010/wordprocessingShape">
                <wps:wsp>
                  <wps:cNvSpPr txBox="1"/>
                  <wps:spPr>
                    <ns2483:xfrm>
                      <ns2483:off x="0" y="0"/>
                      <ns2483:ext cx="685800" cy="254000"/>
                    </ns2483:xfrm>
                    <ns2483:prstGeom prst="roundRect">
                      <ns2483:avLst/>
                    </ns2483:prstGeom>
                    <ns2483:solidFill>
                      <ns2483:srgbClr val="FFFFFF"/>
                    </ns2483:solidFill>
                    <ns2483:ln w="12700">
                      <ns2483:solidFill>
                        <ns2483:srgbClr val="333333"/>
                      </ns2483:solidFill>
                    </ns2483:ln>
                  </wps:spPr>
                  <wps:txbx>
                    <w:txbxContent>
                      <w:p>
                        <w:pPr>
                          <w:jc w:val="center"/>
                          <w:spacing w:before="0" w:after="0" w:line="200" w:lineRule="auto"/>
                        </w:pPr>
                        <w:r>
                          <w:rPr>
                            <w:rFonts w:ascii="Calibri" w:hAnsi="Calibri" w:eastAsia="Calibri" w:cs="Calibri"/>
                            <w:b/>
                            <w:color w:val="222222"/>
                            <w:sz w:val="17"/>
                            <w:szCs w:val="17"/>
                          </w:rPr>
                          <w:t xml:space="preserve">IF-13</w:t>
                        </w:r>
                      </w:p>
                    </w:txbxContent>
                  </wps:txbx>
                  <wps:bodyPr rot="0" spcFirstLastPara="0" vertOverflow="overflow" horzOverflow="overflow" vert="horz" wrap="square" lIns="31750" tIns="19050" rIns="31750" bIns="19050" numCol="1" spcCol="0" rtlCol="0" fromWordArt="0" anchor="ctr" anchorCtr="0" forceAA="0" compatLnSpc="1">
                    <ns2483:spAutoFit/>
                  </wps:bodyPr>
                </wps:wsp>
              </ns2483:graphicData>
            </ns2483:graphic>
          </wp:anchor>
        </w:drawing>
      </w:r>
      <w:r>
        <w:drawing>
          <wp:anchor distT="0" distB="0" distL="0" distR="0" simplePos="0" relativeHeight="251659483" behindDoc="0" locked="0" layoutInCell="1" allowOverlap="1">
            <wp:simplePos x="0" y="0"/>
            <wp:positionH relativeFrom="page">
              <wp:posOffset>1193800</wp:posOffset>
            </wp:positionH>
            <wp:positionV relativeFrom="page">
              <wp:posOffset>406400</wp:posOffset>
            </wp:positionV>
            <wp:extent cx="3403600" cy="228600"/>
            <wp:effectExtent l="0" t="0" r="0" b="0"/>
            <wp:wrapNone/>
            <wp:docPr id="1243" name="Text Box 1243"/>
            <wp:cNvGraphicFramePr>
              <ns2484:graphicFrameLocks xmlns:ns2484="http://schemas.openxmlformats.org/drawingml/2006/main" noChangeAspect="0"/>
            </wp:cNvGraphicFramePr>
            <ns2485:graphic xmlns:ns2485="http://schemas.openxmlformats.org/drawingml/2006/main">
              <ns2485:graphicData uri="http://schemas.microsoft.com/office/word/2010/wordprocessingShape">
                <wps:wsp>
                  <wps:cNvSpPr txBox="1"/>
                  <wps:spPr>
                    <ns2485:xfrm>
                      <ns2485:off x="0" y="0"/>
                      <ns2485:ext cx="3403600" cy="228600"/>
                    </ns2485:xfrm>
                    <ns2485:prstGeom prst="rect">
                      <ns2485:avLst/>
                    </ns2485:prstGeom>
                    <ns2485:noFill/>
                    <ns2485:ln w="12700">
                      <ns2485:noFill/>
                    </ns2485:ln>
                  </wps:spPr>
                  <wps:txbx>
                    <w:txbxContent>
                      <w:p>
                        <w:pPr>
                          <w:jc w:val="left"/>
                          <w:spacing w:before="0" w:after="0" w:line="200" w:lineRule="auto"/>
                        </w:pPr>
                        <w:r>
                          <w:rPr>
                            <w:rFonts w:ascii="Calibri" w:hAnsi="Calibri" w:eastAsia="Calibri" w:cs="Calibri"/>
                            <w:b/>
                            <w:color w:val="222222"/>
                            <w:sz w:val="24"/>
                            <w:szCs w:val="24"/>
                          </w:rPr>
                          <w:t xml:space="preserve">Assignment List</w:t>
                        </w:r>
                      </w:p>
                    </w:txbxContent>
                  </wps:txbx>
                  <wps:bodyPr rot="0" spcFirstLastPara="0" vertOverflow="overflow" horzOverflow="overflow" vert="horz" wrap="square" lIns="31750" tIns="19050" rIns="31750" bIns="19050" numCol="1" spcCol="0" rtlCol="0" fromWordArt="0" anchor="ctr" anchorCtr="0" forceAA="0" compatLnSpc="1">
                    <ns2485:spAutoFit/>
                  </wps:bodyPr>
                </wps:wsp>
              </ns2485:graphicData>
            </ns2485:graphic>
          </wp:anchor>
        </w:drawing>
      </w:r>
      <w:r>
        <w:drawing>
          <wp:anchor distT="0" distB="0" distL="0" distR="0" simplePos="0" relativeHeight="251659484" behindDoc="0" locked="0" layoutInCell="1" allowOverlap="1">
            <wp:simplePos x="0" y="0"/>
            <wp:positionH relativeFrom="page">
              <wp:posOffset>4711700</wp:posOffset>
            </wp:positionH>
            <wp:positionV relativeFrom="page">
              <wp:posOffset>419100</wp:posOffset>
            </wp:positionV>
            <wp:extent cx="2438400" cy="203200"/>
            <wp:effectExtent l="0" t="0" r="0" b="0"/>
            <wp:wrapNone/>
            <wp:docPr id="1244" name="Text Box 1244"/>
            <wp:cNvGraphicFramePr>
              <ns2486:graphicFrameLocks xmlns:ns2486="http://schemas.openxmlformats.org/drawingml/2006/main" noChangeAspect="0"/>
            </wp:cNvGraphicFramePr>
            <ns2487:graphic xmlns:ns2487="http://schemas.openxmlformats.org/drawingml/2006/main">
              <ns2487:graphicData uri="http://schemas.microsoft.com/office/word/2010/wordprocessingShape">
                <wps:wsp>
                  <wps:cNvSpPr txBox="1"/>
                  <wps:spPr>
                    <ns2487:xfrm>
                      <ns2487:off x="0" y="0"/>
                      <ns2487:ext cx="2438400" cy="203200"/>
                    </ns2487:xfrm>
                    <ns2487:prstGeom prst="rect">
                      <ns2487:avLst/>
                    </ns2487:prstGeom>
                    <ns2487:noFill/>
                    <ns2487:ln w="12700">
                      <ns2487:noFill/>
                    </ns2487:ln>
                  </wps:spPr>
                  <wps:txbx>
                    <w:txbxContent>
                      <w:p>
                        <w:pPr>
                          <w:jc w:val="right"/>
                          <w:spacing w:before="0" w:after="0" w:line="200" w:lineRule="auto"/>
                        </w:pPr>
                        <w:r>
                          <w:rPr>
                            <w:rFonts w:ascii="Calibri" w:hAnsi="Calibri" w:eastAsia="Calibri" w:cs="Calibri"/>
                            <w:color w:val="444444"/>
                            <w:sz w:val="16"/>
                            <w:szCs w:val="16"/>
                          </w:rPr>
                          <w:t xml:space="preserve">Assessment  |  List layout</w:t>
                        </w:r>
                      </w:p>
                    </w:txbxContent>
                  </wps:txbx>
                  <wps:bodyPr rot="0" spcFirstLastPara="0" vertOverflow="overflow" horzOverflow="overflow" vert="horz" wrap="square" lIns="31750" tIns="19050" rIns="31750" bIns="19050" numCol="1" spcCol="0" rtlCol="0" fromWordArt="0" anchor="ctr" anchorCtr="0" forceAA="0" compatLnSpc="1">
                    <ns2487:spAutoFit/>
                  </wps:bodyPr>
                </wps:wsp>
              </ns2487:graphicData>
            </ns2487:graphic>
          </wp:anchor>
        </w:drawing>
      </w:r>
      <w:r>
        <w:drawing>
          <wp:anchor distT="0" distB="0" distL="0" distR="0" simplePos="0" relativeHeight="251659485" behindDoc="0" locked="0" layoutInCell="1" allowOverlap="1">
            <wp:simplePos x="0" y="0"/>
            <wp:positionH relativeFrom="page">
              <wp:posOffset>304800</wp:posOffset>
            </wp:positionH>
            <wp:positionV relativeFrom="page">
              <wp:posOffset>863600</wp:posOffset>
            </wp:positionV>
            <wp:extent cx="6946900" cy="5537200"/>
            <wp:effectExtent l="0" t="0" r="0" b="0"/>
            <wp:wrapNone/>
            <wp:docPr id="1245" name="Rectangle 1245"/>
            <wp:cNvGraphicFramePr>
              <ns2488:graphicFrameLocks xmlns:ns2488="http://schemas.openxmlformats.org/drawingml/2006/main" noChangeAspect="0"/>
            </wp:cNvGraphicFramePr>
            <ns2489:graphic xmlns:ns2489="http://schemas.openxmlformats.org/drawingml/2006/main">
              <ns2489:graphicData uri="http://schemas.microsoft.com/office/word/2010/wordprocessingShape">
                <wps:wsp>
                  <wps:cNvSpPr/>
                  <wps:spPr>
                    <ns2489:xfrm>
                      <ns2489:off x="0" y="0"/>
                      <ns2489:ext cx="6946900" cy="5537200"/>
                    </ns2489:xfrm>
                    <ns2489:prstGeom prst="rect">
                      <ns2489:avLst/>
                    </ns2489:prstGeom>
                    <ns2489:solidFill>
                      <ns2489:srgbClr val="FFFFFF"/>
                    </ns2489:solidFill>
                    <ns2489:ln w="16510">
                      <ns2489:solidFill>
                        <ns2489:srgbClr val="555555"/>
                      </ns2489:solidFill>
                    </ns2489:ln>
                  </wps:spPr>
                  <wps:bodyPr rot="0">
                    <ns2489:spAutoFit/>
                  </wps:bodyPr>
                </wps:wsp>
              </ns2489:graphicData>
            </ns2489:graphic>
          </wp:anchor>
        </w:drawing>
      </w:r>
      <w:r>
        <w:drawing>
          <wp:anchor distT="0" distB="0" distL="0" distR="0" simplePos="0" relativeHeight="251659486" behindDoc="0" locked="0" layoutInCell="1" allowOverlap="1">
            <wp:simplePos x="0" y="0"/>
            <wp:positionH relativeFrom="page">
              <wp:posOffset>304800</wp:posOffset>
            </wp:positionH>
            <wp:positionV relativeFrom="page">
              <wp:posOffset>863600</wp:posOffset>
            </wp:positionV>
            <wp:extent cx="6946900" cy="279400"/>
            <wp:effectExtent l="0" t="0" r="0" b="0"/>
            <wp:wrapNone/>
            <wp:docPr id="1246" name="Rectangle 1246"/>
            <wp:cNvGraphicFramePr>
              <ns2490:graphicFrameLocks xmlns:ns2490="http://schemas.openxmlformats.org/drawingml/2006/main" noChangeAspect="0"/>
            </wp:cNvGraphicFramePr>
            <ns2491:graphic xmlns:ns2491="http://schemas.openxmlformats.org/drawingml/2006/main">
              <ns2491:graphicData uri="http://schemas.microsoft.com/office/word/2010/wordprocessingShape">
                <wps:wsp>
                  <wps:cNvSpPr/>
                  <wps:spPr>
                    <ns2491:xfrm>
                      <ns2491:off x="0" y="0"/>
                      <ns2491:ext cx="6946900" cy="279400"/>
                    </ns2491:xfrm>
                    <ns2491:prstGeom prst="rect">
                      <ns2491:avLst/>
                    </ns2491:prstGeom>
                    <ns2491:solidFill>
                      <ns2491:srgbClr val="F2F2F2"/>
                    </ns2491:solidFill>
                    <ns2491:ln w="12700">
                      <ns2491:solidFill>
                        <ns2491:srgbClr val="555555"/>
                      </ns2491:solidFill>
                    </ns2491:ln>
                  </wps:spPr>
                  <wps:bodyPr rot="0">
                    <ns2491:spAutoFit/>
                  </wps:bodyPr>
                </wps:wsp>
              </ns2491:graphicData>
            </ns2491:graphic>
          </wp:anchor>
        </w:drawing>
      </w:r>
      <w:r>
        <w:drawing>
          <wp:anchor distT="0" distB="0" distL="0" distR="0" simplePos="0" relativeHeight="251659487" behindDoc="0" locked="0" layoutInCell="1" allowOverlap="1">
            <wp:simplePos x="0" y="0"/>
            <wp:positionH relativeFrom="page">
              <wp:posOffset>406400</wp:posOffset>
            </wp:positionH>
            <wp:positionV relativeFrom="page">
              <wp:posOffset>914400</wp:posOffset>
            </wp:positionV>
            <wp:extent cx="3810000" cy="190500"/>
            <wp:effectExtent l="0" t="0" r="0" b="0"/>
            <wp:wrapNone/>
            <wp:docPr id="1247" name="Text Box 1247"/>
            <wp:cNvGraphicFramePr>
              <ns2492:graphicFrameLocks xmlns:ns2492="http://schemas.openxmlformats.org/drawingml/2006/main" noChangeAspect="0"/>
            </wp:cNvGraphicFramePr>
            <ns2493:graphic xmlns:ns2493="http://schemas.openxmlformats.org/drawingml/2006/main">
              <ns2493:graphicData uri="http://schemas.microsoft.com/office/word/2010/wordprocessingShape">
                <wps:wsp>
                  <wps:cNvSpPr txBox="1"/>
                  <wps:spPr>
                    <ns2493:xfrm>
                      <ns2493:off x="0" y="0"/>
                      <ns2493:ext cx="3810000" cy="190500"/>
                    </ns2493:xfrm>
                    <ns2493:prstGeom prst="rect">
                      <ns2493:avLst/>
                    </ns2493:prstGeom>
                    <ns2493:noFill/>
                    <ns2493:ln w="12700">
                      <ns2493:noFill/>
                    </ns2493:ln>
                  </wps:spPr>
                  <wps:txbx>
                    <w:txbxContent>
                      <w:p>
                        <w:pPr>
                          <w:jc w:val="left"/>
                          <w:spacing w:before="0" w:after="0" w:line="200" w:lineRule="auto"/>
                        </w:pPr>
                        <w:r>
                          <w:rPr>
                            <w:rFonts w:ascii="Calibri" w:hAnsi="Calibri" w:eastAsia="Calibri" w:cs="Calibri"/>
                            <w:color w:val="444444"/>
                            <w:sz w:val="15"/>
                            <w:szCs w:val="15"/>
                          </w:rPr>
                          <w:t xml:space="preserve">Student Learning Hub  -  Assignment List</w:t>
                        </w:r>
                      </w:p>
                    </w:txbxContent>
                  </wps:txbx>
                  <wps:bodyPr rot="0" spcFirstLastPara="0" vertOverflow="overflow" horzOverflow="overflow" vert="horz" wrap="square" lIns="31750" tIns="19050" rIns="31750" bIns="19050" numCol="1" spcCol="0" rtlCol="0" fromWordArt="0" anchor="ctr" anchorCtr="0" forceAA="0" compatLnSpc="1">
                    <ns2493:spAutoFit/>
                  </wps:bodyPr>
                </wps:wsp>
              </ns2493:graphicData>
            </ns2493:graphic>
          </wp:anchor>
        </w:drawing>
      </w:r>
      <w:r>
        <w:drawing>
          <wp:anchor distT="0" distB="0" distL="0" distR="0" simplePos="0" relativeHeight="251659488" behindDoc="0" locked="0" layoutInCell="1" allowOverlap="1">
            <wp:simplePos x="0" y="0"/>
            <wp:positionH relativeFrom="page">
              <wp:posOffset>5092700</wp:posOffset>
            </wp:positionH>
            <wp:positionV relativeFrom="page">
              <wp:posOffset>914400</wp:posOffset>
            </wp:positionV>
            <wp:extent cx="2057400" cy="190500"/>
            <wp:effectExtent l="0" t="0" r="0" b="0"/>
            <wp:wrapNone/>
            <wp:docPr id="1248" name="Text Box 1248"/>
            <wp:cNvGraphicFramePr>
              <ns2494:graphicFrameLocks xmlns:ns2494="http://schemas.openxmlformats.org/drawingml/2006/main" noChangeAspect="0"/>
            </wp:cNvGraphicFramePr>
            <ns2495:graphic xmlns:ns2495="http://schemas.openxmlformats.org/drawingml/2006/main">
              <ns2495:graphicData uri="http://schemas.microsoft.com/office/word/2010/wordprocessingShape">
                <wps:wsp>
                  <wps:cNvSpPr txBox="1"/>
                  <wps:spPr>
                    <ns2495:xfrm>
                      <ns2495:off x="0" y="0"/>
                      <ns2495:ext cx="2057400" cy="190500"/>
                    </ns2495:xfrm>
                    <ns2495:prstGeom prst="rect">
                      <ns2495:avLst/>
                    </ns2495:prstGeom>
                    <ns2495:noFill/>
                    <ns2495:ln w="12700">
                      <ns2495:noFill/>
                    </ns2495:ln>
                  </wps:spPr>
                  <wps:txbx>
                    <w:txbxContent>
                      <w:p>
                        <w:pPr>
                          <w:jc w:val="right"/>
                          <w:spacing w:before="0" w:after="0" w:line="200" w:lineRule="auto"/>
                        </w:pPr>
                        <w:r>
                          <w:rPr>
                            <w:rFonts w:ascii="Calibri" w:hAnsi="Calibri" w:eastAsia="Calibri" w:cs="Calibri"/>
                            <w:color w:val="666666"/>
                            <w:sz w:val="15"/>
                            <w:szCs w:val="15"/>
                          </w:rPr>
                          <w:t xml:space="preserve">Module: Assessment</w:t>
                        </w:r>
                      </w:p>
                    </w:txbxContent>
                  </wps:txbx>
                  <wps:bodyPr rot="0" spcFirstLastPara="0" vertOverflow="overflow" horzOverflow="overflow" vert="horz" wrap="square" lIns="31750" tIns="19050" rIns="31750" bIns="19050" numCol="1" spcCol="0" rtlCol="0" fromWordArt="0" anchor="ctr" anchorCtr="0" forceAA="0" compatLnSpc="1">
                    <ns2495:spAutoFit/>
                  </wps:bodyPr>
                </wps:wsp>
              </ns2495:graphicData>
            </ns2495:graphic>
          </wp:anchor>
        </w:drawing>
      </w:r>
      <w:r>
        <w:drawing>
          <wp:anchor distT="0" distB="0" distL="0" distR="0" simplePos="0" relativeHeight="251659489" behindDoc="0" locked="0" layoutInCell="1" allowOverlap="1">
            <wp:simplePos x="0" y="0"/>
            <wp:positionH relativeFrom="page">
              <wp:posOffset>304800</wp:posOffset>
            </wp:positionH>
            <wp:positionV relativeFrom="page">
              <wp:posOffset>1143000</wp:posOffset>
            </wp:positionV>
            <wp:extent cx="6946900" cy="406400"/>
            <wp:effectExtent l="0" t="0" r="0" b="0"/>
            <wp:wrapNone/>
            <wp:docPr id="1249" name="Rectangle 1249"/>
            <wp:cNvGraphicFramePr>
              <ns2496:graphicFrameLocks xmlns:ns2496="http://schemas.openxmlformats.org/drawingml/2006/main" noChangeAspect="0"/>
            </wp:cNvGraphicFramePr>
            <ns2497:graphic xmlns:ns2497="http://schemas.openxmlformats.org/drawingml/2006/main">
              <ns2497:graphicData uri="http://schemas.microsoft.com/office/word/2010/wordprocessingShape">
                <wps:wsp>
                  <wps:cNvSpPr/>
                  <wps:spPr>
                    <ns2497:xfrm>
                      <ns2497:off x="0" y="0"/>
                      <ns2497:ext cx="6946900" cy="406400"/>
                    </ns2497:xfrm>
                    <ns2497:prstGeom prst="rect">
                      <ns2497:avLst/>
                    </ns2497:prstGeom>
                    <ns2497:solidFill>
                      <ns2497:srgbClr val="FFFFFF"/>
                    </ns2497:solidFill>
                    <ns2497:ln w="12700">
                      <ns2497:solidFill>
                        <ns2497:srgbClr val="BBBBBB"/>
                      </ns2497:solidFill>
                    </ns2497:ln>
                  </wps:spPr>
                  <wps:bodyPr rot="0">
                    <ns2497:spAutoFit/>
                  </wps:bodyPr>
                </wps:wsp>
              </ns2497:graphicData>
            </ns2497:graphic>
          </wp:anchor>
        </w:drawing>
      </w:r>
      <w:r>
        <w:drawing>
          <wp:anchor distT="0" distB="0" distL="0" distR="0" simplePos="0" relativeHeight="251659490" behindDoc="0" locked="0" layoutInCell="1" allowOverlap="1">
            <wp:simplePos x="0" y="0"/>
            <wp:positionH relativeFrom="page">
              <wp:posOffset>431800</wp:posOffset>
            </wp:positionH>
            <wp:positionV relativeFrom="page">
              <wp:posOffset>1231900</wp:posOffset>
            </wp:positionV>
            <wp:extent cx="787400" cy="228600"/>
            <wp:effectExtent l="0" t="0" r="0" b="0"/>
            <wp:wrapNone/>
            <wp:docPr id="1250" name="Rounded Rectangle 1250"/>
            <wp:cNvGraphicFramePr>
              <ns2498:graphicFrameLocks xmlns:ns2498="http://schemas.openxmlformats.org/drawingml/2006/main" noChangeAspect="0"/>
            </wp:cNvGraphicFramePr>
            <ns2499:graphic xmlns:ns2499="http://schemas.openxmlformats.org/drawingml/2006/main">
              <ns2499:graphicData uri="http://schemas.microsoft.com/office/word/2010/wordprocessingShape">
                <wps:wsp>
                  <wps:cNvSpPr txBox="1"/>
                  <wps:spPr>
                    <ns2499:xfrm>
                      <ns2499:off x="0" y="0"/>
                      <ns2499:ext cx="787400" cy="228600"/>
                    </ns2499:xfrm>
                    <ns2499:prstGeom prst="roundRect">
                      <ns2499:avLst/>
                    </ns2499:prstGeom>
                    <ns2499:solidFill>
                      <ns2499:srgbClr val="F2F2F2"/>
                    </ns2499:solidFill>
                    <ns2499:ln w="12700">
                      <ns2499:solidFill>
                        <ns2499:srgbClr val="555555"/>
                      </ns2499:solidFill>
                    </ns2499:ln>
                  </wps:spPr>
                  <wps:txbx>
                    <w:txbxContent>
                      <w:p>
                        <w:pPr>
                          <w:jc w:val="center"/>
                          <w:spacing w:before="0" w:after="0" w:line="200" w:lineRule="auto"/>
                        </w:pPr>
                        <w:r>
                          <w:rPr>
                            <w:rFonts w:ascii="Calibri" w:hAnsi="Calibri" w:eastAsia="Calibri" w:cs="Calibri"/>
                            <w:b/>
                            <w:color w:val="222222"/>
                            <w:sz w:val="14"/>
                            <w:szCs w:val="14"/>
                          </w:rPr>
                          <w:t xml:space="preserve">Home</w:t>
                        </w:r>
                      </w:p>
                    </w:txbxContent>
                  </wps:txbx>
                  <wps:bodyPr rot="0" spcFirstLastPara="0" vertOverflow="overflow" horzOverflow="overflow" vert="horz" wrap="square" lIns="31750" tIns="19050" rIns="31750" bIns="19050" numCol="1" spcCol="0" rtlCol="0" fromWordArt="0" anchor="ctr" anchorCtr="0" forceAA="0" compatLnSpc="1">
                    <ns2499:spAutoFit/>
                  </wps:bodyPr>
                </wps:wsp>
              </ns2499:graphicData>
            </ns2499:graphic>
          </wp:anchor>
        </w:drawing>
      </w:r>
      <w:r>
        <w:drawing>
          <wp:anchor distT="0" distB="0" distL="0" distR="0" simplePos="0" relativeHeight="251659491" behindDoc="0" locked="0" layoutInCell="1" allowOverlap="1">
            <wp:simplePos x="0" y="0"/>
            <wp:positionH relativeFrom="page">
              <wp:posOffset>1270000</wp:posOffset>
            </wp:positionH>
            <wp:positionV relativeFrom="page">
              <wp:posOffset>1231900</wp:posOffset>
            </wp:positionV>
            <wp:extent cx="787400" cy="228600"/>
            <wp:effectExtent l="0" t="0" r="0" b="0"/>
            <wp:wrapNone/>
            <wp:docPr id="1251" name="Rounded Rectangle 1251"/>
            <wp:cNvGraphicFramePr>
              <ns2500:graphicFrameLocks xmlns:ns2500="http://schemas.openxmlformats.org/drawingml/2006/main" noChangeAspect="0"/>
            </wp:cNvGraphicFramePr>
            <ns2501:graphic xmlns:ns2501="http://schemas.openxmlformats.org/drawingml/2006/main">
              <ns2501:graphicData uri="http://schemas.microsoft.com/office/word/2010/wordprocessingShape">
                <wps:wsp>
                  <wps:cNvSpPr txBox="1"/>
                  <wps:spPr>
                    <ns2501:xfrm>
                      <ns2501:off x="0" y="0"/>
                      <ns2501:ext cx="787400" cy="228600"/>
                    </ns2501:xfrm>
                    <ns2501:prstGeom prst="roundRect">
                      <ns2501:avLst/>
                    </ns2501:prstGeom>
                    <ns2501:solidFill>
                      <ns2501:srgbClr val="FFFFFF"/>
                    </ns2501:solidFill>
                    <ns2501:ln w="12700">
                      <ns2501:solidFill>
                        <ns2501:srgbClr val="888888"/>
                      </ns2501:solidFill>
                    </ns2501:ln>
                  </wps:spPr>
                  <wps:txbx>
                    <w:txbxContent>
                      <w:p>
                        <w:pPr>
                          <w:jc w:val="center"/>
                          <w:spacing w:before="0" w:after="0" w:line="200" w:lineRule="auto"/>
                        </w:pPr>
                        <w:r>
                          <w:rPr>
                            <w:rFonts w:ascii="Calibri" w:hAnsi="Calibri" w:eastAsia="Calibri" w:cs="Calibri"/>
                            <w:color w:val="222222"/>
                            <w:sz w:val="14"/>
                            <w:szCs w:val="14"/>
                          </w:rPr>
                          <w:t xml:space="preserve">Courses</w:t>
                        </w:r>
                      </w:p>
                    </w:txbxContent>
                  </wps:txbx>
                  <wps:bodyPr rot="0" spcFirstLastPara="0" vertOverflow="overflow" horzOverflow="overflow" vert="horz" wrap="square" lIns="31750" tIns="19050" rIns="31750" bIns="19050" numCol="1" spcCol="0" rtlCol="0" fromWordArt="0" anchor="ctr" anchorCtr="0" forceAA="0" compatLnSpc="1">
                    <ns2501:spAutoFit/>
                  </wps:bodyPr>
                </wps:wsp>
              </ns2501:graphicData>
            </ns2501:graphic>
          </wp:anchor>
        </w:drawing>
      </w:r>
      <w:r>
        <w:drawing>
          <wp:anchor distT="0" distB="0" distL="0" distR="0" simplePos="0" relativeHeight="251659492" behindDoc="0" locked="0" layoutInCell="1" allowOverlap="1">
            <wp:simplePos x="0" y="0"/>
            <wp:positionH relativeFrom="page">
              <wp:posOffset>2108200</wp:posOffset>
            </wp:positionH>
            <wp:positionV relativeFrom="page">
              <wp:posOffset>1231900</wp:posOffset>
            </wp:positionV>
            <wp:extent cx="787400" cy="228600"/>
            <wp:effectExtent l="0" t="0" r="0" b="0"/>
            <wp:wrapNone/>
            <wp:docPr id="1252" name="Rounded Rectangle 1252"/>
            <wp:cNvGraphicFramePr>
              <ns2502:graphicFrameLocks xmlns:ns2502="http://schemas.openxmlformats.org/drawingml/2006/main" noChangeAspect="0"/>
            </wp:cNvGraphicFramePr>
            <ns2503:graphic xmlns:ns2503="http://schemas.openxmlformats.org/drawingml/2006/main">
              <ns2503:graphicData uri="http://schemas.microsoft.com/office/word/2010/wordprocessingShape">
                <wps:wsp>
                  <wps:cNvSpPr txBox="1"/>
                  <wps:spPr>
                    <ns2503:xfrm>
                      <ns2503:off x="0" y="0"/>
                      <ns2503:ext cx="787400" cy="228600"/>
                    </ns2503:xfrm>
                    <ns2503:prstGeom prst="roundRect">
                      <ns2503:avLst/>
                    </ns2503:prstGeom>
                    <ns2503:solidFill>
                      <ns2503:srgbClr val="FFFFFF"/>
                    </ns2503:solidFill>
                    <ns2503:ln w="12700">
                      <ns2503:solidFill>
                        <ns2503:srgbClr val="888888"/>
                      </ns2503:solidFill>
                    </ns2503:ln>
                  </wps:spPr>
                  <wps:txbx>
                    <w:txbxContent>
                      <w:p>
                        <w:pPr>
                          <w:jc w:val="center"/>
                          <w:spacing w:before="0" w:after="0" w:line="200" w:lineRule="auto"/>
                        </w:pPr>
                        <w:r>
                          <w:rPr>
                            <w:rFonts w:ascii="Calibri" w:hAnsi="Calibri" w:eastAsia="Calibri" w:cs="Calibri"/>
                            <w:color w:val="222222"/>
                            <w:sz w:val="14"/>
                            <w:szCs w:val="14"/>
                          </w:rPr>
                          <w:t xml:space="preserve">Materials</w:t>
                        </w:r>
                      </w:p>
                    </w:txbxContent>
                  </wps:txbx>
                  <wps:bodyPr rot="0" spcFirstLastPara="0" vertOverflow="overflow" horzOverflow="overflow" vert="horz" wrap="square" lIns="31750" tIns="19050" rIns="31750" bIns="19050" numCol="1" spcCol="0" rtlCol="0" fromWordArt="0" anchor="ctr" anchorCtr="0" forceAA="0" compatLnSpc="1">
                    <ns2503:spAutoFit/>
                  </wps:bodyPr>
                </wps:wsp>
              </ns2503:graphicData>
            </ns2503:graphic>
          </wp:anchor>
        </w:drawing>
      </w:r>
      <w:r>
        <w:drawing>
          <wp:anchor distT="0" distB="0" distL="0" distR="0" simplePos="0" relativeHeight="251659493" behindDoc="0" locked="0" layoutInCell="1" allowOverlap="1">
            <wp:simplePos x="0" y="0"/>
            <wp:positionH relativeFrom="page">
              <wp:posOffset>2946400</wp:posOffset>
            </wp:positionH>
            <wp:positionV relativeFrom="page">
              <wp:posOffset>1231900</wp:posOffset>
            </wp:positionV>
            <wp:extent cx="787400" cy="228600"/>
            <wp:effectExtent l="0" t="0" r="0" b="0"/>
            <wp:wrapNone/>
            <wp:docPr id="1253" name="Rounded Rectangle 1253"/>
            <wp:cNvGraphicFramePr>
              <ns2504:graphicFrameLocks xmlns:ns2504="http://schemas.openxmlformats.org/drawingml/2006/main" noChangeAspect="0"/>
            </wp:cNvGraphicFramePr>
            <ns2505:graphic xmlns:ns2505="http://schemas.openxmlformats.org/drawingml/2006/main">
              <ns2505:graphicData uri="http://schemas.microsoft.com/office/word/2010/wordprocessingShape">
                <wps:wsp>
                  <wps:cNvSpPr txBox="1"/>
                  <wps:spPr>
                    <ns2505:xfrm>
                      <ns2505:off x="0" y="0"/>
                      <ns2505:ext cx="787400" cy="228600"/>
                    </ns2505:xfrm>
                    <ns2505:prstGeom prst="roundRect">
                      <ns2505:avLst/>
                    </ns2505:prstGeom>
                    <ns2505:solidFill>
                      <ns2505:srgbClr val="FFFFFF"/>
                    </ns2505:solidFill>
                    <ns2505:ln w="12700">
                      <ns2505:solidFill>
                        <ns2505:srgbClr val="888888"/>
                      </ns2505:solidFill>
                    </ns2505:ln>
                  </wps:spPr>
                  <wps:txbx>
                    <w:txbxContent>
                      <w:p>
                        <w:pPr>
                          <w:jc w:val="center"/>
                          <w:spacing w:before="0" w:after="0" w:line="200" w:lineRule="auto"/>
                        </w:pPr>
                        <w:r>
                          <w:rPr>
                            <w:rFonts w:ascii="Calibri" w:hAnsi="Calibri" w:eastAsia="Calibri" w:cs="Calibri"/>
                            <w:color w:val="222222"/>
                            <w:sz w:val="14"/>
                            <w:szCs w:val="14"/>
                          </w:rPr>
                          <w:t xml:space="preserve">Tasks</w:t>
                        </w:r>
                      </w:p>
                    </w:txbxContent>
                  </wps:txbx>
                  <wps:bodyPr rot="0" spcFirstLastPara="0" vertOverflow="overflow" horzOverflow="overflow" vert="horz" wrap="square" lIns="31750" tIns="19050" rIns="31750" bIns="19050" numCol="1" spcCol="0" rtlCol="0" fromWordArt="0" anchor="ctr" anchorCtr="0" forceAA="0" compatLnSpc="1">
                    <ns2505:spAutoFit/>
                  </wps:bodyPr>
                </wps:wsp>
              </ns2505:graphicData>
            </ns2505:graphic>
          </wp:anchor>
        </w:drawing>
      </w:r>
      <w:r>
        <w:drawing>
          <wp:anchor distT="0" distB="0" distL="0" distR="0" simplePos="0" relativeHeight="251659494" behindDoc="0" locked="0" layoutInCell="1" allowOverlap="1">
            <wp:simplePos x="0" y="0"/>
            <wp:positionH relativeFrom="page">
              <wp:posOffset>3784600</wp:posOffset>
            </wp:positionH>
            <wp:positionV relativeFrom="page">
              <wp:posOffset>1231900</wp:posOffset>
            </wp:positionV>
            <wp:extent cx="787400" cy="228600"/>
            <wp:effectExtent l="0" t="0" r="0" b="0"/>
            <wp:wrapNone/>
            <wp:docPr id="1254" name="Rounded Rectangle 1254"/>
            <wp:cNvGraphicFramePr>
              <ns2506:graphicFrameLocks xmlns:ns2506="http://schemas.openxmlformats.org/drawingml/2006/main" noChangeAspect="0"/>
            </wp:cNvGraphicFramePr>
            <ns2507:graphic xmlns:ns2507="http://schemas.openxmlformats.org/drawingml/2006/main">
              <ns2507:graphicData uri="http://schemas.microsoft.com/office/word/2010/wordprocessingShape">
                <wps:wsp>
                  <wps:cNvSpPr txBox="1"/>
                  <wps:spPr>
                    <ns2507:xfrm>
                      <ns2507:off x="0" y="0"/>
                      <ns2507:ext cx="787400" cy="228600"/>
                    </ns2507:xfrm>
                    <ns2507:prstGeom prst="roundRect">
                      <ns2507:avLst/>
                    </ns2507:prstGeom>
                    <ns2507:solidFill>
                      <ns2507:srgbClr val="FFFFFF"/>
                    </ns2507:solidFill>
                    <ns2507:ln w="12700">
                      <ns2507:solidFill>
                        <ns2507:srgbClr val="888888"/>
                      </ns2507:solidFill>
                    </ns2507:ln>
                  </wps:spPr>
                  <wps:txbx>
                    <w:txbxContent>
                      <w:p>
                        <w:pPr>
                          <w:jc w:val="center"/>
                          <w:spacing w:before="0" w:after="0" w:line="200" w:lineRule="auto"/>
                        </w:pPr>
                        <w:r>
                          <w:rPr>
                            <w:rFonts w:ascii="Calibri" w:hAnsi="Calibri" w:eastAsia="Calibri" w:cs="Calibri"/>
                            <w:color w:val="222222"/>
                            <w:sz w:val="14"/>
                            <w:szCs w:val="14"/>
                          </w:rPr>
                          <w:t xml:space="preserve">Quizzes</w:t>
                        </w:r>
                      </w:p>
                    </w:txbxContent>
                  </wps:txbx>
                  <wps:bodyPr rot="0" spcFirstLastPara="0" vertOverflow="overflow" horzOverflow="overflow" vert="horz" wrap="square" lIns="31750" tIns="19050" rIns="31750" bIns="19050" numCol="1" spcCol="0" rtlCol="0" fromWordArt="0" anchor="ctr" anchorCtr="0" forceAA="0" compatLnSpc="1">
                    <ns2507:spAutoFit/>
                  </wps:bodyPr>
                </wps:wsp>
              </ns2507:graphicData>
            </ns2507:graphic>
          </wp:anchor>
        </w:drawing>
      </w:r>
      <w:r>
        <w:drawing>
          <wp:anchor distT="0" distB="0" distL="0" distR="0" simplePos="0" relativeHeight="251659495" behindDoc="0" locked="0" layoutInCell="1" allowOverlap="1">
            <wp:simplePos x="0" y="0"/>
            <wp:positionH relativeFrom="page">
              <wp:posOffset>4622800</wp:posOffset>
            </wp:positionH>
            <wp:positionV relativeFrom="page">
              <wp:posOffset>1231900</wp:posOffset>
            </wp:positionV>
            <wp:extent cx="787400" cy="228600"/>
            <wp:effectExtent l="0" t="0" r="0" b="0"/>
            <wp:wrapNone/>
            <wp:docPr id="1255" name="Rounded Rectangle 1255"/>
            <wp:cNvGraphicFramePr>
              <ns2508:graphicFrameLocks xmlns:ns2508="http://schemas.openxmlformats.org/drawingml/2006/main" noChangeAspect="0"/>
            </wp:cNvGraphicFramePr>
            <ns2509:graphic xmlns:ns2509="http://schemas.openxmlformats.org/drawingml/2006/main">
              <ns2509:graphicData uri="http://schemas.microsoft.com/office/word/2010/wordprocessingShape">
                <wps:wsp>
                  <wps:cNvSpPr txBox="1"/>
                  <wps:spPr>
                    <ns2509:xfrm>
                      <ns2509:off x="0" y="0"/>
                      <ns2509:ext cx="787400" cy="228600"/>
                    </ns2509:xfrm>
                    <ns2509:prstGeom prst="roundRect">
                      <ns2509:avLst/>
                    </ns2509:prstGeom>
                    <ns2509:solidFill>
                      <ns2509:srgbClr val="FFFFFF"/>
                    </ns2509:solidFill>
                    <ns2509:ln w="12700">
                      <ns2509:solidFill>
                        <ns2509:srgbClr val="888888"/>
                      </ns2509:solidFill>
                    </ns2509:ln>
                  </wps:spPr>
                  <wps:txbx>
                    <w:txbxContent>
                      <w:p>
                        <w:pPr>
                          <w:jc w:val="center"/>
                          <w:spacing w:before="0" w:after="0" w:line="200" w:lineRule="auto"/>
                        </w:pPr>
                        <w:r>
                          <w:rPr>
                            <w:rFonts w:ascii="Calibri" w:hAnsi="Calibri" w:eastAsia="Calibri" w:cs="Calibri"/>
                            <w:color w:val="222222"/>
                            <w:sz w:val="14"/>
                            <w:szCs w:val="14"/>
                          </w:rPr>
                          <w:t xml:space="preserve">Forum</w:t>
                        </w:r>
                      </w:p>
                    </w:txbxContent>
                  </wps:txbx>
                  <wps:bodyPr rot="0" spcFirstLastPara="0" vertOverflow="overflow" horzOverflow="overflow" vert="horz" wrap="square" lIns="31750" tIns="19050" rIns="31750" bIns="19050" numCol="1" spcCol="0" rtlCol="0" fromWordArt="0" anchor="ctr" anchorCtr="0" forceAA="0" compatLnSpc="1">
                    <ns2509:spAutoFit/>
                  </wps:bodyPr>
                </wps:wsp>
              </ns2509:graphicData>
            </ns2509:graphic>
          </wp:anchor>
        </w:drawing>
      </w:r>
      <w:r>
        <w:drawing>
          <wp:anchor distT="0" distB="0" distL="0" distR="0" simplePos="0" relativeHeight="251659496" behindDoc="0" locked="0" layoutInCell="1" allowOverlap="1">
            <wp:simplePos x="0" y="0"/>
            <wp:positionH relativeFrom="page">
              <wp:posOffset>5473700</wp:posOffset>
            </wp:positionH>
            <wp:positionV relativeFrom="page">
              <wp:posOffset>1231900</wp:posOffset>
            </wp:positionV>
            <wp:extent cx="1168400" cy="228600"/>
            <wp:effectExtent l="0" t="0" r="0" b="0"/>
            <wp:wrapNone/>
            <wp:docPr id="1256" name="Rounded Rectangle 1256"/>
            <wp:cNvGraphicFramePr>
              <ns2510:graphicFrameLocks xmlns:ns2510="http://schemas.openxmlformats.org/drawingml/2006/main" noChangeAspect="0"/>
            </wp:cNvGraphicFramePr>
            <ns2511:graphic xmlns:ns2511="http://schemas.openxmlformats.org/drawingml/2006/main">
              <ns2511:graphicData uri="http://schemas.microsoft.com/office/word/2010/wordprocessingShape">
                <wps:wsp>
                  <wps:cNvSpPr txBox="1"/>
                  <wps:spPr>
                    <ns2511:xfrm>
                      <ns2511:off x="0" y="0"/>
                      <ns2511:ext cx="1168400" cy="228600"/>
                    </ns2511:xfrm>
                    <ns2511:prstGeom prst="roundRect">
                      <ns2511:avLst/>
                    </ns2511:prstGeom>
                    <ns2511:solidFill>
                      <ns2511:srgbClr val="FFFFFF"/>
                    </ns2511:solidFill>
                    <ns2511:ln w="12700">
                      <ns2511:solidFill>
                        <ns2511:srgbClr val="888888"/>
                      </ns2511:solidFill>
                    </ns2511:ln>
                  </wps:spPr>
                  <wps:txbx>
                    <w:txbxContent>
                      <w:p>
                        <w:pPr>
                          <w:jc w:val="left"/>
                          <w:spacing w:before="0" w:after="0" w:line="200" w:lineRule="auto"/>
                        </w:pPr>
                        <w:r>
                          <w:rPr>
                            <w:rFonts w:ascii="Calibri" w:hAnsi="Calibri" w:eastAsia="Calibri" w:cs="Calibri"/>
                            <w:color w:val="777777"/>
                            <w:sz w:val="14"/>
                            <w:szCs w:val="14"/>
                          </w:rPr>
                          <w:t xml:space="preserve">Search hub</w:t>
                        </w:r>
                      </w:p>
                    </w:txbxContent>
                  </wps:txbx>
                  <wps:bodyPr rot="0" spcFirstLastPara="0" vertOverflow="overflow" horzOverflow="overflow" vert="horz" wrap="square" lIns="31750" tIns="19050" rIns="31750" bIns="19050" numCol="1" spcCol="0" rtlCol="0" fromWordArt="0" anchor="ctr" anchorCtr="0" forceAA="0" compatLnSpc="1">
                    <ns2511:spAutoFit/>
                  </wps:bodyPr>
                </wps:wsp>
              </ns2511:graphicData>
            </ns2511:graphic>
          </wp:anchor>
        </w:drawing>
      </w:r>
      <w:r>
        <w:drawing>
          <wp:anchor distT="0" distB="0" distL="0" distR="0" simplePos="0" relativeHeight="251659497" behindDoc="0" locked="0" layoutInCell="1" allowOverlap="1">
            <wp:simplePos x="0" y="0"/>
            <wp:positionH relativeFrom="page">
              <wp:posOffset>6743700</wp:posOffset>
            </wp:positionH>
            <wp:positionV relativeFrom="page">
              <wp:posOffset>1219200</wp:posOffset>
            </wp:positionV>
            <wp:extent cx="254000" cy="254000"/>
            <wp:effectExtent l="0" t="0" r="0" b="0"/>
            <wp:wrapNone/>
            <wp:docPr id="1257" name="Oval 1257"/>
            <wp:cNvGraphicFramePr>
              <ns2512:graphicFrameLocks xmlns:ns2512="http://schemas.openxmlformats.org/drawingml/2006/main" noChangeAspect="0"/>
            </wp:cNvGraphicFramePr>
            <ns2513:graphic xmlns:ns2513="http://schemas.openxmlformats.org/drawingml/2006/main">
              <ns2513:graphicData uri="http://schemas.microsoft.com/office/word/2010/wordprocessingShape">
                <wps:wsp>
                  <wps:cNvSpPr txBox="1"/>
                  <wps:spPr>
                    <ns2513:xfrm>
                      <ns2513:off x="0" y="0"/>
                      <ns2513:ext cx="254000" cy="254000"/>
                    </ns2513:xfrm>
                    <ns2513:prstGeom prst="ellipse">
                      <ns2513:avLst/>
                    </ns2513:prstGeom>
                    <ns2513:solidFill>
                      <ns2513:srgbClr val="F2F2F2"/>
                    </ns2513:solidFill>
                    <ns2513:ln w="12700">
                      <ns2513:solidFill>
                        <ns2513:srgbClr val="888888"/>
                      </ns2513:solidFill>
                    </ns2513:ln>
                  </wps:spPr>
                  <wps:txbx>
                    <w:txbxContent>
                      <w:p>
                        <w:pPr>
                          <w:jc w:val="center"/>
                          <w:spacing w:before="0" w:after="0" w:line="200" w:lineRule="auto"/>
                        </w:pPr>
                        <w:r>
                          <w:rPr>
                            <w:rFonts w:ascii="Calibri" w:hAnsi="Calibri" w:eastAsia="Calibri" w:cs="Calibri"/>
                            <w:b/>
                            <w:color w:val="222222"/>
                            <w:sz w:val="14"/>
                            <w:szCs w:val="14"/>
                          </w:rPr>
                          <w:t xml:space="preserve">SA</w:t>
                        </w:r>
                      </w:p>
                    </w:txbxContent>
                  </wps:txbx>
                  <wps:bodyPr rot="0" spcFirstLastPara="0" vertOverflow="overflow" horzOverflow="overflow" vert="horz" wrap="square" lIns="31750" tIns="19050" rIns="31750" bIns="19050" numCol="1" spcCol="0" rtlCol="0" fromWordArt="0" anchor="ctr" anchorCtr="0" forceAA="0" compatLnSpc="1">
                    <ns2513:spAutoFit/>
                  </wps:bodyPr>
                </wps:wsp>
              </ns2513:graphicData>
            </ns2513:graphic>
          </wp:anchor>
        </w:drawing>
      </w:r>
      <w:r>
        <w:drawing>
          <wp:anchor distT="0" distB="0" distL="0" distR="0" simplePos="0" relativeHeight="251659498" behindDoc="0" locked="0" layoutInCell="1" allowOverlap="1">
            <wp:simplePos x="0" y="0"/>
            <wp:positionH relativeFrom="page">
              <wp:posOffset>508000</wp:posOffset>
            </wp:positionH>
            <wp:positionV relativeFrom="page">
              <wp:posOffset>1625600</wp:posOffset>
            </wp:positionV>
            <wp:extent cx="6540500" cy="177800"/>
            <wp:effectExtent l="0" t="0" r="0" b="0"/>
            <wp:wrapNone/>
            <wp:docPr id="1258" name="Text Box 1258"/>
            <wp:cNvGraphicFramePr>
              <ns2514:graphicFrameLocks xmlns:ns2514="http://schemas.openxmlformats.org/drawingml/2006/main" noChangeAspect="0"/>
            </wp:cNvGraphicFramePr>
            <ns2515:graphic xmlns:ns2515="http://schemas.openxmlformats.org/drawingml/2006/main">
              <ns2515:graphicData uri="http://schemas.microsoft.com/office/word/2010/wordprocessingShape">
                <wps:wsp>
                  <wps:cNvSpPr txBox="1"/>
                  <wps:spPr>
                    <ns2515:xfrm>
                      <ns2515:off x="0" y="0"/>
                      <ns2515:ext cx="6540500" cy="177800"/>
                    </ns2515:xfrm>
                    <ns2515:prstGeom prst="rect">
                      <ns2515:avLst/>
                    </ns2515:prstGeom>
                    <ns2515:noFill/>
                    <ns2515:ln w="12700">
                      <ns2515:noFill/>
                    </ns2515:ln>
                  </wps:spPr>
                  <wps:txbx>
                    <w:txbxContent>
                      <w:p>
                        <w:pPr>
                          <w:jc w:val="left"/>
                          <w:spacing w:before="0" w:after="0" w:line="200" w:lineRule="auto"/>
                        </w:pPr>
                        <w:r>
                          <w:rPr>
                            <w:rFonts w:ascii="Calibri" w:hAnsi="Calibri" w:eastAsia="Calibri" w:cs="Calibri"/>
                            <w:b/>
                            <w:color w:val="444444"/>
                            <w:sz w:val="15"/>
                            <w:szCs w:val="15"/>
                          </w:rPr>
                          <w:t xml:space="preserve">Filter and sort</w:t>
                        </w:r>
                      </w:p>
                    </w:txbxContent>
                  </wps:txbx>
                  <wps:bodyPr rot="0" spcFirstLastPara="0" vertOverflow="overflow" horzOverflow="overflow" vert="horz" wrap="square" lIns="31750" tIns="19050" rIns="31750" bIns="19050" numCol="1" spcCol="0" rtlCol="0" fromWordArt="0" anchor="ctr" anchorCtr="0" forceAA="0" compatLnSpc="1">
                    <ns2515:spAutoFit/>
                  </wps:bodyPr>
                </wps:wsp>
              </ns2515:graphicData>
            </ns2515:graphic>
          </wp:anchor>
        </w:drawing>
      </w:r>
      <w:r>
        <w:drawing>
          <wp:anchor distT="0" distB="0" distL="0" distR="0" simplePos="0" relativeHeight="251659499" behindDoc="0" locked="0" layoutInCell="1" allowOverlap="1">
            <wp:simplePos x="0" y="0"/>
            <wp:positionH relativeFrom="page">
              <wp:posOffset>508000</wp:posOffset>
            </wp:positionH>
            <wp:positionV relativeFrom="page">
              <wp:posOffset>1803400</wp:posOffset>
            </wp:positionV>
            <wp:extent cx="6540500" cy="10160"/>
            <wp:effectExtent l="0" t="0" r="0" b="0"/>
            <wp:wrapNone/>
            <wp:docPr id="1259" name="Line 1259"/>
            <wp:cNvGraphicFramePr>
              <ns2516:graphicFrameLocks xmlns:ns2516="http://schemas.openxmlformats.org/drawingml/2006/main" noChangeAspect="0"/>
            </wp:cNvGraphicFramePr>
            <ns2517:graphic xmlns:ns2517="http://schemas.openxmlformats.org/drawingml/2006/main">
              <ns2517:graphicData uri="http://schemas.microsoft.com/office/word/2010/wordprocessingShape">
                <wps:wsp>
                  <wps:cNvSpPr/>
                  <wps:spPr>
                    <ns2517:xfrm>
                      <ns2517:off x="0" y="0"/>
                      <ns2517:ext cx="6540500" cy="10160"/>
                    </ns2517:xfrm>
                    <ns2517:prstGeom prst="line">
                      <ns2517:avLst/>
                    </ns2517:prstGeom>
                    <ns2517:noFill/>
                    <ns2517:ln w="11430">
                      <ns2517:solidFill>
                        <ns2517:srgbClr val="BBBBBB"/>
                      </ns2517:solidFill>
                    </ns2517:ln>
                  </wps:spPr>
                  <wps:bodyPr rot="0">
                    <ns2517:spAutoFit/>
                  </wps:bodyPr>
                </wps:wsp>
              </ns2517:graphicData>
            </ns2517:graphic>
          </wp:anchor>
        </w:drawing>
      </w:r>
      <w:r>
        <w:drawing>
          <wp:anchor distT="0" distB="0" distL="0" distR="0" simplePos="0" relativeHeight="251659500" behindDoc="0" locked="0" layoutInCell="1" allowOverlap="1">
            <wp:simplePos x="0" y="0"/>
            <wp:positionH relativeFrom="page">
              <wp:posOffset>508000</wp:posOffset>
            </wp:positionH>
            <wp:positionV relativeFrom="page">
              <wp:posOffset>1879600</wp:posOffset>
            </wp:positionV>
            <wp:extent cx="1524000" cy="279400"/>
            <wp:effectExtent l="0" t="0" r="0" b="0"/>
            <wp:wrapNone/>
            <wp:docPr id="1260" name="Rectangle 1260"/>
            <wp:cNvGraphicFramePr>
              <ns2518:graphicFrameLocks xmlns:ns2518="http://schemas.openxmlformats.org/drawingml/2006/main" noChangeAspect="0"/>
            </wp:cNvGraphicFramePr>
            <ns2519:graphic xmlns:ns2519="http://schemas.openxmlformats.org/drawingml/2006/main">
              <ns2519:graphicData uri="http://schemas.microsoft.com/office/word/2010/wordprocessingShape">
                <wps:wsp>
                  <wps:cNvSpPr txBox="1"/>
                  <wps:spPr>
                    <ns2519:xfrm>
                      <ns2519:off x="0" y="0"/>
                      <ns2519:ext cx="1524000" cy="279400"/>
                    </ns2519:xfrm>
                    <ns2519:prstGeom prst="rect">
                      <ns2519:avLst/>
                    </ns2519:prstGeom>
                    <ns2519:solidFill>
                      <ns2519:srgbClr val="FFFFFF"/>
                    </ns2519:solidFill>
                    <ns2519:ln w="12700">
                      <ns2519:solidFill>
                        <ns2519:srgbClr val="888888"/>
                      </ns2519:solidFill>
                    </ns2519:ln>
                  </wps:spPr>
                  <wps:txbx>
                    <w:txbxContent>
                      <w:p>
                        <w:pPr>
                          <w:jc w:val="left"/>
                          <w:spacing w:before="0" w:after="0" w:line="200" w:lineRule="auto"/>
                        </w:pPr>
                        <w:r>
                          <w:rPr>
                            <w:rFonts w:ascii="Calibri" w:hAnsi="Calibri" w:eastAsia="Calibri" w:cs="Calibri"/>
                            <w:color w:val="222222"/>
                            <w:sz w:val="15"/>
                            <w:szCs w:val="15"/>
                          </w:rPr>
                          <w:t xml:space="preserve">Course  v</w:t>
                        </w:r>
                      </w:p>
                    </w:txbxContent>
                  </wps:txbx>
                  <wps:bodyPr rot="0" spcFirstLastPara="0" vertOverflow="overflow" horzOverflow="overflow" vert="horz" wrap="square" lIns="31750" tIns="19050" rIns="31750" bIns="19050" numCol="1" spcCol="0" rtlCol="0" fromWordArt="0" anchor="ctr" anchorCtr="0" forceAA="0" compatLnSpc="1">
                    <ns2519:spAutoFit/>
                  </wps:bodyPr>
                </wps:wsp>
              </ns2519:graphicData>
            </ns2519:graphic>
          </wp:anchor>
        </w:drawing>
      </w:r>
      <w:r>
        <w:drawing>
          <wp:anchor distT="0" distB="0" distL="0" distR="0" simplePos="0" relativeHeight="251659501" behindDoc="0" locked="0" layoutInCell="1" allowOverlap="1">
            <wp:simplePos x="0" y="0"/>
            <wp:positionH relativeFrom="page">
              <wp:posOffset>2133600</wp:posOffset>
            </wp:positionH>
            <wp:positionV relativeFrom="page">
              <wp:posOffset>1879600</wp:posOffset>
            </wp:positionV>
            <wp:extent cx="1524000" cy="279400"/>
            <wp:effectExtent l="0" t="0" r="0" b="0"/>
            <wp:wrapNone/>
            <wp:docPr id="1261" name="Rectangle 1261"/>
            <wp:cNvGraphicFramePr>
              <ns2520:graphicFrameLocks xmlns:ns2520="http://schemas.openxmlformats.org/drawingml/2006/main" noChangeAspect="0"/>
            </wp:cNvGraphicFramePr>
            <ns2521:graphic xmlns:ns2521="http://schemas.openxmlformats.org/drawingml/2006/main">
              <ns2521:graphicData uri="http://schemas.microsoft.com/office/word/2010/wordprocessingShape">
                <wps:wsp>
                  <wps:cNvSpPr txBox="1"/>
                  <wps:spPr>
                    <ns2521:xfrm>
                      <ns2521:off x="0" y="0"/>
                      <ns2521:ext cx="1524000" cy="279400"/>
                    </ns2521:xfrm>
                    <ns2521:prstGeom prst="rect">
                      <ns2521:avLst/>
                    </ns2521:prstGeom>
                    <ns2521:solidFill>
                      <ns2521:srgbClr val="FFFFFF"/>
                    </ns2521:solidFill>
                    <ns2521:ln w="12700">
                      <ns2521:solidFill>
                        <ns2521:srgbClr val="888888"/>
                      </ns2521:solidFill>
                    </ns2521:ln>
                  </wps:spPr>
                  <wps:txbx>
                    <w:txbxContent>
                      <w:p>
                        <w:pPr>
                          <w:jc w:val="left"/>
                          <w:spacing w:before="0" w:after="0" w:line="200" w:lineRule="auto"/>
                        </w:pPr>
                        <w:r>
                          <w:rPr>
                            <w:rFonts w:ascii="Calibri" w:hAnsi="Calibri" w:eastAsia="Calibri" w:cs="Calibri"/>
                            <w:color w:val="222222"/>
                            <w:sz w:val="15"/>
                            <w:szCs w:val="15"/>
                          </w:rPr>
                          <w:t xml:space="preserve">Status  v</w:t>
                        </w:r>
                      </w:p>
                    </w:txbxContent>
                  </wps:txbx>
                  <wps:bodyPr rot="0" spcFirstLastPara="0" vertOverflow="overflow" horzOverflow="overflow" vert="horz" wrap="square" lIns="31750" tIns="19050" rIns="31750" bIns="19050" numCol="1" spcCol="0" rtlCol="0" fromWordArt="0" anchor="ctr" anchorCtr="0" forceAA="0" compatLnSpc="1">
                    <ns2521:spAutoFit/>
                  </wps:bodyPr>
                </wps:wsp>
              </ns2521:graphicData>
            </ns2521:graphic>
          </wp:anchor>
        </w:drawing>
      </w:r>
      <w:r>
        <w:drawing>
          <wp:anchor distT="0" distB="0" distL="0" distR="0" simplePos="0" relativeHeight="251659502" behindDoc="0" locked="0" layoutInCell="1" allowOverlap="1">
            <wp:simplePos x="0" y="0"/>
            <wp:positionH relativeFrom="page">
              <wp:posOffset>3759200</wp:posOffset>
            </wp:positionH>
            <wp:positionV relativeFrom="page">
              <wp:posOffset>1879600</wp:posOffset>
            </wp:positionV>
            <wp:extent cx="1397000" cy="279400"/>
            <wp:effectExtent l="0" t="0" r="0" b="0"/>
            <wp:wrapNone/>
            <wp:docPr id="1262" name="Rectangle 1262"/>
            <wp:cNvGraphicFramePr>
              <ns2522:graphicFrameLocks xmlns:ns2522="http://schemas.openxmlformats.org/drawingml/2006/main" noChangeAspect="0"/>
            </wp:cNvGraphicFramePr>
            <ns2523:graphic xmlns:ns2523="http://schemas.openxmlformats.org/drawingml/2006/main">
              <ns2523:graphicData uri="http://schemas.microsoft.com/office/word/2010/wordprocessingShape">
                <wps:wsp>
                  <wps:cNvSpPr txBox="1"/>
                  <wps:spPr>
                    <ns2523:xfrm>
                      <ns2523:off x="0" y="0"/>
                      <ns2523:ext cx="1397000" cy="279400"/>
                    </ns2523:xfrm>
                    <ns2523:prstGeom prst="rect">
                      <ns2523:avLst/>
                    </ns2523:prstGeom>
                    <ns2523:solidFill>
                      <ns2523:srgbClr val="FFFFFF"/>
                    </ns2523:solidFill>
                    <ns2523:ln w="12700">
                      <ns2523:solidFill>
                        <ns2523:srgbClr val="888888"/>
                      </ns2523:solidFill>
                    </ns2523:ln>
                  </wps:spPr>
                  <wps:txbx>
                    <w:txbxContent>
                      <w:p>
                        <w:pPr>
                          <w:jc w:val="left"/>
                          <w:spacing w:before="0" w:after="0" w:line="200" w:lineRule="auto"/>
                        </w:pPr>
                        <w:r>
                          <w:rPr>
                            <w:rFonts w:ascii="Calibri" w:hAnsi="Calibri" w:eastAsia="Calibri" w:cs="Calibri"/>
                            <w:color w:val="222222"/>
                            <w:sz w:val="15"/>
                            <w:szCs w:val="15"/>
                          </w:rPr>
                          <w:t xml:space="preserve">Due date  v</w:t>
                        </w:r>
                      </w:p>
                    </w:txbxContent>
                  </wps:txbx>
                  <wps:bodyPr rot="0" spcFirstLastPara="0" vertOverflow="overflow" horzOverflow="overflow" vert="horz" wrap="square" lIns="31750" tIns="19050" rIns="31750" bIns="19050" numCol="1" spcCol="0" rtlCol="0" fromWordArt="0" anchor="ctr" anchorCtr="0" forceAA="0" compatLnSpc="1">
                    <ns2523:spAutoFit/>
                  </wps:bodyPr>
                </wps:wsp>
              </ns2523:graphicData>
            </ns2523:graphic>
          </wp:anchor>
        </w:drawing>
      </w:r>
      <w:r>
        <w:drawing>
          <wp:anchor distT="0" distB="0" distL="0" distR="0" simplePos="0" relativeHeight="251659503" behindDoc="0" locked="0" layoutInCell="1" allowOverlap="1">
            <wp:simplePos x="0" y="0"/>
            <wp:positionH relativeFrom="page">
              <wp:posOffset>5588000</wp:posOffset>
            </wp:positionH>
            <wp:positionV relativeFrom="page">
              <wp:posOffset>1879600</wp:posOffset>
            </wp:positionV>
            <wp:extent cx="1460500" cy="279400"/>
            <wp:effectExtent l="0" t="0" r="0" b="0"/>
            <wp:wrapNone/>
            <wp:docPr id="1263" name="Rounded Rectangle 1263"/>
            <wp:cNvGraphicFramePr>
              <ns2524:graphicFrameLocks xmlns:ns2524="http://schemas.openxmlformats.org/drawingml/2006/main" noChangeAspect="0"/>
            </wp:cNvGraphicFramePr>
            <ns2525:graphic xmlns:ns2525="http://schemas.openxmlformats.org/drawingml/2006/main">
              <ns2525:graphicData uri="http://schemas.microsoft.com/office/word/2010/wordprocessingShape">
                <wps:wsp>
                  <wps:cNvSpPr txBox="1"/>
                  <wps:spPr>
                    <ns2525:xfrm>
                      <ns2525:off x="0" y="0"/>
                      <ns2525:ext cx="1460500" cy="279400"/>
                    </ns2525:xfrm>
                    <ns2525:prstGeom prst="roundRect">
                      <ns2525:avLst/>
                    </ns2525:prstGeom>
                    <ns2525:solidFill>
                      <ns2525:srgbClr val="F2F2F2"/>
                    </ns2525:solidFill>
                    <ns2525:ln w="12700">
                      <ns2525:solidFill>
                        <ns2525:srgbClr val="333333"/>
                      </ns2525:solidFill>
                    </ns2525:ln>
                  </wps:spPr>
                  <wps:txbx>
                    <w:txbxContent>
                      <w:p>
                        <w:pPr>
                          <w:jc w:val="center"/>
                          <w:spacing w:before="0" w:after="0" w:line="200" w:lineRule="auto"/>
                        </w:pPr>
                        <w:r>
                          <w:rPr>
                            <w:rFonts w:ascii="Calibri" w:hAnsi="Calibri" w:eastAsia="Calibri" w:cs="Calibri"/>
                            <w:b/>
                            <w:color w:val="222222"/>
                            <w:sz w:val="16"/>
                            <w:szCs w:val="16"/>
                          </w:rPr>
                          <w:t xml:space="preserve">APPLY FILTER</w:t>
                        </w:r>
                      </w:p>
                    </w:txbxContent>
                  </wps:txbx>
                  <wps:bodyPr rot="0" spcFirstLastPara="0" vertOverflow="overflow" horzOverflow="overflow" vert="horz" wrap="square" lIns="31750" tIns="19050" rIns="31750" bIns="19050" numCol="1" spcCol="0" rtlCol="0" fromWordArt="0" anchor="ctr" anchorCtr="0" forceAA="0" compatLnSpc="1">
                    <ns2525:spAutoFit/>
                  </wps:bodyPr>
                </wps:wsp>
              </ns2525:graphicData>
            </ns2525:graphic>
          </wp:anchor>
        </w:drawing>
      </w:r>
      <w:r>
        <w:drawing>
          <wp:anchor distT="0" distB="0" distL="0" distR="0" simplePos="0" relativeHeight="251659504" behindDoc="0" locked="0" layoutInCell="1" allowOverlap="1">
            <wp:simplePos x="0" y="0"/>
            <wp:positionH relativeFrom="page">
              <wp:posOffset>508000</wp:posOffset>
            </wp:positionH>
            <wp:positionV relativeFrom="page">
              <wp:posOffset>2286000</wp:posOffset>
            </wp:positionV>
            <wp:extent cx="6540500" cy="685800"/>
            <wp:effectExtent l="0" t="0" r="0" b="0"/>
            <wp:wrapNone/>
            <wp:docPr id="1264" name="Rectangle 1264"/>
            <wp:cNvGraphicFramePr>
              <ns2526:graphicFrameLocks xmlns:ns2526="http://schemas.openxmlformats.org/drawingml/2006/main" noChangeAspect="0"/>
            </wp:cNvGraphicFramePr>
            <ns2527:graphic xmlns:ns2527="http://schemas.openxmlformats.org/drawingml/2006/main">
              <ns2527:graphicData uri="http://schemas.microsoft.com/office/word/2010/wordprocessingShape">
                <wps:wsp>
                  <wps:cNvSpPr/>
                  <wps:spPr>
                    <ns2527:xfrm>
                      <ns2527:off x="0" y="0"/>
                      <ns2527:ext cx="6540500" cy="685800"/>
                    </ns2527:xfrm>
                    <ns2527:prstGeom prst="rect">
                      <ns2527:avLst/>
                    </ns2527:prstGeom>
                    <ns2527:solidFill>
                      <ns2527:srgbClr val="FFFFFF"/>
                    </ns2527:solidFill>
                    <ns2527:ln w="12700">
                      <ns2527:solidFill>
                        <ns2527:srgbClr val="BBBBBB"/>
                      </ns2527:solidFill>
                    </ns2527:ln>
                  </wps:spPr>
                  <wps:bodyPr rot="0">
                    <ns2527:spAutoFit/>
                  </wps:bodyPr>
                </wps:wsp>
              </ns2527:graphicData>
            </ns2527:graphic>
          </wp:anchor>
        </w:drawing>
      </w:r>
      <w:r>
        <w:drawing>
          <wp:anchor distT="0" distB="0" distL="0" distR="0" simplePos="0" relativeHeight="251659505" behindDoc="0" locked="0" layoutInCell="1" allowOverlap="1">
            <wp:simplePos x="0" y="0"/>
            <wp:positionH relativeFrom="page">
              <wp:posOffset>508000</wp:posOffset>
            </wp:positionH>
            <wp:positionV relativeFrom="page">
              <wp:posOffset>2286000</wp:posOffset>
            </wp:positionV>
            <wp:extent cx="63500" cy="685800"/>
            <wp:effectExtent l="0" t="0" r="0" b="0"/>
            <wp:wrapNone/>
            <wp:docPr id="1265" name="Rectangle 1265"/>
            <wp:cNvGraphicFramePr>
              <ns2528:graphicFrameLocks xmlns:ns2528="http://schemas.openxmlformats.org/drawingml/2006/main" noChangeAspect="0"/>
            </wp:cNvGraphicFramePr>
            <ns2529:graphic xmlns:ns2529="http://schemas.openxmlformats.org/drawingml/2006/main">
              <ns2529:graphicData uri="http://schemas.microsoft.com/office/word/2010/wordprocessingShape">
                <wps:wsp>
                  <wps:cNvSpPr/>
                  <wps:spPr>
                    <ns2529:xfrm>
                      <ns2529:off x="0" y="0"/>
                      <ns2529:ext cx="63500" cy="685800"/>
                    </ns2529:xfrm>
                    <ns2529:prstGeom prst="rect">
                      <ns2529:avLst/>
                    </ns2529:prstGeom>
                    <ns2529:solidFill>
                      <ns2529:srgbClr val="555555"/>
                    </ns2529:solidFill>
                    <ns2529:ln w="12700">
                      <ns2529:noFill/>
                    </ns2529:ln>
                  </wps:spPr>
                  <wps:bodyPr rot="0">
                    <ns2529:spAutoFit/>
                  </wps:bodyPr>
                </wps:wsp>
              </ns2529:graphicData>
            </ns2529:graphic>
          </wp:anchor>
        </w:drawing>
      </w:r>
      <w:r>
        <w:drawing>
          <wp:anchor distT="0" distB="0" distL="0" distR="0" simplePos="0" relativeHeight="251659506" behindDoc="0" locked="0" layoutInCell="1" allowOverlap="1">
            <wp:simplePos x="0" y="0"/>
            <wp:positionH relativeFrom="page">
              <wp:posOffset>685800</wp:posOffset>
            </wp:positionH>
            <wp:positionV relativeFrom="page">
              <wp:posOffset>2362200</wp:posOffset>
            </wp:positionV>
            <wp:extent cx="3302000" cy="203200"/>
            <wp:effectExtent l="0" t="0" r="0" b="0"/>
            <wp:wrapNone/>
            <wp:docPr id="1266" name="Text Box 1266"/>
            <wp:cNvGraphicFramePr>
              <ns2530:graphicFrameLocks xmlns:ns2530="http://schemas.openxmlformats.org/drawingml/2006/main" noChangeAspect="0"/>
            </wp:cNvGraphicFramePr>
            <ns2531:graphic xmlns:ns2531="http://schemas.openxmlformats.org/drawingml/2006/main">
              <ns2531:graphicData uri="http://schemas.microsoft.com/office/word/2010/wordprocessingShape">
                <wps:wsp>
                  <wps:cNvSpPr txBox="1"/>
                  <wps:spPr>
                    <ns2531:xfrm>
                      <ns2531:off x="0" y="0"/>
                      <ns2531:ext cx="3302000" cy="203200"/>
                    </ns2531:xfrm>
                    <ns2531:prstGeom prst="rect">
                      <ns2531:avLst/>
                    </ns2531:prstGeom>
                    <ns2531:noFill/>
                    <ns2531:ln w="12700">
                      <ns2531:noFill/>
                    </ns2531:ln>
                  </wps:spPr>
                  <wps:txbx>
                    <w:txbxContent>
                      <w:p>
                        <w:pPr>
                          <w:jc w:val="left"/>
                          <w:spacing w:before="0" w:after="0" w:line="200" w:lineRule="auto"/>
                        </w:pPr>
                        <w:r>
                          <w:rPr>
                            <w:rFonts w:ascii="Calibri" w:hAnsi="Calibri" w:eastAsia="Calibri" w:cs="Calibri"/>
                            <w:b/>
                            <w:color w:val="222222"/>
                            <w:sz w:val="16"/>
                            <w:szCs w:val="16"/>
                          </w:rPr>
                          <w:t xml:space="preserve">Item title number 1</w:t>
                        </w:r>
                      </w:p>
                    </w:txbxContent>
                  </wps:txbx>
                  <wps:bodyPr rot="0" spcFirstLastPara="0" vertOverflow="overflow" horzOverflow="overflow" vert="horz" wrap="square" lIns="31750" tIns="19050" rIns="31750" bIns="19050" numCol="1" spcCol="0" rtlCol="0" fromWordArt="0" anchor="ctr" anchorCtr="0" forceAA="0" compatLnSpc="1">
                    <ns2531:spAutoFit/>
                  </wps:bodyPr>
                </wps:wsp>
              </ns2531:graphicData>
            </ns2531:graphic>
          </wp:anchor>
        </w:drawing>
      </w:r>
      <w:r>
        <w:drawing>
          <wp:anchor distT="0" distB="0" distL="0" distR="0" simplePos="0" relativeHeight="251659507" behindDoc="0" locked="0" layoutInCell="1" allowOverlap="1">
            <wp:simplePos x="0" y="0"/>
            <wp:positionH relativeFrom="page">
              <wp:posOffset>685800</wp:posOffset>
            </wp:positionH>
            <wp:positionV relativeFrom="page">
              <wp:posOffset>2590800</wp:posOffset>
            </wp:positionV>
            <wp:extent cx="3302000" cy="190500"/>
            <wp:effectExtent l="0" t="0" r="0" b="0"/>
            <wp:wrapNone/>
            <wp:docPr id="1267" name="Text Box 1267"/>
            <wp:cNvGraphicFramePr>
              <ns2532:graphicFrameLocks xmlns:ns2532="http://schemas.openxmlformats.org/drawingml/2006/main" noChangeAspect="0"/>
            </wp:cNvGraphicFramePr>
            <ns2533:graphic xmlns:ns2533="http://schemas.openxmlformats.org/drawingml/2006/main">
              <ns2533:graphicData uri="http://schemas.microsoft.com/office/word/2010/wordprocessingShape">
                <wps:wsp>
                  <wps:cNvSpPr txBox="1"/>
                  <wps:spPr>
                    <ns2533:xfrm>
                      <ns2533:off x="0" y="0"/>
                      <ns2533:ext cx="3302000" cy="190500"/>
                    </ns2533:xfrm>
                    <ns2533:prstGeom prst="rect">
                      <ns2533:avLst/>
                    </ns2533:prstGeom>
                    <ns2533:noFill/>
                    <ns2533:ln w="12700">
                      <ns2533:noFill/>
                    </ns2533:ln>
                  </wps:spPr>
                  <wps:txbx>
                    <w:txbxContent>
                      <w:p>
                        <w:pPr>
                          <w:jc w:val="left"/>
                          <w:spacing w:before="0" w:after="0" w:line="200" w:lineRule="auto"/>
                        </w:pPr>
                        <w:r>
                          <w:rPr>
                            <w:rFonts w:ascii="Calibri" w:hAnsi="Calibri" w:eastAsia="Calibri" w:cs="Calibri"/>
                            <w:color w:val="777777"/>
                            <w:sz w:val="13"/>
                            <w:szCs w:val="13"/>
                          </w:rPr>
                          <w:t xml:space="preserve">Course code  -  short note line</w:t>
                        </w:r>
                      </w:p>
                    </w:txbxContent>
                  </wps:txbx>
                  <wps:bodyPr rot="0" spcFirstLastPara="0" vertOverflow="overflow" horzOverflow="overflow" vert="horz" wrap="square" lIns="31750" tIns="19050" rIns="31750" bIns="19050" numCol="1" spcCol="0" rtlCol="0" fromWordArt="0" anchor="ctr" anchorCtr="0" forceAA="0" compatLnSpc="1">
                    <ns2533:spAutoFit/>
                  </wps:bodyPr>
                </wps:wsp>
              </ns2533:graphicData>
            </ns2533:graphic>
          </wp:anchor>
        </w:drawing>
      </w:r>
      <w:r>
        <w:drawing>
          <wp:anchor distT="0" distB="0" distL="0" distR="0" simplePos="0" relativeHeight="251659508" behindDoc="0" locked="0" layoutInCell="1" allowOverlap="1">
            <wp:simplePos x="0" y="0"/>
            <wp:positionH relativeFrom="page">
              <wp:posOffset>4165600</wp:posOffset>
            </wp:positionH>
            <wp:positionV relativeFrom="page">
              <wp:posOffset>2514600</wp:posOffset>
            </wp:positionV>
            <wp:extent cx="1066800" cy="203200"/>
            <wp:effectExtent l="0" t="0" r="0" b="0"/>
            <wp:wrapNone/>
            <wp:docPr id="1268" name="Text Box 1268"/>
            <wp:cNvGraphicFramePr>
              <ns2534:graphicFrameLocks xmlns:ns2534="http://schemas.openxmlformats.org/drawingml/2006/main" noChangeAspect="0"/>
            </wp:cNvGraphicFramePr>
            <ns2535:graphic xmlns:ns2535="http://schemas.openxmlformats.org/drawingml/2006/main">
              <ns2535:graphicData uri="http://schemas.microsoft.com/office/word/2010/wordprocessingShape">
                <wps:wsp>
                  <wps:cNvSpPr txBox="1"/>
                  <wps:spPr>
                    <ns2535:xfrm>
                      <ns2535:off x="0" y="0"/>
                      <ns2535:ext cx="1066800" cy="203200"/>
                    </ns2535:xfrm>
                    <ns2535:prstGeom prst="rect">
                      <ns2535:avLst/>
                    </ns2535:prstGeom>
                    <ns2535:noFill/>
                    <ns2535:ln w="12700">
                      <ns2535:noFill/>
                    </ns2535:ln>
                  </wps:spPr>
                  <wps:txbx>
                    <w:txbxContent>
                      <w:p>
                        <w:pPr>
                          <w:jc w:val="left"/>
                          <w:spacing w:before="0" w:after="0" w:line="200" w:lineRule="auto"/>
                        </w:pPr>
                        <w:r>
                          <w:rPr>
                            <w:rFonts w:ascii="Calibri" w:hAnsi="Calibri" w:eastAsia="Calibri" w:cs="Calibri"/>
                            <w:color w:val="555555"/>
                            <w:sz w:val="14"/>
                            <w:szCs w:val="14"/>
                          </w:rPr>
                          <w:t xml:space="preserve">Due 20 May</w:t>
                        </w:r>
                      </w:p>
                    </w:txbxContent>
                  </wps:txbx>
                  <wps:bodyPr rot="0" spcFirstLastPara="0" vertOverflow="overflow" horzOverflow="overflow" vert="horz" wrap="square" lIns="31750" tIns="19050" rIns="31750" bIns="19050" numCol="1" spcCol="0" rtlCol="0" fromWordArt="0" anchor="ctr" anchorCtr="0" forceAA="0" compatLnSpc="1">
                    <ns2535:spAutoFit/>
                  </wps:bodyPr>
                </wps:wsp>
              </ns2535:graphicData>
            </ns2535:graphic>
          </wp:anchor>
        </w:drawing>
      </w:r>
      <w:r>
        <w:drawing>
          <wp:anchor distT="0" distB="0" distL="0" distR="0" simplePos="0" relativeHeight="251659509" behindDoc="0" locked="0" layoutInCell="1" allowOverlap="1">
            <wp:simplePos x="0" y="0"/>
            <wp:positionH relativeFrom="page">
              <wp:posOffset>5334000</wp:posOffset>
            </wp:positionH>
            <wp:positionV relativeFrom="page">
              <wp:posOffset>2489200</wp:posOffset>
            </wp:positionV>
            <wp:extent cx="762000" cy="279400"/>
            <wp:effectExtent l="0" t="0" r="0" b="0"/>
            <wp:wrapNone/>
            <wp:docPr id="1269" name="Rounded Rectangle 1269"/>
            <wp:cNvGraphicFramePr>
              <ns2536:graphicFrameLocks xmlns:ns2536="http://schemas.openxmlformats.org/drawingml/2006/main" noChangeAspect="0"/>
            </wp:cNvGraphicFramePr>
            <ns2537:graphic xmlns:ns2537="http://schemas.openxmlformats.org/drawingml/2006/main">
              <ns2537:graphicData uri="http://schemas.microsoft.com/office/word/2010/wordprocessingShape">
                <wps:wsp>
                  <wps:cNvSpPr txBox="1"/>
                  <wps:spPr>
                    <ns2537:xfrm>
                      <ns2537:off x="0" y="0"/>
                      <ns2537:ext cx="762000" cy="279400"/>
                    </ns2537:xfrm>
                    <ns2537:prstGeom prst="roundRect">
                      <ns2537:avLst/>
                    </ns2537:prstGeom>
                    <ns2537:solidFill>
                      <ns2537:srgbClr val="F2F2F2"/>
                    </ns2537:solidFill>
                    <ns2537:ln w="12700">
                      <ns2537:solidFill>
                        <ns2537:srgbClr val="555555"/>
                      </ns2537:solidFill>
                    </ns2537:ln>
                  </wps:spPr>
                  <wps:txbx>
                    <w:txbxContent>
                      <w:p>
                        <w:pPr>
                          <w:jc w:val="center"/>
                          <w:spacing w:before="0" w:after="0" w:line="200" w:lineRule="auto"/>
                        </w:pPr>
                        <w:r>
                          <w:rPr>
                            <w:rFonts w:ascii="Calibri" w:hAnsi="Calibri" w:eastAsia="Calibri" w:cs="Calibri"/>
                            <w:color w:val="222222"/>
                            <w:sz w:val="14"/>
                            <w:szCs w:val="14"/>
                          </w:rPr>
                          <w:t xml:space="preserve">Open</w:t>
                        </w:r>
                      </w:p>
                    </w:txbxContent>
                  </wps:txbx>
                  <wps:bodyPr rot="0" spcFirstLastPara="0" vertOverflow="overflow" horzOverflow="overflow" vert="horz" wrap="square" lIns="31750" tIns="19050" rIns="31750" bIns="19050" numCol="1" spcCol="0" rtlCol="0" fromWordArt="0" anchor="ctr" anchorCtr="0" forceAA="0" compatLnSpc="1">
                    <ns2537:spAutoFit/>
                  </wps:bodyPr>
                </wps:wsp>
              </ns2537:graphicData>
            </ns2537:graphic>
          </wp:anchor>
        </w:drawing>
      </w:r>
      <w:r>
        <w:drawing>
          <wp:anchor distT="0" distB="0" distL="0" distR="0" simplePos="0" relativeHeight="251659510" behindDoc="0" locked="0" layoutInCell="1" allowOverlap="1">
            <wp:simplePos x="0" y="0"/>
            <wp:positionH relativeFrom="page">
              <wp:posOffset>6197600</wp:posOffset>
            </wp:positionH>
            <wp:positionV relativeFrom="page">
              <wp:posOffset>2489200</wp:posOffset>
            </wp:positionV>
            <wp:extent cx="762000" cy="279400"/>
            <wp:effectExtent l="0" t="0" r="0" b="0"/>
            <wp:wrapNone/>
            <wp:docPr id="1270" name="Rounded Rectangle 1270"/>
            <wp:cNvGraphicFramePr>
              <ns2538:graphicFrameLocks xmlns:ns2538="http://schemas.openxmlformats.org/drawingml/2006/main" noChangeAspect="0"/>
            </wp:cNvGraphicFramePr>
            <ns2539:graphic xmlns:ns2539="http://schemas.openxmlformats.org/drawingml/2006/main">
              <ns2539:graphicData uri="http://schemas.microsoft.com/office/word/2010/wordprocessingShape">
                <wps:wsp>
                  <wps:cNvSpPr txBox="1"/>
                  <wps:spPr>
                    <ns2539:xfrm>
                      <ns2539:off x="0" y="0"/>
                      <ns2539:ext cx="762000" cy="279400"/>
                    </ns2539:xfrm>
                    <ns2539:prstGeom prst="roundRect">
                      <ns2539:avLst/>
                    </ns2539:prstGeom>
                    <ns2539:solidFill>
                      <ns2539:srgbClr val="FFFFFF"/>
                    </ns2539:solidFill>
                    <ns2539:ln w="12700">
                      <ns2539:solidFill>
                        <ns2539:srgbClr val="888888"/>
                      </ns2539:solidFill>
                    </ns2539:ln>
                  </wps:spPr>
                  <wps:txbx>
                    <w:txbxContent>
                      <w:p>
                        <w:pPr>
                          <w:jc w:val="center"/>
                          <w:spacing w:before="0" w:after="0" w:line="200" w:lineRule="auto"/>
                        </w:pPr>
                        <w:r>
                          <w:rPr>
                            <w:rFonts w:ascii="Calibri" w:hAnsi="Calibri" w:eastAsia="Calibri" w:cs="Calibri"/>
                            <w:color w:val="222222"/>
                            <w:sz w:val="13"/>
                            <w:szCs w:val="13"/>
                          </w:rPr>
                          <w:t xml:space="preserve">Pending</w:t>
                        </w:r>
                      </w:p>
                    </w:txbxContent>
                  </wps:txbx>
                  <wps:bodyPr rot="0" spcFirstLastPara="0" vertOverflow="overflow" horzOverflow="overflow" vert="horz" wrap="square" lIns="31750" tIns="19050" rIns="31750" bIns="19050" numCol="1" spcCol="0" rtlCol="0" fromWordArt="0" anchor="ctr" anchorCtr="0" forceAA="0" compatLnSpc="1">
                    <ns2539:spAutoFit/>
                  </wps:bodyPr>
                </wps:wsp>
              </ns2539:graphicData>
            </ns2539:graphic>
          </wp:anchor>
        </w:drawing>
      </w:r>
      <w:r>
        <w:drawing>
          <wp:anchor distT="0" distB="0" distL="0" distR="0" simplePos="0" relativeHeight="251659511" behindDoc="0" locked="0" layoutInCell="1" allowOverlap="1">
            <wp:simplePos x="0" y="0"/>
            <wp:positionH relativeFrom="page">
              <wp:posOffset>508000</wp:posOffset>
            </wp:positionH>
            <wp:positionV relativeFrom="page">
              <wp:posOffset>3048000</wp:posOffset>
            </wp:positionV>
            <wp:extent cx="6540500" cy="685800"/>
            <wp:effectExtent l="0" t="0" r="0" b="0"/>
            <wp:wrapNone/>
            <wp:docPr id="1271" name="Rectangle 1271"/>
            <wp:cNvGraphicFramePr>
              <ns2540:graphicFrameLocks xmlns:ns2540="http://schemas.openxmlformats.org/drawingml/2006/main" noChangeAspect="0"/>
            </wp:cNvGraphicFramePr>
            <ns2541:graphic xmlns:ns2541="http://schemas.openxmlformats.org/drawingml/2006/main">
              <ns2541:graphicData uri="http://schemas.microsoft.com/office/word/2010/wordprocessingShape">
                <wps:wsp>
                  <wps:cNvSpPr/>
                  <wps:spPr>
                    <ns2541:xfrm>
                      <ns2541:off x="0" y="0"/>
                      <ns2541:ext cx="6540500" cy="685800"/>
                    </ns2541:xfrm>
                    <ns2541:prstGeom prst="rect">
                      <ns2541:avLst/>
                    </ns2541:prstGeom>
                    <ns2541:solidFill>
                      <ns2541:srgbClr val="FFFFFF"/>
                    </ns2541:solidFill>
                    <ns2541:ln w="12700">
                      <ns2541:solidFill>
                        <ns2541:srgbClr val="BBBBBB"/>
                      </ns2541:solidFill>
                    </ns2541:ln>
                  </wps:spPr>
                  <wps:bodyPr rot="0">
                    <ns2541:spAutoFit/>
                  </wps:bodyPr>
                </wps:wsp>
              </ns2541:graphicData>
            </ns2541:graphic>
          </wp:anchor>
        </w:drawing>
      </w:r>
      <w:r>
        <w:drawing>
          <wp:anchor distT="0" distB="0" distL="0" distR="0" simplePos="0" relativeHeight="251659512" behindDoc="0" locked="0" layoutInCell="1" allowOverlap="1">
            <wp:simplePos x="0" y="0"/>
            <wp:positionH relativeFrom="page">
              <wp:posOffset>508000</wp:posOffset>
            </wp:positionH>
            <wp:positionV relativeFrom="page">
              <wp:posOffset>3048000</wp:posOffset>
            </wp:positionV>
            <wp:extent cx="63500" cy="685800"/>
            <wp:effectExtent l="0" t="0" r="0" b="0"/>
            <wp:wrapNone/>
            <wp:docPr id="1272" name="Rectangle 1272"/>
            <wp:cNvGraphicFramePr>
              <ns2542:graphicFrameLocks xmlns:ns2542="http://schemas.openxmlformats.org/drawingml/2006/main" noChangeAspect="0"/>
            </wp:cNvGraphicFramePr>
            <ns2543:graphic xmlns:ns2543="http://schemas.openxmlformats.org/drawingml/2006/main">
              <ns2543:graphicData uri="http://schemas.microsoft.com/office/word/2010/wordprocessingShape">
                <wps:wsp>
                  <wps:cNvSpPr/>
                  <wps:spPr>
                    <ns2543:xfrm>
                      <ns2543:off x="0" y="0"/>
                      <ns2543:ext cx="63500" cy="685800"/>
                    </ns2543:xfrm>
                    <ns2543:prstGeom prst="rect">
                      <ns2543:avLst/>
                    </ns2543:prstGeom>
                    <ns2543:solidFill>
                      <ns2543:srgbClr val="555555"/>
                    </ns2543:solidFill>
                    <ns2543:ln w="12700">
                      <ns2543:noFill/>
                    </ns2543:ln>
                  </wps:spPr>
                  <wps:bodyPr rot="0">
                    <ns2543:spAutoFit/>
                  </wps:bodyPr>
                </wps:wsp>
              </ns2543:graphicData>
            </ns2543:graphic>
          </wp:anchor>
        </w:drawing>
      </w:r>
      <w:r>
        <w:drawing>
          <wp:anchor distT="0" distB="0" distL="0" distR="0" simplePos="0" relativeHeight="251659513" behindDoc="0" locked="0" layoutInCell="1" allowOverlap="1">
            <wp:simplePos x="0" y="0"/>
            <wp:positionH relativeFrom="page">
              <wp:posOffset>685800</wp:posOffset>
            </wp:positionH>
            <wp:positionV relativeFrom="page">
              <wp:posOffset>3124200</wp:posOffset>
            </wp:positionV>
            <wp:extent cx="3302000" cy="203200"/>
            <wp:effectExtent l="0" t="0" r="0" b="0"/>
            <wp:wrapNone/>
            <wp:docPr id="1273" name="Text Box 1273"/>
            <wp:cNvGraphicFramePr>
              <ns2544:graphicFrameLocks xmlns:ns2544="http://schemas.openxmlformats.org/drawingml/2006/main" noChangeAspect="0"/>
            </wp:cNvGraphicFramePr>
            <ns2545:graphic xmlns:ns2545="http://schemas.openxmlformats.org/drawingml/2006/main">
              <ns2545:graphicData uri="http://schemas.microsoft.com/office/word/2010/wordprocessingShape">
                <wps:wsp>
                  <wps:cNvSpPr txBox="1"/>
                  <wps:spPr>
                    <ns2545:xfrm>
                      <ns2545:off x="0" y="0"/>
                      <ns2545:ext cx="3302000" cy="203200"/>
                    </ns2545:xfrm>
                    <ns2545:prstGeom prst="rect">
                      <ns2545:avLst/>
                    </ns2545:prstGeom>
                    <ns2545:noFill/>
                    <ns2545:ln w="12700">
                      <ns2545:noFill/>
                    </ns2545:ln>
                  </wps:spPr>
                  <wps:txbx>
                    <w:txbxContent>
                      <w:p>
                        <w:pPr>
                          <w:jc w:val="left"/>
                          <w:spacing w:before="0" w:after="0" w:line="200" w:lineRule="auto"/>
                        </w:pPr>
                        <w:r>
                          <w:rPr>
                            <w:rFonts w:ascii="Calibri" w:hAnsi="Calibri" w:eastAsia="Calibri" w:cs="Calibri"/>
                            <w:b/>
                            <w:color w:val="222222"/>
                            <w:sz w:val="16"/>
                            <w:szCs w:val="16"/>
                          </w:rPr>
                          <w:t xml:space="preserve">Item title number 2</w:t>
                        </w:r>
                      </w:p>
                    </w:txbxContent>
                  </wps:txbx>
                  <wps:bodyPr rot="0" spcFirstLastPara="0" vertOverflow="overflow" horzOverflow="overflow" vert="horz" wrap="square" lIns="31750" tIns="19050" rIns="31750" bIns="19050" numCol="1" spcCol="0" rtlCol="0" fromWordArt="0" anchor="ctr" anchorCtr="0" forceAA="0" compatLnSpc="1">
                    <ns2545:spAutoFit/>
                  </wps:bodyPr>
                </wps:wsp>
              </ns2545:graphicData>
            </ns2545:graphic>
          </wp:anchor>
        </w:drawing>
      </w:r>
      <w:r>
        <w:drawing>
          <wp:anchor distT="0" distB="0" distL="0" distR="0" simplePos="0" relativeHeight="251659514" behindDoc="0" locked="0" layoutInCell="1" allowOverlap="1">
            <wp:simplePos x="0" y="0"/>
            <wp:positionH relativeFrom="page">
              <wp:posOffset>685800</wp:posOffset>
            </wp:positionH>
            <wp:positionV relativeFrom="page">
              <wp:posOffset>3352800</wp:posOffset>
            </wp:positionV>
            <wp:extent cx="3302000" cy="190500"/>
            <wp:effectExtent l="0" t="0" r="0" b="0"/>
            <wp:wrapNone/>
            <wp:docPr id="1274" name="Text Box 1274"/>
            <wp:cNvGraphicFramePr>
              <ns2546:graphicFrameLocks xmlns:ns2546="http://schemas.openxmlformats.org/drawingml/2006/main" noChangeAspect="0"/>
            </wp:cNvGraphicFramePr>
            <ns2547:graphic xmlns:ns2547="http://schemas.openxmlformats.org/drawingml/2006/main">
              <ns2547:graphicData uri="http://schemas.microsoft.com/office/word/2010/wordprocessingShape">
                <wps:wsp>
                  <wps:cNvSpPr txBox="1"/>
                  <wps:spPr>
                    <ns2547:xfrm>
                      <ns2547:off x="0" y="0"/>
                      <ns2547:ext cx="3302000" cy="190500"/>
                    </ns2547:xfrm>
                    <ns2547:prstGeom prst="rect">
                      <ns2547:avLst/>
                    </ns2547:prstGeom>
                    <ns2547:noFill/>
                    <ns2547:ln w="12700">
                      <ns2547:noFill/>
                    </ns2547:ln>
                  </wps:spPr>
                  <wps:txbx>
                    <w:txbxContent>
                      <w:p>
                        <w:pPr>
                          <w:jc w:val="left"/>
                          <w:spacing w:before="0" w:after="0" w:line="200" w:lineRule="auto"/>
                        </w:pPr>
                        <w:r>
                          <w:rPr>
                            <w:rFonts w:ascii="Calibri" w:hAnsi="Calibri" w:eastAsia="Calibri" w:cs="Calibri"/>
                            <w:color w:val="777777"/>
                            <w:sz w:val="13"/>
                            <w:szCs w:val="13"/>
                          </w:rPr>
                          <w:t xml:space="preserve">Course code  -  short note line</w:t>
                        </w:r>
                      </w:p>
                    </w:txbxContent>
                  </wps:txbx>
                  <wps:bodyPr rot="0" spcFirstLastPara="0" vertOverflow="overflow" horzOverflow="overflow" vert="horz" wrap="square" lIns="31750" tIns="19050" rIns="31750" bIns="19050" numCol="1" spcCol="0" rtlCol="0" fromWordArt="0" anchor="ctr" anchorCtr="0" forceAA="0" compatLnSpc="1">
                    <ns2547:spAutoFit/>
                  </wps:bodyPr>
                </wps:wsp>
              </ns2547:graphicData>
            </ns2547:graphic>
          </wp:anchor>
        </w:drawing>
      </w:r>
      <w:r>
        <w:drawing>
          <wp:anchor distT="0" distB="0" distL="0" distR="0" simplePos="0" relativeHeight="251659515" behindDoc="0" locked="0" layoutInCell="1" allowOverlap="1">
            <wp:simplePos x="0" y="0"/>
            <wp:positionH relativeFrom="page">
              <wp:posOffset>4165600</wp:posOffset>
            </wp:positionH>
            <wp:positionV relativeFrom="page">
              <wp:posOffset>3276600</wp:posOffset>
            </wp:positionV>
            <wp:extent cx="1066800" cy="203200"/>
            <wp:effectExtent l="0" t="0" r="0" b="0"/>
            <wp:wrapNone/>
            <wp:docPr id="1275" name="Text Box 1275"/>
            <wp:cNvGraphicFramePr>
              <ns2548:graphicFrameLocks xmlns:ns2548="http://schemas.openxmlformats.org/drawingml/2006/main" noChangeAspect="0"/>
            </wp:cNvGraphicFramePr>
            <ns2549:graphic xmlns:ns2549="http://schemas.openxmlformats.org/drawingml/2006/main">
              <ns2549:graphicData uri="http://schemas.microsoft.com/office/word/2010/wordprocessingShape">
                <wps:wsp>
                  <wps:cNvSpPr txBox="1"/>
                  <wps:spPr>
                    <ns2549:xfrm>
                      <ns2549:off x="0" y="0"/>
                      <ns2549:ext cx="1066800" cy="203200"/>
                    </ns2549:xfrm>
                    <ns2549:prstGeom prst="rect">
                      <ns2549:avLst/>
                    </ns2549:prstGeom>
                    <ns2549:noFill/>
                    <ns2549:ln w="12700">
                      <ns2549:noFill/>
                    </ns2549:ln>
                  </wps:spPr>
                  <wps:txbx>
                    <w:txbxContent>
                      <w:p>
                        <w:pPr>
                          <w:jc w:val="left"/>
                          <w:spacing w:before="0" w:after="0" w:line="200" w:lineRule="auto"/>
                        </w:pPr>
                        <w:r>
                          <w:rPr>
                            <w:rFonts w:ascii="Calibri" w:hAnsi="Calibri" w:eastAsia="Calibri" w:cs="Calibri"/>
                            <w:color w:val="555555"/>
                            <w:sz w:val="14"/>
                            <w:szCs w:val="14"/>
                          </w:rPr>
                          <w:t xml:space="preserve">Due 20 May</w:t>
                        </w:r>
                      </w:p>
                    </w:txbxContent>
                  </wps:txbx>
                  <wps:bodyPr rot="0" spcFirstLastPara="0" vertOverflow="overflow" horzOverflow="overflow" vert="horz" wrap="square" lIns="31750" tIns="19050" rIns="31750" bIns="19050" numCol="1" spcCol="0" rtlCol="0" fromWordArt="0" anchor="ctr" anchorCtr="0" forceAA="0" compatLnSpc="1">
                    <ns2549:spAutoFit/>
                  </wps:bodyPr>
                </wps:wsp>
              </ns2549:graphicData>
            </ns2549:graphic>
          </wp:anchor>
        </w:drawing>
      </w:r>
      <w:r>
        <w:drawing>
          <wp:anchor distT="0" distB="0" distL="0" distR="0" simplePos="0" relativeHeight="251659516" behindDoc="0" locked="0" layoutInCell="1" allowOverlap="1">
            <wp:simplePos x="0" y="0"/>
            <wp:positionH relativeFrom="page">
              <wp:posOffset>5334000</wp:posOffset>
            </wp:positionH>
            <wp:positionV relativeFrom="page">
              <wp:posOffset>3251200</wp:posOffset>
            </wp:positionV>
            <wp:extent cx="762000" cy="279400"/>
            <wp:effectExtent l="0" t="0" r="0" b="0"/>
            <wp:wrapNone/>
            <wp:docPr id="1276" name="Rounded Rectangle 1276"/>
            <wp:cNvGraphicFramePr>
              <ns2550:graphicFrameLocks xmlns:ns2550="http://schemas.openxmlformats.org/drawingml/2006/main" noChangeAspect="0"/>
            </wp:cNvGraphicFramePr>
            <ns2551:graphic xmlns:ns2551="http://schemas.openxmlformats.org/drawingml/2006/main">
              <ns2551:graphicData uri="http://schemas.microsoft.com/office/word/2010/wordprocessingShape">
                <wps:wsp>
                  <wps:cNvSpPr txBox="1"/>
                  <wps:spPr>
                    <ns2551:xfrm>
                      <ns2551:off x="0" y="0"/>
                      <ns2551:ext cx="762000" cy="279400"/>
                    </ns2551:xfrm>
                    <ns2551:prstGeom prst="roundRect">
                      <ns2551:avLst/>
                    </ns2551:prstGeom>
                    <ns2551:solidFill>
                      <ns2551:srgbClr val="F2F2F2"/>
                    </ns2551:solidFill>
                    <ns2551:ln w="12700">
                      <ns2551:solidFill>
                        <ns2551:srgbClr val="555555"/>
                      </ns2551:solidFill>
                    </ns2551:ln>
                  </wps:spPr>
                  <wps:txbx>
                    <w:txbxContent>
                      <w:p>
                        <w:pPr>
                          <w:jc w:val="center"/>
                          <w:spacing w:before="0" w:after="0" w:line="200" w:lineRule="auto"/>
                        </w:pPr>
                        <w:r>
                          <w:rPr>
                            <w:rFonts w:ascii="Calibri" w:hAnsi="Calibri" w:eastAsia="Calibri" w:cs="Calibri"/>
                            <w:color w:val="222222"/>
                            <w:sz w:val="14"/>
                            <w:szCs w:val="14"/>
                          </w:rPr>
                          <w:t xml:space="preserve">Open</w:t>
                        </w:r>
                      </w:p>
                    </w:txbxContent>
                  </wps:txbx>
                  <wps:bodyPr rot="0" spcFirstLastPara="0" vertOverflow="overflow" horzOverflow="overflow" vert="horz" wrap="square" lIns="31750" tIns="19050" rIns="31750" bIns="19050" numCol="1" spcCol="0" rtlCol="0" fromWordArt="0" anchor="ctr" anchorCtr="0" forceAA="0" compatLnSpc="1">
                    <ns2551:spAutoFit/>
                  </wps:bodyPr>
                </wps:wsp>
              </ns2551:graphicData>
            </ns2551:graphic>
          </wp:anchor>
        </w:drawing>
      </w:r>
      <w:r>
        <w:drawing>
          <wp:anchor distT="0" distB="0" distL="0" distR="0" simplePos="0" relativeHeight="251659517" behindDoc="0" locked="0" layoutInCell="1" allowOverlap="1">
            <wp:simplePos x="0" y="0"/>
            <wp:positionH relativeFrom="page">
              <wp:posOffset>6197600</wp:posOffset>
            </wp:positionH>
            <wp:positionV relativeFrom="page">
              <wp:posOffset>3251200</wp:posOffset>
            </wp:positionV>
            <wp:extent cx="762000" cy="279400"/>
            <wp:effectExtent l="0" t="0" r="0" b="0"/>
            <wp:wrapNone/>
            <wp:docPr id="1277" name="Rounded Rectangle 1277"/>
            <wp:cNvGraphicFramePr>
              <ns2552:graphicFrameLocks xmlns:ns2552="http://schemas.openxmlformats.org/drawingml/2006/main" noChangeAspect="0"/>
            </wp:cNvGraphicFramePr>
            <ns2553:graphic xmlns:ns2553="http://schemas.openxmlformats.org/drawingml/2006/main">
              <ns2553:graphicData uri="http://schemas.microsoft.com/office/word/2010/wordprocessingShape">
                <wps:wsp>
                  <wps:cNvSpPr txBox="1"/>
                  <wps:spPr>
                    <ns2553:xfrm>
                      <ns2553:off x="0" y="0"/>
                      <ns2553:ext cx="762000" cy="279400"/>
                    </ns2553:xfrm>
                    <ns2553:prstGeom prst="roundRect">
                      <ns2553:avLst/>
                    </ns2553:prstGeom>
                    <ns2553:solidFill>
                      <ns2553:srgbClr val="FFFFFF"/>
                    </ns2553:solidFill>
                    <ns2553:ln w="12700">
                      <ns2553:solidFill>
                        <ns2553:srgbClr val="888888"/>
                      </ns2553:solidFill>
                    </ns2553:ln>
                  </wps:spPr>
                  <wps:txbx>
                    <w:txbxContent>
                      <w:p>
                        <w:pPr>
                          <w:jc w:val="center"/>
                          <w:spacing w:before="0" w:after="0" w:line="200" w:lineRule="auto"/>
                        </w:pPr>
                        <w:r>
                          <w:rPr>
                            <w:rFonts w:ascii="Calibri" w:hAnsi="Calibri" w:eastAsia="Calibri" w:cs="Calibri"/>
                            <w:color w:val="222222"/>
                            <w:sz w:val="13"/>
                            <w:szCs w:val="13"/>
                          </w:rPr>
                          <w:t xml:space="preserve">Pending</w:t>
                        </w:r>
                      </w:p>
                    </w:txbxContent>
                  </wps:txbx>
                  <wps:bodyPr rot="0" spcFirstLastPara="0" vertOverflow="overflow" horzOverflow="overflow" vert="horz" wrap="square" lIns="31750" tIns="19050" rIns="31750" bIns="19050" numCol="1" spcCol="0" rtlCol="0" fromWordArt="0" anchor="ctr" anchorCtr="0" forceAA="0" compatLnSpc="1">
                    <ns2553:spAutoFit/>
                  </wps:bodyPr>
                </wps:wsp>
              </ns2553:graphicData>
            </ns2553:graphic>
          </wp:anchor>
        </w:drawing>
      </w:r>
      <w:r>
        <w:drawing>
          <wp:anchor distT="0" distB="0" distL="0" distR="0" simplePos="0" relativeHeight="251659518" behindDoc="0" locked="0" layoutInCell="1" allowOverlap="1">
            <wp:simplePos x="0" y="0"/>
            <wp:positionH relativeFrom="page">
              <wp:posOffset>63500</wp:posOffset>
            </wp:positionH>
            <wp:positionV relativeFrom="page">
              <wp:posOffset>1803400</wp:posOffset>
            </wp:positionV>
            <wp:extent cx="215900" cy="215900"/>
            <wp:effectExtent l="0" t="0" r="0" b="0"/>
            <wp:wrapNone/>
            <wp:docPr id="1278" name="Oval 1278"/>
            <wp:cNvGraphicFramePr>
              <ns2554:graphicFrameLocks xmlns:ns2554="http://schemas.openxmlformats.org/drawingml/2006/main" noChangeAspect="0"/>
            </wp:cNvGraphicFramePr>
            <ns2555:graphic xmlns:ns2555="http://schemas.openxmlformats.org/drawingml/2006/main">
              <ns2555:graphicData uri="http://schemas.microsoft.com/office/word/2010/wordprocessingShape">
                <wps:wsp>
                  <wps:cNvSpPr txBox="1"/>
                  <wps:spPr>
                    <ns2555:xfrm>
                      <ns2555:off x="0" y="0"/>
                      <ns2555:ext cx="215900" cy="215900"/>
                    </ns2555:xfrm>
                    <ns2555:prstGeom prst="ellipse">
                      <ns2555:avLst/>
                    </ns2555:prstGeom>
                    <ns2555:solidFill>
                      <ns2555:srgbClr val="FFFFFF"/>
                    </ns2555:solidFill>
                    <ns2555:ln w="12700">
                      <ns2555:solidFill>
                        <ns2555:srgbClr val="333333"/>
                      </ns2555:solidFill>
                    </ns2555:ln>
                  </wps:spPr>
                  <wps:txbx>
                    <w:txbxContent>
                      <w:p>
                        <w:pPr>
                          <w:jc w:val="center"/>
                          <w:spacing w:before="0" w:after="0" w:line="200" w:lineRule="auto"/>
                        </w:pPr>
                        <w:r>
                          <w:rPr>
                            <w:rFonts w:ascii="Calibri" w:hAnsi="Calibri" w:eastAsia="Calibri" w:cs="Calibri"/>
                            <w:b/>
                            <w:color w:val="222222"/>
                            <w:sz w:val="16"/>
                            <w:szCs w:val="16"/>
                          </w:rPr>
                          <w:t xml:space="preserve">1</w:t>
                        </w:r>
                      </w:p>
                    </w:txbxContent>
                  </wps:txbx>
                  <wps:bodyPr rot="0" spcFirstLastPara="0" vertOverflow="overflow" horzOverflow="overflow" vert="horz" wrap="square" lIns="31750" tIns="19050" rIns="31750" bIns="19050" numCol="1" spcCol="0" rtlCol="0" fromWordArt="0" anchor="ctr" anchorCtr="0" forceAA="0" compatLnSpc="1">
                    <ns2555:spAutoFit/>
                  </wps:bodyPr>
                </wps:wsp>
              </ns2555:graphicData>
            </ns2555:graphic>
          </wp:anchor>
        </w:drawing>
      </w:r>
      <w:r>
        <w:drawing>
          <wp:anchor distT="0" distB="0" distL="0" distR="0" simplePos="0" relativeHeight="251659519" behindDoc="0" locked="0" layoutInCell="1" allowOverlap="1">
            <wp:simplePos x="0" y="0"/>
            <wp:positionH relativeFrom="page">
              <wp:posOffset>7289800</wp:posOffset>
            </wp:positionH>
            <wp:positionV relativeFrom="page">
              <wp:posOffset>1905000</wp:posOffset>
            </wp:positionV>
            <wp:extent cx="215900" cy="215900"/>
            <wp:effectExtent l="0" t="0" r="0" b="0"/>
            <wp:wrapNone/>
            <wp:docPr id="1279" name="Oval 1279"/>
            <wp:cNvGraphicFramePr>
              <ns2556:graphicFrameLocks xmlns:ns2556="http://schemas.openxmlformats.org/drawingml/2006/main" noChangeAspect="0"/>
            </wp:cNvGraphicFramePr>
            <ns2557:graphic xmlns:ns2557="http://schemas.openxmlformats.org/drawingml/2006/main">
              <ns2557:graphicData uri="http://schemas.microsoft.com/office/word/2010/wordprocessingShape">
                <wps:wsp>
                  <wps:cNvSpPr txBox="1"/>
                  <wps:spPr>
                    <ns2557:xfrm>
                      <ns2557:off x="0" y="0"/>
                      <ns2557:ext cx="215900" cy="215900"/>
                    </ns2557:xfrm>
                    <ns2557:prstGeom prst="ellipse">
                      <ns2557:avLst/>
                    </ns2557:prstGeom>
                    <ns2557:solidFill>
                      <ns2557:srgbClr val="FFFFFF"/>
                    </ns2557:solidFill>
                    <ns2557:ln w="12700">
                      <ns2557:solidFill>
                        <ns2557:srgbClr val="333333"/>
                      </ns2557:solidFill>
                    </ns2557:ln>
                  </wps:spPr>
                  <wps:txbx>
                    <w:txbxContent>
                      <w:p>
                        <w:pPr>
                          <w:jc w:val="center"/>
                          <w:spacing w:before="0" w:after="0" w:line="200" w:lineRule="auto"/>
                        </w:pPr>
                        <w:r>
                          <w:rPr>
                            <w:rFonts w:ascii="Calibri" w:hAnsi="Calibri" w:eastAsia="Calibri" w:cs="Calibri"/>
                            <w:b/>
                            <w:color w:val="222222"/>
                            <w:sz w:val="16"/>
                            <w:szCs w:val="16"/>
                          </w:rPr>
                          <w:t xml:space="preserve">2</w:t>
                        </w:r>
                      </w:p>
                    </w:txbxContent>
                  </wps:txbx>
                  <wps:bodyPr rot="0" spcFirstLastPara="0" vertOverflow="overflow" horzOverflow="overflow" vert="horz" wrap="square" lIns="31750" tIns="19050" rIns="31750" bIns="19050" numCol="1" spcCol="0" rtlCol="0" fromWordArt="0" anchor="ctr" anchorCtr="0" forceAA="0" compatLnSpc="1">
                    <ns2557:spAutoFit/>
                  </wps:bodyPr>
                </wps:wsp>
              </ns2557:graphicData>
            </ns2557:graphic>
          </wp:anchor>
        </w:drawing>
      </w:r>
      <w:r>
        <w:drawing>
          <wp:anchor distT="0" distB="0" distL="0" distR="0" simplePos="0" relativeHeight="251659520" behindDoc="0" locked="0" layoutInCell="1" allowOverlap="1">
            <wp:simplePos x="0" y="0"/>
            <wp:positionH relativeFrom="page">
              <wp:posOffset>508000</wp:posOffset>
            </wp:positionH>
            <wp:positionV relativeFrom="page">
              <wp:posOffset>3962400</wp:posOffset>
            </wp:positionV>
            <wp:extent cx="3149600" cy="1828800"/>
            <wp:effectExtent l="0" t="0" r="0" b="0"/>
            <wp:wrapNone/>
            <wp:docPr id="1280" name="Rectangle 1280"/>
            <wp:cNvGraphicFramePr>
              <ns2558:graphicFrameLocks xmlns:ns2558="http://schemas.openxmlformats.org/drawingml/2006/main" noChangeAspect="0"/>
            </wp:cNvGraphicFramePr>
            <ns2559:graphic xmlns:ns2559="http://schemas.openxmlformats.org/drawingml/2006/main">
              <ns2559:graphicData uri="http://schemas.microsoft.com/office/word/2010/wordprocessingShape">
                <wps:wsp>
                  <wps:cNvSpPr/>
                  <wps:spPr>
                    <ns2559:xfrm>
                      <ns2559:off x="0" y="0"/>
                      <ns2559:ext cx="3149600" cy="1828800"/>
                    </ns2559:xfrm>
                    <ns2559:prstGeom prst="rect">
                      <ns2559:avLst/>
                    </ns2559:prstGeom>
                    <ns2559:solidFill>
                      <ns2559:srgbClr val="FFFFFF"/>
                    </ns2559:solidFill>
                    <ns2559:ln w="16510">
                      <ns2559:solidFill>
                        <ns2559:srgbClr val="555555"/>
                      </ns2559:solidFill>
                    </ns2559:ln>
                  </wps:spPr>
                  <wps:bodyPr rot="0">
                    <ns2559:spAutoFit/>
                  </wps:bodyPr>
                </wps:wsp>
              </ns2559:graphicData>
            </ns2559:graphic>
          </wp:anchor>
        </w:drawing>
      </w:r>
      <w:r>
        <w:drawing>
          <wp:anchor distT="0" distB="0" distL="0" distR="0" simplePos="0" relativeHeight="251659521" behindDoc="0" locked="0" layoutInCell="1" allowOverlap="1">
            <wp:simplePos x="0" y="0"/>
            <wp:positionH relativeFrom="page">
              <wp:posOffset>508000</wp:posOffset>
            </wp:positionH>
            <wp:positionV relativeFrom="page">
              <wp:posOffset>3962400</wp:posOffset>
            </wp:positionV>
            <wp:extent cx="3149600" cy="254000"/>
            <wp:effectExtent l="0" t="0" r="0" b="0"/>
            <wp:wrapNone/>
            <wp:docPr id="1281" name="Rectangle 1281"/>
            <wp:cNvGraphicFramePr>
              <ns2560:graphicFrameLocks xmlns:ns2560="http://schemas.openxmlformats.org/drawingml/2006/main" noChangeAspect="0"/>
            </wp:cNvGraphicFramePr>
            <ns2561:graphic xmlns:ns2561="http://schemas.openxmlformats.org/drawingml/2006/main">
              <ns2561:graphicData uri="http://schemas.microsoft.com/office/word/2010/wordprocessingShape">
                <wps:wsp>
                  <wps:cNvSpPr/>
                  <wps:spPr>
                    <ns2561:xfrm>
                      <ns2561:off x="0" y="0"/>
                      <ns2561:ext cx="3149600" cy="254000"/>
                    </ns2561:xfrm>
                    <ns2561:prstGeom prst="rect">
                      <ns2561:avLst/>
                    </ns2561:prstGeom>
                    <ns2561:solidFill>
                      <ns2561:srgbClr val="F2F2F2"/>
                    </ns2561:solidFill>
                    <ns2561:ln w="12700">
                      <ns2561:solidFill>
                        <ns2561:srgbClr val="555555"/>
                      </ns2561:solidFill>
                    </ns2561:ln>
                  </wps:spPr>
                  <wps:bodyPr rot="0">
                    <ns2561:spAutoFit/>
                  </wps:bodyPr>
                </wps:wsp>
              </ns2561:graphicData>
            </ns2561:graphic>
          </wp:anchor>
        </w:drawing>
      </w:r>
      <w:r>
        <w:drawing>
          <wp:anchor distT="0" distB="0" distL="0" distR="0" simplePos="0" relativeHeight="251659522" behindDoc="0" locked="0" layoutInCell="1" allowOverlap="1">
            <wp:simplePos x="0" y="0"/>
            <wp:positionH relativeFrom="page">
              <wp:posOffset>596900</wp:posOffset>
            </wp:positionH>
            <wp:positionV relativeFrom="page">
              <wp:posOffset>4000500</wp:posOffset>
            </wp:positionV>
            <wp:extent cx="2971800" cy="177800"/>
            <wp:effectExtent l="0" t="0" r="0" b="0"/>
            <wp:wrapNone/>
            <wp:docPr id="1282" name="Text Box 1282"/>
            <wp:cNvGraphicFramePr>
              <ns2562:graphicFrameLocks xmlns:ns2562="http://schemas.openxmlformats.org/drawingml/2006/main" noChangeAspect="0"/>
            </wp:cNvGraphicFramePr>
            <ns2563:graphic xmlns:ns2563="http://schemas.openxmlformats.org/drawingml/2006/main">
              <ns2563:graphicData uri="http://schemas.microsoft.com/office/word/2010/wordprocessingShape">
                <wps:wsp>
                  <wps:cNvSpPr txBox="1"/>
                  <wps:spPr>
                    <ns2563:xfrm>
                      <ns2563:off x="0" y="0"/>
                      <ns2563:ext cx="2971800" cy="177800"/>
                    </ns2563:xfrm>
                    <ns2563:prstGeom prst="rect">
                      <ns2563:avLst/>
                    </ns2563:prstGeom>
                    <ns2563:noFill/>
                    <ns2563:ln w="12700">
                      <ns2563:noFill/>
                    </ns2563:ln>
                  </wps:spPr>
                  <wps:txbx>
                    <w:txbxContent>
                      <w:p>
                        <w:pPr>
                          <w:jc w:val="left"/>
                          <w:spacing w:before="0" w:after="0" w:line="200" w:lineRule="auto"/>
                        </w:pPr>
                        <w:r>
                          <w:rPr>
                            <w:rFonts w:ascii="Calibri" w:hAnsi="Calibri" w:eastAsia="Calibri" w:cs="Calibri"/>
                            <w:b/>
                            <w:color w:val="222222"/>
                            <w:sz w:val="15"/>
                            <w:szCs w:val="15"/>
                          </w:rPr>
                          <w:t xml:space="preserve">Output: filtered rows</w:t>
                        </w:r>
                      </w:p>
                    </w:txbxContent>
                  </wps:txbx>
                  <wps:bodyPr rot="0" spcFirstLastPara="0" vertOverflow="overflow" horzOverflow="overflow" vert="horz" wrap="square" lIns="31750" tIns="19050" rIns="31750" bIns="19050" numCol="1" spcCol="0" rtlCol="0" fromWordArt="0" anchor="ctr" anchorCtr="0" forceAA="0" compatLnSpc="1">
                    <ns2563:spAutoFit/>
                  </wps:bodyPr>
                </wps:wsp>
              </ns2563:graphicData>
            </ns2563:graphic>
          </wp:anchor>
        </w:drawing>
      </w:r>
      <w:r>
        <w:drawing>
          <wp:anchor distT="0" distB="0" distL="0" distR="0" simplePos="0" relativeHeight="251659523" behindDoc="0" locked="0" layoutInCell="1" allowOverlap="1">
            <wp:simplePos x="0" y="0"/>
            <wp:positionH relativeFrom="page">
              <wp:posOffset>63500</wp:posOffset>
            </wp:positionH>
            <wp:positionV relativeFrom="page">
              <wp:posOffset>3886200</wp:posOffset>
            </wp:positionV>
            <wp:extent cx="215900" cy="215900"/>
            <wp:effectExtent l="0" t="0" r="0" b="0"/>
            <wp:wrapNone/>
            <wp:docPr id="1283" name="Oval 1283"/>
            <wp:cNvGraphicFramePr>
              <ns2564:graphicFrameLocks xmlns:ns2564="http://schemas.openxmlformats.org/drawingml/2006/main" noChangeAspect="0"/>
            </wp:cNvGraphicFramePr>
            <ns2565:graphic xmlns:ns2565="http://schemas.openxmlformats.org/drawingml/2006/main">
              <ns2565:graphicData uri="http://schemas.microsoft.com/office/word/2010/wordprocessingShape">
                <wps:wsp>
                  <wps:cNvSpPr txBox="1"/>
                  <wps:spPr>
                    <ns2565:xfrm>
                      <ns2565:off x="0" y="0"/>
                      <ns2565:ext cx="215900" cy="215900"/>
                    </ns2565:xfrm>
                    <ns2565:prstGeom prst="ellipse">
                      <ns2565:avLst/>
                    </ns2565:prstGeom>
                    <ns2565:solidFill>
                      <ns2565:srgbClr val="FFFFFF"/>
                    </ns2565:solidFill>
                    <ns2565:ln w="12700">
                      <ns2565:solidFill>
                        <ns2565:srgbClr val="333333"/>
                      </ns2565:solidFill>
                    </ns2565:ln>
                  </wps:spPr>
                  <wps:txbx>
                    <w:txbxContent>
                      <w:p>
                        <w:pPr>
                          <w:jc w:val="center"/>
                          <w:spacing w:before="0" w:after="0" w:line="200" w:lineRule="auto"/>
                        </w:pPr>
                        <w:r>
                          <w:rPr>
                            <w:rFonts w:ascii="Calibri" w:hAnsi="Calibri" w:eastAsia="Calibri" w:cs="Calibri"/>
                            <w:b/>
                            <w:color w:val="222222"/>
                            <w:sz w:val="16"/>
                            <w:szCs w:val="16"/>
                          </w:rPr>
                          <w:t xml:space="preserve">5</w:t>
                        </w:r>
                      </w:p>
                    </w:txbxContent>
                  </wps:txbx>
                  <wps:bodyPr rot="0" spcFirstLastPara="0" vertOverflow="overflow" horzOverflow="overflow" vert="horz" wrap="square" lIns="31750" tIns="19050" rIns="31750" bIns="19050" numCol="1" spcCol="0" rtlCol="0" fromWordArt="0" anchor="ctr" anchorCtr="0" forceAA="0" compatLnSpc="1">
                    <ns2565:spAutoFit/>
                  </wps:bodyPr>
                </wps:wsp>
              </ns2565:graphicData>
            </ns2565:graphic>
          </wp:anchor>
        </w:drawing>
      </w:r>
      <w:r>
        <w:drawing>
          <wp:anchor distT="0" distB="0" distL="0" distR="0" simplePos="0" relativeHeight="251659524" behindDoc="0" locked="0" layoutInCell="1" allowOverlap="1">
            <wp:simplePos x="0" y="0"/>
            <wp:positionH relativeFrom="page">
              <wp:posOffset>609600</wp:posOffset>
            </wp:positionH>
            <wp:positionV relativeFrom="page">
              <wp:posOffset>4292600</wp:posOffset>
            </wp:positionV>
            <wp:extent cx="2946400" cy="177800"/>
            <wp:effectExtent l="0" t="0" r="0" b="0"/>
            <wp:wrapNone/>
            <wp:docPr id="1284" name="Text Box 1284"/>
            <wp:cNvGraphicFramePr>
              <ns2566:graphicFrameLocks xmlns:ns2566="http://schemas.openxmlformats.org/drawingml/2006/main" noChangeAspect="0"/>
            </wp:cNvGraphicFramePr>
            <ns2567:graphic xmlns:ns2567="http://schemas.openxmlformats.org/drawingml/2006/main">
              <ns2567:graphicData uri="http://schemas.microsoft.com/office/word/2010/wordprocessingShape">
                <wps:wsp>
                  <wps:cNvSpPr txBox="1"/>
                  <wps:spPr>
                    <ns2567:xfrm>
                      <ns2567:off x="0" y="0"/>
                      <ns2567:ext cx="2946400" cy="177800"/>
                    </ns2567:xfrm>
                    <ns2567:prstGeom prst="rect">
                      <ns2567:avLst/>
                    </ns2567:prstGeom>
                    <ns2567:noFill/>
                    <ns2567:ln w="12700">
                      <ns2567:noFill/>
                    </ns2567:ln>
                  </wps:spPr>
                  <wps:txbx>
                    <w:txbxContent>
                      <w:p>
                        <w:pPr>
                          <w:jc w:val="left"/>
                          <w:spacing w:before="0" w:after="0" w:line="200" w:lineRule="auto"/>
                        </w:pPr>
                        <w:r>
                          <w:rPr>
                            <w:rFonts w:ascii="Calibri" w:hAnsi="Calibri" w:eastAsia="Calibri" w:cs="Calibri"/>
                            <w:b/>
                            <w:color w:val="222222"/>
                            <w:sz w:val="15"/>
                            <w:szCs w:val="15"/>
                          </w:rPr>
                          <w:t xml:space="preserve">6 rows found, sorted by nearest due date</w:t>
                        </w:r>
                      </w:p>
                    </w:txbxContent>
                  </wps:txbx>
                  <wps:bodyPr rot="0" spcFirstLastPara="0" vertOverflow="overflow" horzOverflow="overflow" vert="horz" wrap="square" lIns="31750" tIns="19050" rIns="31750" bIns="19050" numCol="1" spcCol="0" rtlCol="0" fromWordArt="0" anchor="ctr" anchorCtr="0" forceAA="0" compatLnSpc="1">
                    <ns2567:spAutoFit/>
                  </wps:bodyPr>
                </wps:wsp>
              </ns2567:graphicData>
            </ns2567:graphic>
          </wp:anchor>
        </w:drawing>
      </w:r>
      <w:r>
        <w:drawing>
          <wp:anchor distT="0" distB="0" distL="0" distR="0" simplePos="0" relativeHeight="251659525" behindDoc="0" locked="0" layoutInCell="1" allowOverlap="1">
            <wp:simplePos x="0" y="0"/>
            <wp:positionH relativeFrom="page">
              <wp:posOffset>609600</wp:posOffset>
            </wp:positionH>
            <wp:positionV relativeFrom="page">
              <wp:posOffset>4546600</wp:posOffset>
            </wp:positionV>
            <wp:extent cx="2946400" cy="266700"/>
            <wp:effectExtent l="0" t="0" r="0" b="0"/>
            <wp:wrapNone/>
            <wp:docPr id="1285" name="Rectangle 1285"/>
            <wp:cNvGraphicFramePr>
              <ns2568:graphicFrameLocks xmlns:ns2568="http://schemas.openxmlformats.org/drawingml/2006/main" noChangeAspect="0"/>
            </wp:cNvGraphicFramePr>
            <ns2569:graphic xmlns:ns2569="http://schemas.openxmlformats.org/drawingml/2006/main">
              <ns2569:graphicData uri="http://schemas.microsoft.com/office/word/2010/wordprocessingShape">
                <wps:wsp>
                  <wps:cNvSpPr txBox="1"/>
                  <wps:spPr>
                    <ns2569:xfrm>
                      <ns2569:off x="0" y="0"/>
                      <ns2569:ext cx="2946400" cy="266700"/>
                    </ns2569:xfrm>
                    <ns2569:prstGeom prst="rect">
                      <ns2569:avLst/>
                    </ns2569:prstGeom>
                    <ns2569:solidFill>
                      <ns2569:srgbClr val="FFFFFF"/>
                    </ns2569:solidFill>
                    <ns2569:ln w="12700">
                      <ns2569:solidFill>
                        <ns2569:srgbClr val="BBBBBB"/>
                      </ns2569:solidFill>
                    </ns2569:ln>
                  </wps:spPr>
                  <wps:txbx>
                    <w:txbxContent>
                      <w:p>
                        <w:pPr>
                          <w:jc w:val="left"/>
                          <w:spacing w:before="0" w:after="0" w:line="200" w:lineRule="auto"/>
                        </w:pPr>
                        <w:r>
                          <w:rPr>
                            <w:rFonts w:ascii="Calibri" w:hAnsi="Calibri" w:eastAsia="Calibri" w:cs="Calibri"/>
                            <w:color w:val="222222"/>
                            <w:sz w:val="14"/>
                            <w:szCs w:val="14"/>
                          </w:rPr>
                          <w:t xml:space="preserve">Row 1    ____________</w:t>
                        </w:r>
                      </w:p>
                    </w:txbxContent>
                  </wps:txbx>
                  <wps:bodyPr rot="0" spcFirstLastPara="0" vertOverflow="overflow" horzOverflow="overflow" vert="horz" wrap="square" lIns="31750" tIns="19050" rIns="31750" bIns="19050" numCol="1" spcCol="0" rtlCol="0" fromWordArt="0" anchor="ctr" anchorCtr="0" forceAA="0" compatLnSpc="1">
                    <ns2569:spAutoFit/>
                  </wps:bodyPr>
                </wps:wsp>
              </ns2569:graphicData>
            </ns2569:graphic>
          </wp:anchor>
        </w:drawing>
      </w:r>
      <w:r>
        <w:drawing>
          <wp:anchor distT="0" distB="0" distL="0" distR="0" simplePos="0" relativeHeight="251659526" behindDoc="0" locked="0" layoutInCell="1" allowOverlap="1">
            <wp:simplePos x="0" y="0"/>
            <wp:positionH relativeFrom="page">
              <wp:posOffset>609600</wp:posOffset>
            </wp:positionH>
            <wp:positionV relativeFrom="page">
              <wp:posOffset>4851400</wp:posOffset>
            </wp:positionV>
            <wp:extent cx="2946400" cy="266700"/>
            <wp:effectExtent l="0" t="0" r="0" b="0"/>
            <wp:wrapNone/>
            <wp:docPr id="1286" name="Rectangle 1286"/>
            <wp:cNvGraphicFramePr>
              <ns2570:graphicFrameLocks xmlns:ns2570="http://schemas.openxmlformats.org/drawingml/2006/main" noChangeAspect="0"/>
            </wp:cNvGraphicFramePr>
            <ns2571:graphic xmlns:ns2571="http://schemas.openxmlformats.org/drawingml/2006/main">
              <ns2571:graphicData uri="http://schemas.microsoft.com/office/word/2010/wordprocessingShape">
                <wps:wsp>
                  <wps:cNvSpPr txBox="1"/>
                  <wps:spPr>
                    <ns2571:xfrm>
                      <ns2571:off x="0" y="0"/>
                      <ns2571:ext cx="2946400" cy="266700"/>
                    </ns2571:xfrm>
                    <ns2571:prstGeom prst="rect">
                      <ns2571:avLst/>
                    </ns2571:prstGeom>
                    <ns2571:solidFill>
                      <ns2571:srgbClr val="FFFFFF"/>
                    </ns2571:solidFill>
                    <ns2571:ln w="12700">
                      <ns2571:solidFill>
                        <ns2571:srgbClr val="BBBBBB"/>
                      </ns2571:solidFill>
                    </ns2571:ln>
                  </wps:spPr>
                  <wps:txbx>
                    <w:txbxContent>
                      <w:p>
                        <w:pPr>
                          <w:jc w:val="left"/>
                          <w:spacing w:before="0" w:after="0" w:line="200" w:lineRule="auto"/>
                        </w:pPr>
                        <w:r>
                          <w:rPr>
                            <w:rFonts w:ascii="Calibri" w:hAnsi="Calibri" w:eastAsia="Calibri" w:cs="Calibri"/>
                            <w:color w:val="222222"/>
                            <w:sz w:val="14"/>
                            <w:szCs w:val="14"/>
                          </w:rPr>
                          <w:t xml:space="preserve">Row 2    ____________</w:t>
                        </w:r>
                      </w:p>
                    </w:txbxContent>
                  </wps:txbx>
                  <wps:bodyPr rot="0" spcFirstLastPara="0" vertOverflow="overflow" horzOverflow="overflow" vert="horz" wrap="square" lIns="31750" tIns="19050" rIns="31750" bIns="19050" numCol="1" spcCol="0" rtlCol="0" fromWordArt="0" anchor="ctr" anchorCtr="0" forceAA="0" compatLnSpc="1">
                    <ns2571:spAutoFit/>
                  </wps:bodyPr>
                </wps:wsp>
              </ns2571:graphicData>
            </ns2571:graphic>
          </wp:anchor>
        </w:drawing>
      </w:r>
      <w:r>
        <w:drawing>
          <wp:anchor distT="0" distB="0" distL="0" distR="0" simplePos="0" relativeHeight="251659527" behindDoc="0" locked="0" layoutInCell="1" allowOverlap="1">
            <wp:simplePos x="0" y="0"/>
            <wp:positionH relativeFrom="page">
              <wp:posOffset>609600</wp:posOffset>
            </wp:positionH>
            <wp:positionV relativeFrom="page">
              <wp:posOffset>5156200</wp:posOffset>
            </wp:positionV>
            <wp:extent cx="2946400" cy="266700"/>
            <wp:effectExtent l="0" t="0" r="0" b="0"/>
            <wp:wrapNone/>
            <wp:docPr id="1287" name="Rectangle 1287"/>
            <wp:cNvGraphicFramePr>
              <ns2572:graphicFrameLocks xmlns:ns2572="http://schemas.openxmlformats.org/drawingml/2006/main" noChangeAspect="0"/>
            </wp:cNvGraphicFramePr>
            <ns2573:graphic xmlns:ns2573="http://schemas.openxmlformats.org/drawingml/2006/main">
              <ns2573:graphicData uri="http://schemas.microsoft.com/office/word/2010/wordprocessingShape">
                <wps:wsp>
                  <wps:cNvSpPr txBox="1"/>
                  <wps:spPr>
                    <ns2573:xfrm>
                      <ns2573:off x="0" y="0"/>
                      <ns2573:ext cx="2946400" cy="266700"/>
                    </ns2573:xfrm>
                    <ns2573:prstGeom prst="rect">
                      <ns2573:avLst/>
                    </ns2573:prstGeom>
                    <ns2573:solidFill>
                      <ns2573:srgbClr val="FFFFFF"/>
                    </ns2573:solidFill>
                    <ns2573:ln w="12700">
                      <ns2573:solidFill>
                        <ns2573:srgbClr val="BBBBBB"/>
                      </ns2573:solidFill>
                    </ns2573:ln>
                  </wps:spPr>
                  <wps:txbx>
                    <w:txbxContent>
                      <w:p>
                        <w:pPr>
                          <w:jc w:val="left"/>
                          <w:spacing w:before="0" w:after="0" w:line="200" w:lineRule="auto"/>
                        </w:pPr>
                        <w:r>
                          <w:rPr>
                            <w:rFonts w:ascii="Calibri" w:hAnsi="Calibri" w:eastAsia="Calibri" w:cs="Calibri"/>
                            <w:color w:val="222222"/>
                            <w:sz w:val="14"/>
                            <w:szCs w:val="14"/>
                          </w:rPr>
                          <w:t xml:space="preserve">Row 3    ____________</w:t>
                        </w:r>
                      </w:p>
                    </w:txbxContent>
                  </wps:txbx>
                  <wps:bodyPr rot="0" spcFirstLastPara="0" vertOverflow="overflow" horzOverflow="overflow" vert="horz" wrap="square" lIns="31750" tIns="19050" rIns="31750" bIns="19050" numCol="1" spcCol="0" rtlCol="0" fromWordArt="0" anchor="ctr" anchorCtr="0" forceAA="0" compatLnSpc="1">
                    <ns2573:spAutoFit/>
                  </wps:bodyPr>
                </wps:wsp>
              </ns2573:graphicData>
            </ns2573:graphic>
          </wp:anchor>
        </w:drawing>
      </w:r>
      <w:r>
        <w:drawing>
          <wp:anchor distT="0" distB="0" distL="0" distR="0" simplePos="0" relativeHeight="251659528" behindDoc="0" locked="0" layoutInCell="1" allowOverlap="1">
            <wp:simplePos x="0" y="0"/>
            <wp:positionH relativeFrom="page">
              <wp:posOffset>3771900</wp:posOffset>
            </wp:positionH>
            <wp:positionV relativeFrom="page">
              <wp:posOffset>4013200</wp:posOffset>
            </wp:positionV>
            <wp:extent cx="3276600" cy="1778000"/>
            <wp:effectExtent l="0" t="0" r="0" b="0"/>
            <wp:wrapNone/>
            <wp:docPr id="1288" name="Rectangle 1288"/>
            <wp:cNvGraphicFramePr>
              <ns2574:graphicFrameLocks xmlns:ns2574="http://schemas.openxmlformats.org/drawingml/2006/main" noChangeAspect="0"/>
            </wp:cNvGraphicFramePr>
            <ns2575:graphic xmlns:ns2575="http://schemas.openxmlformats.org/drawingml/2006/main">
              <ns2575:graphicData uri="http://schemas.microsoft.com/office/word/2010/wordprocessingShape">
                <wps:wsp>
                  <wps:cNvSpPr/>
                  <wps:spPr>
                    <ns2575:xfrm>
                      <ns2575:off x="0" y="0"/>
                      <ns2575:ext cx="3276600" cy="1778000"/>
                    </ns2575:xfrm>
                    <ns2575:prstGeom prst="rect">
                      <ns2575:avLst/>
                    </ns2575:prstGeom>
                    <ns2575:solidFill>
                      <ns2575:srgbClr val="FFFFFF"/>
                    </ns2575:solidFill>
                    <ns2575:ln w="20320">
                      <ns2575:solidFill>
                        <ns2575:srgbClr val="222222"/>
                      </ns2575:solidFill>
                    </ns2575:ln>
                  </wps:spPr>
                  <wps:bodyPr rot="0">
                    <ns2575:spAutoFit/>
                  </wps:bodyPr>
                </wps:wsp>
              </ns2575:graphicData>
            </ns2575:graphic>
          </wp:anchor>
        </w:drawing>
      </w:r>
      <w:r>
        <w:drawing>
          <wp:anchor distT="0" distB="0" distL="0" distR="0" simplePos="0" relativeHeight="251659529" behindDoc="0" locked="0" layoutInCell="1" allowOverlap="1">
            <wp:simplePos x="0" y="0"/>
            <wp:positionH relativeFrom="page">
              <wp:posOffset>3771900</wp:posOffset>
            </wp:positionH>
            <wp:positionV relativeFrom="page">
              <wp:posOffset>4013200</wp:posOffset>
            </wp:positionV>
            <wp:extent cx="3276600" cy="279400"/>
            <wp:effectExtent l="0" t="0" r="0" b="0"/>
            <wp:wrapNone/>
            <wp:docPr id="1289" name="Rectangle 1289"/>
            <wp:cNvGraphicFramePr>
              <ns2576:graphicFrameLocks xmlns:ns2576="http://schemas.openxmlformats.org/drawingml/2006/main" noChangeAspect="0"/>
            </wp:cNvGraphicFramePr>
            <ns2577:graphic xmlns:ns2577="http://schemas.openxmlformats.org/drawingml/2006/main">
              <ns2577:graphicData uri="http://schemas.microsoft.com/office/word/2010/wordprocessingShape">
                <wps:wsp>
                  <wps:cNvSpPr/>
                  <wps:spPr>
                    <ns2577:xfrm>
                      <ns2577:off x="0" y="0"/>
                      <ns2577:ext cx="3276600" cy="279400"/>
                    </ns2577:xfrm>
                    <ns2577:prstGeom prst="rect">
                      <ns2577:avLst/>
                    </ns2577:prstGeom>
                    <ns2577:solidFill>
                      <ns2577:srgbClr val="F2F2F2"/>
                    </ns2577:solidFill>
                    <ns2577:ln w="12700">
                      <ns2577:solidFill>
                        <ns2577:srgbClr val="222222"/>
                      </ns2577:solidFill>
                    </ns2577:ln>
                  </wps:spPr>
                  <wps:bodyPr rot="0">
                    <ns2577:spAutoFit/>
                  </wps:bodyPr>
                </wps:wsp>
              </ns2577:graphicData>
            </ns2577:graphic>
          </wp:anchor>
        </w:drawing>
      </w:r>
      <w:r>
        <w:drawing>
          <wp:anchor distT="0" distB="0" distL="0" distR="0" simplePos="0" relativeHeight="251659530" behindDoc="0" locked="0" layoutInCell="1" allowOverlap="1">
            <wp:simplePos x="0" y="0"/>
            <wp:positionH relativeFrom="page">
              <wp:posOffset>3873500</wp:posOffset>
            </wp:positionH>
            <wp:positionV relativeFrom="page">
              <wp:posOffset>4064000</wp:posOffset>
            </wp:positionV>
            <wp:extent cx="1905000" cy="177800"/>
            <wp:effectExtent l="0" t="0" r="0" b="0"/>
            <wp:wrapNone/>
            <wp:docPr id="1290" name="Text Box 1290"/>
            <wp:cNvGraphicFramePr>
              <ns2578:graphicFrameLocks xmlns:ns2578="http://schemas.openxmlformats.org/drawingml/2006/main" noChangeAspect="0"/>
            </wp:cNvGraphicFramePr>
            <ns2579:graphic xmlns:ns2579="http://schemas.openxmlformats.org/drawingml/2006/main">
              <ns2579:graphicData uri="http://schemas.microsoft.com/office/word/2010/wordprocessingShape">
                <wps:wsp>
                  <wps:cNvSpPr txBox="1"/>
                  <wps:spPr>
                    <ns2579:xfrm>
                      <ns2579:off x="0" y="0"/>
                      <ns2579:ext cx="1905000" cy="177800"/>
                    </ns2579:xfrm>
                    <ns2579:prstGeom prst="rect">
                      <ns2579:avLst/>
                    </ns2579:prstGeom>
                    <ns2579:noFill/>
                    <ns2579:ln w="12700">
                      <ns2579:noFill/>
                    </ns2579:ln>
                  </wps:spPr>
                  <wps:txbx>
                    <w:txbxContent>
                      <w:p>
                        <w:pPr>
                          <w:jc w:val="left"/>
                          <w:spacing w:before="0" w:after="0" w:line="200" w:lineRule="auto"/>
                        </w:pPr>
                        <w:r>
                          <w:rPr>
                            <w:rFonts w:ascii="Calibri" w:hAnsi="Calibri" w:eastAsia="Calibri" w:cs="Calibri"/>
                            <w:b/>
                            <w:color w:val="222222"/>
                            <w:sz w:val="16"/>
                            <w:szCs w:val="16"/>
                          </w:rPr>
                          <w:t xml:space="preserve">Warning</w:t>
                        </w:r>
                      </w:p>
                    </w:txbxContent>
                  </wps:txbx>
                  <wps:bodyPr rot="0" spcFirstLastPara="0" vertOverflow="overflow" horzOverflow="overflow" vert="horz" wrap="square" lIns="31750" tIns="19050" rIns="31750" bIns="19050" numCol="1" spcCol="0" rtlCol="0" fromWordArt="0" anchor="ctr" anchorCtr="0" forceAA="0" compatLnSpc="1">
                    <ns2579:spAutoFit/>
                  </wps:bodyPr>
                </wps:wsp>
              </ns2579:graphicData>
            </ns2579:graphic>
          </wp:anchor>
        </w:drawing>
      </w:r>
      <w:r>
        <w:drawing>
          <wp:anchor distT="0" distB="0" distL="0" distR="0" simplePos="0" relativeHeight="251659531" behindDoc="0" locked="0" layoutInCell="1" allowOverlap="1">
            <wp:simplePos x="0" y="0"/>
            <wp:positionH relativeFrom="page">
              <wp:posOffset>6743700</wp:posOffset>
            </wp:positionH>
            <wp:positionV relativeFrom="page">
              <wp:posOffset>4064000</wp:posOffset>
            </wp:positionV>
            <wp:extent cx="203200" cy="177800"/>
            <wp:effectExtent l="0" t="0" r="0" b="0"/>
            <wp:wrapNone/>
            <wp:docPr id="1291" name="Text Box 1291"/>
            <wp:cNvGraphicFramePr>
              <ns2580:graphicFrameLocks xmlns:ns2580="http://schemas.openxmlformats.org/drawingml/2006/main" noChangeAspect="0"/>
            </wp:cNvGraphicFramePr>
            <ns2581:graphic xmlns:ns2581="http://schemas.openxmlformats.org/drawingml/2006/main">
              <ns2581:graphicData uri="http://schemas.microsoft.com/office/word/2010/wordprocessingShape">
                <wps:wsp>
                  <wps:cNvSpPr txBox="1"/>
                  <wps:spPr>
                    <ns2581:xfrm>
                      <ns2581:off x="0" y="0"/>
                      <ns2581:ext cx="203200" cy="177800"/>
                    </ns2581:xfrm>
                    <ns2581:prstGeom prst="rect">
                      <ns2581:avLst/>
                    </ns2581:prstGeom>
                    <ns2581:noFill/>
                    <ns2581:ln w="12700">
                      <ns2581:noFill/>
                    </ns2581:ln>
                  </wps:spPr>
                  <wps:txbx>
                    <w:txbxContent>
                      <w:p>
                        <w:pPr>
                          <w:jc w:val="center"/>
                          <w:spacing w:before="0" w:after="0" w:line="200" w:lineRule="auto"/>
                        </w:pPr>
                        <w:r>
                          <w:rPr>
                            <w:rFonts w:ascii="Calibri" w:hAnsi="Calibri" w:eastAsia="Calibri" w:cs="Calibri"/>
                            <w:color w:val="555555"/>
                            <w:sz w:val="16"/>
                            <w:szCs w:val="16"/>
                          </w:rPr>
                          <w:t xml:space="preserve">X</w:t>
                        </w:r>
                      </w:p>
                    </w:txbxContent>
                  </wps:txbx>
                  <wps:bodyPr rot="0" spcFirstLastPara="0" vertOverflow="overflow" horzOverflow="overflow" vert="horz" wrap="square" lIns="31750" tIns="19050" rIns="31750" bIns="19050" numCol="1" spcCol="0" rtlCol="0" fromWordArt="0" anchor="ctr" anchorCtr="0" forceAA="0" compatLnSpc="1">
                    <ns2581:spAutoFit/>
                  </wps:bodyPr>
                </wps:wsp>
              </ns2581:graphicData>
            </ns2581:graphic>
          </wp:anchor>
        </w:drawing>
      </w:r>
      <w:r>
        <w:drawing>
          <wp:anchor distT="0" distB="0" distL="0" distR="0" simplePos="0" relativeHeight="251659532" behindDoc="0" locked="0" layoutInCell="1" allowOverlap="1">
            <wp:simplePos x="0" y="0"/>
            <wp:positionH relativeFrom="page">
              <wp:posOffset>3924300</wp:posOffset>
            </wp:positionH>
            <wp:positionV relativeFrom="page">
              <wp:posOffset>4445000</wp:posOffset>
            </wp:positionV>
            <wp:extent cx="355600" cy="355600"/>
            <wp:effectExtent l="0" t="0" r="0" b="0"/>
            <wp:wrapNone/>
            <wp:docPr id="1292" name="Oval 1292"/>
            <wp:cNvGraphicFramePr>
              <ns2582:graphicFrameLocks xmlns:ns2582="http://schemas.openxmlformats.org/drawingml/2006/main" noChangeAspect="0"/>
            </wp:cNvGraphicFramePr>
            <ns2583:graphic xmlns:ns2583="http://schemas.openxmlformats.org/drawingml/2006/main">
              <ns2583:graphicData uri="http://schemas.microsoft.com/office/word/2010/wordprocessingShape">
                <wps:wsp>
                  <wps:cNvSpPr txBox="1"/>
                  <wps:spPr>
                    <ns2583:xfrm>
                      <ns2583:off x="0" y="0"/>
                      <ns2583:ext cx="355600" cy="355600"/>
                    </ns2583:xfrm>
                    <ns2583:prstGeom prst="ellipse">
                      <ns2583:avLst/>
                    </ns2583:prstGeom>
                    <ns2583:solidFill>
                      <ns2583:srgbClr val="FFFFFF"/>
                    </ns2583:solidFill>
                    <ns2583:ln w="12700">
                      <ns2583:solidFill>
                        <ns2583:srgbClr val="555555"/>
                      </ns2583:solidFill>
                    </ns2583:ln>
                  </wps:spPr>
                  <wps:txbx>
                    <w:txbxContent>
                      <w:p>
                        <w:pPr>
                          <w:jc w:val="center"/>
                          <w:spacing w:before="0" w:after="0" w:line="200" w:lineRule="auto"/>
                        </w:pPr>
                        <w:r>
                          <w:rPr>
                            <w:rFonts w:ascii="Calibri" w:hAnsi="Calibri" w:eastAsia="Calibri" w:cs="Calibri"/>
                            <w:b/>
                            <w:color w:val="222222"/>
                            <w:sz w:val="22"/>
                            <w:szCs w:val="22"/>
                          </w:rPr>
                          <w:t xml:space="preserve">!</w:t>
                        </w:r>
                      </w:p>
                    </w:txbxContent>
                  </wps:txbx>
                  <wps:bodyPr rot="0" spcFirstLastPara="0" vertOverflow="overflow" horzOverflow="overflow" vert="horz" wrap="square" lIns="31750" tIns="19050" rIns="31750" bIns="19050" numCol="1" spcCol="0" rtlCol="0" fromWordArt="0" anchor="ctr" anchorCtr="0" forceAA="0" compatLnSpc="1">
                    <ns2583:spAutoFit/>
                  </wps:bodyPr>
                </wps:wsp>
              </ns2583:graphicData>
            </ns2583:graphic>
          </wp:anchor>
        </w:drawing>
      </w:r>
      <w:r>
        <w:drawing>
          <wp:anchor distT="0" distB="0" distL="0" distR="0" simplePos="0" relativeHeight="251659533" behindDoc="0" locked="0" layoutInCell="1" allowOverlap="1">
            <wp:simplePos x="0" y="0"/>
            <wp:positionH relativeFrom="page">
              <wp:posOffset>4356100</wp:posOffset>
            </wp:positionH>
            <wp:positionV relativeFrom="page">
              <wp:posOffset>4368800</wp:posOffset>
            </wp:positionV>
            <wp:extent cx="2540000" cy="584200"/>
            <wp:effectExtent l="0" t="0" r="0" b="0"/>
            <wp:wrapNone/>
            <wp:docPr id="1293" name="Text Box 1293"/>
            <wp:cNvGraphicFramePr>
              <ns2584:graphicFrameLocks xmlns:ns2584="http://schemas.openxmlformats.org/drawingml/2006/main" noChangeAspect="0"/>
            </wp:cNvGraphicFramePr>
            <ns2585:graphic xmlns:ns2585="http://schemas.openxmlformats.org/drawingml/2006/main">
              <ns2585:graphicData uri="http://schemas.microsoft.com/office/word/2010/wordprocessingShape">
                <wps:wsp>
                  <wps:cNvSpPr txBox="1"/>
                  <wps:spPr>
                    <ns2585:xfrm>
                      <ns2585:off x="0" y="0"/>
                      <ns2585:ext cx="2540000" cy="584200"/>
                    </ns2585:xfrm>
                    <ns2585:prstGeom prst="rect">
                      <ns2585:avLst/>
                    </ns2585:prstGeom>
                    <ns2585:noFill/>
                    <ns2585:ln w="12700">
                      <ns2585:noFill/>
                    </ns2585:ln>
                  </wps:spPr>
                  <wps:txbx>
                    <w:txbxContent>
                      <w:p>
                        <w:pPr>
                          <w:jc w:val="left"/>
                          <w:spacing w:before="0" w:after="0" w:line="200" w:lineRule="auto"/>
                        </w:pPr>
                        <w:r>
                          <w:rPr>
                            <w:rFonts w:ascii="Calibri" w:hAnsi="Calibri" w:eastAsia="Calibri" w:cs="Calibri"/>
                            <w:color w:val="222222"/>
                            <w:sz w:val="16"/>
                            <w:szCs w:val="16"/>
                          </w:rPr>
                          <w:t xml:space="preserve">One assignment is due today.</w:t>
                        </w:r>
                      </w:p>
                    </w:txbxContent>
                  </wps:txbx>
                  <wps:bodyPr rot="0" spcFirstLastPara="0" vertOverflow="overflow" horzOverflow="overflow" vert="horz" wrap="square" lIns="31750" tIns="19050" rIns="31750" bIns="19050" numCol="1" spcCol="0" rtlCol="0" fromWordArt="0" anchor="ctr" anchorCtr="0" forceAA="0" compatLnSpc="1">
                    <ns2585:spAutoFit/>
                  </wps:bodyPr>
                </wps:wsp>
              </ns2585:graphicData>
            </ns2585:graphic>
          </wp:anchor>
        </w:drawing>
      </w:r>
      <w:r>
        <w:drawing>
          <wp:anchor distT="0" distB="0" distL="0" distR="0" simplePos="0" relativeHeight="251659534" behindDoc="0" locked="0" layoutInCell="1" allowOverlap="1">
            <wp:simplePos x="0" y="0"/>
            <wp:positionH relativeFrom="page">
              <wp:posOffset>3898900</wp:posOffset>
            </wp:positionH>
            <wp:positionV relativeFrom="page">
              <wp:posOffset>5080000</wp:posOffset>
            </wp:positionV>
            <wp:extent cx="3022600" cy="10160"/>
            <wp:effectExtent l="0" t="0" r="0" b="0"/>
            <wp:wrapNone/>
            <wp:docPr id="1294" name="Line 1294"/>
            <wp:cNvGraphicFramePr>
              <ns2586:graphicFrameLocks xmlns:ns2586="http://schemas.openxmlformats.org/drawingml/2006/main" noChangeAspect="0"/>
            </wp:cNvGraphicFramePr>
            <ns2587:graphic xmlns:ns2587="http://schemas.openxmlformats.org/drawingml/2006/main">
              <ns2587:graphicData uri="http://schemas.microsoft.com/office/word/2010/wordprocessingShape">
                <wps:wsp>
                  <wps:cNvSpPr/>
                  <wps:spPr>
                    <ns2587:xfrm>
                      <ns2587:off x="0" y="0"/>
                      <ns2587:ext cx="3022600" cy="10160"/>
                    </ns2587:xfrm>
                    <ns2587:prstGeom prst="line">
                      <ns2587:avLst/>
                    </ns2587:prstGeom>
                    <ns2587:noFill/>
                    <ns2587:ln w="11430">
                      <ns2587:solidFill>
                        <ns2587:srgbClr val="BBBBBB"/>
                      </ns2587:solidFill>
                    </ns2587:ln>
                  </wps:spPr>
                  <wps:bodyPr rot="0">
                    <ns2587:spAutoFit/>
                  </wps:bodyPr>
                </wps:wsp>
              </ns2587:graphicData>
            </ns2587:graphic>
          </wp:anchor>
        </w:drawing>
      </w:r>
      <w:r>
        <w:drawing>
          <wp:anchor distT="0" distB="0" distL="0" distR="0" simplePos="0" relativeHeight="251659535" behindDoc="0" locked="0" layoutInCell="1" allowOverlap="1">
            <wp:simplePos x="0" y="0"/>
            <wp:positionH relativeFrom="page">
              <wp:posOffset>6057900</wp:posOffset>
            </wp:positionH>
            <wp:positionV relativeFrom="page">
              <wp:posOffset>5283200</wp:posOffset>
            </wp:positionV>
            <wp:extent cx="889000" cy="330200"/>
            <wp:effectExtent l="0" t="0" r="0" b="0"/>
            <wp:wrapNone/>
            <wp:docPr id="1295" name="Rounded Rectangle 1295"/>
            <wp:cNvGraphicFramePr>
              <ns2588:graphicFrameLocks xmlns:ns2588="http://schemas.openxmlformats.org/drawingml/2006/main" noChangeAspect="0"/>
            </wp:cNvGraphicFramePr>
            <ns2589:graphic xmlns:ns2589="http://schemas.openxmlformats.org/drawingml/2006/main">
              <ns2589:graphicData uri="http://schemas.microsoft.com/office/word/2010/wordprocessingShape">
                <wps:wsp>
                  <wps:cNvSpPr txBox="1"/>
                  <wps:spPr>
                    <ns2589:xfrm>
                      <ns2589:off x="0" y="0"/>
                      <ns2589:ext cx="889000" cy="330200"/>
                    </ns2589:xfrm>
                    <ns2589:prstGeom prst="roundRect">
                      <ns2589:avLst/>
                    </ns2589:prstGeom>
                    <ns2589:solidFill>
                      <ns2589:srgbClr val="F2F2F2"/>
                    </ns2589:solidFill>
                    <ns2589:ln w="12700">
                      <ns2589:solidFill>
                        <ns2589:srgbClr val="333333"/>
                      </ns2589:solidFill>
                    </ns2589:ln>
                  </wps:spPr>
                  <wps:txbx>
                    <w:txbxContent>
                      <w:p>
                        <w:pPr>
                          <w:jc w:val="center"/>
                          <w:spacing w:before="0" w:after="0" w:line="200" w:lineRule="auto"/>
                        </w:pPr>
                        <w:r>
                          <w:rPr>
                            <w:rFonts w:ascii="Calibri" w:hAnsi="Calibri" w:eastAsia="Calibri" w:cs="Calibri"/>
                            <w:b/>
                            <w:color w:val="222222"/>
                            <w:sz w:val="16"/>
                            <w:szCs w:val="16"/>
                          </w:rPr>
                          <w:t xml:space="preserve">OK</w:t>
                        </w:r>
                      </w:p>
                    </w:txbxContent>
                  </wps:txbx>
                  <wps:bodyPr rot="0" spcFirstLastPara="0" vertOverflow="overflow" horzOverflow="overflow" vert="horz" wrap="square" lIns="31750" tIns="19050" rIns="31750" bIns="19050" numCol="1" spcCol="0" rtlCol="0" fromWordArt="0" anchor="ctr" anchorCtr="0" forceAA="0" compatLnSpc="1">
                    <ns2589:spAutoFit/>
                  </wps:bodyPr>
                </wps:wsp>
              </ns2589:graphicData>
            </ns2589:graphic>
          </wp:anchor>
        </w:drawing>
      </w:r>
      <w:r>
        <w:drawing>
          <wp:anchor distT="0" distB="0" distL="0" distR="0" simplePos="0" relativeHeight="251659536" behindDoc="0" locked="0" layoutInCell="1" allowOverlap="1">
            <wp:simplePos x="0" y="0"/>
            <wp:positionH relativeFrom="page">
              <wp:posOffset>3657600</wp:posOffset>
            </wp:positionH>
            <wp:positionV relativeFrom="page">
              <wp:posOffset>3898900</wp:posOffset>
            </wp:positionV>
            <wp:extent cx="215900" cy="215900"/>
            <wp:effectExtent l="0" t="0" r="0" b="0"/>
            <wp:wrapNone/>
            <wp:docPr id="1296" name="Oval 1296"/>
            <wp:cNvGraphicFramePr>
              <ns2590:graphicFrameLocks xmlns:ns2590="http://schemas.openxmlformats.org/drawingml/2006/main" noChangeAspect="0"/>
            </wp:cNvGraphicFramePr>
            <ns2591:graphic xmlns:ns2591="http://schemas.openxmlformats.org/drawingml/2006/main">
              <ns2591:graphicData uri="http://schemas.microsoft.com/office/word/2010/wordprocessingShape">
                <wps:wsp>
                  <wps:cNvSpPr txBox="1"/>
                  <wps:spPr>
                    <ns2591:xfrm>
                      <ns2591:off x="0" y="0"/>
                      <ns2591:ext cx="215900" cy="215900"/>
                    </ns2591:xfrm>
                    <ns2591:prstGeom prst="ellipse">
                      <ns2591:avLst/>
                    </ns2591:prstGeom>
                    <ns2591:solidFill>
                      <ns2591:srgbClr val="FFFFFF"/>
                    </ns2591:solidFill>
                    <ns2591:ln w="12700">
                      <ns2591:solidFill>
                        <ns2591:srgbClr val="333333"/>
                      </ns2591:solidFill>
                    </ns2591:ln>
                  </wps:spPr>
                  <wps:txbx>
                    <w:txbxContent>
                      <w:p>
                        <w:pPr>
                          <w:jc w:val="center"/>
                          <w:spacing w:before="0" w:after="0" w:line="200" w:lineRule="auto"/>
                        </w:pPr>
                        <w:r>
                          <w:rPr>
                            <w:rFonts w:ascii="Calibri" w:hAnsi="Calibri" w:eastAsia="Calibri" w:cs="Calibri"/>
                            <w:b/>
                            <w:color w:val="222222"/>
                            <w:sz w:val="16"/>
                            <w:szCs w:val="16"/>
                          </w:rPr>
                          <w:t xml:space="preserve">4</w:t>
                        </w:r>
                      </w:p>
                    </w:txbxContent>
                  </wps:txbx>
                  <wps:bodyPr rot="0" spcFirstLastPara="0" vertOverflow="overflow" horzOverflow="overflow" vert="horz" wrap="square" lIns="31750" tIns="19050" rIns="31750" bIns="19050" numCol="1" spcCol="0" rtlCol="0" fromWordArt="0" anchor="ctr" anchorCtr="0" forceAA="0" compatLnSpc="1">
                    <ns2591:spAutoFit/>
                  </wps:bodyPr>
                </wps:wsp>
              </ns2591:graphicData>
            </ns2591:graphic>
          </wp:anchor>
        </w:drawing>
      </w:r>
      <w:r>
        <w:drawing>
          <wp:anchor distT="0" distB="0" distL="0" distR="0" simplePos="0" relativeHeight="251659537" behindDoc="0" locked="0" layoutInCell="1" allowOverlap="1">
            <wp:simplePos x="0" y="0"/>
            <wp:positionH relativeFrom="page">
              <wp:posOffset>406400</wp:posOffset>
            </wp:positionH>
            <wp:positionV relativeFrom="page">
              <wp:posOffset>5892800</wp:posOffset>
            </wp:positionV>
            <wp:extent cx="6743700" cy="406400"/>
            <wp:effectExtent l="0" t="0" r="0" b="0"/>
            <wp:wrapNone/>
            <wp:docPr id="1297" name="Rectangle 1297"/>
            <wp:cNvGraphicFramePr>
              <ns2592:graphicFrameLocks xmlns:ns2592="http://schemas.openxmlformats.org/drawingml/2006/main" noChangeAspect="0"/>
            </wp:cNvGraphicFramePr>
            <ns2593:graphic xmlns:ns2593="http://schemas.openxmlformats.org/drawingml/2006/main">
              <ns2593:graphicData uri="http://schemas.microsoft.com/office/word/2010/wordprocessingShape">
                <wps:wsp>
                  <wps:cNvSpPr/>
                  <wps:spPr>
                    <ns2593:xfrm>
                      <ns2593:off x="0" y="0"/>
                      <ns2593:ext cx="6743700" cy="406400"/>
                    </ns2593:xfrm>
                    <ns2593:prstGeom prst="rect">
                      <ns2593:avLst/>
                    </ns2593:prstGeom>
                    <ns2593:solidFill>
                      <ns2593:srgbClr val="FAFAFA"/>
                    </ns2593:solidFill>
                    <ns2593:ln w="12700">
                      <ns2593:solidFill>
                        <ns2593:srgbClr val="888888"/>
                      </ns2593:solidFill>
                      <ns2593:prstDash val="dash"/>
                    </ns2593:ln>
                  </wps:spPr>
                  <wps:bodyPr rot="0">
                    <ns2593:spAutoFit/>
                  </wps:bodyPr>
                </wps:wsp>
              </ns2593:graphicData>
            </ns2593:graphic>
          </wp:anchor>
        </w:drawing>
      </w:r>
      <w:r>
        <w:drawing>
          <wp:anchor distT="0" distB="0" distL="0" distR="0" simplePos="0" relativeHeight="251659538" behindDoc="0" locked="0" layoutInCell="1" allowOverlap="1">
            <wp:simplePos x="0" y="0"/>
            <wp:positionH relativeFrom="page">
              <wp:posOffset>508000</wp:posOffset>
            </wp:positionH>
            <wp:positionV relativeFrom="page">
              <wp:posOffset>5969000</wp:posOffset>
            </wp:positionV>
            <wp:extent cx="1168400" cy="254000"/>
            <wp:effectExtent l="0" t="0" r="0" b="0"/>
            <wp:wrapNone/>
            <wp:docPr id="1298" name="Rounded Rectangle 1298"/>
            <wp:cNvGraphicFramePr>
              <ns2594:graphicFrameLocks xmlns:ns2594="http://schemas.openxmlformats.org/drawingml/2006/main" noChangeAspect="0"/>
            </wp:cNvGraphicFramePr>
            <ns2595:graphic xmlns:ns2595="http://schemas.openxmlformats.org/drawingml/2006/main">
              <ns2595:graphicData uri="http://schemas.microsoft.com/office/word/2010/wordprocessingShape">
                <wps:wsp>
                  <wps:cNvSpPr txBox="1"/>
                  <wps:spPr>
                    <ns2595:xfrm>
                      <ns2595:off x="0" y="0"/>
                      <ns2595:ext cx="1168400" cy="254000"/>
                    </ns2595:xfrm>
                    <ns2595:prstGeom prst="roundRect">
                      <ns2595:avLst/>
                    </ns2595:prstGeom>
                    <ns2595:solidFill>
                      <ns2595:srgbClr val="F2F2F2"/>
                    </ns2595:solidFill>
                    <ns2595:ln w="12700">
                      <ns2595:solidFill>
                        <ns2595:srgbClr val="555555"/>
                      </ns2595:solidFill>
                    </ns2595:ln>
                  </wps:spPr>
                  <wps:txbx>
                    <w:txbxContent>
                      <w:p>
                        <w:pPr>
                          <w:jc w:val="center"/>
                          <w:spacing w:before="0" w:after="0" w:line="200" w:lineRule="auto"/>
                        </w:pPr>
                        <w:r>
                          <w:rPr>
                            <w:rFonts w:ascii="Calibri" w:hAnsi="Calibri" w:eastAsia="Calibri" w:cs="Calibri"/>
                            <w:b/>
                            <w:color w:val="222222"/>
                            <w:sz w:val="14"/>
                            <w:szCs w:val="14"/>
                          </w:rPr>
                          <w:t xml:space="preserve">PROCESSING</w:t>
                        </w:r>
                      </w:p>
                    </w:txbxContent>
                  </wps:txbx>
                  <wps:bodyPr rot="0" spcFirstLastPara="0" vertOverflow="overflow" horzOverflow="overflow" vert="horz" wrap="square" lIns="31750" tIns="19050" rIns="31750" bIns="19050" numCol="1" spcCol="0" rtlCol="0" fromWordArt="0" anchor="ctr" anchorCtr="0" forceAA="0" compatLnSpc="1">
                    <ns2595:spAutoFit/>
                  </wps:bodyPr>
                </wps:wsp>
              </ns2595:graphicData>
            </ns2595:graphic>
          </wp:anchor>
        </w:drawing>
      </w:r>
      <w:r>
        <w:drawing>
          <wp:anchor distT="0" distB="0" distL="0" distR="0" simplePos="0" relativeHeight="251659539" behindDoc="0" locked="0" layoutInCell="1" allowOverlap="1">
            <wp:simplePos x="0" y="0"/>
            <wp:positionH relativeFrom="page">
              <wp:posOffset>1778000</wp:posOffset>
            </wp:positionH>
            <wp:positionV relativeFrom="page">
              <wp:posOffset>5969000</wp:posOffset>
            </wp:positionV>
            <wp:extent cx="5245100" cy="254000"/>
            <wp:effectExtent l="0" t="0" r="0" b="0"/>
            <wp:wrapNone/>
            <wp:docPr id="1299" name="Text Box 1299"/>
            <wp:cNvGraphicFramePr>
              <ns2596:graphicFrameLocks xmlns:ns2596="http://schemas.openxmlformats.org/drawingml/2006/main" noChangeAspect="0"/>
            </wp:cNvGraphicFramePr>
            <ns2597:graphic xmlns:ns2597="http://schemas.openxmlformats.org/drawingml/2006/main">
              <ns2597:graphicData uri="http://schemas.microsoft.com/office/word/2010/wordprocessingShape">
                <wps:wsp>
                  <wps:cNvSpPr txBox="1"/>
                  <wps:spPr>
                    <ns2597:xfrm>
                      <ns2597:off x="0" y="0"/>
                      <ns2597:ext cx="5245100" cy="254000"/>
                    </ns2597:xfrm>
                    <ns2597:prstGeom prst="rect">
                      <ns2597:avLst/>
                    </ns2597:prstGeom>
                    <ns2597:noFill/>
                    <ns2597:ln w="12700">
                      <ns2597:noFill/>
                    </ns2597:ln>
                  </wps:spPr>
                  <wps:txbx>
                    <w:txbxContent>
                      <w:p>
                        <w:pPr>
                          <w:jc w:val="left"/>
                          <w:spacing w:before="0" w:after="0" w:line="200" w:lineRule="auto"/>
                        </w:pPr>
                        <w:r>
                          <w:rPr>
                            <w:rFonts w:ascii="Calibri" w:hAnsi="Calibri" w:eastAsia="Calibri" w:cs="Calibri"/>
                            <w:color w:val="333333"/>
                            <w:sz w:val="15"/>
                            <w:szCs w:val="15"/>
                          </w:rPr>
                          <w:t xml:space="preserve">System sorts the assignment records by the nearest due date.</w:t>
                        </w:r>
                      </w:p>
                    </w:txbxContent>
                  </wps:txbx>
                  <wps:bodyPr rot="0" spcFirstLastPara="0" vertOverflow="overflow" horzOverflow="overflow" vert="horz" wrap="square" lIns="31750" tIns="19050" rIns="31750" bIns="19050" numCol="1" spcCol="0" rtlCol="0" fromWordArt="0" anchor="ctr" anchorCtr="0" forceAA="0" compatLnSpc="1">
                    <ns2597:spAutoFit/>
                  </wps:bodyPr>
                </wps:wsp>
              </ns2597:graphicData>
            </ns2597:graphic>
          </wp:anchor>
        </w:drawing>
      </w:r>
      <w:r>
        <w:drawing>
          <wp:anchor distT="0" distB="0" distL="0" distR="0" simplePos="0" relativeHeight="251659540" behindDoc="0" locked="0" layoutInCell="1" allowOverlap="1">
            <wp:simplePos x="0" y="0"/>
            <wp:positionH relativeFrom="page">
              <wp:posOffset>63500</wp:posOffset>
            </wp:positionH>
            <wp:positionV relativeFrom="page">
              <wp:posOffset>5969000</wp:posOffset>
            </wp:positionV>
            <wp:extent cx="215900" cy="215900"/>
            <wp:effectExtent l="0" t="0" r="0" b="0"/>
            <wp:wrapNone/>
            <wp:docPr id="1300" name="Oval 1300"/>
            <wp:cNvGraphicFramePr>
              <ns2598:graphicFrameLocks xmlns:ns2598="http://schemas.openxmlformats.org/drawingml/2006/main" noChangeAspect="0"/>
            </wp:cNvGraphicFramePr>
            <ns2599:graphic xmlns:ns2599="http://schemas.openxmlformats.org/drawingml/2006/main">
              <ns2599:graphicData uri="http://schemas.microsoft.com/office/word/2010/wordprocessingShape">
                <wps:wsp>
                  <wps:cNvSpPr txBox="1"/>
                  <wps:spPr>
                    <ns2599:xfrm>
                      <ns2599:off x="0" y="0"/>
                      <ns2599:ext cx="215900" cy="215900"/>
                    </ns2599:xfrm>
                    <ns2599:prstGeom prst="ellipse">
                      <ns2599:avLst/>
                    </ns2599:prstGeom>
                    <ns2599:solidFill>
                      <ns2599:srgbClr val="FFFFFF"/>
                    </ns2599:solidFill>
                    <ns2599:ln w="12700">
                      <ns2599:solidFill>
                        <ns2599:srgbClr val="333333"/>
                      </ns2599:solidFill>
                    </ns2599:ln>
                  </wps:spPr>
                  <wps:txbx>
                    <w:txbxContent>
                      <w:p>
                        <w:pPr>
                          <w:jc w:val="center"/>
                          <w:spacing w:before="0" w:after="0" w:line="200" w:lineRule="auto"/>
                        </w:pPr>
                        <w:r>
                          <w:rPr>
                            <w:rFonts w:ascii="Calibri" w:hAnsi="Calibri" w:eastAsia="Calibri" w:cs="Calibri"/>
                            <w:b/>
                            <w:color w:val="222222"/>
                            <w:sz w:val="16"/>
                            <w:szCs w:val="16"/>
                          </w:rPr>
                          <w:t xml:space="preserve">3</w:t>
                        </w:r>
                      </w:p>
                    </w:txbxContent>
                  </wps:txbx>
                  <wps:bodyPr rot="0" spcFirstLastPara="0" vertOverflow="overflow" horzOverflow="overflow" vert="horz" wrap="square" lIns="31750" tIns="19050" rIns="31750" bIns="19050" numCol="1" spcCol="0" rtlCol="0" fromWordArt="0" anchor="ctr" anchorCtr="0" forceAA="0" compatLnSpc="1">
                    <ns2599:spAutoFit/>
                  </wps:bodyPr>
                </wps:wsp>
              </ns2599:graphicData>
            </ns2599:graphic>
          </wp:anchor>
        </w:drawing>
      </w:r>
      <w:r>
        <w:drawing>
          <wp:anchor distT="0" distB="0" distL="0" distR="0" simplePos="0" relativeHeight="251659541" behindDoc="0" locked="0" layoutInCell="1" allowOverlap="1">
            <wp:simplePos x="0" y="0"/>
            <wp:positionH relativeFrom="page">
              <wp:posOffset>304800</wp:posOffset>
            </wp:positionH>
            <wp:positionV relativeFrom="page">
              <wp:posOffset>6477000</wp:posOffset>
            </wp:positionV>
            <wp:extent cx="5080000" cy="190500"/>
            <wp:effectExtent l="0" t="0" r="0" b="0"/>
            <wp:wrapNone/>
            <wp:docPr id="1301" name="Text Box 1301"/>
            <wp:cNvGraphicFramePr>
              <ns2600:graphicFrameLocks xmlns:ns2600="http://schemas.openxmlformats.org/drawingml/2006/main" noChangeAspect="0"/>
            </wp:cNvGraphicFramePr>
            <ns2601:graphic xmlns:ns2601="http://schemas.openxmlformats.org/drawingml/2006/main">
              <ns2601:graphicData uri="http://schemas.microsoft.com/office/word/2010/wordprocessingShape">
                <wps:wsp>
                  <wps:cNvSpPr txBox="1"/>
                  <wps:spPr>
                    <ns2601:xfrm>
                      <ns2601:off x="0" y="0"/>
                      <ns2601:ext cx="5080000" cy="190500"/>
                    </ns2601:xfrm>
                    <ns2601:prstGeom prst="rect">
                      <ns2601:avLst/>
                    </ns2601:prstGeom>
                    <ns2601:noFill/>
                    <ns2601:ln w="12700">
                      <ns2601:noFill/>
                    </ns2601:ln>
                  </wps:spPr>
                  <wps:txbx>
                    <w:txbxContent>
                      <w:p>
                        <w:pPr>
                          <w:jc w:val="left"/>
                          <w:spacing w:before="0" w:after="0" w:line="200" w:lineRule="auto"/>
                        </w:pPr>
                        <w:r>
                          <w:rPr>
                            <w:rFonts w:ascii="Calibri" w:hAnsi="Calibri" w:eastAsia="Calibri" w:cs="Calibri"/>
                            <w:b/>
                            <w:color w:val="222222"/>
                            <w:sz w:val="16"/>
                            <w:szCs w:val="16"/>
                          </w:rPr>
                          <w:t xml:space="preserve">Element notes (numbers match the callouts on the mockup)</w:t>
                        </w:r>
                      </w:p>
                    </w:txbxContent>
                  </wps:txbx>
                  <wps:bodyPr rot="0" spcFirstLastPara="0" vertOverflow="overflow" horzOverflow="overflow" vert="horz" wrap="square" lIns="31750" tIns="19050" rIns="31750" bIns="19050" numCol="1" spcCol="0" rtlCol="0" fromWordArt="0" anchor="ctr" anchorCtr="0" forceAA="0" compatLnSpc="1">
                    <ns2601:spAutoFit/>
                  </wps:bodyPr>
                </wps:wsp>
              </ns2601:graphicData>
            </ns2601:graphic>
          </wp:anchor>
        </w:drawing>
      </w:r>
      <w:r>
        <w:drawing>
          <wp:anchor distT="0" distB="0" distL="0" distR="0" simplePos="0" relativeHeight="251659542" behindDoc="0" locked="0" layoutInCell="1" allowOverlap="1">
            <wp:simplePos x="0" y="0"/>
            <wp:positionH relativeFrom="page">
              <wp:posOffset>304800</wp:posOffset>
            </wp:positionH>
            <wp:positionV relativeFrom="page">
              <wp:posOffset>6731000</wp:posOffset>
            </wp:positionV>
            <wp:extent cx="330200" cy="279400"/>
            <wp:effectExtent l="0" t="0" r="0" b="0"/>
            <wp:wrapNone/>
            <wp:docPr id="1302" name="Rectangle 1302"/>
            <wp:cNvGraphicFramePr>
              <ns2602:graphicFrameLocks xmlns:ns2602="http://schemas.openxmlformats.org/drawingml/2006/main" noChangeAspect="0"/>
            </wp:cNvGraphicFramePr>
            <ns2603:graphic xmlns:ns2603="http://schemas.openxmlformats.org/drawingml/2006/main">
              <ns2603:graphicData uri="http://schemas.microsoft.com/office/word/2010/wordprocessingShape">
                <wps:wsp>
                  <wps:cNvSpPr txBox="1"/>
                  <wps:spPr>
                    <ns2603:xfrm>
                      <ns2603:off x="0" y="0"/>
                      <ns2603:ext cx="330200" cy="279400"/>
                    </ns2603:xfrm>
                    <ns2603:prstGeom prst="rect">
                      <ns2603:avLst/>
                    </ns2603:prstGeom>
                    <ns2603:solidFill>
                      <ns2603:srgbClr val="ECECEC"/>
                    </ns2603:solidFill>
                    <ns2603:ln w="12700">
                      <ns2603:solidFill>
                        <ns2603:srgbClr val="555555"/>
                      </ns2603:solidFill>
                    </ns2603:ln>
                  </wps:spPr>
                  <wps:txbx>
                    <w:txbxContent>
                      <w:p>
                        <w:pPr>
                          <w:jc w:val="center"/>
                          <w:spacing w:before="0" w:after="0" w:line="200" w:lineRule="auto"/>
                        </w:pPr>
                        <w:r>
                          <w:rPr>
                            <w:rFonts w:ascii="Calibri" w:hAnsi="Calibri" w:eastAsia="Calibri" w:cs="Calibri"/>
                            <w:b/>
                            <w:color w:val="222222"/>
                            <w:sz w:val="15"/>
                            <w:szCs w:val="15"/>
                          </w:rPr>
                          <w:t xml:space="preserve">No.</w:t>
                        </w:r>
                      </w:p>
                    </w:txbxContent>
                  </wps:txbx>
                  <wps:bodyPr rot="0" spcFirstLastPara="0" vertOverflow="overflow" horzOverflow="overflow" vert="horz" wrap="square" lIns="31750" tIns="19050" rIns="31750" bIns="19050" numCol="1" spcCol="0" rtlCol="0" fromWordArt="0" anchor="ctr" anchorCtr="0" forceAA="0" compatLnSpc="1">
                    <ns2603:spAutoFit/>
                  </wps:bodyPr>
                </wps:wsp>
              </ns2603:graphicData>
            </ns2603:graphic>
          </wp:anchor>
        </w:drawing>
      </w:r>
      <w:r>
        <w:drawing>
          <wp:anchor distT="0" distB="0" distL="0" distR="0" simplePos="0" relativeHeight="251659543" behindDoc="0" locked="0" layoutInCell="1" allowOverlap="1">
            <wp:simplePos x="0" y="0"/>
            <wp:positionH relativeFrom="page">
              <wp:posOffset>635000</wp:posOffset>
            </wp:positionH>
            <wp:positionV relativeFrom="page">
              <wp:posOffset>6731000</wp:posOffset>
            </wp:positionV>
            <wp:extent cx="1549400" cy="279400"/>
            <wp:effectExtent l="0" t="0" r="0" b="0"/>
            <wp:wrapNone/>
            <wp:docPr id="1303" name="Rectangle 1303"/>
            <wp:cNvGraphicFramePr>
              <ns2604:graphicFrameLocks xmlns:ns2604="http://schemas.openxmlformats.org/drawingml/2006/main" noChangeAspect="0"/>
            </wp:cNvGraphicFramePr>
            <ns2605:graphic xmlns:ns2605="http://schemas.openxmlformats.org/drawingml/2006/main">
              <ns2605:graphicData uri="http://schemas.microsoft.com/office/word/2010/wordprocessingShape">
                <wps:wsp>
                  <wps:cNvSpPr txBox="1"/>
                  <wps:spPr>
                    <ns2605:xfrm>
                      <ns2605:off x="0" y="0"/>
                      <ns2605:ext cx="1549400" cy="279400"/>
                    </ns2605:xfrm>
                    <ns2605:prstGeom prst="rect">
                      <ns2605:avLst/>
                    </ns2605:prstGeom>
                    <ns2605:solidFill>
                      <ns2605:srgbClr val="ECECEC"/>
                    </ns2605:solidFill>
                    <ns2605:ln w="12700">
                      <ns2605:solidFill>
                        <ns2605:srgbClr val="555555"/>
                      </ns2605:solidFill>
                    </ns2605:ln>
                  </wps:spPr>
                  <wps:txbx>
                    <w:txbxContent>
                      <w:p>
                        <w:pPr>
                          <w:jc w:val="left"/>
                          <w:spacing w:before="0" w:after="0" w:line="200" w:lineRule="auto"/>
                        </w:pPr>
                        <w:r>
                          <w:rPr>
                            <w:rFonts w:ascii="Calibri" w:hAnsi="Calibri" w:eastAsia="Calibri" w:cs="Calibri"/>
                            <w:b/>
                            <w:color w:val="222222"/>
                            <w:sz w:val="15"/>
                            <w:szCs w:val="15"/>
                          </w:rPr>
                          <w:t xml:space="preserve">Element on screen</w:t>
                        </w:r>
                      </w:p>
                    </w:txbxContent>
                  </wps:txbx>
                  <wps:bodyPr rot="0" spcFirstLastPara="0" vertOverflow="overflow" horzOverflow="overflow" vert="horz" wrap="square" lIns="31750" tIns="19050" rIns="31750" bIns="19050" numCol="1" spcCol="0" rtlCol="0" fromWordArt="0" anchor="ctr" anchorCtr="0" forceAA="0" compatLnSpc="1">
                    <ns2605:spAutoFit/>
                  </wps:bodyPr>
                </wps:wsp>
              </ns2605:graphicData>
            </ns2605:graphic>
          </wp:anchor>
        </w:drawing>
      </w:r>
      <w:r>
        <w:drawing>
          <wp:anchor distT="0" distB="0" distL="0" distR="0" simplePos="0" relativeHeight="251659544" behindDoc="0" locked="0" layoutInCell="1" allowOverlap="1">
            <wp:simplePos x="0" y="0"/>
            <wp:positionH relativeFrom="page">
              <wp:posOffset>2184400</wp:posOffset>
            </wp:positionH>
            <wp:positionV relativeFrom="page">
              <wp:posOffset>6731000</wp:posOffset>
            </wp:positionV>
            <wp:extent cx="939800" cy="279400"/>
            <wp:effectExtent l="0" t="0" r="0" b="0"/>
            <wp:wrapNone/>
            <wp:docPr id="1304" name="Rectangle 1304"/>
            <wp:cNvGraphicFramePr>
              <ns2606:graphicFrameLocks xmlns:ns2606="http://schemas.openxmlformats.org/drawingml/2006/main" noChangeAspect="0"/>
            </wp:cNvGraphicFramePr>
            <ns2607:graphic xmlns:ns2607="http://schemas.openxmlformats.org/drawingml/2006/main">
              <ns2607:graphicData uri="http://schemas.microsoft.com/office/word/2010/wordprocessingShape">
                <wps:wsp>
                  <wps:cNvSpPr txBox="1"/>
                  <wps:spPr>
                    <ns2607:xfrm>
                      <ns2607:off x="0" y="0"/>
                      <ns2607:ext cx="939800" cy="279400"/>
                    </ns2607:xfrm>
                    <ns2607:prstGeom prst="rect">
                      <ns2607:avLst/>
                    </ns2607:prstGeom>
                    <ns2607:solidFill>
                      <ns2607:srgbClr val="ECECEC"/>
                    </ns2607:solidFill>
                    <ns2607:ln w="12700">
                      <ns2607:solidFill>
                        <ns2607:srgbClr val="555555"/>
                      </ns2607:solidFill>
                    </ns2607:ln>
                  </wps:spPr>
                  <wps:txbx>
                    <w:txbxContent>
                      <w:p>
                        <w:pPr>
                          <w:jc w:val="left"/>
                          <w:spacing w:before="0" w:after="0" w:line="200" w:lineRule="auto"/>
                        </w:pPr>
                        <w:r>
                          <w:rPr>
                            <w:rFonts w:ascii="Calibri" w:hAnsi="Calibri" w:eastAsia="Calibri" w:cs="Calibri"/>
                            <w:b/>
                            <w:color w:val="222222"/>
                            <w:sz w:val="15"/>
                            <w:szCs w:val="15"/>
                          </w:rPr>
                          <w:t xml:space="preserve">Category</w:t>
                        </w:r>
                      </w:p>
                    </w:txbxContent>
                  </wps:txbx>
                  <wps:bodyPr rot="0" spcFirstLastPara="0" vertOverflow="overflow" horzOverflow="overflow" vert="horz" wrap="square" lIns="31750" tIns="19050" rIns="31750" bIns="19050" numCol="1" spcCol="0" rtlCol="0" fromWordArt="0" anchor="ctr" anchorCtr="0" forceAA="0" compatLnSpc="1">
                    <ns2607:spAutoFit/>
                  </wps:bodyPr>
                </wps:wsp>
              </ns2607:graphicData>
            </ns2607:graphic>
          </wp:anchor>
        </w:drawing>
      </w:r>
      <w:r>
        <w:drawing>
          <wp:anchor distT="0" distB="0" distL="0" distR="0" simplePos="0" relativeHeight="251659545" behindDoc="0" locked="0" layoutInCell="1" allowOverlap="1">
            <wp:simplePos x="0" y="0"/>
            <wp:positionH relativeFrom="page">
              <wp:posOffset>3124200</wp:posOffset>
            </wp:positionH>
            <wp:positionV relativeFrom="page">
              <wp:posOffset>6731000</wp:posOffset>
            </wp:positionV>
            <wp:extent cx="4127500" cy="279400"/>
            <wp:effectExtent l="0" t="0" r="0" b="0"/>
            <wp:wrapNone/>
            <wp:docPr id="1305" name="Rectangle 1305"/>
            <wp:cNvGraphicFramePr>
              <ns2608:graphicFrameLocks xmlns:ns2608="http://schemas.openxmlformats.org/drawingml/2006/main" noChangeAspect="0"/>
            </wp:cNvGraphicFramePr>
            <ns2609:graphic xmlns:ns2609="http://schemas.openxmlformats.org/drawingml/2006/main">
              <ns2609:graphicData uri="http://schemas.microsoft.com/office/word/2010/wordprocessingShape">
                <wps:wsp>
                  <wps:cNvSpPr txBox="1"/>
                  <wps:spPr>
                    <ns2609:xfrm>
                      <ns2609:off x="0" y="0"/>
                      <ns2609:ext cx="4127500" cy="279400"/>
                    </ns2609:xfrm>
                    <ns2609:prstGeom prst="rect">
                      <ns2609:avLst/>
                    </ns2609:prstGeom>
                    <ns2609:solidFill>
                      <ns2609:srgbClr val="ECECEC"/>
                    </ns2609:solidFill>
                    <ns2609:ln w="12700">
                      <ns2609:solidFill>
                        <ns2609:srgbClr val="555555"/>
                      </ns2609:solidFill>
                    </ns2609:ln>
                  </wps:spPr>
                  <wps:txbx>
                    <w:txbxContent>
                      <w:p>
                        <w:pPr>
                          <w:jc w:val="left"/>
                          <w:spacing w:before="0" w:after="0" w:line="200" w:lineRule="auto"/>
                        </w:pPr>
                        <w:r>
                          <w:rPr>
                            <w:rFonts w:ascii="Calibri" w:hAnsi="Calibri" w:eastAsia="Calibri" w:cs="Calibri"/>
                            <w:b/>
                            <w:color w:val="222222"/>
                            <w:sz w:val="15"/>
                            <w:szCs w:val="15"/>
                          </w:rPr>
                          <w:t xml:space="preserve">What happens</w:t>
                        </w:r>
                      </w:p>
                    </w:txbxContent>
                  </wps:txbx>
                  <wps:bodyPr rot="0" spcFirstLastPara="0" vertOverflow="overflow" horzOverflow="overflow" vert="horz" wrap="square" lIns="31750" tIns="19050" rIns="31750" bIns="19050" numCol="1" spcCol="0" rtlCol="0" fromWordArt="0" anchor="ctr" anchorCtr="0" forceAA="0" compatLnSpc="1">
                    <ns2609:spAutoFit/>
                  </wps:bodyPr>
                </wps:wsp>
              </ns2609:graphicData>
            </ns2609:graphic>
          </wp:anchor>
        </w:drawing>
      </w:r>
      <w:r>
        <w:drawing>
          <wp:anchor distT="0" distB="0" distL="0" distR="0" simplePos="0" relativeHeight="251659546" behindDoc="0" locked="0" layoutInCell="1" allowOverlap="1">
            <wp:simplePos x="0" y="0"/>
            <wp:positionH relativeFrom="page">
              <wp:posOffset>304800</wp:posOffset>
            </wp:positionH>
            <wp:positionV relativeFrom="page">
              <wp:posOffset>7010400</wp:posOffset>
            </wp:positionV>
            <wp:extent cx="330200" cy="381000"/>
            <wp:effectExtent l="0" t="0" r="0" b="0"/>
            <wp:wrapNone/>
            <wp:docPr id="1306" name="Rectangle 1306"/>
            <wp:cNvGraphicFramePr>
              <ns2610:graphicFrameLocks xmlns:ns2610="http://schemas.openxmlformats.org/drawingml/2006/main" noChangeAspect="0"/>
            </wp:cNvGraphicFramePr>
            <ns2611:graphic xmlns:ns2611="http://schemas.openxmlformats.org/drawingml/2006/main">
              <ns2611:graphicData uri="http://schemas.microsoft.com/office/word/2010/wordprocessingShape">
                <wps:wsp>
                  <wps:cNvSpPr txBox="1"/>
                  <wps:spPr>
                    <ns2611:xfrm>
                      <ns2611:off x="0" y="0"/>
                      <ns2611:ext cx="330200" cy="381000"/>
                    </ns2611:xfrm>
                    <ns2611:prstGeom prst="rect">
                      <ns2611:avLst/>
                    </ns2611:prstGeom>
                    <ns2611:solidFill>
                      <ns2611:srgbClr val="FFFFFF"/>
                    </ns2611:solidFill>
                    <ns2611:ln w="12700">
                      <ns2611:solidFill>
                        <ns2611:srgbClr val="BBBBBB"/>
                      </ns2611:solidFill>
                    </ns2611:ln>
                  </wps:spPr>
                  <wps:txbx>
                    <w:txbxContent>
                      <w:p>
                        <w:pPr>
                          <w:jc w:val="center"/>
                          <w:spacing w:before="0" w:after="0" w:line="200" w:lineRule="auto"/>
                        </w:pPr>
                        <w:r>
                          <w:rPr>
                            <w:rFonts w:ascii="Calibri" w:hAnsi="Calibri" w:eastAsia="Calibri" w:cs="Calibri"/>
                            <w:color w:val="222222"/>
                            <w:sz w:val="15"/>
                            <w:szCs w:val="15"/>
                          </w:rPr>
                          <w:t xml:space="preserve">1</w:t>
                        </w:r>
                      </w:p>
                    </w:txbxContent>
                  </wps:txbx>
                  <wps:bodyPr rot="0" spcFirstLastPara="0" vertOverflow="overflow" horzOverflow="overflow" vert="horz" wrap="square" lIns="31750" tIns="19050" rIns="31750" bIns="19050" numCol="1" spcCol="0" rtlCol="0" fromWordArt="0" anchor="ctr" anchorCtr="0" forceAA="0" compatLnSpc="1">
                    <ns2611:spAutoFit/>
                  </wps:bodyPr>
                </wps:wsp>
              </ns2611:graphicData>
            </ns2611:graphic>
          </wp:anchor>
        </w:drawing>
      </w:r>
      <w:r>
        <w:drawing>
          <wp:anchor distT="0" distB="0" distL="0" distR="0" simplePos="0" relativeHeight="251659547" behindDoc="0" locked="0" layoutInCell="1" allowOverlap="1">
            <wp:simplePos x="0" y="0"/>
            <wp:positionH relativeFrom="page">
              <wp:posOffset>635000</wp:posOffset>
            </wp:positionH>
            <wp:positionV relativeFrom="page">
              <wp:posOffset>7010400</wp:posOffset>
            </wp:positionV>
            <wp:extent cx="1549400" cy="381000"/>
            <wp:effectExtent l="0" t="0" r="0" b="0"/>
            <wp:wrapNone/>
            <wp:docPr id="1307" name="Rectangle 1307"/>
            <wp:cNvGraphicFramePr>
              <ns2612:graphicFrameLocks xmlns:ns2612="http://schemas.openxmlformats.org/drawingml/2006/main" noChangeAspect="0"/>
            </wp:cNvGraphicFramePr>
            <ns2613:graphic xmlns:ns2613="http://schemas.openxmlformats.org/drawingml/2006/main">
              <ns2613:graphicData uri="http://schemas.microsoft.com/office/word/2010/wordprocessingShape">
                <wps:wsp>
                  <wps:cNvSpPr txBox="1"/>
                  <wps:spPr>
                    <ns2613:xfrm>
                      <ns2613:off x="0" y="0"/>
                      <ns2613:ext cx="1549400" cy="381000"/>
                    </ns2613:xfrm>
                    <ns2613:prstGeom prst="rect">
                      <ns2613:avLst/>
                    </ns2613:prstGeom>
                    <ns2613:solidFill>
                      <ns2613:srgbClr val="FFFFFF"/>
                    </ns2613:solidFill>
                    <ns2613:ln w="12700">
                      <ns2613:solidFill>
                        <ns2613:srgbClr val="BBBBBB"/>
                      </ns2613:solidFill>
                    </ns2613:ln>
                  </wps:spPr>
                  <wps:txbx>
                    <w:txbxContent>
                      <w:p>
                        <w:pPr>
                          <w:jc w:val="left"/>
                          <w:spacing w:before="0" w:after="0" w:line="200" w:lineRule="auto"/>
                        </w:pPr>
                        <w:r>
                          <w:rPr>
                            <w:rFonts w:ascii="Calibri" w:hAnsi="Calibri" w:eastAsia="Calibri" w:cs="Calibri"/>
                            <w:b/>
                            <w:color w:val="222222"/>
                            <w:sz w:val="15"/>
                            <w:szCs w:val="15"/>
                          </w:rPr>
                          <w:t xml:space="preserve">Input field or control</w:t>
                        </w:r>
                      </w:p>
                    </w:txbxContent>
                  </wps:txbx>
                  <wps:bodyPr rot="0" spcFirstLastPara="0" vertOverflow="overflow" horzOverflow="overflow" vert="horz" wrap="square" lIns="31750" tIns="19050" rIns="31750" bIns="19050" numCol="1" spcCol="0" rtlCol="0" fromWordArt="0" anchor="ctr" anchorCtr="0" forceAA="0" compatLnSpc="1">
                    <ns2613:spAutoFit/>
                  </wps:bodyPr>
                </wps:wsp>
              </ns2613:graphicData>
            </ns2613:graphic>
          </wp:anchor>
        </w:drawing>
      </w:r>
      <w:r>
        <w:drawing>
          <wp:anchor distT="0" distB="0" distL="0" distR="0" simplePos="0" relativeHeight="251659548" behindDoc="0" locked="0" layoutInCell="1" allowOverlap="1">
            <wp:simplePos x="0" y="0"/>
            <wp:positionH relativeFrom="page">
              <wp:posOffset>2184400</wp:posOffset>
            </wp:positionH>
            <wp:positionV relativeFrom="page">
              <wp:posOffset>7010400</wp:posOffset>
            </wp:positionV>
            <wp:extent cx="939800" cy="381000"/>
            <wp:effectExtent l="0" t="0" r="0" b="0"/>
            <wp:wrapNone/>
            <wp:docPr id="1308" name="Rectangle 1308"/>
            <wp:cNvGraphicFramePr>
              <ns2614:graphicFrameLocks xmlns:ns2614="http://schemas.openxmlformats.org/drawingml/2006/main" noChangeAspect="0"/>
            </wp:cNvGraphicFramePr>
            <ns2615:graphic xmlns:ns2615="http://schemas.openxmlformats.org/drawingml/2006/main">
              <ns2615:graphicData uri="http://schemas.microsoft.com/office/word/2010/wordprocessingShape">
                <wps:wsp>
                  <wps:cNvSpPr txBox="1"/>
                  <wps:spPr>
                    <ns2615:xfrm>
                      <ns2615:off x="0" y="0"/>
                      <ns2615:ext cx="939800" cy="381000"/>
                    </ns2615:xfrm>
                    <ns2615:prstGeom prst="rect">
                      <ns2615:avLst/>
                    </ns2615:prstGeom>
                    <ns2615:solidFill>
                      <ns2615:srgbClr val="FFFFFF"/>
                    </ns2615:solidFill>
                    <ns2615:ln w="12700">
                      <ns2615:solidFill>
                        <ns2615:srgbClr val="BBBBBB"/>
                      </ns2615:solidFill>
                    </ns2615:ln>
                  </wps:spPr>
                  <wps:txbx>
                    <w:txbxContent>
                      <w:p>
                        <w:pPr>
                          <w:jc w:val="left"/>
                          <w:spacing w:before="0" w:after="0" w:line="200" w:lineRule="auto"/>
                        </w:pPr>
                        <w:r>
                          <w:rPr>
                            <w:rFonts w:ascii="Calibri" w:hAnsi="Calibri" w:eastAsia="Calibri" w:cs="Calibri"/>
                            <w:color w:val="222222"/>
                            <w:sz w:val="15"/>
                            <w:szCs w:val="15"/>
                          </w:rPr>
                          <w:t xml:space="preserve">Input</w:t>
                        </w:r>
                      </w:p>
                    </w:txbxContent>
                  </wps:txbx>
                  <wps:bodyPr rot="0" spcFirstLastPara="0" vertOverflow="overflow" horzOverflow="overflow" vert="horz" wrap="square" lIns="31750" tIns="19050" rIns="31750" bIns="19050" numCol="1" spcCol="0" rtlCol="0" fromWordArt="0" anchor="ctr" anchorCtr="0" forceAA="0" compatLnSpc="1">
                    <ns2615:spAutoFit/>
                  </wps:bodyPr>
                </wps:wsp>
              </ns2615:graphicData>
            </ns2615:graphic>
          </wp:anchor>
        </w:drawing>
      </w:r>
      <w:r>
        <w:drawing>
          <wp:anchor distT="0" distB="0" distL="0" distR="0" simplePos="0" relativeHeight="251659549" behindDoc="0" locked="0" layoutInCell="1" allowOverlap="1">
            <wp:simplePos x="0" y="0"/>
            <wp:positionH relativeFrom="page">
              <wp:posOffset>3124200</wp:posOffset>
            </wp:positionH>
            <wp:positionV relativeFrom="page">
              <wp:posOffset>7010400</wp:posOffset>
            </wp:positionV>
            <wp:extent cx="4127500" cy="381000"/>
            <wp:effectExtent l="0" t="0" r="0" b="0"/>
            <wp:wrapNone/>
            <wp:docPr id="1309" name="Rectangle 1309"/>
            <wp:cNvGraphicFramePr>
              <ns2616:graphicFrameLocks xmlns:ns2616="http://schemas.openxmlformats.org/drawingml/2006/main" noChangeAspect="0"/>
            </wp:cNvGraphicFramePr>
            <ns2617:graphic xmlns:ns2617="http://schemas.openxmlformats.org/drawingml/2006/main">
              <ns2617:graphicData uri="http://schemas.microsoft.com/office/word/2010/wordprocessingShape">
                <wps:wsp>
                  <wps:cNvSpPr txBox="1"/>
                  <wps:spPr>
                    <ns2617:xfrm>
                      <ns2617:off x="0" y="0"/>
                      <ns2617:ext cx="4127500" cy="381000"/>
                    </ns2617:xfrm>
                    <ns2617:prstGeom prst="rect">
                      <ns2617:avLst/>
                    </ns2617:prstGeom>
                    <ns2617:solidFill>
                      <ns2617:srgbClr val="FFFFFF"/>
                    </ns2617:solidFill>
                    <ns2617:ln w="12700">
                      <ns2617:solidFill>
                        <ns2617:srgbClr val="BBBBBB"/>
                      </ns2617:solidFill>
                    </ns2617:ln>
                  </wps:spPr>
                  <wps:txbx>
                    <w:txbxContent>
                      <w:p>
                        <w:pPr>
                          <w:jc w:val="left"/>
                          <w:spacing w:before="0" w:after="0" w:line="200" w:lineRule="auto"/>
                        </w:pPr>
                        <w:r>
                          <w:rPr>
                            <w:rFonts w:ascii="Calibri" w:hAnsi="Calibri" w:eastAsia="Calibri" w:cs="Calibri"/>
                            <w:color w:val="222222"/>
                            <w:sz w:val="15"/>
                            <w:szCs w:val="15"/>
                          </w:rPr>
                          <w:t xml:space="preserve">Course filter; Status filter</w:t>
                        </w:r>
                      </w:p>
                    </w:txbxContent>
                  </wps:txbx>
                  <wps:bodyPr rot="0" spcFirstLastPara="0" vertOverflow="overflow" horzOverflow="overflow" vert="horz" wrap="square" lIns="31750" tIns="19050" rIns="31750" bIns="19050" numCol="1" spcCol="0" rtlCol="0" fromWordArt="0" anchor="ctr" anchorCtr="0" forceAA="0" compatLnSpc="1">
                    <ns2617:spAutoFit/>
                  </wps:bodyPr>
                </wps:wsp>
              </ns2617:graphicData>
            </ns2617:graphic>
          </wp:anchor>
        </w:drawing>
      </w:r>
      <w:r>
        <w:drawing>
          <wp:anchor distT="0" distB="0" distL="0" distR="0" simplePos="0" relativeHeight="251659550" behindDoc="0" locked="0" layoutInCell="1" allowOverlap="1">
            <wp:simplePos x="0" y="0"/>
            <wp:positionH relativeFrom="page">
              <wp:posOffset>304800</wp:posOffset>
            </wp:positionH>
            <wp:positionV relativeFrom="page">
              <wp:posOffset>7391400</wp:posOffset>
            </wp:positionV>
            <wp:extent cx="330200" cy="381000"/>
            <wp:effectExtent l="0" t="0" r="0" b="0"/>
            <wp:wrapNone/>
            <wp:docPr id="1310" name="Rectangle 1310"/>
            <wp:cNvGraphicFramePr>
              <ns2618:graphicFrameLocks xmlns:ns2618="http://schemas.openxmlformats.org/drawingml/2006/main" noChangeAspect="0"/>
            </wp:cNvGraphicFramePr>
            <ns2619:graphic xmlns:ns2619="http://schemas.openxmlformats.org/drawingml/2006/main">
              <ns2619:graphicData uri="http://schemas.microsoft.com/office/word/2010/wordprocessingShape">
                <wps:wsp>
                  <wps:cNvSpPr txBox="1"/>
                  <wps:spPr>
                    <ns2619:xfrm>
                      <ns2619:off x="0" y="0"/>
                      <ns2619:ext cx="330200" cy="381000"/>
                    </ns2619:xfrm>
                    <ns2619:prstGeom prst="rect">
                      <ns2619:avLst/>
                    </ns2619:prstGeom>
                    <ns2619:solidFill>
                      <ns2619:srgbClr val="FAFAFA"/>
                    </ns2619:solidFill>
                    <ns2619:ln w="12700">
                      <ns2619:solidFill>
                        <ns2619:srgbClr val="BBBBBB"/>
                      </ns2619:solidFill>
                    </ns2619:ln>
                  </wps:spPr>
                  <wps:txbx>
                    <w:txbxContent>
                      <w:p>
                        <w:pPr>
                          <w:jc w:val="center"/>
                          <w:spacing w:before="0" w:after="0" w:line="200" w:lineRule="auto"/>
                        </w:pPr>
                        <w:r>
                          <w:rPr>
                            <w:rFonts w:ascii="Calibri" w:hAnsi="Calibri" w:eastAsia="Calibri" w:cs="Calibri"/>
                            <w:color w:val="222222"/>
                            <w:sz w:val="15"/>
                            <w:szCs w:val="15"/>
                          </w:rPr>
                          <w:t xml:space="preserve">2</w:t>
                        </w:r>
                      </w:p>
                    </w:txbxContent>
                  </wps:txbx>
                  <wps:bodyPr rot="0" spcFirstLastPara="0" vertOverflow="overflow" horzOverflow="overflow" vert="horz" wrap="square" lIns="31750" tIns="19050" rIns="31750" bIns="19050" numCol="1" spcCol="0" rtlCol="0" fromWordArt="0" anchor="ctr" anchorCtr="0" forceAA="0" compatLnSpc="1">
                    <ns2619:spAutoFit/>
                  </wps:bodyPr>
                </wps:wsp>
              </ns2619:graphicData>
            </ns2619:graphic>
          </wp:anchor>
        </w:drawing>
      </w:r>
      <w:r>
        <w:drawing>
          <wp:anchor distT="0" distB="0" distL="0" distR="0" simplePos="0" relativeHeight="251659551" behindDoc="0" locked="0" layoutInCell="1" allowOverlap="1">
            <wp:simplePos x="0" y="0"/>
            <wp:positionH relativeFrom="page">
              <wp:posOffset>635000</wp:posOffset>
            </wp:positionH>
            <wp:positionV relativeFrom="page">
              <wp:posOffset>7391400</wp:posOffset>
            </wp:positionV>
            <wp:extent cx="1549400" cy="381000"/>
            <wp:effectExtent l="0" t="0" r="0" b="0"/>
            <wp:wrapNone/>
            <wp:docPr id="1311" name="Rectangle 1311"/>
            <wp:cNvGraphicFramePr>
              <ns2620:graphicFrameLocks xmlns:ns2620="http://schemas.openxmlformats.org/drawingml/2006/main" noChangeAspect="0"/>
            </wp:cNvGraphicFramePr>
            <ns2621:graphic xmlns:ns2621="http://schemas.openxmlformats.org/drawingml/2006/main">
              <ns2621:graphicData uri="http://schemas.microsoft.com/office/word/2010/wordprocessingShape">
                <wps:wsp>
                  <wps:cNvSpPr txBox="1"/>
                  <wps:spPr>
                    <ns2621:xfrm>
                      <ns2621:off x="0" y="0"/>
                      <ns2621:ext cx="1549400" cy="381000"/>
                    </ns2621:xfrm>
                    <ns2621:prstGeom prst="rect">
                      <ns2621:avLst/>
                    </ns2621:prstGeom>
                    <ns2621:solidFill>
                      <ns2621:srgbClr val="FAFAFA"/>
                    </ns2621:solidFill>
                    <ns2621:ln w="12700">
                      <ns2621:solidFill>
                        <ns2621:srgbClr val="BBBBBB"/>
                      </ns2621:solidFill>
                    </ns2621:ln>
                  </wps:spPr>
                  <wps:txbx>
                    <w:txbxContent>
                      <w:p>
                        <w:pPr>
                          <w:jc w:val="left"/>
                          <w:spacing w:before="0" w:after="0" w:line="200" w:lineRule="auto"/>
                        </w:pPr>
                        <w:r>
                          <w:rPr>
                            <w:rFonts w:ascii="Calibri" w:hAnsi="Calibri" w:eastAsia="Calibri" w:cs="Calibri"/>
                            <w:b/>
                            <w:color w:val="222222"/>
                            <w:sz w:val="15"/>
                            <w:szCs w:val="15"/>
                          </w:rPr>
                          <w:t xml:space="preserve">Button: APPLY FILTER</w:t>
                        </w:r>
                      </w:p>
                    </w:txbxContent>
                  </wps:txbx>
                  <wps:bodyPr rot="0" spcFirstLastPara="0" vertOverflow="overflow" horzOverflow="overflow" vert="horz" wrap="square" lIns="31750" tIns="19050" rIns="31750" bIns="19050" numCol="1" spcCol="0" rtlCol="0" fromWordArt="0" anchor="ctr" anchorCtr="0" forceAA="0" compatLnSpc="1">
                    <ns2621:spAutoFit/>
                  </wps:bodyPr>
                </wps:wsp>
              </ns2621:graphicData>
            </ns2621:graphic>
          </wp:anchor>
        </w:drawing>
      </w:r>
      <w:r>
        <w:drawing>
          <wp:anchor distT="0" distB="0" distL="0" distR="0" simplePos="0" relativeHeight="251659552" behindDoc="0" locked="0" layoutInCell="1" allowOverlap="1">
            <wp:simplePos x="0" y="0"/>
            <wp:positionH relativeFrom="page">
              <wp:posOffset>2184400</wp:posOffset>
            </wp:positionH>
            <wp:positionV relativeFrom="page">
              <wp:posOffset>7391400</wp:posOffset>
            </wp:positionV>
            <wp:extent cx="939800" cy="381000"/>
            <wp:effectExtent l="0" t="0" r="0" b="0"/>
            <wp:wrapNone/>
            <wp:docPr id="1312" name="Rectangle 1312"/>
            <wp:cNvGraphicFramePr>
              <ns2622:graphicFrameLocks xmlns:ns2622="http://schemas.openxmlformats.org/drawingml/2006/main" noChangeAspect="0"/>
            </wp:cNvGraphicFramePr>
            <ns2623:graphic xmlns:ns2623="http://schemas.openxmlformats.org/drawingml/2006/main">
              <ns2623:graphicData uri="http://schemas.microsoft.com/office/word/2010/wordprocessingShape">
                <wps:wsp>
                  <wps:cNvSpPr txBox="1"/>
                  <wps:spPr>
                    <ns2623:xfrm>
                      <ns2623:off x="0" y="0"/>
                      <ns2623:ext cx="939800" cy="381000"/>
                    </ns2623:xfrm>
                    <ns2623:prstGeom prst="rect">
                      <ns2623:avLst/>
                    </ns2623:prstGeom>
                    <ns2623:solidFill>
                      <ns2623:srgbClr val="FAFAFA"/>
                    </ns2623:solidFill>
                    <ns2623:ln w="12700">
                      <ns2623:solidFill>
                        <ns2623:srgbClr val="BBBBBB"/>
                      </ns2623:solidFill>
                    </ns2623:ln>
                  </wps:spPr>
                  <wps:txbx>
                    <w:txbxContent>
                      <w:p>
                        <w:pPr>
                          <w:jc w:val="left"/>
                          <w:spacing w:before="0" w:after="0" w:line="200" w:lineRule="auto"/>
                        </w:pPr>
                        <w:r>
                          <w:rPr>
                            <w:rFonts w:ascii="Calibri" w:hAnsi="Calibri" w:eastAsia="Calibri" w:cs="Calibri"/>
                            <w:color w:val="222222"/>
                            <w:sz w:val="15"/>
                            <w:szCs w:val="15"/>
                          </w:rPr>
                          <w:t xml:space="preserve">Input</w:t>
                        </w:r>
                      </w:p>
                    </w:txbxContent>
                  </wps:txbx>
                  <wps:bodyPr rot="0" spcFirstLastPara="0" vertOverflow="overflow" horzOverflow="overflow" vert="horz" wrap="square" lIns="31750" tIns="19050" rIns="31750" bIns="19050" numCol="1" spcCol="0" rtlCol="0" fromWordArt="0" anchor="ctr" anchorCtr="0" forceAA="0" compatLnSpc="1">
                    <ns2623:spAutoFit/>
                  </wps:bodyPr>
                </wps:wsp>
              </ns2623:graphicData>
            </ns2623:graphic>
          </wp:anchor>
        </w:drawing>
      </w:r>
      <w:r>
        <w:drawing>
          <wp:anchor distT="0" distB="0" distL="0" distR="0" simplePos="0" relativeHeight="251659553" behindDoc="0" locked="0" layoutInCell="1" allowOverlap="1">
            <wp:simplePos x="0" y="0"/>
            <wp:positionH relativeFrom="page">
              <wp:posOffset>3124200</wp:posOffset>
            </wp:positionH>
            <wp:positionV relativeFrom="page">
              <wp:posOffset>7391400</wp:posOffset>
            </wp:positionV>
            <wp:extent cx="4127500" cy="381000"/>
            <wp:effectExtent l="0" t="0" r="0" b="0"/>
            <wp:wrapNone/>
            <wp:docPr id="1313" name="Rectangle 1313"/>
            <wp:cNvGraphicFramePr>
              <ns2624:graphicFrameLocks xmlns:ns2624="http://schemas.openxmlformats.org/drawingml/2006/main" noChangeAspect="0"/>
            </wp:cNvGraphicFramePr>
            <ns2625:graphic xmlns:ns2625="http://schemas.openxmlformats.org/drawingml/2006/main">
              <ns2625:graphicData uri="http://schemas.microsoft.com/office/word/2010/wordprocessingShape">
                <wps:wsp>
                  <wps:cNvSpPr txBox="1"/>
                  <wps:spPr>
                    <ns2625:xfrm>
                      <ns2625:off x="0" y="0"/>
                      <ns2625:ext cx="4127500" cy="381000"/>
                    </ns2625:xfrm>
                    <ns2625:prstGeom prst="rect">
                      <ns2625:avLst/>
                    </ns2625:prstGeom>
                    <ns2625:solidFill>
                      <ns2625:srgbClr val="FAFAFA"/>
                    </ns2625:solidFill>
                    <ns2625:ln w="12700">
                      <ns2625:solidFill>
                        <ns2625:srgbClr val="BBBBBB"/>
                      </ns2625:solidFill>
                    </ns2625:ln>
                  </wps:spPr>
                  <wps:txbx>
                    <w:txbxContent>
                      <w:p>
                        <w:pPr>
                          <w:jc w:val="left"/>
                          <w:spacing w:before="0" w:after="0" w:line="200" w:lineRule="auto"/>
                        </w:pPr>
                        <w:r>
                          <w:rPr>
                            <w:rFonts w:ascii="Calibri" w:hAnsi="Calibri" w:eastAsia="Calibri" w:cs="Calibri"/>
                            <w:color w:val="222222"/>
                            <w:sz w:val="15"/>
                            <w:szCs w:val="15"/>
                          </w:rPr>
                          <w:t xml:space="preserve">Student clicks it to send the entered data to the system.</w:t>
                        </w:r>
                      </w:p>
                    </w:txbxContent>
                  </wps:txbx>
                  <wps:bodyPr rot="0" spcFirstLastPara="0" vertOverflow="overflow" horzOverflow="overflow" vert="horz" wrap="square" lIns="31750" tIns="19050" rIns="31750" bIns="19050" numCol="1" spcCol="0" rtlCol="0" fromWordArt="0" anchor="ctr" anchorCtr="0" forceAA="0" compatLnSpc="1">
                    <ns2625:spAutoFit/>
                  </wps:bodyPr>
                </wps:wsp>
              </ns2625:graphicData>
            </ns2625:graphic>
          </wp:anchor>
        </w:drawing>
      </w:r>
      <w:r>
        <w:drawing>
          <wp:anchor distT="0" distB="0" distL="0" distR="0" simplePos="0" relativeHeight="251659554" behindDoc="0" locked="0" layoutInCell="1" allowOverlap="1">
            <wp:simplePos x="0" y="0"/>
            <wp:positionH relativeFrom="page">
              <wp:posOffset>304800</wp:posOffset>
            </wp:positionH>
            <wp:positionV relativeFrom="page">
              <wp:posOffset>7772400</wp:posOffset>
            </wp:positionV>
            <wp:extent cx="330200" cy="381000"/>
            <wp:effectExtent l="0" t="0" r="0" b="0"/>
            <wp:wrapNone/>
            <wp:docPr id="1314" name="Rectangle 1314"/>
            <wp:cNvGraphicFramePr>
              <ns2626:graphicFrameLocks xmlns:ns2626="http://schemas.openxmlformats.org/drawingml/2006/main" noChangeAspect="0"/>
            </wp:cNvGraphicFramePr>
            <ns2627:graphic xmlns:ns2627="http://schemas.openxmlformats.org/drawingml/2006/main">
              <ns2627:graphicData uri="http://schemas.microsoft.com/office/word/2010/wordprocessingShape">
                <wps:wsp>
                  <wps:cNvSpPr txBox="1"/>
                  <wps:spPr>
                    <ns2627:xfrm>
                      <ns2627:off x="0" y="0"/>
                      <ns2627:ext cx="330200" cy="381000"/>
                    </ns2627:xfrm>
                    <ns2627:prstGeom prst="rect">
                      <ns2627:avLst/>
                    </ns2627:prstGeom>
                    <ns2627:solidFill>
                      <ns2627:srgbClr val="FFFFFF"/>
                    </ns2627:solidFill>
                    <ns2627:ln w="12700">
                      <ns2627:solidFill>
                        <ns2627:srgbClr val="BBBBBB"/>
                      </ns2627:solidFill>
                    </ns2627:ln>
                  </wps:spPr>
                  <wps:txbx>
                    <w:txbxContent>
                      <w:p>
                        <w:pPr>
                          <w:jc w:val="center"/>
                          <w:spacing w:before="0" w:after="0" w:line="200" w:lineRule="auto"/>
                        </w:pPr>
                        <w:r>
                          <w:rPr>
                            <w:rFonts w:ascii="Calibri" w:hAnsi="Calibri" w:eastAsia="Calibri" w:cs="Calibri"/>
                            <w:color w:val="222222"/>
                            <w:sz w:val="15"/>
                            <w:szCs w:val="15"/>
                          </w:rPr>
                          <w:t xml:space="preserve">3</w:t>
                        </w:r>
                      </w:p>
                    </w:txbxContent>
                  </wps:txbx>
                  <wps:bodyPr rot="0" spcFirstLastPara="0" vertOverflow="overflow" horzOverflow="overflow" vert="horz" wrap="square" lIns="31750" tIns="19050" rIns="31750" bIns="19050" numCol="1" spcCol="0" rtlCol="0" fromWordArt="0" anchor="ctr" anchorCtr="0" forceAA="0" compatLnSpc="1">
                    <ns2627:spAutoFit/>
                  </wps:bodyPr>
                </wps:wsp>
              </ns2627:graphicData>
            </ns2627:graphic>
          </wp:anchor>
        </w:drawing>
      </w:r>
      <w:r>
        <w:drawing>
          <wp:anchor distT="0" distB="0" distL="0" distR="0" simplePos="0" relativeHeight="251659555" behindDoc="0" locked="0" layoutInCell="1" allowOverlap="1">
            <wp:simplePos x="0" y="0"/>
            <wp:positionH relativeFrom="page">
              <wp:posOffset>635000</wp:posOffset>
            </wp:positionH>
            <wp:positionV relativeFrom="page">
              <wp:posOffset>7772400</wp:posOffset>
            </wp:positionV>
            <wp:extent cx="1549400" cy="381000"/>
            <wp:effectExtent l="0" t="0" r="0" b="0"/>
            <wp:wrapNone/>
            <wp:docPr id="1315" name="Rectangle 1315"/>
            <wp:cNvGraphicFramePr>
              <ns2628:graphicFrameLocks xmlns:ns2628="http://schemas.openxmlformats.org/drawingml/2006/main" noChangeAspect="0"/>
            </wp:cNvGraphicFramePr>
            <ns2629:graphic xmlns:ns2629="http://schemas.openxmlformats.org/drawingml/2006/main">
              <ns2629:graphicData uri="http://schemas.microsoft.com/office/word/2010/wordprocessingShape">
                <wps:wsp>
                  <wps:cNvSpPr txBox="1"/>
                  <wps:spPr>
                    <ns2629:xfrm>
                      <ns2629:off x="0" y="0"/>
                      <ns2629:ext cx="1549400" cy="381000"/>
                    </ns2629:xfrm>
                    <ns2629:prstGeom prst="rect">
                      <ns2629:avLst/>
                    </ns2629:prstGeom>
                    <ns2629:solidFill>
                      <ns2629:srgbClr val="FFFFFF"/>
                    </ns2629:solidFill>
                    <ns2629:ln w="12700">
                      <ns2629:solidFill>
                        <ns2629:srgbClr val="BBBBBB"/>
                      </ns2629:solidFill>
                    </ns2629:ln>
                  </wps:spPr>
                  <wps:txbx>
                    <w:txbxContent>
                      <w:p>
                        <w:pPr>
                          <w:jc w:val="left"/>
                          <w:spacing w:before="0" w:after="0" w:line="200" w:lineRule="auto"/>
                        </w:pPr>
                        <w:r>
                          <w:rPr>
                            <w:rFonts w:ascii="Calibri" w:hAnsi="Calibri" w:eastAsia="Calibri" w:cs="Calibri"/>
                            <w:b/>
                            <w:color w:val="222222"/>
                            <w:sz w:val="15"/>
                            <w:szCs w:val="15"/>
                          </w:rPr>
                          <w:t xml:space="preserve">Processing strip</w:t>
                        </w:r>
                      </w:p>
                    </w:txbxContent>
                  </wps:txbx>
                  <wps:bodyPr rot="0" spcFirstLastPara="0" vertOverflow="overflow" horzOverflow="overflow" vert="horz" wrap="square" lIns="31750" tIns="19050" rIns="31750" bIns="19050" numCol="1" spcCol="0" rtlCol="0" fromWordArt="0" anchor="ctr" anchorCtr="0" forceAA="0" compatLnSpc="1">
                    <ns2629:spAutoFit/>
                  </wps:bodyPr>
                </wps:wsp>
              </ns2629:graphicData>
            </ns2629:graphic>
          </wp:anchor>
        </w:drawing>
      </w:r>
      <w:r>
        <w:drawing>
          <wp:anchor distT="0" distB="0" distL="0" distR="0" simplePos="0" relativeHeight="251659556" behindDoc="0" locked="0" layoutInCell="1" allowOverlap="1">
            <wp:simplePos x="0" y="0"/>
            <wp:positionH relativeFrom="page">
              <wp:posOffset>2184400</wp:posOffset>
            </wp:positionH>
            <wp:positionV relativeFrom="page">
              <wp:posOffset>7772400</wp:posOffset>
            </wp:positionV>
            <wp:extent cx="939800" cy="381000"/>
            <wp:effectExtent l="0" t="0" r="0" b="0"/>
            <wp:wrapNone/>
            <wp:docPr id="1316" name="Rectangle 1316"/>
            <wp:cNvGraphicFramePr>
              <ns2630:graphicFrameLocks xmlns:ns2630="http://schemas.openxmlformats.org/drawingml/2006/main" noChangeAspect="0"/>
            </wp:cNvGraphicFramePr>
            <ns2631:graphic xmlns:ns2631="http://schemas.openxmlformats.org/drawingml/2006/main">
              <ns2631:graphicData uri="http://schemas.microsoft.com/office/word/2010/wordprocessingShape">
                <wps:wsp>
                  <wps:cNvSpPr txBox="1"/>
                  <wps:spPr>
                    <ns2631:xfrm>
                      <ns2631:off x="0" y="0"/>
                      <ns2631:ext cx="939800" cy="381000"/>
                    </ns2631:xfrm>
                    <ns2631:prstGeom prst="rect">
                      <ns2631:avLst/>
                    </ns2631:prstGeom>
                    <ns2631:solidFill>
                      <ns2631:srgbClr val="FFFFFF"/>
                    </ns2631:solidFill>
                    <ns2631:ln w="12700">
                      <ns2631:solidFill>
                        <ns2631:srgbClr val="BBBBBB"/>
                      </ns2631:solidFill>
                    </ns2631:ln>
                  </wps:spPr>
                  <wps:txbx>
                    <w:txbxContent>
                      <w:p>
                        <w:pPr>
                          <w:jc w:val="left"/>
                          <w:spacing w:before="0" w:after="0" w:line="200" w:lineRule="auto"/>
                        </w:pPr>
                        <w:r>
                          <w:rPr>
                            <w:rFonts w:ascii="Calibri" w:hAnsi="Calibri" w:eastAsia="Calibri" w:cs="Calibri"/>
                            <w:color w:val="222222"/>
                            <w:sz w:val="15"/>
                            <w:szCs w:val="15"/>
                          </w:rPr>
                          <w:t xml:space="preserve">Process</w:t>
                        </w:r>
                      </w:p>
                    </w:txbxContent>
                  </wps:txbx>
                  <wps:bodyPr rot="0" spcFirstLastPara="0" vertOverflow="overflow" horzOverflow="overflow" vert="horz" wrap="square" lIns="31750" tIns="19050" rIns="31750" bIns="19050" numCol="1" spcCol="0" rtlCol="0" fromWordArt="0" anchor="ctr" anchorCtr="0" forceAA="0" compatLnSpc="1">
                    <ns2631:spAutoFit/>
                  </wps:bodyPr>
                </wps:wsp>
              </ns2631:graphicData>
            </ns2631:graphic>
          </wp:anchor>
        </w:drawing>
      </w:r>
      <w:r>
        <w:drawing>
          <wp:anchor distT="0" distB="0" distL="0" distR="0" simplePos="0" relativeHeight="251659557" behindDoc="0" locked="0" layoutInCell="1" allowOverlap="1">
            <wp:simplePos x="0" y="0"/>
            <wp:positionH relativeFrom="page">
              <wp:posOffset>3124200</wp:posOffset>
            </wp:positionH>
            <wp:positionV relativeFrom="page">
              <wp:posOffset>7772400</wp:posOffset>
            </wp:positionV>
            <wp:extent cx="4127500" cy="381000"/>
            <wp:effectExtent l="0" t="0" r="0" b="0"/>
            <wp:wrapNone/>
            <wp:docPr id="1317" name="Rectangle 1317"/>
            <wp:cNvGraphicFramePr>
              <ns2632:graphicFrameLocks xmlns:ns2632="http://schemas.openxmlformats.org/drawingml/2006/main" noChangeAspect="0"/>
            </wp:cNvGraphicFramePr>
            <ns2633:graphic xmlns:ns2633="http://schemas.openxmlformats.org/drawingml/2006/main">
              <ns2633:graphicData uri="http://schemas.microsoft.com/office/word/2010/wordprocessingShape">
                <wps:wsp>
                  <wps:cNvSpPr txBox="1"/>
                  <wps:spPr>
                    <ns2633:xfrm>
                      <ns2633:off x="0" y="0"/>
                      <ns2633:ext cx="4127500" cy="381000"/>
                    </ns2633:xfrm>
                    <ns2633:prstGeom prst="rect">
                      <ns2633:avLst/>
                    </ns2633:prstGeom>
                    <ns2633:solidFill>
                      <ns2633:srgbClr val="FFFFFF"/>
                    </ns2633:solidFill>
                    <ns2633:ln w="12700">
                      <ns2633:solidFill>
                        <ns2633:srgbClr val="BBBBBB"/>
                      </ns2633:solidFill>
                    </ns2633:ln>
                  </wps:spPr>
                  <wps:txbx>
                    <w:txbxContent>
                      <w:p>
                        <w:pPr>
                          <w:jc w:val="left"/>
                          <w:spacing w:before="0" w:after="0" w:line="200" w:lineRule="auto"/>
                        </w:pPr>
                        <w:r>
                          <w:rPr>
                            <w:rFonts w:ascii="Calibri" w:hAnsi="Calibri" w:eastAsia="Calibri" w:cs="Calibri"/>
                            <w:color w:val="222222"/>
                            <w:sz w:val="15"/>
                            <w:szCs w:val="15"/>
                          </w:rPr>
                          <w:t xml:space="preserve">System sorts the assignment records by the nearest due date.</w:t>
                        </w:r>
                      </w:p>
                    </w:txbxContent>
                  </wps:txbx>
                  <wps:bodyPr rot="0" spcFirstLastPara="0" vertOverflow="overflow" horzOverflow="overflow" vert="horz" wrap="square" lIns="31750" tIns="19050" rIns="31750" bIns="19050" numCol="1" spcCol="0" rtlCol="0" fromWordArt="0" anchor="ctr" anchorCtr="0" forceAA="0" compatLnSpc="1">
                    <ns2633:spAutoFit/>
                  </wps:bodyPr>
                </wps:wsp>
              </ns2633:graphicData>
            </ns2633:graphic>
          </wp:anchor>
        </w:drawing>
      </w:r>
      <w:r>
        <w:drawing>
          <wp:anchor distT="0" distB="0" distL="0" distR="0" simplePos="0" relativeHeight="251659558" behindDoc="0" locked="0" layoutInCell="1" allowOverlap="1">
            <wp:simplePos x="0" y="0"/>
            <wp:positionH relativeFrom="page">
              <wp:posOffset>304800</wp:posOffset>
            </wp:positionH>
            <wp:positionV relativeFrom="page">
              <wp:posOffset>8153400</wp:posOffset>
            </wp:positionV>
            <wp:extent cx="330200" cy="381000"/>
            <wp:effectExtent l="0" t="0" r="0" b="0"/>
            <wp:wrapNone/>
            <wp:docPr id="1318" name="Rectangle 1318"/>
            <wp:cNvGraphicFramePr>
              <ns2634:graphicFrameLocks xmlns:ns2634="http://schemas.openxmlformats.org/drawingml/2006/main" noChangeAspect="0"/>
            </wp:cNvGraphicFramePr>
            <ns2635:graphic xmlns:ns2635="http://schemas.openxmlformats.org/drawingml/2006/main">
              <ns2635:graphicData uri="http://schemas.microsoft.com/office/word/2010/wordprocessingShape">
                <wps:wsp>
                  <wps:cNvSpPr txBox="1"/>
                  <wps:spPr>
                    <ns2635:xfrm>
                      <ns2635:off x="0" y="0"/>
                      <ns2635:ext cx="330200" cy="381000"/>
                    </ns2635:xfrm>
                    <ns2635:prstGeom prst="rect">
                      <ns2635:avLst/>
                    </ns2635:prstGeom>
                    <ns2635:solidFill>
                      <ns2635:srgbClr val="FAFAFA"/>
                    </ns2635:solidFill>
                    <ns2635:ln w="12700">
                      <ns2635:solidFill>
                        <ns2635:srgbClr val="BBBBBB"/>
                      </ns2635:solidFill>
                    </ns2635:ln>
                  </wps:spPr>
                  <wps:txbx>
                    <w:txbxContent>
                      <w:p>
                        <w:pPr>
                          <w:jc w:val="center"/>
                          <w:spacing w:before="0" w:after="0" w:line="200" w:lineRule="auto"/>
                        </w:pPr>
                        <w:r>
                          <w:rPr>
                            <w:rFonts w:ascii="Calibri" w:hAnsi="Calibri" w:eastAsia="Calibri" w:cs="Calibri"/>
                            <w:color w:val="222222"/>
                            <w:sz w:val="15"/>
                            <w:szCs w:val="15"/>
                          </w:rPr>
                          <w:t xml:space="preserve">4</w:t>
                        </w:r>
                      </w:p>
                    </w:txbxContent>
                  </wps:txbx>
                  <wps:bodyPr rot="0" spcFirstLastPara="0" vertOverflow="overflow" horzOverflow="overflow" vert="horz" wrap="square" lIns="31750" tIns="19050" rIns="31750" bIns="19050" numCol="1" spcCol="0" rtlCol="0" fromWordArt="0" anchor="ctr" anchorCtr="0" forceAA="0" compatLnSpc="1">
                    <ns2635:spAutoFit/>
                  </wps:bodyPr>
                </wps:wsp>
              </ns2635:graphicData>
            </ns2635:graphic>
          </wp:anchor>
        </w:drawing>
      </w:r>
      <w:r>
        <w:drawing>
          <wp:anchor distT="0" distB="0" distL="0" distR="0" simplePos="0" relativeHeight="251659559" behindDoc="0" locked="0" layoutInCell="1" allowOverlap="1">
            <wp:simplePos x="0" y="0"/>
            <wp:positionH relativeFrom="page">
              <wp:posOffset>635000</wp:posOffset>
            </wp:positionH>
            <wp:positionV relativeFrom="page">
              <wp:posOffset>8153400</wp:posOffset>
            </wp:positionV>
            <wp:extent cx="1549400" cy="381000"/>
            <wp:effectExtent l="0" t="0" r="0" b="0"/>
            <wp:wrapNone/>
            <wp:docPr id="1319" name="Rectangle 1319"/>
            <wp:cNvGraphicFramePr>
              <ns2636:graphicFrameLocks xmlns:ns2636="http://schemas.openxmlformats.org/drawingml/2006/main" noChangeAspect="0"/>
            </wp:cNvGraphicFramePr>
            <ns2637:graphic xmlns:ns2637="http://schemas.openxmlformats.org/drawingml/2006/main">
              <ns2637:graphicData uri="http://schemas.microsoft.com/office/word/2010/wordprocessingShape">
                <wps:wsp>
                  <wps:cNvSpPr txBox="1"/>
                  <wps:spPr>
                    <ns2637:xfrm>
                      <ns2637:off x="0" y="0"/>
                      <ns2637:ext cx="1549400" cy="381000"/>
                    </ns2637:xfrm>
                    <ns2637:prstGeom prst="rect">
                      <ns2637:avLst/>
                    </ns2637:prstGeom>
                    <ns2637:solidFill>
                      <ns2637:srgbClr val="FAFAFA"/>
                    </ns2637:solidFill>
                    <ns2637:ln w="12700">
                      <ns2637:solidFill>
                        <ns2637:srgbClr val="BBBBBB"/>
                      </ns2637:solidFill>
                    </ns2637:ln>
                  </wps:spPr>
                  <wps:txbx>
                    <w:txbxContent>
                      <w:p>
                        <w:pPr>
                          <w:jc w:val="left"/>
                          <w:spacing w:before="0" w:after="0" w:line="200" w:lineRule="auto"/>
                        </w:pPr>
                        <w:r>
                          <w:rPr>
                            <w:rFonts w:ascii="Calibri" w:hAnsi="Calibri" w:eastAsia="Calibri" w:cs="Calibri"/>
                            <w:b/>
                            <w:color w:val="222222"/>
                            <w:sz w:val="15"/>
                            <w:szCs w:val="15"/>
                          </w:rPr>
                          <w:t xml:space="preserve">Popup dialog</w:t>
                        </w:r>
                      </w:p>
                    </w:txbxContent>
                  </wps:txbx>
                  <wps:bodyPr rot="0" spcFirstLastPara="0" vertOverflow="overflow" horzOverflow="overflow" vert="horz" wrap="square" lIns="31750" tIns="19050" rIns="31750" bIns="19050" numCol="1" spcCol="0" rtlCol="0" fromWordArt="0" anchor="ctr" anchorCtr="0" forceAA="0" compatLnSpc="1">
                    <ns2637:spAutoFit/>
                  </wps:bodyPr>
                </wps:wsp>
              </ns2637:graphicData>
            </ns2637:graphic>
          </wp:anchor>
        </w:drawing>
      </w:r>
      <w:r>
        <w:drawing>
          <wp:anchor distT="0" distB="0" distL="0" distR="0" simplePos="0" relativeHeight="251659560" behindDoc="0" locked="0" layoutInCell="1" allowOverlap="1">
            <wp:simplePos x="0" y="0"/>
            <wp:positionH relativeFrom="page">
              <wp:posOffset>2184400</wp:posOffset>
            </wp:positionH>
            <wp:positionV relativeFrom="page">
              <wp:posOffset>8153400</wp:posOffset>
            </wp:positionV>
            <wp:extent cx="939800" cy="381000"/>
            <wp:effectExtent l="0" t="0" r="0" b="0"/>
            <wp:wrapNone/>
            <wp:docPr id="1320" name="Rectangle 1320"/>
            <wp:cNvGraphicFramePr>
              <ns2638:graphicFrameLocks xmlns:ns2638="http://schemas.openxmlformats.org/drawingml/2006/main" noChangeAspect="0"/>
            </wp:cNvGraphicFramePr>
            <ns2639:graphic xmlns:ns2639="http://schemas.openxmlformats.org/drawingml/2006/main">
              <ns2639:graphicData uri="http://schemas.microsoft.com/office/word/2010/wordprocessingShape">
                <wps:wsp>
                  <wps:cNvSpPr txBox="1"/>
                  <wps:spPr>
                    <ns2639:xfrm>
                      <ns2639:off x="0" y="0"/>
                      <ns2639:ext cx="939800" cy="381000"/>
                    </ns2639:xfrm>
                    <ns2639:prstGeom prst="rect">
                      <ns2639:avLst/>
                    </ns2639:prstGeom>
                    <ns2639:solidFill>
                      <ns2639:srgbClr val="FAFAFA"/>
                    </ns2639:solidFill>
                    <ns2639:ln w="12700">
                      <ns2639:solidFill>
                        <ns2639:srgbClr val="BBBBBB"/>
                      </ns2639:solidFill>
                    </ns2639:ln>
                  </wps:spPr>
                  <wps:txbx>
                    <w:txbxContent>
                      <w:p>
                        <w:pPr>
                          <w:jc w:val="left"/>
                          <w:spacing w:before="0" w:after="0" w:line="200" w:lineRule="auto"/>
                        </w:pPr>
                        <w:r>
                          <w:rPr>
                            <w:rFonts w:ascii="Calibri" w:hAnsi="Calibri" w:eastAsia="Calibri" w:cs="Calibri"/>
                            <w:color w:val="222222"/>
                            <w:sz w:val="15"/>
                            <w:szCs w:val="15"/>
                          </w:rPr>
                          <w:t xml:space="preserve">Message</w:t>
                        </w:r>
                      </w:p>
                    </w:txbxContent>
                  </wps:txbx>
                  <wps:bodyPr rot="0" spcFirstLastPara="0" vertOverflow="overflow" horzOverflow="overflow" vert="horz" wrap="square" lIns="31750" tIns="19050" rIns="31750" bIns="19050" numCol="1" spcCol="0" rtlCol="0" fromWordArt="0" anchor="ctr" anchorCtr="0" forceAA="0" compatLnSpc="1">
                    <ns2639:spAutoFit/>
                  </wps:bodyPr>
                </wps:wsp>
              </ns2639:graphicData>
            </ns2639:graphic>
          </wp:anchor>
        </w:drawing>
      </w:r>
      <w:r>
        <w:drawing>
          <wp:anchor distT="0" distB="0" distL="0" distR="0" simplePos="0" relativeHeight="251659561" behindDoc="0" locked="0" layoutInCell="1" allowOverlap="1">
            <wp:simplePos x="0" y="0"/>
            <wp:positionH relativeFrom="page">
              <wp:posOffset>3124200</wp:posOffset>
            </wp:positionH>
            <wp:positionV relativeFrom="page">
              <wp:posOffset>8153400</wp:posOffset>
            </wp:positionV>
            <wp:extent cx="4127500" cy="381000"/>
            <wp:effectExtent l="0" t="0" r="0" b="0"/>
            <wp:wrapNone/>
            <wp:docPr id="1321" name="Rectangle 1321"/>
            <wp:cNvGraphicFramePr>
              <ns2640:graphicFrameLocks xmlns:ns2640="http://schemas.openxmlformats.org/drawingml/2006/main" noChangeAspect="0"/>
            </wp:cNvGraphicFramePr>
            <ns2641:graphic xmlns:ns2641="http://schemas.openxmlformats.org/drawingml/2006/main">
              <ns2641:graphicData uri="http://schemas.microsoft.com/office/word/2010/wordprocessingShape">
                <wps:wsp>
                  <wps:cNvSpPr txBox="1"/>
                  <wps:spPr>
                    <ns2641:xfrm>
                      <ns2641:off x="0" y="0"/>
                      <ns2641:ext cx="4127500" cy="381000"/>
                    </ns2641:xfrm>
                    <ns2641:prstGeom prst="rect">
                      <ns2641:avLst/>
                    </ns2641:prstGeom>
                    <ns2641:solidFill>
                      <ns2641:srgbClr val="FAFAFA"/>
                    </ns2641:solidFill>
                    <ns2641:ln w="12700">
                      <ns2641:solidFill>
                        <ns2641:srgbClr val="BBBBBB"/>
                      </ns2641:solidFill>
                    </ns2641:ln>
                  </wps:spPr>
                  <wps:txbx>
                    <w:txbxContent>
                      <w:p>
                        <w:pPr>
                          <w:jc w:val="left"/>
                          <w:spacing w:before="0" w:after="0" w:line="200" w:lineRule="auto"/>
                        </w:pPr>
                        <w:r>
                          <w:rPr>
                            <w:rFonts w:ascii="Calibri" w:hAnsi="Calibri" w:eastAsia="Calibri" w:cs="Calibri"/>
                            <w:color w:val="222222"/>
                            <w:sz w:val="15"/>
                            <w:szCs w:val="15"/>
                          </w:rPr>
                          <w:t xml:space="preserve">Warning popup: "One assignment is due today."</w:t>
                        </w:r>
                      </w:p>
                    </w:txbxContent>
                  </wps:txbx>
                  <wps:bodyPr rot="0" spcFirstLastPara="0" vertOverflow="overflow" horzOverflow="overflow" vert="horz" wrap="square" lIns="31750" tIns="19050" rIns="31750" bIns="19050" numCol="1" spcCol="0" rtlCol="0" fromWordArt="0" anchor="ctr" anchorCtr="0" forceAA="0" compatLnSpc="1">
                    <ns2641:spAutoFit/>
                  </wps:bodyPr>
                </wps:wsp>
              </ns2641:graphicData>
            </ns2641:graphic>
          </wp:anchor>
        </w:drawing>
      </w:r>
      <w:r>
        <w:drawing>
          <wp:anchor distT="0" distB="0" distL="0" distR="0" simplePos="0" relativeHeight="251659562" behindDoc="0" locked="0" layoutInCell="1" allowOverlap="1">
            <wp:simplePos x="0" y="0"/>
            <wp:positionH relativeFrom="page">
              <wp:posOffset>304800</wp:posOffset>
            </wp:positionH>
            <wp:positionV relativeFrom="page">
              <wp:posOffset>8534400</wp:posOffset>
            </wp:positionV>
            <wp:extent cx="330200" cy="381000"/>
            <wp:effectExtent l="0" t="0" r="0" b="0"/>
            <wp:wrapNone/>
            <wp:docPr id="1322" name="Rectangle 1322"/>
            <wp:cNvGraphicFramePr>
              <ns2642:graphicFrameLocks xmlns:ns2642="http://schemas.openxmlformats.org/drawingml/2006/main" noChangeAspect="0"/>
            </wp:cNvGraphicFramePr>
            <ns2643:graphic xmlns:ns2643="http://schemas.openxmlformats.org/drawingml/2006/main">
              <ns2643:graphicData uri="http://schemas.microsoft.com/office/word/2010/wordprocessingShape">
                <wps:wsp>
                  <wps:cNvSpPr txBox="1"/>
                  <wps:spPr>
                    <ns2643:xfrm>
                      <ns2643:off x="0" y="0"/>
                      <ns2643:ext cx="330200" cy="381000"/>
                    </ns2643:xfrm>
                    <ns2643:prstGeom prst="rect">
                      <ns2643:avLst/>
                    </ns2643:prstGeom>
                    <ns2643:solidFill>
                      <ns2643:srgbClr val="FFFFFF"/>
                    </ns2643:solidFill>
                    <ns2643:ln w="12700">
                      <ns2643:solidFill>
                        <ns2643:srgbClr val="BBBBBB"/>
                      </ns2643:solidFill>
                    </ns2643:ln>
                  </wps:spPr>
                  <wps:txbx>
                    <w:txbxContent>
                      <w:p>
                        <w:pPr>
                          <w:jc w:val="center"/>
                          <w:spacing w:before="0" w:after="0" w:line="200" w:lineRule="auto"/>
                        </w:pPr>
                        <w:r>
                          <w:rPr>
                            <w:rFonts w:ascii="Calibri" w:hAnsi="Calibri" w:eastAsia="Calibri" w:cs="Calibri"/>
                            <w:color w:val="222222"/>
                            <w:sz w:val="15"/>
                            <w:szCs w:val="15"/>
                          </w:rPr>
                          <w:t xml:space="preserve">5</w:t>
                        </w:r>
                      </w:p>
                    </w:txbxContent>
                  </wps:txbx>
                  <wps:bodyPr rot="0" spcFirstLastPara="0" vertOverflow="overflow" horzOverflow="overflow" vert="horz" wrap="square" lIns="31750" tIns="19050" rIns="31750" bIns="19050" numCol="1" spcCol="0" rtlCol="0" fromWordArt="0" anchor="ctr" anchorCtr="0" forceAA="0" compatLnSpc="1">
                    <ns2643:spAutoFit/>
                  </wps:bodyPr>
                </wps:wsp>
              </ns2643:graphicData>
            </ns2643:graphic>
          </wp:anchor>
        </w:drawing>
      </w:r>
      <w:r>
        <w:drawing>
          <wp:anchor distT="0" distB="0" distL="0" distR="0" simplePos="0" relativeHeight="251659563" behindDoc="0" locked="0" layoutInCell="1" allowOverlap="1">
            <wp:simplePos x="0" y="0"/>
            <wp:positionH relativeFrom="page">
              <wp:posOffset>635000</wp:posOffset>
            </wp:positionH>
            <wp:positionV relativeFrom="page">
              <wp:posOffset>8534400</wp:posOffset>
            </wp:positionV>
            <wp:extent cx="1549400" cy="381000"/>
            <wp:effectExtent l="0" t="0" r="0" b="0"/>
            <wp:wrapNone/>
            <wp:docPr id="1323" name="Rectangle 1323"/>
            <wp:cNvGraphicFramePr>
              <ns2644:graphicFrameLocks xmlns:ns2644="http://schemas.openxmlformats.org/drawingml/2006/main" noChangeAspect="0"/>
            </wp:cNvGraphicFramePr>
            <ns2645:graphic xmlns:ns2645="http://schemas.openxmlformats.org/drawingml/2006/main">
              <ns2645:graphicData uri="http://schemas.microsoft.com/office/word/2010/wordprocessingShape">
                <wps:wsp>
                  <wps:cNvSpPr txBox="1"/>
                  <wps:spPr>
                    <ns2645:xfrm>
                      <ns2645:off x="0" y="0"/>
                      <ns2645:ext cx="1549400" cy="381000"/>
                    </ns2645:xfrm>
                    <ns2645:prstGeom prst="rect">
                      <ns2645:avLst/>
                    </ns2645:prstGeom>
                    <ns2645:solidFill>
                      <ns2645:srgbClr val="FFFFFF"/>
                    </ns2645:solidFill>
                    <ns2645:ln w="12700">
                      <ns2645:solidFill>
                        <ns2645:srgbClr val="BBBBBB"/>
                      </ns2645:solidFill>
                    </ns2645:ln>
                  </wps:spPr>
                  <wps:txbx>
                    <w:txbxContent>
                      <w:p>
                        <w:pPr>
                          <w:jc w:val="left"/>
                          <w:spacing w:before="0" w:after="0" w:line="200" w:lineRule="auto"/>
                        </w:pPr>
                        <w:r>
                          <w:rPr>
                            <w:rFonts w:ascii="Calibri" w:hAnsi="Calibri" w:eastAsia="Calibri" w:cs="Calibri"/>
                            <w:b/>
                            <w:color w:val="222222"/>
                            <w:sz w:val="15"/>
                            <w:szCs w:val="15"/>
                          </w:rPr>
                          <w:t xml:space="preserve">Result display area</w:t>
                        </w:r>
                      </w:p>
                    </w:txbxContent>
                  </wps:txbx>
                  <wps:bodyPr rot="0" spcFirstLastPara="0" vertOverflow="overflow" horzOverflow="overflow" vert="horz" wrap="square" lIns="31750" tIns="19050" rIns="31750" bIns="19050" numCol="1" spcCol="0" rtlCol="0" fromWordArt="0" anchor="ctr" anchorCtr="0" forceAA="0" compatLnSpc="1">
                    <ns2645:spAutoFit/>
                  </wps:bodyPr>
                </wps:wsp>
              </ns2645:graphicData>
            </ns2645:graphic>
          </wp:anchor>
        </w:drawing>
      </w:r>
      <w:r>
        <w:drawing>
          <wp:anchor distT="0" distB="0" distL="0" distR="0" simplePos="0" relativeHeight="251659564" behindDoc="0" locked="0" layoutInCell="1" allowOverlap="1">
            <wp:simplePos x="0" y="0"/>
            <wp:positionH relativeFrom="page">
              <wp:posOffset>2184400</wp:posOffset>
            </wp:positionH>
            <wp:positionV relativeFrom="page">
              <wp:posOffset>8534400</wp:posOffset>
            </wp:positionV>
            <wp:extent cx="939800" cy="381000"/>
            <wp:effectExtent l="0" t="0" r="0" b="0"/>
            <wp:wrapNone/>
            <wp:docPr id="1324" name="Rectangle 1324"/>
            <wp:cNvGraphicFramePr>
              <ns2646:graphicFrameLocks xmlns:ns2646="http://schemas.openxmlformats.org/drawingml/2006/main" noChangeAspect="0"/>
            </wp:cNvGraphicFramePr>
            <ns2647:graphic xmlns:ns2647="http://schemas.openxmlformats.org/drawingml/2006/main">
              <ns2647:graphicData uri="http://schemas.microsoft.com/office/word/2010/wordprocessingShape">
                <wps:wsp>
                  <wps:cNvSpPr txBox="1"/>
                  <wps:spPr>
                    <ns2647:xfrm>
                      <ns2647:off x="0" y="0"/>
                      <ns2647:ext cx="939800" cy="381000"/>
                    </ns2647:xfrm>
                    <ns2647:prstGeom prst="rect">
                      <ns2647:avLst/>
                    </ns2647:prstGeom>
                    <ns2647:solidFill>
                      <ns2647:srgbClr val="FFFFFF"/>
                    </ns2647:solidFill>
                    <ns2647:ln w="12700">
                      <ns2647:solidFill>
                        <ns2647:srgbClr val="BBBBBB"/>
                      </ns2647:solidFill>
                    </ns2647:ln>
                  </wps:spPr>
                  <wps:txbx>
                    <w:txbxContent>
                      <w:p>
                        <w:pPr>
                          <w:jc w:val="left"/>
                          <w:spacing w:before="0" w:after="0" w:line="200" w:lineRule="auto"/>
                        </w:pPr>
                        <w:r>
                          <w:rPr>
                            <w:rFonts w:ascii="Calibri" w:hAnsi="Calibri" w:eastAsia="Calibri" w:cs="Calibri"/>
                            <w:color w:val="222222"/>
                            <w:sz w:val="15"/>
                            <w:szCs w:val="15"/>
                          </w:rPr>
                          <w:t xml:space="preserve">Output</w:t>
                        </w:r>
                      </w:p>
                    </w:txbxContent>
                  </wps:txbx>
                  <wps:bodyPr rot="0" spcFirstLastPara="0" vertOverflow="overflow" horzOverflow="overflow" vert="horz" wrap="square" lIns="31750" tIns="19050" rIns="31750" bIns="19050" numCol="1" spcCol="0" rtlCol="0" fromWordArt="0" anchor="ctr" anchorCtr="0" forceAA="0" compatLnSpc="1">
                    <ns2647:spAutoFit/>
                  </wps:bodyPr>
                </wps:wsp>
              </ns2647:graphicData>
            </ns2647:graphic>
          </wp:anchor>
        </w:drawing>
      </w:r>
      <w:r>
        <w:drawing>
          <wp:anchor distT="0" distB="0" distL="0" distR="0" simplePos="0" relativeHeight="251659565" behindDoc="0" locked="0" layoutInCell="1" allowOverlap="1">
            <wp:simplePos x="0" y="0"/>
            <wp:positionH relativeFrom="page">
              <wp:posOffset>3124200</wp:posOffset>
            </wp:positionH>
            <wp:positionV relativeFrom="page">
              <wp:posOffset>8534400</wp:posOffset>
            </wp:positionV>
            <wp:extent cx="4127500" cy="381000"/>
            <wp:effectExtent l="0" t="0" r="0" b="0"/>
            <wp:wrapNone/>
            <wp:docPr id="1325" name="Rectangle 1325"/>
            <wp:cNvGraphicFramePr>
              <ns2648:graphicFrameLocks xmlns:ns2648="http://schemas.openxmlformats.org/drawingml/2006/main" noChangeAspect="0"/>
            </wp:cNvGraphicFramePr>
            <ns2649:graphic xmlns:ns2649="http://schemas.openxmlformats.org/drawingml/2006/main">
              <ns2649:graphicData uri="http://schemas.microsoft.com/office/word/2010/wordprocessingShape">
                <wps:wsp>
                  <wps:cNvSpPr txBox="1"/>
                  <wps:spPr>
                    <ns2649:xfrm>
                      <ns2649:off x="0" y="0"/>
                      <ns2649:ext cx="4127500" cy="381000"/>
                    </ns2649:xfrm>
                    <ns2649:prstGeom prst="rect">
                      <ns2649:avLst/>
                    </ns2649:prstGeom>
                    <ns2649:solidFill>
                      <ns2649:srgbClr val="FFFFFF"/>
                    </ns2649:solidFill>
                    <ns2649:ln w="12700">
                      <ns2649:solidFill>
                        <ns2649:srgbClr val="BBBBBB"/>
                      </ns2649:solidFill>
                    </ns2649:ln>
                  </wps:spPr>
                  <wps:txbx>
                    <w:txbxContent>
                      <w:p>
                        <w:pPr>
                          <w:jc w:val="left"/>
                          <w:spacing w:before="0" w:after="0" w:line="200" w:lineRule="auto"/>
                        </w:pPr>
                        <w:r>
                          <w:rPr>
                            <w:rFonts w:ascii="Calibri" w:hAnsi="Calibri" w:eastAsia="Calibri" w:cs="Calibri"/>
                            <w:color w:val="222222"/>
                            <w:sz w:val="15"/>
                            <w:szCs w:val="15"/>
                          </w:rPr>
                          <w:t xml:space="preserve">Assignment rows show title, course, due date and submission status.</w:t>
                        </w:r>
                      </w:p>
                    </w:txbxContent>
                  </wps:txbx>
                  <wps:bodyPr rot="0" spcFirstLastPara="0" vertOverflow="overflow" horzOverflow="overflow" vert="horz" wrap="square" lIns="31750" tIns="19050" rIns="31750" bIns="19050" numCol="1" spcCol="0" rtlCol="0" fromWordArt="0" anchor="ctr" anchorCtr="0" forceAA="0" compatLnSpc="1">
                    <ns2649:spAutoFit/>
                  </wps:bodyPr>
                </wps:wsp>
              </ns2649:graphicData>
            </ns2649:graphic>
          </wp:anchor>
        </w:drawing>
      </w:r>
      <w:r>
        <w:drawing>
          <wp:anchor distT="0" distB="0" distL="0" distR="0" simplePos="0" relativeHeight="251659566" behindDoc="0" locked="0" layoutInCell="1" allowOverlap="1">
            <wp:simplePos x="0" y="0"/>
            <wp:positionH relativeFrom="page">
              <wp:posOffset>304800</wp:posOffset>
            </wp:positionH>
            <wp:positionV relativeFrom="page">
              <wp:posOffset>8915400</wp:posOffset>
            </wp:positionV>
            <wp:extent cx="330200" cy="381000"/>
            <wp:effectExtent l="0" t="0" r="0" b="0"/>
            <wp:wrapNone/>
            <wp:docPr id="1326" name="Rectangle 1326"/>
            <wp:cNvGraphicFramePr>
              <ns2650:graphicFrameLocks xmlns:ns2650="http://schemas.openxmlformats.org/drawingml/2006/main" noChangeAspect="0"/>
            </wp:cNvGraphicFramePr>
            <ns2651:graphic xmlns:ns2651="http://schemas.openxmlformats.org/drawingml/2006/main">
              <ns2651:graphicData uri="http://schemas.microsoft.com/office/word/2010/wordprocessingShape">
                <wps:wsp>
                  <wps:cNvSpPr txBox="1"/>
                  <wps:spPr>
                    <ns2651:xfrm>
                      <ns2651:off x="0" y="0"/>
                      <ns2651:ext cx="330200" cy="381000"/>
                    </ns2651:xfrm>
                    <ns2651:prstGeom prst="rect">
                      <ns2651:avLst/>
                    </ns2651:prstGeom>
                    <ns2651:solidFill>
                      <ns2651:srgbClr val="FAFAFA"/>
                    </ns2651:solidFill>
                    <ns2651:ln w="12700">
                      <ns2651:solidFill>
                        <ns2651:srgbClr val="BBBBBB"/>
                      </ns2651:solidFill>
                    </ns2651:ln>
                  </wps:spPr>
                  <wps:txbx>
                    <w:txbxContent>
                      <w:p>
                        <w:pPr>
                          <w:jc w:val="center"/>
                          <w:spacing w:before="0" w:after="0" w:line="200" w:lineRule="auto"/>
                        </w:pPr>
                        <w:r>
                          <w:rPr>
                            <w:rFonts w:ascii="Calibri" w:hAnsi="Calibri" w:eastAsia="Calibri" w:cs="Calibri"/>
                            <w:color w:val="222222"/>
                            <w:sz w:val="15"/>
                            <w:szCs w:val="15"/>
                          </w:rPr>
                          <w:t xml:space="preserve">-</w:t>
                        </w:r>
                      </w:p>
                    </w:txbxContent>
                  </wps:txbx>
                  <wps:bodyPr rot="0" spcFirstLastPara="0" vertOverflow="overflow" horzOverflow="overflow" vert="horz" wrap="square" lIns="31750" tIns="19050" rIns="31750" bIns="19050" numCol="1" spcCol="0" rtlCol="0" fromWordArt="0" anchor="ctr" anchorCtr="0" forceAA="0" compatLnSpc="1">
                    <ns2651:spAutoFit/>
                  </wps:bodyPr>
                </wps:wsp>
              </ns2651:graphicData>
            </ns2651:graphic>
          </wp:anchor>
        </w:drawing>
      </w:r>
      <w:r>
        <w:drawing>
          <wp:anchor distT="0" distB="0" distL="0" distR="0" simplePos="0" relativeHeight="251659567" behindDoc="0" locked="0" layoutInCell="1" allowOverlap="1">
            <wp:simplePos x="0" y="0"/>
            <wp:positionH relativeFrom="page">
              <wp:posOffset>635000</wp:posOffset>
            </wp:positionH>
            <wp:positionV relativeFrom="page">
              <wp:posOffset>8915400</wp:posOffset>
            </wp:positionV>
            <wp:extent cx="1549400" cy="381000"/>
            <wp:effectExtent l="0" t="0" r="0" b="0"/>
            <wp:wrapNone/>
            <wp:docPr id="1327" name="Rectangle 1327"/>
            <wp:cNvGraphicFramePr>
              <ns2652:graphicFrameLocks xmlns:ns2652="http://schemas.openxmlformats.org/drawingml/2006/main" noChangeAspect="0"/>
            </wp:cNvGraphicFramePr>
            <ns2653:graphic xmlns:ns2653="http://schemas.openxmlformats.org/drawingml/2006/main">
              <ns2653:graphicData uri="http://schemas.microsoft.com/office/word/2010/wordprocessingShape">
                <wps:wsp>
                  <wps:cNvSpPr txBox="1"/>
                  <wps:spPr>
                    <ns2653:xfrm>
                      <ns2653:off x="0" y="0"/>
                      <ns2653:ext cx="1549400" cy="381000"/>
                    </ns2653:xfrm>
                    <ns2653:prstGeom prst="rect">
                      <ns2653:avLst/>
                    </ns2653:prstGeom>
                    <ns2653:solidFill>
                      <ns2653:srgbClr val="FAFAFA"/>
                    </ns2653:solidFill>
                    <ns2653:ln w="12700">
                      <ns2653:solidFill>
                        <ns2653:srgbClr val="BBBBBB"/>
                      </ns2653:solidFill>
                    </ns2653:ln>
                  </wps:spPr>
                  <wps:txbx>
                    <w:txbxContent>
                      <w:p>
                        <w:pPr>
                          <w:jc w:val="left"/>
                          <w:spacing w:before="0" w:after="0" w:line="200" w:lineRule="auto"/>
                        </w:pPr>
                        <w:r>
                          <w:rPr>
                            <w:rFonts w:ascii="Calibri" w:hAnsi="Calibri" w:eastAsia="Calibri" w:cs="Calibri"/>
                            <w:color w:val="222222"/>
                            <w:sz w:val="15"/>
                            <w:szCs w:val="15"/>
                          </w:rPr>
                          <w:t xml:space="preserve">Validation rule</w:t>
                        </w:r>
                      </w:p>
                    </w:txbxContent>
                  </wps:txbx>
                  <wps:bodyPr rot="0" spcFirstLastPara="0" vertOverflow="overflow" horzOverflow="overflow" vert="horz" wrap="square" lIns="31750" tIns="19050" rIns="31750" bIns="19050" numCol="1" spcCol="0" rtlCol="0" fromWordArt="0" anchor="ctr" anchorCtr="0" forceAA="0" compatLnSpc="1">
                    <ns2653:spAutoFit/>
                  </wps:bodyPr>
                </wps:wsp>
              </ns2653:graphicData>
            </ns2653:graphic>
          </wp:anchor>
        </w:drawing>
      </w:r>
      <w:r>
        <w:drawing>
          <wp:anchor distT="0" distB="0" distL="0" distR="0" simplePos="0" relativeHeight="251659568" behindDoc="0" locked="0" layoutInCell="1" allowOverlap="1">
            <wp:simplePos x="0" y="0"/>
            <wp:positionH relativeFrom="page">
              <wp:posOffset>2184400</wp:posOffset>
            </wp:positionH>
            <wp:positionV relativeFrom="page">
              <wp:posOffset>8915400</wp:posOffset>
            </wp:positionV>
            <wp:extent cx="939800" cy="381000"/>
            <wp:effectExtent l="0" t="0" r="0" b="0"/>
            <wp:wrapNone/>
            <wp:docPr id="1328" name="Rectangle 1328"/>
            <wp:cNvGraphicFramePr>
              <ns2654:graphicFrameLocks xmlns:ns2654="http://schemas.openxmlformats.org/drawingml/2006/main" noChangeAspect="0"/>
            </wp:cNvGraphicFramePr>
            <ns2655:graphic xmlns:ns2655="http://schemas.openxmlformats.org/drawingml/2006/main">
              <ns2655:graphicData uri="http://schemas.microsoft.com/office/word/2010/wordprocessingShape">
                <wps:wsp>
                  <wps:cNvSpPr txBox="1"/>
                  <wps:spPr>
                    <ns2655:xfrm>
                      <ns2655:off x="0" y="0"/>
                      <ns2655:ext cx="939800" cy="381000"/>
                    </ns2655:xfrm>
                    <ns2655:prstGeom prst="rect">
                      <ns2655:avLst/>
                    </ns2655:prstGeom>
                    <ns2655:solidFill>
                      <ns2655:srgbClr val="FAFAFA"/>
                    </ns2655:solidFill>
                    <ns2655:ln w="12700">
                      <ns2655:solidFill>
                        <ns2655:srgbClr val="BBBBBB"/>
                      </ns2655:solidFill>
                    </ns2655:ln>
                  </wps:spPr>
                  <wps:txbx>
                    <w:txbxContent>
                      <w:p>
                        <w:pPr>
                          <w:jc w:val="left"/>
                          <w:spacing w:before="0" w:after="0" w:line="200" w:lineRule="auto"/>
                        </w:pPr>
                        <w:r>
                          <w:rPr>
                            <w:rFonts w:ascii="Calibri" w:hAnsi="Calibri" w:eastAsia="Calibri" w:cs="Calibri"/>
                            <w:color w:val="222222"/>
                            <w:sz w:val="15"/>
                            <w:szCs w:val="15"/>
                          </w:rPr>
                          <w:t xml:space="preserve">Rule</w:t>
                        </w:r>
                      </w:p>
                    </w:txbxContent>
                  </wps:txbx>
                  <wps:bodyPr rot="0" spcFirstLastPara="0" vertOverflow="overflow" horzOverflow="overflow" vert="horz" wrap="square" lIns="31750" tIns="19050" rIns="31750" bIns="19050" numCol="1" spcCol="0" rtlCol="0" fromWordArt="0" anchor="ctr" anchorCtr="0" forceAA="0" compatLnSpc="1">
                    <ns2655:spAutoFit/>
                  </wps:bodyPr>
                </wps:wsp>
              </ns2655:graphicData>
            </ns2655:graphic>
          </wp:anchor>
        </w:drawing>
      </w:r>
      <w:r>
        <w:drawing>
          <wp:anchor distT="0" distB="0" distL="0" distR="0" simplePos="0" relativeHeight="251659569" behindDoc="0" locked="0" layoutInCell="1" allowOverlap="1">
            <wp:simplePos x="0" y="0"/>
            <wp:positionH relativeFrom="page">
              <wp:posOffset>3124200</wp:posOffset>
            </wp:positionH>
            <wp:positionV relativeFrom="page">
              <wp:posOffset>8915400</wp:posOffset>
            </wp:positionV>
            <wp:extent cx="4127500" cy="381000"/>
            <wp:effectExtent l="0" t="0" r="0" b="0"/>
            <wp:wrapNone/>
            <wp:docPr id="1329" name="Rectangle 1329"/>
            <wp:cNvGraphicFramePr>
              <ns2656:graphicFrameLocks xmlns:ns2656="http://schemas.openxmlformats.org/drawingml/2006/main" noChangeAspect="0"/>
            </wp:cNvGraphicFramePr>
            <ns2657:graphic xmlns:ns2657="http://schemas.openxmlformats.org/drawingml/2006/main">
              <ns2657:graphicData uri="http://schemas.microsoft.com/office/word/2010/wordprocessingShape">
                <wps:wsp>
                  <wps:cNvSpPr txBox="1"/>
                  <wps:spPr>
                    <ns2657:xfrm>
                      <ns2657:off x="0" y="0"/>
                      <ns2657:ext cx="4127500" cy="381000"/>
                    </ns2657:xfrm>
                    <ns2657:prstGeom prst="rect">
                      <ns2657:avLst/>
                    </ns2657:prstGeom>
                    <ns2657:solidFill>
                      <ns2657:srgbClr val="FAFAFA"/>
                    </ns2657:solidFill>
                    <ns2657:ln w="12700">
                      <ns2657:solidFill>
                        <ns2657:srgbClr val="BBBBBB"/>
                      </ns2657:solidFill>
                    </ns2657:ln>
                  </wps:spPr>
                  <wps:txbx>
                    <w:txbxContent>
                      <w:p>
                        <w:pPr>
                          <w:jc w:val="left"/>
                          <w:spacing w:before="0" w:after="0" w:line="200" w:lineRule="auto"/>
                        </w:pPr>
                        <w:r>
                          <w:rPr>
                            <w:rFonts w:ascii="Calibri" w:hAnsi="Calibri" w:eastAsia="Calibri" w:cs="Calibri"/>
                            <w:color w:val="222222"/>
                            <w:sz w:val="15"/>
                            <w:szCs w:val="15"/>
                          </w:rPr>
                          <w:t xml:space="preserve">Assignments that are already closed are shown as read only.</w:t>
                        </w:r>
                      </w:p>
                    </w:txbxContent>
                  </wps:txbx>
                  <wps:bodyPr rot="0" spcFirstLastPara="0" vertOverflow="overflow" horzOverflow="overflow" vert="horz" wrap="square" lIns="31750" tIns="19050" rIns="31750" bIns="19050" numCol="1" spcCol="0" rtlCol="0" fromWordArt="0" anchor="ctr" anchorCtr="0" forceAA="0" compatLnSpc="1">
                    <ns2657:spAutoFit/>
                  </wps:bodyPr>
                </wps:wsp>
              </ns2657:graphicData>
            </ns2657:graphic>
          </wp:anchor>
        </w:drawing>
      </w:r>
      <w:r>
        <w:drawing>
          <wp:anchor distT="0" distB="0" distL="0" distR="0" simplePos="0" relativeHeight="251659570" behindDoc="0" locked="0" layoutInCell="1" allowOverlap="1">
            <wp:simplePos x="0" y="0"/>
            <wp:positionH relativeFrom="page">
              <wp:posOffset>304800</wp:posOffset>
            </wp:positionH>
            <wp:positionV relativeFrom="page">
              <wp:posOffset>9296400</wp:posOffset>
            </wp:positionV>
            <wp:extent cx="330200" cy="381000"/>
            <wp:effectExtent l="0" t="0" r="0" b="0"/>
            <wp:wrapNone/>
            <wp:docPr id="1330" name="Rectangle 1330"/>
            <wp:cNvGraphicFramePr>
              <ns2658:graphicFrameLocks xmlns:ns2658="http://schemas.openxmlformats.org/drawingml/2006/main" noChangeAspect="0"/>
            </wp:cNvGraphicFramePr>
            <ns2659:graphic xmlns:ns2659="http://schemas.openxmlformats.org/drawingml/2006/main">
              <ns2659:graphicData uri="http://schemas.microsoft.com/office/word/2010/wordprocessingShape">
                <wps:wsp>
                  <wps:cNvSpPr txBox="1"/>
                  <wps:spPr>
                    <ns2659:xfrm>
                      <ns2659:off x="0" y="0"/>
                      <ns2659:ext cx="330200" cy="381000"/>
                    </ns2659:xfrm>
                    <ns2659:prstGeom prst="rect">
                      <ns2659:avLst/>
                    </ns2659:prstGeom>
                    <ns2659:solidFill>
                      <ns2659:srgbClr val="FFFFFF"/>
                    </ns2659:solidFill>
                    <ns2659:ln w="12700">
                      <ns2659:solidFill>
                        <ns2659:srgbClr val="BBBBBB"/>
                      </ns2659:solidFill>
                    </ns2659:ln>
                  </wps:spPr>
                  <wps:txbx>
                    <w:txbxContent>
                      <w:p>
                        <w:pPr>
                          <w:jc w:val="center"/>
                          <w:spacing w:before="0" w:after="0" w:line="200" w:lineRule="auto"/>
                        </w:pPr>
                        <w:r>
                          <w:rPr>
                            <w:rFonts w:ascii="Calibri" w:hAnsi="Calibri" w:eastAsia="Calibri" w:cs="Calibri"/>
                            <w:color w:val="222222"/>
                            <w:sz w:val="15"/>
                            <w:szCs w:val="15"/>
                          </w:rPr>
                          <w:t xml:space="preserve">-</w:t>
                        </w:r>
                      </w:p>
                    </w:txbxContent>
                  </wps:txbx>
                  <wps:bodyPr rot="0" spcFirstLastPara="0" vertOverflow="overflow" horzOverflow="overflow" vert="horz" wrap="square" lIns="31750" tIns="19050" rIns="31750" bIns="19050" numCol="1" spcCol="0" rtlCol="0" fromWordArt="0" anchor="ctr" anchorCtr="0" forceAA="0" compatLnSpc="1">
                    <ns2659:spAutoFit/>
                  </wps:bodyPr>
                </wps:wsp>
              </ns2659:graphicData>
            </ns2659:graphic>
          </wp:anchor>
        </w:drawing>
      </w:r>
      <w:r>
        <w:drawing>
          <wp:anchor distT="0" distB="0" distL="0" distR="0" simplePos="0" relativeHeight="251659571" behindDoc="0" locked="0" layoutInCell="1" allowOverlap="1">
            <wp:simplePos x="0" y="0"/>
            <wp:positionH relativeFrom="page">
              <wp:posOffset>635000</wp:posOffset>
            </wp:positionH>
            <wp:positionV relativeFrom="page">
              <wp:posOffset>9296400</wp:posOffset>
            </wp:positionV>
            <wp:extent cx="1549400" cy="381000"/>
            <wp:effectExtent l="0" t="0" r="0" b="0"/>
            <wp:wrapNone/>
            <wp:docPr id="1331" name="Rectangle 1331"/>
            <wp:cNvGraphicFramePr>
              <ns2660:graphicFrameLocks xmlns:ns2660="http://schemas.openxmlformats.org/drawingml/2006/main" noChangeAspect="0"/>
            </wp:cNvGraphicFramePr>
            <ns2661:graphic xmlns:ns2661="http://schemas.openxmlformats.org/drawingml/2006/main">
              <ns2661:graphicData uri="http://schemas.microsoft.com/office/word/2010/wordprocessingShape">
                <wps:wsp>
                  <wps:cNvSpPr txBox="1"/>
                  <wps:spPr>
                    <ns2661:xfrm>
                      <ns2661:off x="0" y="0"/>
                      <ns2661:ext cx="1549400" cy="381000"/>
                    </ns2661:xfrm>
                    <ns2661:prstGeom prst="rect">
                      <ns2661:avLst/>
                    </ns2661:prstGeom>
                    <ns2661:solidFill>
                      <ns2661:srgbClr val="FFFFFF"/>
                    </ns2661:solidFill>
                    <ns2661:ln w="12700">
                      <ns2661:solidFill>
                        <ns2661:srgbClr val="BBBBBB"/>
                      </ns2661:solidFill>
                    </ns2661:ln>
                  </wps:spPr>
                  <wps:txbx>
                    <w:txbxContent>
                      <w:p>
                        <w:pPr>
                          <w:jc w:val="left"/>
                          <w:spacing w:before="0" w:after="0" w:line="200" w:lineRule="auto"/>
                        </w:pPr>
                        <w:r>
                          <w:rPr>
                            <w:rFonts w:ascii="Calibri" w:hAnsi="Calibri" w:eastAsia="Calibri" w:cs="Calibri"/>
                            <w:color w:val="222222"/>
                            <w:sz w:val="15"/>
                            <w:szCs w:val="15"/>
                          </w:rPr>
                          <w:t xml:space="preserve">Screen after this one</w:t>
                        </w:r>
                      </w:p>
                    </w:txbxContent>
                  </wps:txbx>
                  <wps:bodyPr rot="0" spcFirstLastPara="0" vertOverflow="overflow" horzOverflow="overflow" vert="horz" wrap="square" lIns="31750" tIns="19050" rIns="31750" bIns="19050" numCol="1" spcCol="0" rtlCol="0" fromWordArt="0" anchor="ctr" anchorCtr="0" forceAA="0" compatLnSpc="1">
                    <ns2661:spAutoFit/>
                  </wps:bodyPr>
                </wps:wsp>
              </ns2661:graphicData>
            </ns2661:graphic>
          </wp:anchor>
        </w:drawing>
      </w:r>
      <w:r>
        <w:drawing>
          <wp:anchor distT="0" distB="0" distL="0" distR="0" simplePos="0" relativeHeight="251659572" behindDoc="0" locked="0" layoutInCell="1" allowOverlap="1">
            <wp:simplePos x="0" y="0"/>
            <wp:positionH relativeFrom="page">
              <wp:posOffset>2184400</wp:posOffset>
            </wp:positionH>
            <wp:positionV relativeFrom="page">
              <wp:posOffset>9296400</wp:posOffset>
            </wp:positionV>
            <wp:extent cx="939800" cy="381000"/>
            <wp:effectExtent l="0" t="0" r="0" b="0"/>
            <wp:wrapNone/>
            <wp:docPr id="1332" name="Rectangle 1332"/>
            <wp:cNvGraphicFramePr>
              <ns2662:graphicFrameLocks xmlns:ns2662="http://schemas.openxmlformats.org/drawingml/2006/main" noChangeAspect="0"/>
            </wp:cNvGraphicFramePr>
            <ns2663:graphic xmlns:ns2663="http://schemas.openxmlformats.org/drawingml/2006/main">
              <ns2663:graphicData uri="http://schemas.microsoft.com/office/word/2010/wordprocessingShape">
                <wps:wsp>
                  <wps:cNvSpPr txBox="1"/>
                  <wps:spPr>
                    <ns2663:xfrm>
                      <ns2663:off x="0" y="0"/>
                      <ns2663:ext cx="939800" cy="381000"/>
                    </ns2663:xfrm>
                    <ns2663:prstGeom prst="rect">
                      <ns2663:avLst/>
                    </ns2663:prstGeom>
                    <ns2663:solidFill>
                      <ns2663:srgbClr val="FFFFFF"/>
                    </ns2663:solidFill>
                    <ns2663:ln w="12700">
                      <ns2663:solidFill>
                        <ns2663:srgbClr val="BBBBBB"/>
                      </ns2663:solidFill>
                    </ns2663:ln>
                  </wps:spPr>
                  <wps:txbx>
                    <w:txbxContent>
                      <w:p>
                        <w:pPr>
                          <w:jc w:val="left"/>
                          <w:spacing w:before="0" w:after="0" w:line="200" w:lineRule="auto"/>
                        </w:pPr>
                        <w:r>
                          <w:rPr>
                            <w:rFonts w:ascii="Calibri" w:hAnsi="Calibri" w:eastAsia="Calibri" w:cs="Calibri"/>
                            <w:color w:val="222222"/>
                            <w:sz w:val="15"/>
                            <w:szCs w:val="15"/>
                          </w:rPr>
                          <w:t xml:space="preserve">Flow</w:t>
                        </w:r>
                      </w:p>
                    </w:txbxContent>
                  </wps:txbx>
                  <wps:bodyPr rot="0" spcFirstLastPara="0" vertOverflow="overflow" horzOverflow="overflow" vert="horz" wrap="square" lIns="31750" tIns="19050" rIns="31750" bIns="19050" numCol="1" spcCol="0" rtlCol="0" fromWordArt="0" anchor="ctr" anchorCtr="0" forceAA="0" compatLnSpc="1">
                    <ns2663:spAutoFit/>
                  </wps:bodyPr>
                </wps:wsp>
              </ns2663:graphicData>
            </ns2663:graphic>
          </wp:anchor>
        </w:drawing>
      </w:r>
      <w:r>
        <w:drawing>
          <wp:anchor distT="0" distB="0" distL="0" distR="0" simplePos="0" relativeHeight="251659573" behindDoc="0" locked="0" layoutInCell="1" allowOverlap="1">
            <wp:simplePos x="0" y="0"/>
            <wp:positionH relativeFrom="page">
              <wp:posOffset>3124200</wp:posOffset>
            </wp:positionH>
            <wp:positionV relativeFrom="page">
              <wp:posOffset>9296400</wp:posOffset>
            </wp:positionV>
            <wp:extent cx="4127500" cy="381000"/>
            <wp:effectExtent l="0" t="0" r="0" b="0"/>
            <wp:wrapNone/>
            <wp:docPr id="1333" name="Rectangle 1333"/>
            <wp:cNvGraphicFramePr>
              <ns2664:graphicFrameLocks xmlns:ns2664="http://schemas.openxmlformats.org/drawingml/2006/main" noChangeAspect="0"/>
            </wp:cNvGraphicFramePr>
            <ns2665:graphic xmlns:ns2665="http://schemas.openxmlformats.org/drawingml/2006/main">
              <ns2665:graphicData uri="http://schemas.microsoft.com/office/word/2010/wordprocessingShape">
                <wps:wsp>
                  <wps:cNvSpPr txBox="1"/>
                  <wps:spPr>
                    <ns2665:xfrm>
                      <ns2665:off x="0" y="0"/>
                      <ns2665:ext cx="4127500" cy="381000"/>
                    </ns2665:xfrm>
                    <ns2665:prstGeom prst="rect">
                      <ns2665:avLst/>
                    </ns2665:prstGeom>
                    <ns2665:solidFill>
                      <ns2665:srgbClr val="FFFFFF"/>
                    </ns2665:solidFill>
                    <ns2665:ln w="12700">
                      <ns2665:solidFill>
                        <ns2665:srgbClr val="BBBBBB"/>
                      </ns2665:solidFill>
                    </ns2665:ln>
                  </wps:spPr>
                  <wps:txbx>
                    <w:txbxContent>
                      <w:p>
                        <w:pPr>
                          <w:jc w:val="left"/>
                          <w:spacing w:before="0" w:after="0" w:line="200" w:lineRule="auto"/>
                        </w:pPr>
                        <w:r>
                          <w:rPr>
                            <w:rFonts w:ascii="Calibri" w:hAnsi="Calibri" w:eastAsia="Calibri" w:cs="Calibri"/>
                            <w:color w:val="222222"/>
                            <w:sz w:val="15"/>
                            <w:szCs w:val="15"/>
                          </w:rPr>
                          <w:t xml:space="preserve">Goes to: Assignment Details</w:t>
                        </w:r>
                      </w:p>
                    </w:txbxContent>
                  </wps:txbx>
                  <wps:bodyPr rot="0" spcFirstLastPara="0" vertOverflow="overflow" horzOverflow="overflow" vert="horz" wrap="square" lIns="31750" tIns="19050" rIns="31750" bIns="19050" numCol="1" spcCol="0" rtlCol="0" fromWordArt="0" anchor="ctr" anchorCtr="0" forceAA="0" compatLnSpc="1">
                    <ns2665:spAutoFit/>
                  </wps:bodyPr>
                </wps:wsp>
              </ns2665:graphicData>
            </ns2665:graphic>
          </wp:anchor>
        </w:drawing>
      </w:r>
      <w:r>
        <w:drawing>
          <wp:anchor distT="0" distB="0" distL="0" distR="0" simplePos="0" relativeHeight="251659574" behindDoc="0" locked="0" layoutInCell="1" allowOverlap="1">
            <wp:simplePos x="0" y="0"/>
            <wp:positionH relativeFrom="page">
              <wp:posOffset>304800</wp:posOffset>
            </wp:positionH>
            <wp:positionV relativeFrom="page">
              <wp:posOffset>9753600</wp:posOffset>
            </wp:positionV>
            <wp:extent cx="6946900" cy="203200"/>
            <wp:effectExtent l="0" t="0" r="0" b="0"/>
            <wp:wrapNone/>
            <wp:docPr id="1334" name="Text Box 1334"/>
            <wp:cNvGraphicFramePr>
              <ns2666:graphicFrameLocks xmlns:ns2666="http://schemas.openxmlformats.org/drawingml/2006/main" noChangeAspect="0"/>
            </wp:cNvGraphicFramePr>
            <ns2667:graphic xmlns:ns2667="http://schemas.openxmlformats.org/drawingml/2006/main">
              <ns2667:graphicData uri="http://schemas.microsoft.com/office/word/2010/wordprocessingShape">
                <wps:wsp>
                  <wps:cNvSpPr txBox="1"/>
                  <wps:spPr>
                    <ns2667:xfrm>
                      <ns2667:off x="0" y="0"/>
                      <ns2667:ext cx="6946900" cy="203200"/>
                    </ns2667:xfrm>
                    <ns2667:prstGeom prst="rect">
                      <ns2667:avLst/>
                    </ns2667:prstGeom>
                    <ns2667:noFill/>
                    <ns2667:ln w="12700">
                      <ns2667:noFill/>
                    </ns2667:ln>
                  </wps:spPr>
                  <wps:txbx>
                    <w:txbxContent>
                      <w:p>
                        <w:pPr>
                          <w:jc w:val="left"/>
                          <w:spacing w:before="0" w:after="0" w:line="200" w:lineRule="auto"/>
                        </w:pPr>
                        <w:r>
                          <w:rPr>
                            <w:rFonts w:ascii="Calibri" w:hAnsi="Calibri" w:eastAsia="Calibri" w:cs="Calibri"/>
                            <w:color w:val="555555"/>
                            <w:sz w:val="15"/>
                            <w:szCs w:val="15"/>
                          </w:rPr>
                          <w:t xml:space="preserve">Screen flow  13  Input  &gt;  Process  &gt;  Popup message  &gt;  Output  &gt;  Assignment Details</w:t>
                        </w:r>
                      </w:p>
                    </w:txbxContent>
                  </wps:txbx>
                  <wps:bodyPr rot="0" spcFirstLastPara="0" vertOverflow="overflow" horzOverflow="overflow" vert="horz" wrap="square" lIns="31750" tIns="19050" rIns="31750" bIns="19050" numCol="1" spcCol="0" rtlCol="0" fromWordArt="0" anchor="ctr" anchorCtr="0" forceAA="0" compatLnSpc="1">
                    <ns2667:spAutoFit/>
                  </wps:bodyPr>
                </wps:wsp>
              </ns2667:graphicData>
            </ns2667:graphic>
          </wp:anchor>
        </w:drawing>
      </w:r>
    </w:p>
    <w:p>
      <w:r>
        <w:br w:type="page"/>
      </w:r>
    </w:p>
    <w:p>
      <w:pPr>
        <w:spacing w:before="0" w:after="0" w:line="20" w:lineRule="exact"/>
      </w:pPr>
      <w:r>
        <w:drawing>
          <wp:anchor distT="0" distB="0" distL="0" distR="0" simplePos="0" relativeHeight="251659575" behindDoc="0" locked="0" layoutInCell="1" allowOverlap="1">
            <wp:simplePos x="0" y="0"/>
            <wp:positionH relativeFrom="page">
              <wp:posOffset>304800</wp:posOffset>
            </wp:positionH>
            <wp:positionV relativeFrom="page">
              <wp:posOffset>304800</wp:posOffset>
            </wp:positionV>
            <wp:extent cx="6946900" cy="431800"/>
            <wp:effectExtent l="0" t="0" r="0" b="0"/>
            <wp:wrapNone/>
            <wp:docPr id="1335" name="Rectangle 1335"/>
            <wp:cNvGraphicFramePr>
              <ns2668:graphicFrameLocks xmlns:ns2668="http://schemas.openxmlformats.org/drawingml/2006/main" noChangeAspect="0"/>
            </wp:cNvGraphicFramePr>
            <ns2669:graphic xmlns:ns2669="http://schemas.openxmlformats.org/drawingml/2006/main">
              <ns2669:graphicData uri="http://schemas.microsoft.com/office/word/2010/wordprocessingShape">
                <wps:wsp>
                  <wps:cNvSpPr/>
                  <wps:spPr>
                    <ns2669:xfrm>
                      <ns2669:off x="0" y="0"/>
                      <ns2669:ext cx="6946900" cy="431800"/>
                    </ns2669:xfrm>
                    <ns2669:prstGeom prst="rect">
                      <ns2669:avLst/>
                    </ns2669:prstGeom>
                    <ns2669:solidFill>
                      <ns2669:srgbClr val="ECECEC"/>
                    </ns2669:solidFill>
                    <ns2669:ln w="15240">
                      <ns2669:solidFill>
                        <ns2669:srgbClr val="555555"/>
                      </ns2669:solidFill>
                    </ns2669:ln>
                  </wps:spPr>
                  <wps:bodyPr rot="0">
                    <ns2669:spAutoFit/>
                  </wps:bodyPr>
                </wps:wsp>
              </ns2669:graphicData>
            </ns2669:graphic>
          </wp:anchor>
        </w:drawing>
      </w:r>
      <w:r>
        <w:drawing>
          <wp:anchor distT="0" distB="0" distL="0" distR="0" simplePos="0" relativeHeight="251659576" behindDoc="0" locked="0" layoutInCell="1" allowOverlap="1">
            <wp:simplePos x="0" y="0"/>
            <wp:positionH relativeFrom="page">
              <wp:posOffset>406400</wp:posOffset>
            </wp:positionH>
            <wp:positionV relativeFrom="page">
              <wp:posOffset>393700</wp:posOffset>
            </wp:positionV>
            <wp:extent cx="685800" cy="254000"/>
            <wp:effectExtent l="0" t="0" r="0" b="0"/>
            <wp:wrapNone/>
            <wp:docPr id="1336" name="Rounded Rectangle 1336"/>
            <wp:cNvGraphicFramePr>
              <ns2670:graphicFrameLocks xmlns:ns2670="http://schemas.openxmlformats.org/drawingml/2006/main" noChangeAspect="0"/>
            </wp:cNvGraphicFramePr>
            <ns2671:graphic xmlns:ns2671="http://schemas.openxmlformats.org/drawingml/2006/main">
              <ns2671:graphicData uri="http://schemas.microsoft.com/office/word/2010/wordprocessingShape">
                <wps:wsp>
                  <wps:cNvSpPr txBox="1"/>
                  <wps:spPr>
                    <ns2671:xfrm>
                      <ns2671:off x="0" y="0"/>
                      <ns2671:ext cx="685800" cy="254000"/>
                    </ns2671:xfrm>
                    <ns2671:prstGeom prst="roundRect">
                      <ns2671:avLst/>
                    </ns2671:prstGeom>
                    <ns2671:solidFill>
                      <ns2671:srgbClr val="FFFFFF"/>
                    </ns2671:solidFill>
                    <ns2671:ln w="12700">
                      <ns2671:solidFill>
                        <ns2671:srgbClr val="333333"/>
                      </ns2671:solidFill>
                    </ns2671:ln>
                  </wps:spPr>
                  <wps:txbx>
                    <w:txbxContent>
                      <w:p>
                        <w:pPr>
                          <w:jc w:val="center"/>
                          <w:spacing w:before="0" w:after="0" w:line="200" w:lineRule="auto"/>
                        </w:pPr>
                        <w:r>
                          <w:rPr>
                            <w:rFonts w:ascii="Calibri" w:hAnsi="Calibri" w:eastAsia="Calibri" w:cs="Calibri"/>
                            <w:b/>
                            <w:color w:val="222222"/>
                            <w:sz w:val="17"/>
                            <w:szCs w:val="17"/>
                          </w:rPr>
                          <w:t xml:space="preserve">IF-14</w:t>
                        </w:r>
                      </w:p>
                    </w:txbxContent>
                  </wps:txbx>
                  <wps:bodyPr rot="0" spcFirstLastPara="0" vertOverflow="overflow" horzOverflow="overflow" vert="horz" wrap="square" lIns="31750" tIns="19050" rIns="31750" bIns="19050" numCol="1" spcCol="0" rtlCol="0" fromWordArt="0" anchor="ctr" anchorCtr="0" forceAA="0" compatLnSpc="1">
                    <ns2671:spAutoFit/>
                  </wps:bodyPr>
                </wps:wsp>
              </ns2671:graphicData>
            </ns2671:graphic>
          </wp:anchor>
        </w:drawing>
      </w:r>
      <w:r>
        <w:drawing>
          <wp:anchor distT="0" distB="0" distL="0" distR="0" simplePos="0" relativeHeight="251659577" behindDoc="0" locked="0" layoutInCell="1" allowOverlap="1">
            <wp:simplePos x="0" y="0"/>
            <wp:positionH relativeFrom="page">
              <wp:posOffset>1193800</wp:posOffset>
            </wp:positionH>
            <wp:positionV relativeFrom="page">
              <wp:posOffset>406400</wp:posOffset>
            </wp:positionV>
            <wp:extent cx="3403600" cy="228600"/>
            <wp:effectExtent l="0" t="0" r="0" b="0"/>
            <wp:wrapNone/>
            <wp:docPr id="1337" name="Text Box 1337"/>
            <wp:cNvGraphicFramePr>
              <ns2672:graphicFrameLocks xmlns:ns2672="http://schemas.openxmlformats.org/drawingml/2006/main" noChangeAspect="0"/>
            </wp:cNvGraphicFramePr>
            <ns2673:graphic xmlns:ns2673="http://schemas.openxmlformats.org/drawingml/2006/main">
              <ns2673:graphicData uri="http://schemas.microsoft.com/office/word/2010/wordprocessingShape">
                <wps:wsp>
                  <wps:cNvSpPr txBox="1"/>
                  <wps:spPr>
                    <ns2673:xfrm>
                      <ns2673:off x="0" y="0"/>
                      <ns2673:ext cx="3403600" cy="228600"/>
                    </ns2673:xfrm>
                    <ns2673:prstGeom prst="rect">
                      <ns2673:avLst/>
                    </ns2673:prstGeom>
                    <ns2673:noFill/>
                    <ns2673:ln w="12700">
                      <ns2673:noFill/>
                    </ns2673:ln>
                  </wps:spPr>
                  <wps:txbx>
                    <w:txbxContent>
                      <w:p>
                        <w:pPr>
                          <w:jc w:val="left"/>
                          <w:spacing w:before="0" w:after="0" w:line="200" w:lineRule="auto"/>
                        </w:pPr>
                        <w:r>
                          <w:rPr>
                            <w:rFonts w:ascii="Calibri" w:hAnsi="Calibri" w:eastAsia="Calibri" w:cs="Calibri"/>
                            <w:b/>
                            <w:color w:val="222222"/>
                            <w:sz w:val="24"/>
                            <w:szCs w:val="24"/>
                          </w:rPr>
                          <w:t xml:space="preserve">Assignment Details</w:t>
                        </w:r>
                      </w:p>
                    </w:txbxContent>
                  </wps:txbx>
                  <wps:bodyPr rot="0" spcFirstLastPara="0" vertOverflow="overflow" horzOverflow="overflow" vert="horz" wrap="square" lIns="31750" tIns="19050" rIns="31750" bIns="19050" numCol="1" spcCol="0" rtlCol="0" fromWordArt="0" anchor="ctr" anchorCtr="0" forceAA="0" compatLnSpc="1">
                    <ns2673:spAutoFit/>
                  </wps:bodyPr>
                </wps:wsp>
              </ns2673:graphicData>
            </ns2673:graphic>
          </wp:anchor>
        </w:drawing>
      </w:r>
      <w:r>
        <w:drawing>
          <wp:anchor distT="0" distB="0" distL="0" distR="0" simplePos="0" relativeHeight="251659578" behindDoc="0" locked="0" layoutInCell="1" allowOverlap="1">
            <wp:simplePos x="0" y="0"/>
            <wp:positionH relativeFrom="page">
              <wp:posOffset>4711700</wp:posOffset>
            </wp:positionH>
            <wp:positionV relativeFrom="page">
              <wp:posOffset>419100</wp:posOffset>
            </wp:positionV>
            <wp:extent cx="2438400" cy="203200"/>
            <wp:effectExtent l="0" t="0" r="0" b="0"/>
            <wp:wrapNone/>
            <wp:docPr id="1338" name="Text Box 1338"/>
            <wp:cNvGraphicFramePr>
              <ns2674:graphicFrameLocks xmlns:ns2674="http://schemas.openxmlformats.org/drawingml/2006/main" noChangeAspect="0"/>
            </wp:cNvGraphicFramePr>
            <ns2675:graphic xmlns:ns2675="http://schemas.openxmlformats.org/drawingml/2006/main">
              <ns2675:graphicData uri="http://schemas.microsoft.com/office/word/2010/wordprocessingShape">
                <wps:wsp>
                  <wps:cNvSpPr txBox="1"/>
                  <wps:spPr>
                    <ns2675:xfrm>
                      <ns2675:off x="0" y="0"/>
                      <ns2675:ext cx="2438400" cy="203200"/>
                    </ns2675:xfrm>
                    <ns2675:prstGeom prst="rect">
                      <ns2675:avLst/>
                    </ns2675:prstGeom>
                    <ns2675:noFill/>
                    <ns2675:ln w="12700">
                      <ns2675:noFill/>
                    </ns2675:ln>
                  </wps:spPr>
                  <wps:txbx>
                    <w:txbxContent>
                      <w:p>
                        <w:pPr>
                          <w:jc w:val="right"/>
                          <w:spacing w:before="0" w:after="0" w:line="200" w:lineRule="auto"/>
                        </w:pPr>
                        <w:r>
                          <w:rPr>
                            <w:rFonts w:ascii="Calibri" w:hAnsi="Calibri" w:eastAsia="Calibri" w:cs="Calibri"/>
                            <w:color w:val="444444"/>
                            <w:sz w:val="16"/>
                            <w:szCs w:val="16"/>
                          </w:rPr>
                          <w:t xml:space="preserve">Assessment  |  Detail layout</w:t>
                        </w:r>
                      </w:p>
                    </w:txbxContent>
                  </wps:txbx>
                  <wps:bodyPr rot="0" spcFirstLastPara="0" vertOverflow="overflow" horzOverflow="overflow" vert="horz" wrap="square" lIns="31750" tIns="19050" rIns="31750" bIns="19050" numCol="1" spcCol="0" rtlCol="0" fromWordArt="0" anchor="ctr" anchorCtr="0" forceAA="0" compatLnSpc="1">
                    <ns2675:spAutoFit/>
                  </wps:bodyPr>
                </wps:wsp>
              </ns2675:graphicData>
            </ns2675:graphic>
          </wp:anchor>
        </w:drawing>
      </w:r>
      <w:r>
        <w:drawing>
          <wp:anchor distT="0" distB="0" distL="0" distR="0" simplePos="0" relativeHeight="251659579" behindDoc="0" locked="0" layoutInCell="1" allowOverlap="1">
            <wp:simplePos x="0" y="0"/>
            <wp:positionH relativeFrom="page">
              <wp:posOffset>304800</wp:posOffset>
            </wp:positionH>
            <wp:positionV relativeFrom="page">
              <wp:posOffset>863600</wp:posOffset>
            </wp:positionV>
            <wp:extent cx="6946900" cy="5537200"/>
            <wp:effectExtent l="0" t="0" r="0" b="0"/>
            <wp:wrapNone/>
            <wp:docPr id="1339" name="Rectangle 1339"/>
            <wp:cNvGraphicFramePr>
              <ns2676:graphicFrameLocks xmlns:ns2676="http://schemas.openxmlformats.org/drawingml/2006/main" noChangeAspect="0"/>
            </wp:cNvGraphicFramePr>
            <ns2677:graphic xmlns:ns2677="http://schemas.openxmlformats.org/drawingml/2006/main">
              <ns2677:graphicData uri="http://schemas.microsoft.com/office/word/2010/wordprocessingShape">
                <wps:wsp>
                  <wps:cNvSpPr/>
                  <wps:spPr>
                    <ns2677:xfrm>
                      <ns2677:off x="0" y="0"/>
                      <ns2677:ext cx="6946900" cy="5537200"/>
                    </ns2677:xfrm>
                    <ns2677:prstGeom prst="rect">
                      <ns2677:avLst/>
                    </ns2677:prstGeom>
                    <ns2677:solidFill>
                      <ns2677:srgbClr val="FFFFFF"/>
                    </ns2677:solidFill>
                    <ns2677:ln w="16510">
                      <ns2677:solidFill>
                        <ns2677:srgbClr val="555555"/>
                      </ns2677:solidFill>
                    </ns2677:ln>
                  </wps:spPr>
                  <wps:bodyPr rot="0">
                    <ns2677:spAutoFit/>
                  </wps:bodyPr>
                </wps:wsp>
              </ns2677:graphicData>
            </ns2677:graphic>
          </wp:anchor>
        </w:drawing>
      </w:r>
      <w:r>
        <w:drawing>
          <wp:anchor distT="0" distB="0" distL="0" distR="0" simplePos="0" relativeHeight="251659580" behindDoc="0" locked="0" layoutInCell="1" allowOverlap="1">
            <wp:simplePos x="0" y="0"/>
            <wp:positionH relativeFrom="page">
              <wp:posOffset>304800</wp:posOffset>
            </wp:positionH>
            <wp:positionV relativeFrom="page">
              <wp:posOffset>863600</wp:posOffset>
            </wp:positionV>
            <wp:extent cx="6946900" cy="279400"/>
            <wp:effectExtent l="0" t="0" r="0" b="0"/>
            <wp:wrapNone/>
            <wp:docPr id="1340" name="Rectangle 1340"/>
            <wp:cNvGraphicFramePr>
              <ns2678:graphicFrameLocks xmlns:ns2678="http://schemas.openxmlformats.org/drawingml/2006/main" noChangeAspect="0"/>
            </wp:cNvGraphicFramePr>
            <ns2679:graphic xmlns:ns2679="http://schemas.openxmlformats.org/drawingml/2006/main">
              <ns2679:graphicData uri="http://schemas.microsoft.com/office/word/2010/wordprocessingShape">
                <wps:wsp>
                  <wps:cNvSpPr/>
                  <wps:spPr>
                    <ns2679:xfrm>
                      <ns2679:off x="0" y="0"/>
                      <ns2679:ext cx="6946900" cy="279400"/>
                    </ns2679:xfrm>
                    <ns2679:prstGeom prst="rect">
                      <ns2679:avLst/>
                    </ns2679:prstGeom>
                    <ns2679:solidFill>
                      <ns2679:srgbClr val="F2F2F2"/>
                    </ns2679:solidFill>
                    <ns2679:ln w="12700">
                      <ns2679:solidFill>
                        <ns2679:srgbClr val="555555"/>
                      </ns2679:solidFill>
                    </ns2679:ln>
                  </wps:spPr>
                  <wps:bodyPr rot="0">
                    <ns2679:spAutoFit/>
                  </wps:bodyPr>
                </wps:wsp>
              </ns2679:graphicData>
            </ns2679:graphic>
          </wp:anchor>
        </w:drawing>
      </w:r>
      <w:r>
        <w:drawing>
          <wp:anchor distT="0" distB="0" distL="0" distR="0" simplePos="0" relativeHeight="251659581" behindDoc="0" locked="0" layoutInCell="1" allowOverlap="1">
            <wp:simplePos x="0" y="0"/>
            <wp:positionH relativeFrom="page">
              <wp:posOffset>406400</wp:posOffset>
            </wp:positionH>
            <wp:positionV relativeFrom="page">
              <wp:posOffset>914400</wp:posOffset>
            </wp:positionV>
            <wp:extent cx="3810000" cy="190500"/>
            <wp:effectExtent l="0" t="0" r="0" b="0"/>
            <wp:wrapNone/>
            <wp:docPr id="1341" name="Text Box 1341"/>
            <wp:cNvGraphicFramePr>
              <ns2680:graphicFrameLocks xmlns:ns2680="http://schemas.openxmlformats.org/drawingml/2006/main" noChangeAspect="0"/>
            </wp:cNvGraphicFramePr>
            <ns2681:graphic xmlns:ns2681="http://schemas.openxmlformats.org/drawingml/2006/main">
              <ns2681:graphicData uri="http://schemas.microsoft.com/office/word/2010/wordprocessingShape">
                <wps:wsp>
                  <wps:cNvSpPr txBox="1"/>
                  <wps:spPr>
                    <ns2681:xfrm>
                      <ns2681:off x="0" y="0"/>
                      <ns2681:ext cx="3810000" cy="190500"/>
                    </ns2681:xfrm>
                    <ns2681:prstGeom prst="rect">
                      <ns2681:avLst/>
                    </ns2681:prstGeom>
                    <ns2681:noFill/>
                    <ns2681:ln w="12700">
                      <ns2681:noFill/>
                    </ns2681:ln>
                  </wps:spPr>
                  <wps:txbx>
                    <w:txbxContent>
                      <w:p>
                        <w:pPr>
                          <w:jc w:val="left"/>
                          <w:spacing w:before="0" w:after="0" w:line="200" w:lineRule="auto"/>
                        </w:pPr>
                        <w:r>
                          <w:rPr>
                            <w:rFonts w:ascii="Calibri" w:hAnsi="Calibri" w:eastAsia="Calibri" w:cs="Calibri"/>
                            <w:color w:val="444444"/>
                            <w:sz w:val="15"/>
                            <w:szCs w:val="15"/>
                          </w:rPr>
                          <w:t xml:space="preserve">Student Learning Hub  -  Assignment Details</w:t>
                        </w:r>
                      </w:p>
                    </w:txbxContent>
                  </wps:txbx>
                  <wps:bodyPr rot="0" spcFirstLastPara="0" vertOverflow="overflow" horzOverflow="overflow" vert="horz" wrap="square" lIns="31750" tIns="19050" rIns="31750" bIns="19050" numCol="1" spcCol="0" rtlCol="0" fromWordArt="0" anchor="ctr" anchorCtr="0" forceAA="0" compatLnSpc="1">
                    <ns2681:spAutoFit/>
                  </wps:bodyPr>
                </wps:wsp>
              </ns2681:graphicData>
            </ns2681:graphic>
          </wp:anchor>
        </w:drawing>
      </w:r>
      <w:r>
        <w:drawing>
          <wp:anchor distT="0" distB="0" distL="0" distR="0" simplePos="0" relativeHeight="251659582" behindDoc="0" locked="0" layoutInCell="1" allowOverlap="1">
            <wp:simplePos x="0" y="0"/>
            <wp:positionH relativeFrom="page">
              <wp:posOffset>5092700</wp:posOffset>
            </wp:positionH>
            <wp:positionV relativeFrom="page">
              <wp:posOffset>914400</wp:posOffset>
            </wp:positionV>
            <wp:extent cx="2057400" cy="190500"/>
            <wp:effectExtent l="0" t="0" r="0" b="0"/>
            <wp:wrapNone/>
            <wp:docPr id="1342" name="Text Box 1342"/>
            <wp:cNvGraphicFramePr>
              <ns2682:graphicFrameLocks xmlns:ns2682="http://schemas.openxmlformats.org/drawingml/2006/main" noChangeAspect="0"/>
            </wp:cNvGraphicFramePr>
            <ns2683:graphic xmlns:ns2683="http://schemas.openxmlformats.org/drawingml/2006/main">
              <ns2683:graphicData uri="http://schemas.microsoft.com/office/word/2010/wordprocessingShape">
                <wps:wsp>
                  <wps:cNvSpPr txBox="1"/>
                  <wps:spPr>
                    <ns2683:xfrm>
                      <ns2683:off x="0" y="0"/>
                      <ns2683:ext cx="2057400" cy="190500"/>
                    </ns2683:xfrm>
                    <ns2683:prstGeom prst="rect">
                      <ns2683:avLst/>
                    </ns2683:prstGeom>
                    <ns2683:noFill/>
                    <ns2683:ln w="12700">
                      <ns2683:noFill/>
                    </ns2683:ln>
                  </wps:spPr>
                  <wps:txbx>
                    <w:txbxContent>
                      <w:p>
                        <w:pPr>
                          <w:jc w:val="right"/>
                          <w:spacing w:before="0" w:after="0" w:line="200" w:lineRule="auto"/>
                        </w:pPr>
                        <w:r>
                          <w:rPr>
                            <w:rFonts w:ascii="Calibri" w:hAnsi="Calibri" w:eastAsia="Calibri" w:cs="Calibri"/>
                            <w:color w:val="666666"/>
                            <w:sz w:val="15"/>
                            <w:szCs w:val="15"/>
                          </w:rPr>
                          <w:t xml:space="preserve">Module: Assessment</w:t>
                        </w:r>
                      </w:p>
                    </w:txbxContent>
                  </wps:txbx>
                  <wps:bodyPr rot="0" spcFirstLastPara="0" vertOverflow="overflow" horzOverflow="overflow" vert="horz" wrap="square" lIns="31750" tIns="19050" rIns="31750" bIns="19050" numCol="1" spcCol="0" rtlCol="0" fromWordArt="0" anchor="ctr" anchorCtr="0" forceAA="0" compatLnSpc="1">
                    <ns2683:spAutoFit/>
                  </wps:bodyPr>
                </wps:wsp>
              </ns2683:graphicData>
            </ns2683:graphic>
          </wp:anchor>
        </w:drawing>
      </w:r>
      <w:r>
        <w:drawing>
          <wp:anchor distT="0" distB="0" distL="0" distR="0" simplePos="0" relativeHeight="251659583" behindDoc="0" locked="0" layoutInCell="1" allowOverlap="1">
            <wp:simplePos x="0" y="0"/>
            <wp:positionH relativeFrom="page">
              <wp:posOffset>304800</wp:posOffset>
            </wp:positionH>
            <wp:positionV relativeFrom="page">
              <wp:posOffset>1143000</wp:posOffset>
            </wp:positionV>
            <wp:extent cx="6946900" cy="406400"/>
            <wp:effectExtent l="0" t="0" r="0" b="0"/>
            <wp:wrapNone/>
            <wp:docPr id="1343" name="Rectangle 1343"/>
            <wp:cNvGraphicFramePr>
              <ns2684:graphicFrameLocks xmlns:ns2684="http://schemas.openxmlformats.org/drawingml/2006/main" noChangeAspect="0"/>
            </wp:cNvGraphicFramePr>
            <ns2685:graphic xmlns:ns2685="http://schemas.openxmlformats.org/drawingml/2006/main">
              <ns2685:graphicData uri="http://schemas.microsoft.com/office/word/2010/wordprocessingShape">
                <wps:wsp>
                  <wps:cNvSpPr/>
                  <wps:spPr>
                    <ns2685:xfrm>
                      <ns2685:off x="0" y="0"/>
                      <ns2685:ext cx="6946900" cy="406400"/>
                    </ns2685:xfrm>
                    <ns2685:prstGeom prst="rect">
                      <ns2685:avLst/>
                    </ns2685:prstGeom>
                    <ns2685:solidFill>
                      <ns2685:srgbClr val="FFFFFF"/>
                    </ns2685:solidFill>
                    <ns2685:ln w="12700">
                      <ns2685:solidFill>
                        <ns2685:srgbClr val="BBBBBB"/>
                      </ns2685:solidFill>
                    </ns2685:ln>
                  </wps:spPr>
                  <wps:bodyPr rot="0">
                    <ns2685:spAutoFit/>
                  </wps:bodyPr>
                </wps:wsp>
              </ns2685:graphicData>
            </ns2685:graphic>
          </wp:anchor>
        </w:drawing>
      </w:r>
      <w:r>
        <w:drawing>
          <wp:anchor distT="0" distB="0" distL="0" distR="0" simplePos="0" relativeHeight="251659584" behindDoc="0" locked="0" layoutInCell="1" allowOverlap="1">
            <wp:simplePos x="0" y="0"/>
            <wp:positionH relativeFrom="page">
              <wp:posOffset>431800</wp:posOffset>
            </wp:positionH>
            <wp:positionV relativeFrom="page">
              <wp:posOffset>1231900</wp:posOffset>
            </wp:positionV>
            <wp:extent cx="787400" cy="228600"/>
            <wp:effectExtent l="0" t="0" r="0" b="0"/>
            <wp:wrapNone/>
            <wp:docPr id="1344" name="Rounded Rectangle 1344"/>
            <wp:cNvGraphicFramePr>
              <ns2686:graphicFrameLocks xmlns:ns2686="http://schemas.openxmlformats.org/drawingml/2006/main" noChangeAspect="0"/>
            </wp:cNvGraphicFramePr>
            <ns2687:graphic xmlns:ns2687="http://schemas.openxmlformats.org/drawingml/2006/main">
              <ns2687:graphicData uri="http://schemas.microsoft.com/office/word/2010/wordprocessingShape">
                <wps:wsp>
                  <wps:cNvSpPr txBox="1"/>
                  <wps:spPr>
                    <ns2687:xfrm>
                      <ns2687:off x="0" y="0"/>
                      <ns2687:ext cx="787400" cy="228600"/>
                    </ns2687:xfrm>
                    <ns2687:prstGeom prst="roundRect">
                      <ns2687:avLst/>
                    </ns2687:prstGeom>
                    <ns2687:solidFill>
                      <ns2687:srgbClr val="F2F2F2"/>
                    </ns2687:solidFill>
                    <ns2687:ln w="12700">
                      <ns2687:solidFill>
                        <ns2687:srgbClr val="555555"/>
                      </ns2687:solidFill>
                    </ns2687:ln>
                  </wps:spPr>
                  <wps:txbx>
                    <w:txbxContent>
                      <w:p>
                        <w:pPr>
                          <w:jc w:val="center"/>
                          <w:spacing w:before="0" w:after="0" w:line="200" w:lineRule="auto"/>
                        </w:pPr>
                        <w:r>
                          <w:rPr>
                            <w:rFonts w:ascii="Calibri" w:hAnsi="Calibri" w:eastAsia="Calibri" w:cs="Calibri"/>
                            <w:b/>
                            <w:color w:val="222222"/>
                            <w:sz w:val="14"/>
                            <w:szCs w:val="14"/>
                          </w:rPr>
                          <w:t xml:space="preserve">Home</w:t>
                        </w:r>
                      </w:p>
                    </w:txbxContent>
                  </wps:txbx>
                  <wps:bodyPr rot="0" spcFirstLastPara="0" vertOverflow="overflow" horzOverflow="overflow" vert="horz" wrap="square" lIns="31750" tIns="19050" rIns="31750" bIns="19050" numCol="1" spcCol="0" rtlCol="0" fromWordArt="0" anchor="ctr" anchorCtr="0" forceAA="0" compatLnSpc="1">
                    <ns2687:spAutoFit/>
                  </wps:bodyPr>
                </wps:wsp>
              </ns2687:graphicData>
            </ns2687:graphic>
          </wp:anchor>
        </w:drawing>
      </w:r>
      <w:r>
        <w:drawing>
          <wp:anchor distT="0" distB="0" distL="0" distR="0" simplePos="0" relativeHeight="251659585" behindDoc="0" locked="0" layoutInCell="1" allowOverlap="1">
            <wp:simplePos x="0" y="0"/>
            <wp:positionH relativeFrom="page">
              <wp:posOffset>1270000</wp:posOffset>
            </wp:positionH>
            <wp:positionV relativeFrom="page">
              <wp:posOffset>1231900</wp:posOffset>
            </wp:positionV>
            <wp:extent cx="787400" cy="228600"/>
            <wp:effectExtent l="0" t="0" r="0" b="0"/>
            <wp:wrapNone/>
            <wp:docPr id="1345" name="Rounded Rectangle 1345"/>
            <wp:cNvGraphicFramePr>
              <ns2688:graphicFrameLocks xmlns:ns2688="http://schemas.openxmlformats.org/drawingml/2006/main" noChangeAspect="0"/>
            </wp:cNvGraphicFramePr>
            <ns2689:graphic xmlns:ns2689="http://schemas.openxmlformats.org/drawingml/2006/main">
              <ns2689:graphicData uri="http://schemas.microsoft.com/office/word/2010/wordprocessingShape">
                <wps:wsp>
                  <wps:cNvSpPr txBox="1"/>
                  <wps:spPr>
                    <ns2689:xfrm>
                      <ns2689:off x="0" y="0"/>
                      <ns2689:ext cx="787400" cy="228600"/>
                    </ns2689:xfrm>
                    <ns2689:prstGeom prst="roundRect">
                      <ns2689:avLst/>
                    </ns2689:prstGeom>
                    <ns2689:solidFill>
                      <ns2689:srgbClr val="FFFFFF"/>
                    </ns2689:solidFill>
                    <ns2689:ln w="12700">
                      <ns2689:solidFill>
                        <ns2689:srgbClr val="888888"/>
                      </ns2689:solidFill>
                    </ns2689:ln>
                  </wps:spPr>
                  <wps:txbx>
                    <w:txbxContent>
                      <w:p>
                        <w:pPr>
                          <w:jc w:val="center"/>
                          <w:spacing w:before="0" w:after="0" w:line="200" w:lineRule="auto"/>
                        </w:pPr>
                        <w:r>
                          <w:rPr>
                            <w:rFonts w:ascii="Calibri" w:hAnsi="Calibri" w:eastAsia="Calibri" w:cs="Calibri"/>
                            <w:color w:val="222222"/>
                            <w:sz w:val="14"/>
                            <w:szCs w:val="14"/>
                          </w:rPr>
                          <w:t xml:space="preserve">Courses</w:t>
                        </w:r>
                      </w:p>
                    </w:txbxContent>
                  </wps:txbx>
                  <wps:bodyPr rot="0" spcFirstLastPara="0" vertOverflow="overflow" horzOverflow="overflow" vert="horz" wrap="square" lIns="31750" tIns="19050" rIns="31750" bIns="19050" numCol="1" spcCol="0" rtlCol="0" fromWordArt="0" anchor="ctr" anchorCtr="0" forceAA="0" compatLnSpc="1">
                    <ns2689:spAutoFit/>
                  </wps:bodyPr>
                </wps:wsp>
              </ns2689:graphicData>
            </ns2689:graphic>
          </wp:anchor>
        </w:drawing>
      </w:r>
      <w:r>
        <w:drawing>
          <wp:anchor distT="0" distB="0" distL="0" distR="0" simplePos="0" relativeHeight="251659586" behindDoc="0" locked="0" layoutInCell="1" allowOverlap="1">
            <wp:simplePos x="0" y="0"/>
            <wp:positionH relativeFrom="page">
              <wp:posOffset>2108200</wp:posOffset>
            </wp:positionH>
            <wp:positionV relativeFrom="page">
              <wp:posOffset>1231900</wp:posOffset>
            </wp:positionV>
            <wp:extent cx="787400" cy="228600"/>
            <wp:effectExtent l="0" t="0" r="0" b="0"/>
            <wp:wrapNone/>
            <wp:docPr id="1346" name="Rounded Rectangle 1346"/>
            <wp:cNvGraphicFramePr>
              <ns2690:graphicFrameLocks xmlns:ns2690="http://schemas.openxmlformats.org/drawingml/2006/main" noChangeAspect="0"/>
            </wp:cNvGraphicFramePr>
            <ns2691:graphic xmlns:ns2691="http://schemas.openxmlformats.org/drawingml/2006/main">
              <ns2691:graphicData uri="http://schemas.microsoft.com/office/word/2010/wordprocessingShape">
                <wps:wsp>
                  <wps:cNvSpPr txBox="1"/>
                  <wps:spPr>
                    <ns2691:xfrm>
                      <ns2691:off x="0" y="0"/>
                      <ns2691:ext cx="787400" cy="228600"/>
                    </ns2691:xfrm>
                    <ns2691:prstGeom prst="roundRect">
                      <ns2691:avLst/>
                    </ns2691:prstGeom>
                    <ns2691:solidFill>
                      <ns2691:srgbClr val="FFFFFF"/>
                    </ns2691:solidFill>
                    <ns2691:ln w="12700">
                      <ns2691:solidFill>
                        <ns2691:srgbClr val="888888"/>
                      </ns2691:solidFill>
                    </ns2691:ln>
                  </wps:spPr>
                  <wps:txbx>
                    <w:txbxContent>
                      <w:p>
                        <w:pPr>
                          <w:jc w:val="center"/>
                          <w:spacing w:before="0" w:after="0" w:line="200" w:lineRule="auto"/>
                        </w:pPr>
                        <w:r>
                          <w:rPr>
                            <w:rFonts w:ascii="Calibri" w:hAnsi="Calibri" w:eastAsia="Calibri" w:cs="Calibri"/>
                            <w:color w:val="222222"/>
                            <w:sz w:val="14"/>
                            <w:szCs w:val="14"/>
                          </w:rPr>
                          <w:t xml:space="preserve">Materials</w:t>
                        </w:r>
                      </w:p>
                    </w:txbxContent>
                  </wps:txbx>
                  <wps:bodyPr rot="0" spcFirstLastPara="0" vertOverflow="overflow" horzOverflow="overflow" vert="horz" wrap="square" lIns="31750" tIns="19050" rIns="31750" bIns="19050" numCol="1" spcCol="0" rtlCol="0" fromWordArt="0" anchor="ctr" anchorCtr="0" forceAA="0" compatLnSpc="1">
                    <ns2691:spAutoFit/>
                  </wps:bodyPr>
                </wps:wsp>
              </ns2691:graphicData>
            </ns2691:graphic>
          </wp:anchor>
        </w:drawing>
      </w:r>
      <w:r>
        <w:drawing>
          <wp:anchor distT="0" distB="0" distL="0" distR="0" simplePos="0" relativeHeight="251659587" behindDoc="0" locked="0" layoutInCell="1" allowOverlap="1">
            <wp:simplePos x="0" y="0"/>
            <wp:positionH relativeFrom="page">
              <wp:posOffset>2946400</wp:posOffset>
            </wp:positionH>
            <wp:positionV relativeFrom="page">
              <wp:posOffset>1231900</wp:posOffset>
            </wp:positionV>
            <wp:extent cx="787400" cy="228600"/>
            <wp:effectExtent l="0" t="0" r="0" b="0"/>
            <wp:wrapNone/>
            <wp:docPr id="1347" name="Rounded Rectangle 1347"/>
            <wp:cNvGraphicFramePr>
              <ns2692:graphicFrameLocks xmlns:ns2692="http://schemas.openxmlformats.org/drawingml/2006/main" noChangeAspect="0"/>
            </wp:cNvGraphicFramePr>
            <ns2693:graphic xmlns:ns2693="http://schemas.openxmlformats.org/drawingml/2006/main">
              <ns2693:graphicData uri="http://schemas.microsoft.com/office/word/2010/wordprocessingShape">
                <wps:wsp>
                  <wps:cNvSpPr txBox="1"/>
                  <wps:spPr>
                    <ns2693:xfrm>
                      <ns2693:off x="0" y="0"/>
                      <ns2693:ext cx="787400" cy="228600"/>
                    </ns2693:xfrm>
                    <ns2693:prstGeom prst="roundRect">
                      <ns2693:avLst/>
                    </ns2693:prstGeom>
                    <ns2693:solidFill>
                      <ns2693:srgbClr val="FFFFFF"/>
                    </ns2693:solidFill>
                    <ns2693:ln w="12700">
                      <ns2693:solidFill>
                        <ns2693:srgbClr val="888888"/>
                      </ns2693:solidFill>
                    </ns2693:ln>
                  </wps:spPr>
                  <wps:txbx>
                    <w:txbxContent>
                      <w:p>
                        <w:pPr>
                          <w:jc w:val="center"/>
                          <w:spacing w:before="0" w:after="0" w:line="200" w:lineRule="auto"/>
                        </w:pPr>
                        <w:r>
                          <w:rPr>
                            <w:rFonts w:ascii="Calibri" w:hAnsi="Calibri" w:eastAsia="Calibri" w:cs="Calibri"/>
                            <w:color w:val="222222"/>
                            <w:sz w:val="14"/>
                            <w:szCs w:val="14"/>
                          </w:rPr>
                          <w:t xml:space="preserve">Tasks</w:t>
                        </w:r>
                      </w:p>
                    </w:txbxContent>
                  </wps:txbx>
                  <wps:bodyPr rot="0" spcFirstLastPara="0" vertOverflow="overflow" horzOverflow="overflow" vert="horz" wrap="square" lIns="31750" tIns="19050" rIns="31750" bIns="19050" numCol="1" spcCol="0" rtlCol="0" fromWordArt="0" anchor="ctr" anchorCtr="0" forceAA="0" compatLnSpc="1">
                    <ns2693:spAutoFit/>
                  </wps:bodyPr>
                </wps:wsp>
              </ns2693:graphicData>
            </ns2693:graphic>
          </wp:anchor>
        </w:drawing>
      </w:r>
      <w:r>
        <w:drawing>
          <wp:anchor distT="0" distB="0" distL="0" distR="0" simplePos="0" relativeHeight="251659588" behindDoc="0" locked="0" layoutInCell="1" allowOverlap="1">
            <wp:simplePos x="0" y="0"/>
            <wp:positionH relativeFrom="page">
              <wp:posOffset>3784600</wp:posOffset>
            </wp:positionH>
            <wp:positionV relativeFrom="page">
              <wp:posOffset>1231900</wp:posOffset>
            </wp:positionV>
            <wp:extent cx="787400" cy="228600"/>
            <wp:effectExtent l="0" t="0" r="0" b="0"/>
            <wp:wrapNone/>
            <wp:docPr id="1348" name="Rounded Rectangle 1348"/>
            <wp:cNvGraphicFramePr>
              <ns2694:graphicFrameLocks xmlns:ns2694="http://schemas.openxmlformats.org/drawingml/2006/main" noChangeAspect="0"/>
            </wp:cNvGraphicFramePr>
            <ns2695:graphic xmlns:ns2695="http://schemas.openxmlformats.org/drawingml/2006/main">
              <ns2695:graphicData uri="http://schemas.microsoft.com/office/word/2010/wordprocessingShape">
                <wps:wsp>
                  <wps:cNvSpPr txBox="1"/>
                  <wps:spPr>
                    <ns2695:xfrm>
                      <ns2695:off x="0" y="0"/>
                      <ns2695:ext cx="787400" cy="228600"/>
                    </ns2695:xfrm>
                    <ns2695:prstGeom prst="roundRect">
                      <ns2695:avLst/>
                    </ns2695:prstGeom>
                    <ns2695:solidFill>
                      <ns2695:srgbClr val="FFFFFF"/>
                    </ns2695:solidFill>
                    <ns2695:ln w="12700">
                      <ns2695:solidFill>
                        <ns2695:srgbClr val="888888"/>
                      </ns2695:solidFill>
                    </ns2695:ln>
                  </wps:spPr>
                  <wps:txbx>
                    <w:txbxContent>
                      <w:p>
                        <w:pPr>
                          <w:jc w:val="center"/>
                          <w:spacing w:before="0" w:after="0" w:line="200" w:lineRule="auto"/>
                        </w:pPr>
                        <w:r>
                          <w:rPr>
                            <w:rFonts w:ascii="Calibri" w:hAnsi="Calibri" w:eastAsia="Calibri" w:cs="Calibri"/>
                            <w:color w:val="222222"/>
                            <w:sz w:val="14"/>
                            <w:szCs w:val="14"/>
                          </w:rPr>
                          <w:t xml:space="preserve">Quizzes</w:t>
                        </w:r>
                      </w:p>
                    </w:txbxContent>
                  </wps:txbx>
                  <wps:bodyPr rot="0" spcFirstLastPara="0" vertOverflow="overflow" horzOverflow="overflow" vert="horz" wrap="square" lIns="31750" tIns="19050" rIns="31750" bIns="19050" numCol="1" spcCol="0" rtlCol="0" fromWordArt="0" anchor="ctr" anchorCtr="0" forceAA="0" compatLnSpc="1">
                    <ns2695:spAutoFit/>
                  </wps:bodyPr>
                </wps:wsp>
              </ns2695:graphicData>
            </ns2695:graphic>
          </wp:anchor>
        </w:drawing>
      </w:r>
      <w:r>
        <w:drawing>
          <wp:anchor distT="0" distB="0" distL="0" distR="0" simplePos="0" relativeHeight="251659589" behindDoc="0" locked="0" layoutInCell="1" allowOverlap="1">
            <wp:simplePos x="0" y="0"/>
            <wp:positionH relativeFrom="page">
              <wp:posOffset>4622800</wp:posOffset>
            </wp:positionH>
            <wp:positionV relativeFrom="page">
              <wp:posOffset>1231900</wp:posOffset>
            </wp:positionV>
            <wp:extent cx="787400" cy="228600"/>
            <wp:effectExtent l="0" t="0" r="0" b="0"/>
            <wp:wrapNone/>
            <wp:docPr id="1349" name="Rounded Rectangle 1349"/>
            <wp:cNvGraphicFramePr>
              <ns2696:graphicFrameLocks xmlns:ns2696="http://schemas.openxmlformats.org/drawingml/2006/main" noChangeAspect="0"/>
            </wp:cNvGraphicFramePr>
            <ns2697:graphic xmlns:ns2697="http://schemas.openxmlformats.org/drawingml/2006/main">
              <ns2697:graphicData uri="http://schemas.microsoft.com/office/word/2010/wordprocessingShape">
                <wps:wsp>
                  <wps:cNvSpPr txBox="1"/>
                  <wps:spPr>
                    <ns2697:xfrm>
                      <ns2697:off x="0" y="0"/>
                      <ns2697:ext cx="787400" cy="228600"/>
                    </ns2697:xfrm>
                    <ns2697:prstGeom prst="roundRect">
                      <ns2697:avLst/>
                    </ns2697:prstGeom>
                    <ns2697:solidFill>
                      <ns2697:srgbClr val="FFFFFF"/>
                    </ns2697:solidFill>
                    <ns2697:ln w="12700">
                      <ns2697:solidFill>
                        <ns2697:srgbClr val="888888"/>
                      </ns2697:solidFill>
                    </ns2697:ln>
                  </wps:spPr>
                  <wps:txbx>
                    <w:txbxContent>
                      <w:p>
                        <w:pPr>
                          <w:jc w:val="center"/>
                          <w:spacing w:before="0" w:after="0" w:line="200" w:lineRule="auto"/>
                        </w:pPr>
                        <w:r>
                          <w:rPr>
                            <w:rFonts w:ascii="Calibri" w:hAnsi="Calibri" w:eastAsia="Calibri" w:cs="Calibri"/>
                            <w:color w:val="222222"/>
                            <w:sz w:val="14"/>
                            <w:szCs w:val="14"/>
                          </w:rPr>
                          <w:t xml:space="preserve">Forum</w:t>
                        </w:r>
                      </w:p>
                    </w:txbxContent>
                  </wps:txbx>
                  <wps:bodyPr rot="0" spcFirstLastPara="0" vertOverflow="overflow" horzOverflow="overflow" vert="horz" wrap="square" lIns="31750" tIns="19050" rIns="31750" bIns="19050" numCol="1" spcCol="0" rtlCol="0" fromWordArt="0" anchor="ctr" anchorCtr="0" forceAA="0" compatLnSpc="1">
                    <ns2697:spAutoFit/>
                  </wps:bodyPr>
                </wps:wsp>
              </ns2697:graphicData>
            </ns2697:graphic>
          </wp:anchor>
        </w:drawing>
      </w:r>
      <w:r>
        <w:drawing>
          <wp:anchor distT="0" distB="0" distL="0" distR="0" simplePos="0" relativeHeight="251659590" behindDoc="0" locked="0" layoutInCell="1" allowOverlap="1">
            <wp:simplePos x="0" y="0"/>
            <wp:positionH relativeFrom="page">
              <wp:posOffset>5473700</wp:posOffset>
            </wp:positionH>
            <wp:positionV relativeFrom="page">
              <wp:posOffset>1231900</wp:posOffset>
            </wp:positionV>
            <wp:extent cx="1168400" cy="228600"/>
            <wp:effectExtent l="0" t="0" r="0" b="0"/>
            <wp:wrapNone/>
            <wp:docPr id="1350" name="Rounded Rectangle 1350"/>
            <wp:cNvGraphicFramePr>
              <ns2698:graphicFrameLocks xmlns:ns2698="http://schemas.openxmlformats.org/drawingml/2006/main" noChangeAspect="0"/>
            </wp:cNvGraphicFramePr>
            <ns2699:graphic xmlns:ns2699="http://schemas.openxmlformats.org/drawingml/2006/main">
              <ns2699:graphicData uri="http://schemas.microsoft.com/office/word/2010/wordprocessingShape">
                <wps:wsp>
                  <wps:cNvSpPr txBox="1"/>
                  <wps:spPr>
                    <ns2699:xfrm>
                      <ns2699:off x="0" y="0"/>
                      <ns2699:ext cx="1168400" cy="228600"/>
                    </ns2699:xfrm>
                    <ns2699:prstGeom prst="roundRect">
                      <ns2699:avLst/>
                    </ns2699:prstGeom>
                    <ns2699:solidFill>
                      <ns2699:srgbClr val="FFFFFF"/>
                    </ns2699:solidFill>
                    <ns2699:ln w="12700">
                      <ns2699:solidFill>
                        <ns2699:srgbClr val="888888"/>
                      </ns2699:solidFill>
                    </ns2699:ln>
                  </wps:spPr>
                  <wps:txbx>
                    <w:txbxContent>
                      <w:p>
                        <w:pPr>
                          <w:jc w:val="left"/>
                          <w:spacing w:before="0" w:after="0" w:line="200" w:lineRule="auto"/>
                        </w:pPr>
                        <w:r>
                          <w:rPr>
                            <w:rFonts w:ascii="Calibri" w:hAnsi="Calibri" w:eastAsia="Calibri" w:cs="Calibri"/>
                            <w:color w:val="777777"/>
                            <w:sz w:val="14"/>
                            <w:szCs w:val="14"/>
                          </w:rPr>
                          <w:t xml:space="preserve">Search hub</w:t>
                        </w:r>
                      </w:p>
                    </w:txbxContent>
                  </wps:txbx>
                  <wps:bodyPr rot="0" spcFirstLastPara="0" vertOverflow="overflow" horzOverflow="overflow" vert="horz" wrap="square" lIns="31750" tIns="19050" rIns="31750" bIns="19050" numCol="1" spcCol="0" rtlCol="0" fromWordArt="0" anchor="ctr" anchorCtr="0" forceAA="0" compatLnSpc="1">
                    <ns2699:spAutoFit/>
                  </wps:bodyPr>
                </wps:wsp>
              </ns2699:graphicData>
            </ns2699:graphic>
          </wp:anchor>
        </w:drawing>
      </w:r>
      <w:r>
        <w:drawing>
          <wp:anchor distT="0" distB="0" distL="0" distR="0" simplePos="0" relativeHeight="251659591" behindDoc="0" locked="0" layoutInCell="1" allowOverlap="1">
            <wp:simplePos x="0" y="0"/>
            <wp:positionH relativeFrom="page">
              <wp:posOffset>6743700</wp:posOffset>
            </wp:positionH>
            <wp:positionV relativeFrom="page">
              <wp:posOffset>1219200</wp:posOffset>
            </wp:positionV>
            <wp:extent cx="254000" cy="254000"/>
            <wp:effectExtent l="0" t="0" r="0" b="0"/>
            <wp:wrapNone/>
            <wp:docPr id="1351" name="Oval 1351"/>
            <wp:cNvGraphicFramePr>
              <ns2700:graphicFrameLocks xmlns:ns2700="http://schemas.openxmlformats.org/drawingml/2006/main" noChangeAspect="0"/>
            </wp:cNvGraphicFramePr>
            <ns2701:graphic xmlns:ns2701="http://schemas.openxmlformats.org/drawingml/2006/main">
              <ns2701:graphicData uri="http://schemas.microsoft.com/office/word/2010/wordprocessingShape">
                <wps:wsp>
                  <wps:cNvSpPr txBox="1"/>
                  <wps:spPr>
                    <ns2701:xfrm>
                      <ns2701:off x="0" y="0"/>
                      <ns2701:ext cx="254000" cy="254000"/>
                    </ns2701:xfrm>
                    <ns2701:prstGeom prst="ellipse">
                      <ns2701:avLst/>
                    </ns2701:prstGeom>
                    <ns2701:solidFill>
                      <ns2701:srgbClr val="F2F2F2"/>
                    </ns2701:solidFill>
                    <ns2701:ln w="12700">
                      <ns2701:solidFill>
                        <ns2701:srgbClr val="888888"/>
                      </ns2701:solidFill>
                    </ns2701:ln>
                  </wps:spPr>
                  <wps:txbx>
                    <w:txbxContent>
                      <w:p>
                        <w:pPr>
                          <w:jc w:val="center"/>
                          <w:spacing w:before="0" w:after="0" w:line="200" w:lineRule="auto"/>
                        </w:pPr>
                        <w:r>
                          <w:rPr>
                            <w:rFonts w:ascii="Calibri" w:hAnsi="Calibri" w:eastAsia="Calibri" w:cs="Calibri"/>
                            <w:b/>
                            <w:color w:val="222222"/>
                            <w:sz w:val="14"/>
                            <w:szCs w:val="14"/>
                          </w:rPr>
                          <w:t xml:space="preserve">SA</w:t>
                        </w:r>
                      </w:p>
                    </w:txbxContent>
                  </wps:txbx>
                  <wps:bodyPr rot="0" spcFirstLastPara="0" vertOverflow="overflow" horzOverflow="overflow" vert="horz" wrap="square" lIns="31750" tIns="19050" rIns="31750" bIns="19050" numCol="1" spcCol="0" rtlCol="0" fromWordArt="0" anchor="ctr" anchorCtr="0" forceAA="0" compatLnSpc="1">
                    <ns2701:spAutoFit/>
                  </wps:bodyPr>
                </wps:wsp>
              </ns2701:graphicData>
            </ns2701:graphic>
          </wp:anchor>
        </w:drawing>
      </w:r>
      <w:r>
        <w:drawing>
          <wp:anchor distT="0" distB="0" distL="0" distR="0" simplePos="0" relativeHeight="251659592" behindDoc="0" locked="0" layoutInCell="1" allowOverlap="1">
            <wp:simplePos x="0" y="0"/>
            <wp:positionH relativeFrom="page">
              <wp:posOffset>508000</wp:posOffset>
            </wp:positionH>
            <wp:positionV relativeFrom="page">
              <wp:posOffset>1625600</wp:posOffset>
            </wp:positionV>
            <wp:extent cx="4318000" cy="177800"/>
            <wp:effectExtent l="0" t="0" r="0" b="0"/>
            <wp:wrapNone/>
            <wp:docPr id="1352" name="Text Box 1352"/>
            <wp:cNvGraphicFramePr>
              <ns2702:graphicFrameLocks xmlns:ns2702="http://schemas.openxmlformats.org/drawingml/2006/main" noChangeAspect="0"/>
            </wp:cNvGraphicFramePr>
            <ns2703:graphic xmlns:ns2703="http://schemas.openxmlformats.org/drawingml/2006/main">
              <ns2703:graphicData uri="http://schemas.microsoft.com/office/word/2010/wordprocessingShape">
                <wps:wsp>
                  <wps:cNvSpPr txBox="1"/>
                  <wps:spPr>
                    <ns2703:xfrm>
                      <ns2703:off x="0" y="0"/>
                      <ns2703:ext cx="4318000" cy="177800"/>
                    </ns2703:xfrm>
                    <ns2703:prstGeom prst="rect">
                      <ns2703:avLst/>
                    </ns2703:prstGeom>
                    <ns2703:noFill/>
                    <ns2703:ln w="12700">
                      <ns2703:noFill/>
                    </ns2703:ln>
                  </wps:spPr>
                  <wps:txbx>
                    <w:txbxContent>
                      <w:p>
                        <w:pPr>
                          <w:jc w:val="left"/>
                          <w:spacing w:before="0" w:after="0" w:line="200" w:lineRule="auto"/>
                        </w:pPr>
                        <w:r>
                          <w:rPr>
                            <w:rFonts w:ascii="Calibri" w:hAnsi="Calibri" w:eastAsia="Calibri" w:cs="Calibri"/>
                            <w:b/>
                            <w:color w:val="444444"/>
                            <w:sz w:val="15"/>
                            <w:szCs w:val="15"/>
                          </w:rPr>
                          <w:t xml:space="preserve">Detail pane</w:t>
                        </w:r>
                      </w:p>
                    </w:txbxContent>
                  </wps:txbx>
                  <wps:bodyPr rot="0" spcFirstLastPara="0" vertOverflow="overflow" horzOverflow="overflow" vert="horz" wrap="square" lIns="31750" tIns="19050" rIns="31750" bIns="19050" numCol="1" spcCol="0" rtlCol="0" fromWordArt="0" anchor="ctr" anchorCtr="0" forceAA="0" compatLnSpc="1">
                    <ns2703:spAutoFit/>
                  </wps:bodyPr>
                </wps:wsp>
              </ns2703:graphicData>
            </ns2703:graphic>
          </wp:anchor>
        </w:drawing>
      </w:r>
      <w:r>
        <w:drawing>
          <wp:anchor distT="0" distB="0" distL="0" distR="0" simplePos="0" relativeHeight="251659593" behindDoc="0" locked="0" layoutInCell="1" allowOverlap="1">
            <wp:simplePos x="0" y="0"/>
            <wp:positionH relativeFrom="page">
              <wp:posOffset>508000</wp:posOffset>
            </wp:positionH>
            <wp:positionV relativeFrom="page">
              <wp:posOffset>1803400</wp:posOffset>
            </wp:positionV>
            <wp:extent cx="4318000" cy="10160"/>
            <wp:effectExtent l="0" t="0" r="0" b="0"/>
            <wp:wrapNone/>
            <wp:docPr id="1353" name="Line 1353"/>
            <wp:cNvGraphicFramePr>
              <ns2704:graphicFrameLocks xmlns:ns2704="http://schemas.openxmlformats.org/drawingml/2006/main" noChangeAspect="0"/>
            </wp:cNvGraphicFramePr>
            <ns2705:graphic xmlns:ns2705="http://schemas.openxmlformats.org/drawingml/2006/main">
              <ns2705:graphicData uri="http://schemas.microsoft.com/office/word/2010/wordprocessingShape">
                <wps:wsp>
                  <wps:cNvSpPr/>
                  <wps:spPr>
                    <ns2705:xfrm>
                      <ns2705:off x="0" y="0"/>
                      <ns2705:ext cx="4318000" cy="10160"/>
                    </ns2705:xfrm>
                    <ns2705:prstGeom prst="line">
                      <ns2705:avLst/>
                    </ns2705:prstGeom>
                    <ns2705:noFill/>
                    <ns2705:ln w="11430">
                      <ns2705:solidFill>
                        <ns2705:srgbClr val="BBBBBB"/>
                      </ns2705:solidFill>
                    </ns2705:ln>
                  </wps:spPr>
                  <wps:bodyPr rot="0">
                    <ns2705:spAutoFit/>
                  </wps:bodyPr>
                </wps:wsp>
              </ns2705:graphicData>
            </ns2705:graphic>
          </wp:anchor>
        </w:drawing>
      </w:r>
      <w:r>
        <w:drawing>
          <wp:anchor distT="0" distB="0" distL="0" distR="0" simplePos="0" relativeHeight="251659594" behindDoc="0" locked="0" layoutInCell="1" allowOverlap="1">
            <wp:simplePos x="0" y="0"/>
            <wp:positionH relativeFrom="page">
              <wp:posOffset>508000</wp:posOffset>
            </wp:positionH>
            <wp:positionV relativeFrom="page">
              <wp:posOffset>1879600</wp:posOffset>
            </wp:positionV>
            <wp:extent cx="939800" cy="279400"/>
            <wp:effectExtent l="0" t="0" r="0" b="0"/>
            <wp:wrapNone/>
            <wp:docPr id="1354" name="Rounded Rectangle 1354"/>
            <wp:cNvGraphicFramePr>
              <ns2706:graphicFrameLocks xmlns:ns2706="http://schemas.openxmlformats.org/drawingml/2006/main" noChangeAspect="0"/>
            </wp:cNvGraphicFramePr>
            <ns2707:graphic xmlns:ns2707="http://schemas.openxmlformats.org/drawingml/2006/main">
              <ns2707:graphicData uri="http://schemas.microsoft.com/office/word/2010/wordprocessingShape">
                <wps:wsp>
                  <wps:cNvSpPr txBox="1"/>
                  <wps:spPr>
                    <ns2707:xfrm>
                      <ns2707:off x="0" y="0"/>
                      <ns2707:ext cx="939800" cy="279400"/>
                    </ns2707:xfrm>
                    <ns2707:prstGeom prst="roundRect">
                      <ns2707:avLst/>
                    </ns2707:prstGeom>
                    <ns2707:solidFill>
                      <ns2707:srgbClr val="FFFFFF"/>
                    </ns2707:solidFill>
                    <ns2707:ln w="12700">
                      <ns2707:solidFill>
                        <ns2707:srgbClr val="888888"/>
                      </ns2707:solidFill>
                    </ns2707:ln>
                  </wps:spPr>
                  <wps:txbx>
                    <w:txbxContent>
                      <w:p>
                        <w:pPr>
                          <w:jc w:val="center"/>
                          <w:spacing w:before="0" w:after="0" w:line="200" w:lineRule="auto"/>
                        </w:pPr>
                        <w:r>
                          <w:rPr>
                            <w:rFonts w:ascii="Calibri" w:hAnsi="Calibri" w:eastAsia="Calibri" w:cs="Calibri"/>
                            <w:color w:val="222222"/>
                            <w:sz w:val="14"/>
                            <w:szCs w:val="14"/>
                          </w:rPr>
                          <w:t xml:space="preserve">Overview</w:t>
                        </w:r>
                      </w:p>
                    </w:txbxContent>
                  </wps:txbx>
                  <wps:bodyPr rot="0" spcFirstLastPara="0" vertOverflow="overflow" horzOverflow="overflow" vert="horz" wrap="square" lIns="31750" tIns="19050" rIns="31750" bIns="19050" numCol="1" spcCol="0" rtlCol="0" fromWordArt="0" anchor="ctr" anchorCtr="0" forceAA="0" compatLnSpc="1">
                    <ns2707:spAutoFit/>
                  </wps:bodyPr>
                </wps:wsp>
              </ns2707:graphicData>
            </ns2707:graphic>
          </wp:anchor>
        </w:drawing>
      </w:r>
      <w:r>
        <w:drawing>
          <wp:anchor distT="0" distB="0" distL="0" distR="0" simplePos="0" relativeHeight="251659595" behindDoc="0" locked="0" layoutInCell="1" allowOverlap="1">
            <wp:simplePos x="0" y="0"/>
            <wp:positionH relativeFrom="page">
              <wp:posOffset>1498600</wp:posOffset>
            </wp:positionH>
            <wp:positionV relativeFrom="page">
              <wp:posOffset>1879600</wp:posOffset>
            </wp:positionV>
            <wp:extent cx="939800" cy="279400"/>
            <wp:effectExtent l="0" t="0" r="0" b="0"/>
            <wp:wrapNone/>
            <wp:docPr id="1355" name="Rounded Rectangle 1355"/>
            <wp:cNvGraphicFramePr>
              <ns2708:graphicFrameLocks xmlns:ns2708="http://schemas.openxmlformats.org/drawingml/2006/main" noChangeAspect="0"/>
            </wp:cNvGraphicFramePr>
            <ns2709:graphic xmlns:ns2709="http://schemas.openxmlformats.org/drawingml/2006/main">
              <ns2709:graphicData uri="http://schemas.microsoft.com/office/word/2010/wordprocessingShape">
                <wps:wsp>
                  <wps:cNvSpPr txBox="1"/>
                  <wps:spPr>
                    <ns2709:xfrm>
                      <ns2709:off x="0" y="0"/>
                      <ns2709:ext cx="939800" cy="279400"/>
                    </ns2709:xfrm>
                    <ns2709:prstGeom prst="roundRect">
                      <ns2709:avLst/>
                    </ns2709:prstGeom>
                    <ns2709:solidFill>
                      <ns2709:srgbClr val="F2F2F2"/>
                    </ns2709:solidFill>
                    <ns2709:ln w="12700">
                      <ns2709:solidFill>
                        <ns2709:srgbClr val="555555"/>
                      </ns2709:solidFill>
                    </ns2709:ln>
                  </wps:spPr>
                  <wps:txbx>
                    <w:txbxContent>
                      <w:p>
                        <w:pPr>
                          <w:jc w:val="center"/>
                          <w:spacing w:before="0" w:after="0" w:line="200" w:lineRule="auto"/>
                        </w:pPr>
                        <w:r>
                          <w:rPr>
                            <w:rFonts w:ascii="Calibri" w:hAnsi="Calibri" w:eastAsia="Calibri" w:cs="Calibri"/>
                            <w:b/>
                            <w:color w:val="222222"/>
                            <w:sz w:val="14"/>
                            <w:szCs w:val="14"/>
                          </w:rPr>
                          <w:t xml:space="preserve">Topics</w:t>
                        </w:r>
                      </w:p>
                    </w:txbxContent>
                  </wps:txbx>
                  <wps:bodyPr rot="0" spcFirstLastPara="0" vertOverflow="overflow" horzOverflow="overflow" vert="horz" wrap="square" lIns="31750" tIns="19050" rIns="31750" bIns="19050" numCol="1" spcCol="0" rtlCol="0" fromWordArt="0" anchor="ctr" anchorCtr="0" forceAA="0" compatLnSpc="1">
                    <ns2709:spAutoFit/>
                  </wps:bodyPr>
                </wps:wsp>
              </ns2709:graphicData>
            </ns2709:graphic>
          </wp:anchor>
        </w:drawing>
      </w:r>
      <w:r>
        <w:drawing>
          <wp:anchor distT="0" distB="0" distL="0" distR="0" simplePos="0" relativeHeight="251659596" behindDoc="0" locked="0" layoutInCell="1" allowOverlap="1">
            <wp:simplePos x="0" y="0"/>
            <wp:positionH relativeFrom="page">
              <wp:posOffset>2489200</wp:posOffset>
            </wp:positionH>
            <wp:positionV relativeFrom="page">
              <wp:posOffset>1879600</wp:posOffset>
            </wp:positionV>
            <wp:extent cx="939800" cy="279400"/>
            <wp:effectExtent l="0" t="0" r="0" b="0"/>
            <wp:wrapNone/>
            <wp:docPr id="1356" name="Rounded Rectangle 1356"/>
            <wp:cNvGraphicFramePr>
              <ns2710:graphicFrameLocks xmlns:ns2710="http://schemas.openxmlformats.org/drawingml/2006/main" noChangeAspect="0"/>
            </wp:cNvGraphicFramePr>
            <ns2711:graphic xmlns:ns2711="http://schemas.openxmlformats.org/drawingml/2006/main">
              <ns2711:graphicData uri="http://schemas.microsoft.com/office/word/2010/wordprocessingShape">
                <wps:wsp>
                  <wps:cNvSpPr txBox="1"/>
                  <wps:spPr>
                    <ns2711:xfrm>
                      <ns2711:off x="0" y="0"/>
                      <ns2711:ext cx="939800" cy="279400"/>
                    </ns2711:xfrm>
                    <ns2711:prstGeom prst="roundRect">
                      <ns2711:avLst/>
                    </ns2711:prstGeom>
                    <ns2711:solidFill>
                      <ns2711:srgbClr val="FFFFFF"/>
                    </ns2711:solidFill>
                    <ns2711:ln w="12700">
                      <ns2711:solidFill>
                        <ns2711:srgbClr val="888888"/>
                      </ns2711:solidFill>
                    </ns2711:ln>
                  </wps:spPr>
                  <wps:txbx>
                    <w:txbxContent>
                      <w:p>
                        <w:pPr>
                          <w:jc w:val="center"/>
                          <w:spacing w:before="0" w:after="0" w:line="200" w:lineRule="auto"/>
                        </w:pPr>
                        <w:r>
                          <w:rPr>
                            <w:rFonts w:ascii="Calibri" w:hAnsi="Calibri" w:eastAsia="Calibri" w:cs="Calibri"/>
                            <w:color w:val="222222"/>
                            <w:sz w:val="14"/>
                            <w:szCs w:val="14"/>
                          </w:rPr>
                          <w:t xml:space="preserve">Files</w:t>
                        </w:r>
                      </w:p>
                    </w:txbxContent>
                  </wps:txbx>
                  <wps:bodyPr rot="0" spcFirstLastPara="0" vertOverflow="overflow" horzOverflow="overflow" vert="horz" wrap="square" lIns="31750" tIns="19050" rIns="31750" bIns="19050" numCol="1" spcCol="0" rtlCol="0" fromWordArt="0" anchor="ctr" anchorCtr="0" forceAA="0" compatLnSpc="1">
                    <ns2711:spAutoFit/>
                  </wps:bodyPr>
                </wps:wsp>
              </ns2711:graphicData>
            </ns2711:graphic>
          </wp:anchor>
        </w:drawing>
      </w:r>
      <w:r>
        <w:drawing>
          <wp:anchor distT="0" distB="0" distL="0" distR="0" simplePos="0" relativeHeight="251659597" behindDoc="0" locked="0" layoutInCell="1" allowOverlap="1">
            <wp:simplePos x="0" y="0"/>
            <wp:positionH relativeFrom="page">
              <wp:posOffset>3479800</wp:posOffset>
            </wp:positionH>
            <wp:positionV relativeFrom="page">
              <wp:posOffset>1879600</wp:posOffset>
            </wp:positionV>
            <wp:extent cx="939800" cy="279400"/>
            <wp:effectExtent l="0" t="0" r="0" b="0"/>
            <wp:wrapNone/>
            <wp:docPr id="1357" name="Rounded Rectangle 1357"/>
            <wp:cNvGraphicFramePr>
              <ns2712:graphicFrameLocks xmlns:ns2712="http://schemas.openxmlformats.org/drawingml/2006/main" noChangeAspect="0"/>
            </wp:cNvGraphicFramePr>
            <ns2713:graphic xmlns:ns2713="http://schemas.openxmlformats.org/drawingml/2006/main">
              <ns2713:graphicData uri="http://schemas.microsoft.com/office/word/2010/wordprocessingShape">
                <wps:wsp>
                  <wps:cNvSpPr txBox="1"/>
                  <wps:spPr>
                    <ns2713:xfrm>
                      <ns2713:off x="0" y="0"/>
                      <ns2713:ext cx="939800" cy="279400"/>
                    </ns2713:xfrm>
                    <ns2713:prstGeom prst="roundRect">
                      <ns2713:avLst/>
                    </ns2713:prstGeom>
                    <ns2713:solidFill>
                      <ns2713:srgbClr val="FFFFFF"/>
                    </ns2713:solidFill>
                    <ns2713:ln w="12700">
                      <ns2713:solidFill>
                        <ns2713:srgbClr val="888888"/>
                      </ns2713:solidFill>
                    </ns2713:ln>
                  </wps:spPr>
                  <wps:txbx>
                    <w:txbxContent>
                      <w:p>
                        <w:pPr>
                          <w:jc w:val="center"/>
                          <w:spacing w:before="0" w:after="0" w:line="200" w:lineRule="auto"/>
                        </w:pPr>
                        <w:r>
                          <w:rPr>
                            <w:rFonts w:ascii="Calibri" w:hAnsi="Calibri" w:eastAsia="Calibri" w:cs="Calibri"/>
                            <w:color w:val="222222"/>
                            <w:sz w:val="14"/>
                            <w:szCs w:val="14"/>
                          </w:rPr>
                          <w:t xml:space="preserve">Rubric</w:t>
                        </w:r>
                      </w:p>
                    </w:txbxContent>
                  </wps:txbx>
                  <wps:bodyPr rot="0" spcFirstLastPara="0" vertOverflow="overflow" horzOverflow="overflow" vert="horz" wrap="square" lIns="31750" tIns="19050" rIns="31750" bIns="19050" numCol="1" spcCol="0" rtlCol="0" fromWordArt="0" anchor="ctr" anchorCtr="0" forceAA="0" compatLnSpc="1">
                    <ns2713:spAutoFit/>
                  </wps:bodyPr>
                </wps:wsp>
              </ns2713:graphicData>
            </ns2713:graphic>
          </wp:anchor>
        </w:drawing>
      </w:r>
      <w:r>
        <w:drawing>
          <wp:anchor distT="0" distB="0" distL="0" distR="0" simplePos="0" relativeHeight="251659598" behindDoc="0" locked="0" layoutInCell="1" allowOverlap="1">
            <wp:simplePos x="0" y="0"/>
            <wp:positionH relativeFrom="page">
              <wp:posOffset>508000</wp:posOffset>
            </wp:positionH>
            <wp:positionV relativeFrom="page">
              <wp:posOffset>2260600</wp:posOffset>
            </wp:positionV>
            <wp:extent cx="4267200" cy="736600"/>
            <wp:effectExtent l="0" t="0" r="0" b="0"/>
            <wp:wrapNone/>
            <wp:docPr id="1358" name="Rectangle 1358"/>
            <wp:cNvGraphicFramePr>
              <ns2714:graphicFrameLocks xmlns:ns2714="http://schemas.openxmlformats.org/drawingml/2006/main" noChangeAspect="0"/>
            </wp:cNvGraphicFramePr>
            <ns2715:graphic xmlns:ns2715="http://schemas.openxmlformats.org/drawingml/2006/main">
              <ns2715:graphicData uri="http://schemas.microsoft.com/office/word/2010/wordprocessingShape">
                <wps:wsp>
                  <wps:cNvSpPr/>
                  <wps:spPr>
                    <ns2715:xfrm>
                      <ns2715:off x="0" y="0"/>
                      <ns2715:ext cx="4267200" cy="736600"/>
                    </ns2715:xfrm>
                    <ns2715:prstGeom prst="rect">
                      <ns2715:avLst/>
                    </ns2715:prstGeom>
                    <ns2715:solidFill>
                      <ns2715:srgbClr val="FAFAFA"/>
                    </ns2715:solidFill>
                    <ns2715:ln w="12700">
                      <ns2715:solidFill>
                        <ns2715:srgbClr val="BBBBBB"/>
                      </ns2715:solidFill>
                    </ns2715:ln>
                  </wps:spPr>
                  <wps:bodyPr rot="0">
                    <ns2715:spAutoFit/>
                  </wps:bodyPr>
                </wps:wsp>
              </ns2715:graphicData>
            </ns2715:graphic>
          </wp:anchor>
        </w:drawing>
      </w:r>
      <w:r>
        <w:drawing>
          <wp:anchor distT="0" distB="0" distL="0" distR="0" simplePos="0" relativeHeight="251659599" behindDoc="0" locked="0" layoutInCell="1" allowOverlap="1">
            <wp:simplePos x="0" y="0"/>
            <wp:positionH relativeFrom="page">
              <wp:posOffset>609600</wp:posOffset>
            </wp:positionH>
            <wp:positionV relativeFrom="page">
              <wp:posOffset>2311400</wp:posOffset>
            </wp:positionV>
            <wp:extent cx="4064000" cy="635000"/>
            <wp:effectExtent l="0" t="0" r="0" b="0"/>
            <wp:wrapNone/>
            <wp:docPr id="1359" name="Text Box 1359"/>
            <wp:cNvGraphicFramePr>
              <ns2716:graphicFrameLocks xmlns:ns2716="http://schemas.openxmlformats.org/drawingml/2006/main" noChangeAspect="0"/>
            </wp:cNvGraphicFramePr>
            <ns2717:graphic xmlns:ns2717="http://schemas.openxmlformats.org/drawingml/2006/main">
              <ns2717:graphicData uri="http://schemas.microsoft.com/office/word/2010/wordprocessingShape">
                <wps:wsp>
                  <wps:cNvSpPr txBox="1"/>
                  <wps:spPr>
                    <ns2717:xfrm>
                      <ns2717:off x="0" y="0"/>
                      <ns2717:ext cx="4064000" cy="635000"/>
                    </ns2717:xfrm>
                    <ns2717:prstGeom prst="rect">
                      <ns2717:avLst/>
                    </ns2717:prstGeom>
                    <ns2717:noFill/>
                    <ns2717:ln w="12700">
                      <ns2717:noFill/>
                    </ns2717:ln>
                  </wps:spPr>
                  <wps:txbx>
                    <w:txbxContent>
                      <w:p>
                        <w:pPr>
                          <w:jc w:val="left"/>
                          <w:spacing w:before="0" w:after="0" w:line="200" w:lineRule="auto"/>
                        </w:pPr>
                        <w:r>
                          <w:rPr>
                            <w:rFonts w:ascii="Calibri" w:hAnsi="Calibri" w:eastAsia="Calibri" w:cs="Calibri"/>
                            <w:color w:val="555555"/>
                            <w:sz w:val="14"/>
                            <w:szCs w:val="14"/>
                          </w:rPr>
                          <w:t xml:space="preserve">Description block keyed in by the lecturer.</w:t>
                        </w:r>
                      </w:p>
                      <w:p>
                        <w:pPr>
                          <w:jc w:val="left"/>
                          <w:spacing w:before="0" w:after="0" w:line="200" w:lineRule="auto"/>
                        </w:pPr>
                        <w:r>
                          <w:rPr>
                            <w:rFonts w:ascii="Calibri" w:hAnsi="Calibri" w:eastAsia="Calibri" w:cs="Calibri"/>
                            <w:color w:val="555555"/>
                            <w:sz w:val="14"/>
                            <w:szCs w:val="14"/>
                          </w:rPr>
                          <w:t xml:space="preserve">________________________________________</w:t>
                        </w:r>
                      </w:p>
                      <w:p>
                        <w:pPr>
                          <w:jc w:val="left"/>
                          <w:spacing w:before="0" w:after="0" w:line="200" w:lineRule="auto"/>
                        </w:pPr>
                        <w:r>
                          <w:rPr>
                            <w:rFonts w:ascii="Calibri" w:hAnsi="Calibri" w:eastAsia="Calibri" w:cs="Calibri"/>
                            <w:color w:val="555555"/>
                            <w:sz w:val="14"/>
                            <w:szCs w:val="14"/>
                          </w:rPr>
                          <w:t xml:space="preserve">________________________________________</w:t>
                        </w:r>
                      </w:p>
                    </w:txbxContent>
                  </wps:txbx>
                  <wps:bodyPr rot="0" spcFirstLastPara="0" vertOverflow="overflow" horzOverflow="overflow" vert="horz" wrap="square" lIns="31750" tIns="19050" rIns="31750" bIns="19050" numCol="1" spcCol="0" rtlCol="0" fromWordArt="0" anchor="ctr" anchorCtr="0" forceAA="0" compatLnSpc="1">
                    <ns2717:spAutoFit/>
                  </wps:bodyPr>
                </wps:wsp>
              </ns2717:graphicData>
            </ns2717:graphic>
          </wp:anchor>
        </w:drawing>
      </w:r>
      <w:r>
        <w:drawing>
          <wp:anchor distT="0" distB="0" distL="0" distR="0" simplePos="0" relativeHeight="251659600" behindDoc="0" locked="0" layoutInCell="1" allowOverlap="1">
            <wp:simplePos x="0" y="0"/>
            <wp:positionH relativeFrom="page">
              <wp:posOffset>508000</wp:posOffset>
            </wp:positionH>
            <wp:positionV relativeFrom="page">
              <wp:posOffset>3073400</wp:posOffset>
            </wp:positionV>
            <wp:extent cx="4267200" cy="330200"/>
            <wp:effectExtent l="0" t="0" r="0" b="0"/>
            <wp:wrapNone/>
            <wp:docPr id="1360" name="Rectangle 1360"/>
            <wp:cNvGraphicFramePr>
              <ns2718:graphicFrameLocks xmlns:ns2718="http://schemas.openxmlformats.org/drawingml/2006/main" noChangeAspect="0"/>
            </wp:cNvGraphicFramePr>
            <ns2719:graphic xmlns:ns2719="http://schemas.openxmlformats.org/drawingml/2006/main">
              <ns2719:graphicData uri="http://schemas.microsoft.com/office/word/2010/wordprocessingShape">
                <wps:wsp>
                  <wps:cNvSpPr/>
                  <wps:spPr>
                    <ns2719:xfrm>
                      <ns2719:off x="0" y="0"/>
                      <ns2719:ext cx="4267200" cy="330200"/>
                    </ns2719:xfrm>
                    <ns2719:prstGeom prst="rect">
                      <ns2719:avLst/>
                    </ns2719:prstGeom>
                    <ns2719:solidFill>
                      <ns2719:srgbClr val="FFFFFF"/>
                    </ns2719:solidFill>
                    <ns2719:ln w="12700">
                      <ns2719:solidFill>
                        <ns2719:srgbClr val="BBBBBB"/>
                      </ns2719:solidFill>
                    </ns2719:ln>
                  </wps:spPr>
                  <wps:bodyPr rot="0">
                    <ns2719:spAutoFit/>
                  </wps:bodyPr>
                </wps:wsp>
              </ns2719:graphicData>
            </ns2719:graphic>
          </wp:anchor>
        </w:drawing>
      </w:r>
      <w:r>
        <w:drawing>
          <wp:anchor distT="0" distB="0" distL="0" distR="0" simplePos="0" relativeHeight="251659601" behindDoc="0" locked="0" layoutInCell="1" allowOverlap="1">
            <wp:simplePos x="0" y="0"/>
            <wp:positionH relativeFrom="page">
              <wp:posOffset>596900</wp:posOffset>
            </wp:positionH>
            <wp:positionV relativeFrom="page">
              <wp:posOffset>3136900</wp:posOffset>
            </wp:positionV>
            <wp:extent cx="203200" cy="203200"/>
            <wp:effectExtent l="0" t="0" r="0" b="0"/>
            <wp:wrapNone/>
            <wp:docPr id="1361" name="Oval 1361"/>
            <wp:cNvGraphicFramePr>
              <ns2720:graphicFrameLocks xmlns:ns2720="http://schemas.openxmlformats.org/drawingml/2006/main" noChangeAspect="0"/>
            </wp:cNvGraphicFramePr>
            <ns2721:graphic xmlns:ns2721="http://schemas.openxmlformats.org/drawingml/2006/main">
              <ns2721:graphicData uri="http://schemas.microsoft.com/office/word/2010/wordprocessingShape">
                <wps:wsp>
                  <wps:cNvSpPr txBox="1"/>
                  <wps:spPr>
                    <ns2721:xfrm>
                      <ns2721:off x="0" y="0"/>
                      <ns2721:ext cx="203200" cy="203200"/>
                    </ns2721:xfrm>
                    <ns2721:prstGeom prst="ellipse">
                      <ns2721:avLst/>
                    </ns2721:prstGeom>
                    <ns2721:solidFill>
                      <ns2721:srgbClr val="FFFFFF"/>
                    </ns2721:solidFill>
                    <ns2721:ln w="12700">
                      <ns2721:solidFill>
                        <ns2721:srgbClr val="888888"/>
                      </ns2721:solidFill>
                    </ns2721:ln>
                  </wps:spPr>
                  <wps:txbx>
                    <w:txbxContent>
                      <w:p>
                        <w:pPr>
                          <w:jc w:val="center"/>
                          <w:spacing w:before="0" w:after="0" w:line="200" w:lineRule="auto"/>
                        </w:pPr>
                        <w:r>
                          <w:rPr>
                            <w:rFonts w:ascii="Calibri" w:hAnsi="Calibri" w:eastAsia="Calibri" w:cs="Calibri"/>
                            <w:color w:val="222222"/>
                            <w:sz w:val="13"/>
                            <w:szCs w:val="13"/>
                          </w:rPr>
                          <w:t xml:space="preserve">1</w:t>
                        </w:r>
                      </w:p>
                    </w:txbxContent>
                  </wps:txbx>
                  <wps:bodyPr rot="0" spcFirstLastPara="0" vertOverflow="overflow" horzOverflow="overflow" vert="horz" wrap="square" lIns="31750" tIns="19050" rIns="31750" bIns="19050" numCol="1" spcCol="0" rtlCol="0" fromWordArt="0" anchor="ctr" anchorCtr="0" forceAA="0" compatLnSpc="1">
                    <ns2721:spAutoFit/>
                  </wps:bodyPr>
                </wps:wsp>
              </ns2721:graphicData>
            </ns2721:graphic>
          </wp:anchor>
        </w:drawing>
      </w:r>
      <w:r>
        <w:drawing>
          <wp:anchor distT="0" distB="0" distL="0" distR="0" simplePos="0" relativeHeight="251659602" behindDoc="0" locked="0" layoutInCell="1" allowOverlap="1">
            <wp:simplePos x="0" y="0"/>
            <wp:positionH relativeFrom="page">
              <wp:posOffset>889000</wp:posOffset>
            </wp:positionH>
            <wp:positionV relativeFrom="page">
              <wp:posOffset>3136900</wp:posOffset>
            </wp:positionV>
            <wp:extent cx="2540000" cy="203200"/>
            <wp:effectExtent l="0" t="0" r="0" b="0"/>
            <wp:wrapNone/>
            <wp:docPr id="1362" name="Text Box 1362"/>
            <wp:cNvGraphicFramePr>
              <ns2722:graphicFrameLocks xmlns:ns2722="http://schemas.openxmlformats.org/drawingml/2006/main" noChangeAspect="0"/>
            </wp:cNvGraphicFramePr>
            <ns2723:graphic xmlns:ns2723="http://schemas.openxmlformats.org/drawingml/2006/main">
              <ns2723:graphicData uri="http://schemas.microsoft.com/office/word/2010/wordprocessingShape">
                <wps:wsp>
                  <wps:cNvSpPr txBox="1"/>
                  <wps:spPr>
                    <ns2723:xfrm>
                      <ns2723:off x="0" y="0"/>
                      <ns2723:ext cx="2540000" cy="203200"/>
                    </ns2723:xfrm>
                    <ns2723:prstGeom prst="rect">
                      <ns2723:avLst/>
                    </ns2723:prstGeom>
                    <ns2723:noFill/>
                    <ns2723:ln w="12700">
                      <ns2723:noFill/>
                    </ns2723:ln>
                  </wps:spPr>
                  <wps:txbx>
                    <w:txbxContent>
                      <w:p>
                        <w:pPr>
                          <w:jc w:val="left"/>
                          <w:spacing w:before="0" w:after="0" w:line="200" w:lineRule="auto"/>
                        </w:pPr>
                        <w:r>
                          <w:rPr>
                            <w:rFonts w:ascii="Calibri" w:hAnsi="Calibri" w:eastAsia="Calibri" w:cs="Calibri"/>
                            <w:color w:val="222222"/>
                            <w:sz w:val="15"/>
                            <w:szCs w:val="15"/>
                          </w:rPr>
                          <w:t xml:space="preserve">Topic row 1</w:t>
                        </w:r>
                      </w:p>
                    </w:txbxContent>
                  </wps:txbx>
                  <wps:bodyPr rot="0" spcFirstLastPara="0" vertOverflow="overflow" horzOverflow="overflow" vert="horz" wrap="square" lIns="31750" tIns="19050" rIns="31750" bIns="19050" numCol="1" spcCol="0" rtlCol="0" fromWordArt="0" anchor="ctr" anchorCtr="0" forceAA="0" compatLnSpc="1">
                    <ns2723:spAutoFit/>
                  </wps:bodyPr>
                </wps:wsp>
              </ns2723:graphicData>
            </ns2723:graphic>
          </wp:anchor>
        </w:drawing>
      </w:r>
      <w:r>
        <w:drawing>
          <wp:anchor distT="0" distB="0" distL="0" distR="0" simplePos="0" relativeHeight="251659603" behindDoc="0" locked="0" layoutInCell="1" allowOverlap="1">
            <wp:simplePos x="0" y="0"/>
            <wp:positionH relativeFrom="page">
              <wp:posOffset>3632200</wp:posOffset>
            </wp:positionH>
            <wp:positionV relativeFrom="page">
              <wp:posOffset>3136900</wp:posOffset>
            </wp:positionV>
            <wp:extent cx="1066800" cy="203200"/>
            <wp:effectExtent l="0" t="0" r="0" b="0"/>
            <wp:wrapNone/>
            <wp:docPr id="1363" name="Text Box 1363"/>
            <wp:cNvGraphicFramePr>
              <ns2724:graphicFrameLocks xmlns:ns2724="http://schemas.openxmlformats.org/drawingml/2006/main" noChangeAspect="0"/>
            </wp:cNvGraphicFramePr>
            <ns2725:graphic xmlns:ns2725="http://schemas.openxmlformats.org/drawingml/2006/main">
              <ns2725:graphicData uri="http://schemas.microsoft.com/office/word/2010/wordprocessingShape">
                <wps:wsp>
                  <wps:cNvSpPr txBox="1"/>
                  <wps:spPr>
                    <ns2725:xfrm>
                      <ns2725:off x="0" y="0"/>
                      <ns2725:ext cx="1066800" cy="203200"/>
                    </ns2725:xfrm>
                    <ns2725:prstGeom prst="rect">
                      <ns2725:avLst/>
                    </ns2725:prstGeom>
                    <ns2725:noFill/>
                    <ns2725:ln w="12700">
                      <ns2725:noFill/>
                    </ns2725:ln>
                  </wps:spPr>
                  <wps:txbx>
                    <w:txbxContent>
                      <w:p>
                        <w:pPr>
                          <w:jc w:val="left"/>
                          <w:spacing w:before="0" w:after="0" w:line="200" w:lineRule="auto"/>
                        </w:pPr>
                        <w:r>
                          <w:rPr>
                            <w:rFonts w:ascii="Calibri" w:hAnsi="Calibri" w:eastAsia="Calibri" w:cs="Calibri"/>
                            <w:color w:val="777777"/>
                            <w:sz w:val="13"/>
                            <w:szCs w:val="13"/>
                          </w:rPr>
                          <w:t xml:space="preserve">Not opened</w:t>
                        </w:r>
                      </w:p>
                    </w:txbxContent>
                  </wps:txbx>
                  <wps:bodyPr rot="0" spcFirstLastPara="0" vertOverflow="overflow" horzOverflow="overflow" vert="horz" wrap="square" lIns="31750" tIns="19050" rIns="31750" bIns="19050" numCol="1" spcCol="0" rtlCol="0" fromWordArt="0" anchor="ctr" anchorCtr="0" forceAA="0" compatLnSpc="1">
                    <ns2725:spAutoFit/>
                  </wps:bodyPr>
                </wps:wsp>
              </ns2725:graphicData>
            </ns2725:graphic>
          </wp:anchor>
        </w:drawing>
      </w:r>
      <w:r>
        <w:drawing>
          <wp:anchor distT="0" distB="0" distL="0" distR="0" simplePos="0" relativeHeight="251659604" behindDoc="0" locked="0" layoutInCell="1" allowOverlap="1">
            <wp:simplePos x="0" y="0"/>
            <wp:positionH relativeFrom="page">
              <wp:posOffset>508000</wp:posOffset>
            </wp:positionH>
            <wp:positionV relativeFrom="page">
              <wp:posOffset>3454400</wp:posOffset>
            </wp:positionV>
            <wp:extent cx="4267200" cy="330200"/>
            <wp:effectExtent l="0" t="0" r="0" b="0"/>
            <wp:wrapNone/>
            <wp:docPr id="1364" name="Rectangle 1364"/>
            <wp:cNvGraphicFramePr>
              <ns2726:graphicFrameLocks xmlns:ns2726="http://schemas.openxmlformats.org/drawingml/2006/main" noChangeAspect="0"/>
            </wp:cNvGraphicFramePr>
            <ns2727:graphic xmlns:ns2727="http://schemas.openxmlformats.org/drawingml/2006/main">
              <ns2727:graphicData uri="http://schemas.microsoft.com/office/word/2010/wordprocessingShape">
                <wps:wsp>
                  <wps:cNvSpPr/>
                  <wps:spPr>
                    <ns2727:xfrm>
                      <ns2727:off x="0" y="0"/>
                      <ns2727:ext cx="4267200" cy="330200"/>
                    </ns2727:xfrm>
                    <ns2727:prstGeom prst="rect">
                      <ns2727:avLst/>
                    </ns2727:prstGeom>
                    <ns2727:solidFill>
                      <ns2727:srgbClr val="FFFFFF"/>
                    </ns2727:solidFill>
                    <ns2727:ln w="12700">
                      <ns2727:solidFill>
                        <ns2727:srgbClr val="BBBBBB"/>
                      </ns2727:solidFill>
                    </ns2727:ln>
                  </wps:spPr>
                  <wps:bodyPr rot="0">
                    <ns2727:spAutoFit/>
                  </wps:bodyPr>
                </wps:wsp>
              </ns2727:graphicData>
            </ns2727:graphic>
          </wp:anchor>
        </w:drawing>
      </w:r>
      <w:r>
        <w:drawing>
          <wp:anchor distT="0" distB="0" distL="0" distR="0" simplePos="0" relativeHeight="251659605" behindDoc="0" locked="0" layoutInCell="1" allowOverlap="1">
            <wp:simplePos x="0" y="0"/>
            <wp:positionH relativeFrom="page">
              <wp:posOffset>596900</wp:posOffset>
            </wp:positionH>
            <wp:positionV relativeFrom="page">
              <wp:posOffset>3517900</wp:posOffset>
            </wp:positionV>
            <wp:extent cx="203200" cy="203200"/>
            <wp:effectExtent l="0" t="0" r="0" b="0"/>
            <wp:wrapNone/>
            <wp:docPr id="1365" name="Oval 1365"/>
            <wp:cNvGraphicFramePr>
              <ns2728:graphicFrameLocks xmlns:ns2728="http://schemas.openxmlformats.org/drawingml/2006/main" noChangeAspect="0"/>
            </wp:cNvGraphicFramePr>
            <ns2729:graphic xmlns:ns2729="http://schemas.openxmlformats.org/drawingml/2006/main">
              <ns2729:graphicData uri="http://schemas.microsoft.com/office/word/2010/wordprocessingShape">
                <wps:wsp>
                  <wps:cNvSpPr txBox="1"/>
                  <wps:spPr>
                    <ns2729:xfrm>
                      <ns2729:off x="0" y="0"/>
                      <ns2729:ext cx="203200" cy="203200"/>
                    </ns2729:xfrm>
                    <ns2729:prstGeom prst="ellipse">
                      <ns2729:avLst/>
                    </ns2729:prstGeom>
                    <ns2729:solidFill>
                      <ns2729:srgbClr val="FFFFFF"/>
                    </ns2729:solidFill>
                    <ns2729:ln w="12700">
                      <ns2729:solidFill>
                        <ns2729:srgbClr val="888888"/>
                      </ns2729:solidFill>
                    </ns2729:ln>
                  </wps:spPr>
                  <wps:txbx>
                    <w:txbxContent>
                      <w:p>
                        <w:pPr>
                          <w:jc w:val="center"/>
                          <w:spacing w:before="0" w:after="0" w:line="200" w:lineRule="auto"/>
                        </w:pPr>
                        <w:r>
                          <w:rPr>
                            <w:rFonts w:ascii="Calibri" w:hAnsi="Calibri" w:eastAsia="Calibri" w:cs="Calibri"/>
                            <w:color w:val="222222"/>
                            <w:sz w:val="13"/>
                            <w:szCs w:val="13"/>
                          </w:rPr>
                          <w:t xml:space="preserve">2</w:t>
                        </w:r>
                      </w:p>
                    </w:txbxContent>
                  </wps:txbx>
                  <wps:bodyPr rot="0" spcFirstLastPara="0" vertOverflow="overflow" horzOverflow="overflow" vert="horz" wrap="square" lIns="31750" tIns="19050" rIns="31750" bIns="19050" numCol="1" spcCol="0" rtlCol="0" fromWordArt="0" anchor="ctr" anchorCtr="0" forceAA="0" compatLnSpc="1">
                    <ns2729:spAutoFit/>
                  </wps:bodyPr>
                </wps:wsp>
              </ns2729:graphicData>
            </ns2729:graphic>
          </wp:anchor>
        </w:drawing>
      </w:r>
      <w:r>
        <w:drawing>
          <wp:anchor distT="0" distB="0" distL="0" distR="0" simplePos="0" relativeHeight="251659606" behindDoc="0" locked="0" layoutInCell="1" allowOverlap="1">
            <wp:simplePos x="0" y="0"/>
            <wp:positionH relativeFrom="page">
              <wp:posOffset>889000</wp:posOffset>
            </wp:positionH>
            <wp:positionV relativeFrom="page">
              <wp:posOffset>3517900</wp:posOffset>
            </wp:positionV>
            <wp:extent cx="2540000" cy="203200"/>
            <wp:effectExtent l="0" t="0" r="0" b="0"/>
            <wp:wrapNone/>
            <wp:docPr id="1366" name="Text Box 1366"/>
            <wp:cNvGraphicFramePr>
              <ns2730:graphicFrameLocks xmlns:ns2730="http://schemas.openxmlformats.org/drawingml/2006/main" noChangeAspect="0"/>
            </wp:cNvGraphicFramePr>
            <ns2731:graphic xmlns:ns2731="http://schemas.openxmlformats.org/drawingml/2006/main">
              <ns2731:graphicData uri="http://schemas.microsoft.com/office/word/2010/wordprocessingShape">
                <wps:wsp>
                  <wps:cNvSpPr txBox="1"/>
                  <wps:spPr>
                    <ns2731:xfrm>
                      <ns2731:off x="0" y="0"/>
                      <ns2731:ext cx="2540000" cy="203200"/>
                    </ns2731:xfrm>
                    <ns2731:prstGeom prst="rect">
                      <ns2731:avLst/>
                    </ns2731:prstGeom>
                    <ns2731:noFill/>
                    <ns2731:ln w="12700">
                      <ns2731:noFill/>
                    </ns2731:ln>
                  </wps:spPr>
                  <wps:txbx>
                    <w:txbxContent>
                      <w:p>
                        <w:pPr>
                          <w:jc w:val="left"/>
                          <w:spacing w:before="0" w:after="0" w:line="200" w:lineRule="auto"/>
                        </w:pPr>
                        <w:r>
                          <w:rPr>
                            <w:rFonts w:ascii="Calibri" w:hAnsi="Calibri" w:eastAsia="Calibri" w:cs="Calibri"/>
                            <w:color w:val="222222"/>
                            <w:sz w:val="15"/>
                            <w:szCs w:val="15"/>
                          </w:rPr>
                          <w:t xml:space="preserve">Topic row 2</w:t>
                        </w:r>
                      </w:p>
                    </w:txbxContent>
                  </wps:txbx>
                  <wps:bodyPr rot="0" spcFirstLastPara="0" vertOverflow="overflow" horzOverflow="overflow" vert="horz" wrap="square" lIns="31750" tIns="19050" rIns="31750" bIns="19050" numCol="1" spcCol="0" rtlCol="0" fromWordArt="0" anchor="ctr" anchorCtr="0" forceAA="0" compatLnSpc="1">
                    <ns2731:spAutoFit/>
                  </wps:bodyPr>
                </wps:wsp>
              </ns2731:graphicData>
            </ns2731:graphic>
          </wp:anchor>
        </w:drawing>
      </w:r>
      <w:r>
        <w:drawing>
          <wp:anchor distT="0" distB="0" distL="0" distR="0" simplePos="0" relativeHeight="251659607" behindDoc="0" locked="0" layoutInCell="1" allowOverlap="1">
            <wp:simplePos x="0" y="0"/>
            <wp:positionH relativeFrom="page">
              <wp:posOffset>3632200</wp:posOffset>
            </wp:positionH>
            <wp:positionV relativeFrom="page">
              <wp:posOffset>3517900</wp:posOffset>
            </wp:positionV>
            <wp:extent cx="1066800" cy="203200"/>
            <wp:effectExtent l="0" t="0" r="0" b="0"/>
            <wp:wrapNone/>
            <wp:docPr id="1367" name="Text Box 1367"/>
            <wp:cNvGraphicFramePr>
              <ns2732:graphicFrameLocks xmlns:ns2732="http://schemas.openxmlformats.org/drawingml/2006/main" noChangeAspect="0"/>
            </wp:cNvGraphicFramePr>
            <ns2733:graphic xmlns:ns2733="http://schemas.openxmlformats.org/drawingml/2006/main">
              <ns2733:graphicData uri="http://schemas.microsoft.com/office/word/2010/wordprocessingShape">
                <wps:wsp>
                  <wps:cNvSpPr txBox="1"/>
                  <wps:spPr>
                    <ns2733:xfrm>
                      <ns2733:off x="0" y="0"/>
                      <ns2733:ext cx="1066800" cy="203200"/>
                    </ns2733:xfrm>
                    <ns2733:prstGeom prst="rect">
                      <ns2733:avLst/>
                    </ns2733:prstGeom>
                    <ns2733:noFill/>
                    <ns2733:ln w="12700">
                      <ns2733:noFill/>
                    </ns2733:ln>
                  </wps:spPr>
                  <wps:txbx>
                    <w:txbxContent>
                      <w:p>
                        <w:pPr>
                          <w:jc w:val="left"/>
                          <w:spacing w:before="0" w:after="0" w:line="200" w:lineRule="auto"/>
                        </w:pPr>
                        <w:r>
                          <w:rPr>
                            <w:rFonts w:ascii="Calibri" w:hAnsi="Calibri" w:eastAsia="Calibri" w:cs="Calibri"/>
                            <w:color w:val="777777"/>
                            <w:sz w:val="13"/>
                            <w:szCs w:val="13"/>
                          </w:rPr>
                          <w:t xml:space="preserve">Not opened</w:t>
                        </w:r>
                      </w:p>
                    </w:txbxContent>
                  </wps:txbx>
                  <wps:bodyPr rot="0" spcFirstLastPara="0" vertOverflow="overflow" horzOverflow="overflow" vert="horz" wrap="square" lIns="31750" tIns="19050" rIns="31750" bIns="19050" numCol="1" spcCol="0" rtlCol="0" fromWordArt="0" anchor="ctr" anchorCtr="0" forceAA="0" compatLnSpc="1">
                    <ns2733:spAutoFit/>
                  </wps:bodyPr>
                </wps:wsp>
              </ns2733:graphicData>
            </ns2733:graphic>
          </wp:anchor>
        </w:drawing>
      </w:r>
      <w:r>
        <w:drawing>
          <wp:anchor distT="0" distB="0" distL="0" distR="0" simplePos="0" relativeHeight="251659608" behindDoc="0" locked="0" layoutInCell="1" allowOverlap="1">
            <wp:simplePos x="0" y="0"/>
            <wp:positionH relativeFrom="page">
              <wp:posOffset>4927600</wp:posOffset>
            </wp:positionH>
            <wp:positionV relativeFrom="page">
              <wp:posOffset>1625600</wp:posOffset>
            </wp:positionV>
            <wp:extent cx="2120900" cy="177800"/>
            <wp:effectExtent l="0" t="0" r="0" b="0"/>
            <wp:wrapNone/>
            <wp:docPr id="1368" name="Text Box 1368"/>
            <wp:cNvGraphicFramePr>
              <ns2734:graphicFrameLocks xmlns:ns2734="http://schemas.openxmlformats.org/drawingml/2006/main" noChangeAspect="0"/>
            </wp:cNvGraphicFramePr>
            <ns2735:graphic xmlns:ns2735="http://schemas.openxmlformats.org/drawingml/2006/main">
              <ns2735:graphicData uri="http://schemas.microsoft.com/office/word/2010/wordprocessingShape">
                <wps:wsp>
                  <wps:cNvSpPr txBox="1"/>
                  <wps:spPr>
                    <ns2735:xfrm>
                      <ns2735:off x="0" y="0"/>
                      <ns2735:ext cx="2120900" cy="177800"/>
                    </ns2735:xfrm>
                    <ns2735:prstGeom prst="rect">
                      <ns2735:avLst/>
                    </ns2735:prstGeom>
                    <ns2735:noFill/>
                    <ns2735:ln w="12700">
                      <ns2735:noFill/>
                    </ns2735:ln>
                  </wps:spPr>
                  <wps:txbx>
                    <w:txbxContent>
                      <w:p>
                        <w:pPr>
                          <w:jc w:val="left"/>
                          <w:spacing w:before="0" w:after="0" w:line="200" w:lineRule="auto"/>
                        </w:pPr>
                        <w:r>
                          <w:rPr>
                            <w:rFonts w:ascii="Calibri" w:hAnsi="Calibri" w:eastAsia="Calibri" w:cs="Calibri"/>
                            <w:b/>
                            <w:color w:val="444444"/>
                            <w:sz w:val="15"/>
                            <w:szCs w:val="15"/>
                          </w:rPr>
                          <w:t xml:space="preserve">Info panel</w:t>
                        </w:r>
                      </w:p>
                    </w:txbxContent>
                  </wps:txbx>
                  <wps:bodyPr rot="0" spcFirstLastPara="0" vertOverflow="overflow" horzOverflow="overflow" vert="horz" wrap="square" lIns="31750" tIns="19050" rIns="31750" bIns="19050" numCol="1" spcCol="0" rtlCol="0" fromWordArt="0" anchor="ctr" anchorCtr="0" forceAA="0" compatLnSpc="1">
                    <ns2735:spAutoFit/>
                  </wps:bodyPr>
                </wps:wsp>
              </ns2735:graphicData>
            </ns2735:graphic>
          </wp:anchor>
        </w:drawing>
      </w:r>
      <w:r>
        <w:drawing>
          <wp:anchor distT="0" distB="0" distL="0" distR="0" simplePos="0" relativeHeight="251659609" behindDoc="0" locked="0" layoutInCell="1" allowOverlap="1">
            <wp:simplePos x="0" y="0"/>
            <wp:positionH relativeFrom="page">
              <wp:posOffset>4927600</wp:posOffset>
            </wp:positionH>
            <wp:positionV relativeFrom="page">
              <wp:posOffset>1803400</wp:posOffset>
            </wp:positionV>
            <wp:extent cx="2120900" cy="10160"/>
            <wp:effectExtent l="0" t="0" r="0" b="0"/>
            <wp:wrapNone/>
            <wp:docPr id="1369" name="Line 1369"/>
            <wp:cNvGraphicFramePr>
              <ns2736:graphicFrameLocks xmlns:ns2736="http://schemas.openxmlformats.org/drawingml/2006/main" noChangeAspect="0"/>
            </wp:cNvGraphicFramePr>
            <ns2737:graphic xmlns:ns2737="http://schemas.openxmlformats.org/drawingml/2006/main">
              <ns2737:graphicData uri="http://schemas.microsoft.com/office/word/2010/wordprocessingShape">
                <wps:wsp>
                  <wps:cNvSpPr/>
                  <wps:spPr>
                    <ns2737:xfrm>
                      <ns2737:off x="0" y="0"/>
                      <ns2737:ext cx="2120900" cy="10160"/>
                    </ns2737:xfrm>
                    <ns2737:prstGeom prst="line">
                      <ns2737:avLst/>
                    </ns2737:prstGeom>
                    <ns2737:noFill/>
                    <ns2737:ln w="11430">
                      <ns2737:solidFill>
                        <ns2737:srgbClr val="BBBBBB"/>
                      </ns2737:solidFill>
                    </ns2737:ln>
                  </wps:spPr>
                  <wps:bodyPr rot="0">
                    <ns2737:spAutoFit/>
                  </wps:bodyPr>
                </wps:wsp>
              </ns2737:graphicData>
            </ns2737:graphic>
          </wp:anchor>
        </w:drawing>
      </w:r>
      <w:r>
        <w:drawing>
          <wp:anchor distT="0" distB="0" distL="0" distR="0" simplePos="0" relativeHeight="251659610" behindDoc="0" locked="0" layoutInCell="1" allowOverlap="1">
            <wp:simplePos x="0" y="0"/>
            <wp:positionH relativeFrom="page">
              <wp:posOffset>4927600</wp:posOffset>
            </wp:positionH>
            <wp:positionV relativeFrom="page">
              <wp:posOffset>1879600</wp:posOffset>
            </wp:positionV>
            <wp:extent cx="2120900" cy="1397000"/>
            <wp:effectExtent l="0" t="0" r="0" b="0"/>
            <wp:wrapNone/>
            <wp:docPr id="1370" name="Rectangle 1370"/>
            <wp:cNvGraphicFramePr>
              <ns2738:graphicFrameLocks xmlns:ns2738="http://schemas.openxmlformats.org/drawingml/2006/main" noChangeAspect="0"/>
            </wp:cNvGraphicFramePr>
            <ns2739:graphic xmlns:ns2739="http://schemas.openxmlformats.org/drawingml/2006/main">
              <ns2739:graphicData uri="http://schemas.microsoft.com/office/word/2010/wordprocessingShape">
                <wps:wsp>
                  <wps:cNvSpPr/>
                  <wps:spPr>
                    <ns2739:xfrm>
                      <ns2739:off x="0" y="0"/>
                      <ns2739:ext cx="2120900" cy="1397000"/>
                    </ns2739:xfrm>
                    <ns2739:prstGeom prst="rect">
                      <ns2739:avLst/>
                    </ns2739:prstGeom>
                    <ns2739:solidFill>
                      <ns2739:srgbClr val="FFFFFF"/>
                    </ns2739:solidFill>
                    <ns2739:ln w="12700">
                      <ns2739:solidFill>
                        <ns2739:srgbClr val="888888"/>
                      </ns2739:solidFill>
                    </ns2739:ln>
                  </wps:spPr>
                  <wps:bodyPr rot="0">
                    <ns2739:spAutoFit/>
                  </wps:bodyPr>
                </wps:wsp>
              </ns2739:graphicData>
            </ns2739:graphic>
          </wp:anchor>
        </w:drawing>
      </w:r>
      <w:r>
        <w:drawing>
          <wp:anchor distT="0" distB="0" distL="0" distR="0" simplePos="0" relativeHeight="251659611" behindDoc="0" locked="0" layoutInCell="1" allowOverlap="1">
            <wp:simplePos x="0" y="0"/>
            <wp:positionH relativeFrom="page">
              <wp:posOffset>5029200</wp:posOffset>
            </wp:positionH>
            <wp:positionV relativeFrom="page">
              <wp:posOffset>1955800</wp:posOffset>
            </wp:positionV>
            <wp:extent cx="1905000" cy="1244600"/>
            <wp:effectExtent l="0" t="0" r="0" b="0"/>
            <wp:wrapNone/>
            <wp:docPr id="1371" name="Text Box 1371"/>
            <wp:cNvGraphicFramePr>
              <ns2740:graphicFrameLocks xmlns:ns2740="http://schemas.openxmlformats.org/drawingml/2006/main" noChangeAspect="0"/>
            </wp:cNvGraphicFramePr>
            <ns2741:graphic xmlns:ns2741="http://schemas.openxmlformats.org/drawingml/2006/main">
              <ns2741:graphicData uri="http://schemas.microsoft.com/office/word/2010/wordprocessingShape">
                <wps:wsp>
                  <wps:cNvSpPr txBox="1"/>
                  <wps:spPr>
                    <ns2741:xfrm>
                      <ns2741:off x="0" y="0"/>
                      <ns2741:ext cx="1905000" cy="1244600"/>
                    </ns2741:xfrm>
                    <ns2741:prstGeom prst="rect">
                      <ns2741:avLst/>
                    </ns2741:prstGeom>
                    <ns2741:noFill/>
                    <ns2741:ln w="12700">
                      <ns2741:noFill/>
                    </ns2741:ln>
                  </wps:spPr>
                  <wps:txbx>
                    <w:txbxContent>
                      <w:p>
                        <w:pPr>
                          <w:jc w:val="left"/>
                          <w:spacing w:before="0" w:after="0" w:line="200" w:lineRule="auto"/>
                        </w:pPr>
                        <w:r>
                          <w:rPr>
                            <w:rFonts w:ascii="Calibri" w:hAnsi="Calibri" w:eastAsia="Calibri" w:cs="Calibri"/>
                            <w:color w:val="555555"/>
                            <w:sz w:val="14"/>
                            <w:szCs w:val="14"/>
                          </w:rPr>
                          <w:t xml:space="preserve">Lecturer</w:t>
                        </w:r>
                      </w:p>
                      <w:p>
                        <w:pPr>
                          <w:jc w:val="left"/>
                          <w:spacing w:before="0" w:after="0" w:line="200" w:lineRule="auto"/>
                        </w:pPr>
                        <w:r>
                          <w:rPr>
                            <w:rFonts w:ascii="Calibri" w:hAnsi="Calibri" w:eastAsia="Calibri" w:cs="Calibri"/>
                            <w:color w:val="555555"/>
                            <w:sz w:val="14"/>
                            <w:szCs w:val="14"/>
                          </w:rPr>
                          <w:t xml:space="preserve">____________</w:t>
                        </w:r>
                      </w:p>
                      <w:p>
                        <w:pPr>
                          <w:jc w:val="left"/>
                          <w:spacing w:before="0" w:after="0" w:line="200" w:lineRule="auto"/>
                        </w:pPr>
                        <w:r>
                          <w:rPr>
                            <w:rFonts w:ascii="Calibri" w:hAnsi="Calibri" w:eastAsia="Calibri" w:cs="Calibri"/>
                            <w:color w:val="555555"/>
                            <w:sz w:val="14"/>
                            <w:szCs w:val="14"/>
                          </w:rPr>
                          <w:t xml:space="preserve"/>
                        </w:r>
                      </w:p>
                      <w:p>
                        <w:pPr>
                          <w:jc w:val="left"/>
                          <w:spacing w:before="0" w:after="0" w:line="200" w:lineRule="auto"/>
                        </w:pPr>
                        <w:r>
                          <w:rPr>
                            <w:rFonts w:ascii="Calibri" w:hAnsi="Calibri" w:eastAsia="Calibri" w:cs="Calibri"/>
                            <w:color w:val="555555"/>
                            <w:sz w:val="14"/>
                            <w:szCs w:val="14"/>
                          </w:rPr>
                          <w:t xml:space="preserve">Credit hours</w:t>
                        </w:r>
                      </w:p>
                      <w:p>
                        <w:pPr>
                          <w:jc w:val="left"/>
                          <w:spacing w:before="0" w:after="0" w:line="200" w:lineRule="auto"/>
                        </w:pPr>
                        <w:r>
                          <w:rPr>
                            <w:rFonts w:ascii="Calibri" w:hAnsi="Calibri" w:eastAsia="Calibri" w:cs="Calibri"/>
                            <w:color w:val="555555"/>
                            <w:sz w:val="14"/>
                            <w:szCs w:val="14"/>
                          </w:rPr>
                          <w:t xml:space="preserve">____________</w:t>
                        </w:r>
                      </w:p>
                      <w:p>
                        <w:pPr>
                          <w:jc w:val="left"/>
                          <w:spacing w:before="0" w:after="0" w:line="200" w:lineRule="auto"/>
                        </w:pPr>
                        <w:r>
                          <w:rPr>
                            <w:rFonts w:ascii="Calibri" w:hAnsi="Calibri" w:eastAsia="Calibri" w:cs="Calibri"/>
                            <w:color w:val="555555"/>
                            <w:sz w:val="14"/>
                            <w:szCs w:val="14"/>
                          </w:rPr>
                          <w:t xml:space="preserve"/>
                        </w:r>
                      </w:p>
                      <w:p>
                        <w:pPr>
                          <w:jc w:val="left"/>
                          <w:spacing w:before="0" w:after="0" w:line="200" w:lineRule="auto"/>
                        </w:pPr>
                        <w:r>
                          <w:rPr>
                            <w:rFonts w:ascii="Calibri" w:hAnsi="Calibri" w:eastAsia="Calibri" w:cs="Calibri"/>
                            <w:color w:val="555555"/>
                            <w:sz w:val="14"/>
                            <w:szCs w:val="14"/>
                          </w:rPr>
                          <w:t xml:space="preserve">Seats or full mark</w:t>
                        </w:r>
                      </w:p>
                      <w:p>
                        <w:pPr>
                          <w:jc w:val="left"/>
                          <w:spacing w:before="0" w:after="0" w:line="200" w:lineRule="auto"/>
                        </w:pPr>
                        <w:r>
                          <w:rPr>
                            <w:rFonts w:ascii="Calibri" w:hAnsi="Calibri" w:eastAsia="Calibri" w:cs="Calibri"/>
                            <w:color w:val="555555"/>
                            <w:sz w:val="14"/>
                            <w:szCs w:val="14"/>
                          </w:rPr>
                          <w:t xml:space="preserve">____________</w:t>
                        </w:r>
                      </w:p>
                    </w:txbxContent>
                  </wps:txbx>
                  <wps:bodyPr rot="0" spcFirstLastPara="0" vertOverflow="overflow" horzOverflow="overflow" vert="horz" wrap="square" lIns="31750" tIns="19050" rIns="31750" bIns="19050" numCol="1" spcCol="0" rtlCol="0" fromWordArt="0" anchor="ctr" anchorCtr="0" forceAA="0" compatLnSpc="1">
                    <ns2741:spAutoFit/>
                  </wps:bodyPr>
                </wps:wsp>
              </ns2741:graphicData>
            </ns2741:graphic>
          </wp:anchor>
        </w:drawing>
      </w:r>
      <w:r>
        <w:drawing>
          <wp:anchor distT="0" distB="0" distL="0" distR="0" simplePos="0" relativeHeight="251659612" behindDoc="0" locked="0" layoutInCell="1" allowOverlap="1">
            <wp:simplePos x="0" y="0"/>
            <wp:positionH relativeFrom="page">
              <wp:posOffset>4927600</wp:posOffset>
            </wp:positionH>
            <wp:positionV relativeFrom="page">
              <wp:posOffset>3378200</wp:posOffset>
            </wp:positionV>
            <wp:extent cx="2120900" cy="330200"/>
            <wp:effectExtent l="0" t="0" r="0" b="0"/>
            <wp:wrapNone/>
            <wp:docPr id="1372" name="Rounded Rectangle 1372"/>
            <wp:cNvGraphicFramePr>
              <ns2742:graphicFrameLocks xmlns:ns2742="http://schemas.openxmlformats.org/drawingml/2006/main" noChangeAspect="0"/>
            </wp:cNvGraphicFramePr>
            <ns2743:graphic xmlns:ns2743="http://schemas.openxmlformats.org/drawingml/2006/main">
              <ns2743:graphicData uri="http://schemas.microsoft.com/office/word/2010/wordprocessingShape">
                <wps:wsp>
                  <wps:cNvSpPr txBox="1"/>
                  <wps:spPr>
                    <ns2743:xfrm>
                      <ns2743:off x="0" y="0"/>
                      <ns2743:ext cx="2120900" cy="330200"/>
                    </ns2743:xfrm>
                    <ns2743:prstGeom prst="roundRect">
                      <ns2743:avLst/>
                    </ns2743:prstGeom>
                    <ns2743:solidFill>
                      <ns2743:srgbClr val="F2F2F2"/>
                    </ns2743:solidFill>
                    <ns2743:ln w="12700">
                      <ns2743:solidFill>
                        <ns2743:srgbClr val="333333"/>
                      </ns2743:solidFill>
                    </ns2743:ln>
                  </wps:spPr>
                  <wps:txbx>
                    <w:txbxContent>
                      <w:p>
                        <w:pPr>
                          <w:jc w:val="center"/>
                          <w:spacing w:before="0" w:after="0" w:line="200" w:lineRule="auto"/>
                        </w:pPr>
                        <w:r>
                          <w:rPr>
                            <w:rFonts w:ascii="Calibri" w:hAnsi="Calibri" w:eastAsia="Calibri" w:cs="Calibri"/>
                            <w:b/>
                            <w:color w:val="222222"/>
                            <w:sz w:val="17"/>
                            <w:szCs w:val="17"/>
                          </w:rPr>
                          <w:t xml:space="preserve">OPEN BRIEF</w:t>
                        </w:r>
                      </w:p>
                    </w:txbxContent>
                  </wps:txbx>
                  <wps:bodyPr rot="0" spcFirstLastPara="0" vertOverflow="overflow" horzOverflow="overflow" vert="horz" wrap="square" lIns="31750" tIns="19050" rIns="31750" bIns="19050" numCol="1" spcCol="0" rtlCol="0" fromWordArt="0" anchor="ctr" anchorCtr="0" forceAA="0" compatLnSpc="1">
                    <ns2743:spAutoFit/>
                  </wps:bodyPr>
                </wps:wsp>
              </ns2743:graphicData>
            </ns2743:graphic>
          </wp:anchor>
        </w:drawing>
      </w:r>
      <w:r>
        <w:drawing>
          <wp:anchor distT="0" distB="0" distL="0" distR="0" simplePos="0" relativeHeight="251659613" behindDoc="0" locked="0" layoutInCell="1" allowOverlap="1">
            <wp:simplePos x="0" y="0"/>
            <wp:positionH relativeFrom="page">
              <wp:posOffset>63500</wp:posOffset>
            </wp:positionH>
            <wp:positionV relativeFrom="page">
              <wp:posOffset>1803400</wp:posOffset>
            </wp:positionV>
            <wp:extent cx="215900" cy="215900"/>
            <wp:effectExtent l="0" t="0" r="0" b="0"/>
            <wp:wrapNone/>
            <wp:docPr id="1373" name="Oval 1373"/>
            <wp:cNvGraphicFramePr>
              <ns2744:graphicFrameLocks xmlns:ns2744="http://schemas.openxmlformats.org/drawingml/2006/main" noChangeAspect="0"/>
            </wp:cNvGraphicFramePr>
            <ns2745:graphic xmlns:ns2745="http://schemas.openxmlformats.org/drawingml/2006/main">
              <ns2745:graphicData uri="http://schemas.microsoft.com/office/word/2010/wordprocessingShape">
                <wps:wsp>
                  <wps:cNvSpPr txBox="1"/>
                  <wps:spPr>
                    <ns2745:xfrm>
                      <ns2745:off x="0" y="0"/>
                      <ns2745:ext cx="215900" cy="215900"/>
                    </ns2745:xfrm>
                    <ns2745:prstGeom prst="ellipse">
                      <ns2745:avLst/>
                    </ns2745:prstGeom>
                    <ns2745:solidFill>
                      <ns2745:srgbClr val="FFFFFF"/>
                    </ns2745:solidFill>
                    <ns2745:ln w="12700">
                      <ns2745:solidFill>
                        <ns2745:srgbClr val="333333"/>
                      </ns2745:solidFill>
                    </ns2745:ln>
                  </wps:spPr>
                  <wps:txbx>
                    <w:txbxContent>
                      <w:p>
                        <w:pPr>
                          <w:jc w:val="center"/>
                          <w:spacing w:before="0" w:after="0" w:line="200" w:lineRule="auto"/>
                        </w:pPr>
                        <w:r>
                          <w:rPr>
                            <w:rFonts w:ascii="Calibri" w:hAnsi="Calibri" w:eastAsia="Calibri" w:cs="Calibri"/>
                            <w:b/>
                            <w:color w:val="222222"/>
                            <w:sz w:val="16"/>
                            <w:szCs w:val="16"/>
                          </w:rPr>
                          <w:t xml:space="preserve">1</w:t>
                        </w:r>
                      </w:p>
                    </w:txbxContent>
                  </wps:txbx>
                  <wps:bodyPr rot="0" spcFirstLastPara="0" vertOverflow="overflow" horzOverflow="overflow" vert="horz" wrap="square" lIns="31750" tIns="19050" rIns="31750" bIns="19050" numCol="1" spcCol="0" rtlCol="0" fromWordArt="0" anchor="ctr" anchorCtr="0" forceAA="0" compatLnSpc="1">
                    <ns2745:spAutoFit/>
                  </wps:bodyPr>
                </wps:wsp>
              </ns2745:graphicData>
            </ns2745:graphic>
          </wp:anchor>
        </w:drawing>
      </w:r>
      <w:r>
        <w:drawing>
          <wp:anchor distT="0" distB="0" distL="0" distR="0" simplePos="0" relativeHeight="251659614" behindDoc="0" locked="0" layoutInCell="1" allowOverlap="1">
            <wp:simplePos x="0" y="0"/>
            <wp:positionH relativeFrom="page">
              <wp:posOffset>7289800</wp:posOffset>
            </wp:positionH>
            <wp:positionV relativeFrom="page">
              <wp:posOffset>3403600</wp:posOffset>
            </wp:positionV>
            <wp:extent cx="215900" cy="215900"/>
            <wp:effectExtent l="0" t="0" r="0" b="0"/>
            <wp:wrapNone/>
            <wp:docPr id="1374" name="Oval 1374"/>
            <wp:cNvGraphicFramePr>
              <ns2746:graphicFrameLocks xmlns:ns2746="http://schemas.openxmlformats.org/drawingml/2006/main" noChangeAspect="0"/>
            </wp:cNvGraphicFramePr>
            <ns2747:graphic xmlns:ns2747="http://schemas.openxmlformats.org/drawingml/2006/main">
              <ns2747:graphicData uri="http://schemas.microsoft.com/office/word/2010/wordprocessingShape">
                <wps:wsp>
                  <wps:cNvSpPr txBox="1"/>
                  <wps:spPr>
                    <ns2747:xfrm>
                      <ns2747:off x="0" y="0"/>
                      <ns2747:ext cx="215900" cy="215900"/>
                    </ns2747:xfrm>
                    <ns2747:prstGeom prst="ellipse">
                      <ns2747:avLst/>
                    </ns2747:prstGeom>
                    <ns2747:solidFill>
                      <ns2747:srgbClr val="FFFFFF"/>
                    </ns2747:solidFill>
                    <ns2747:ln w="12700">
                      <ns2747:solidFill>
                        <ns2747:srgbClr val="333333"/>
                      </ns2747:solidFill>
                    </ns2747:ln>
                  </wps:spPr>
                  <wps:txbx>
                    <w:txbxContent>
                      <w:p>
                        <w:pPr>
                          <w:jc w:val="center"/>
                          <w:spacing w:before="0" w:after="0" w:line="200" w:lineRule="auto"/>
                        </w:pPr>
                        <w:r>
                          <w:rPr>
                            <w:rFonts w:ascii="Calibri" w:hAnsi="Calibri" w:eastAsia="Calibri" w:cs="Calibri"/>
                            <w:b/>
                            <w:color w:val="222222"/>
                            <w:sz w:val="16"/>
                            <w:szCs w:val="16"/>
                          </w:rPr>
                          <w:t xml:space="preserve">2</w:t>
                        </w:r>
                      </w:p>
                    </w:txbxContent>
                  </wps:txbx>
                  <wps:bodyPr rot="0" spcFirstLastPara="0" vertOverflow="overflow" horzOverflow="overflow" vert="horz" wrap="square" lIns="31750" tIns="19050" rIns="31750" bIns="19050" numCol="1" spcCol="0" rtlCol="0" fromWordArt="0" anchor="ctr" anchorCtr="0" forceAA="0" compatLnSpc="1">
                    <ns2747:spAutoFit/>
                  </wps:bodyPr>
                </wps:wsp>
              </ns2747:graphicData>
            </ns2747:graphic>
          </wp:anchor>
        </w:drawing>
      </w:r>
      <w:r>
        <w:drawing>
          <wp:anchor distT="0" distB="0" distL="0" distR="0" simplePos="0" relativeHeight="251659615" behindDoc="0" locked="0" layoutInCell="1" allowOverlap="1">
            <wp:simplePos x="0" y="0"/>
            <wp:positionH relativeFrom="page">
              <wp:posOffset>508000</wp:posOffset>
            </wp:positionH>
            <wp:positionV relativeFrom="page">
              <wp:posOffset>3962400</wp:posOffset>
            </wp:positionV>
            <wp:extent cx="3149600" cy="1828800"/>
            <wp:effectExtent l="0" t="0" r="0" b="0"/>
            <wp:wrapNone/>
            <wp:docPr id="1375" name="Rectangle 1375"/>
            <wp:cNvGraphicFramePr>
              <ns2748:graphicFrameLocks xmlns:ns2748="http://schemas.openxmlformats.org/drawingml/2006/main" noChangeAspect="0"/>
            </wp:cNvGraphicFramePr>
            <ns2749:graphic xmlns:ns2749="http://schemas.openxmlformats.org/drawingml/2006/main">
              <ns2749:graphicData uri="http://schemas.microsoft.com/office/word/2010/wordprocessingShape">
                <wps:wsp>
                  <wps:cNvSpPr/>
                  <wps:spPr>
                    <ns2749:xfrm>
                      <ns2749:off x="0" y="0"/>
                      <ns2749:ext cx="3149600" cy="1828800"/>
                    </ns2749:xfrm>
                    <ns2749:prstGeom prst="rect">
                      <ns2749:avLst/>
                    </ns2749:prstGeom>
                    <ns2749:solidFill>
                      <ns2749:srgbClr val="FFFFFF"/>
                    </ns2749:solidFill>
                    <ns2749:ln w="16510">
                      <ns2749:solidFill>
                        <ns2749:srgbClr val="555555"/>
                      </ns2749:solidFill>
                    </ns2749:ln>
                  </wps:spPr>
                  <wps:bodyPr rot="0">
                    <ns2749:spAutoFit/>
                  </wps:bodyPr>
                </wps:wsp>
              </ns2749:graphicData>
            </ns2749:graphic>
          </wp:anchor>
        </w:drawing>
      </w:r>
      <w:r>
        <w:drawing>
          <wp:anchor distT="0" distB="0" distL="0" distR="0" simplePos="0" relativeHeight="251659616" behindDoc="0" locked="0" layoutInCell="1" allowOverlap="1">
            <wp:simplePos x="0" y="0"/>
            <wp:positionH relativeFrom="page">
              <wp:posOffset>508000</wp:posOffset>
            </wp:positionH>
            <wp:positionV relativeFrom="page">
              <wp:posOffset>3962400</wp:posOffset>
            </wp:positionV>
            <wp:extent cx="3149600" cy="254000"/>
            <wp:effectExtent l="0" t="0" r="0" b="0"/>
            <wp:wrapNone/>
            <wp:docPr id="1376" name="Rectangle 1376"/>
            <wp:cNvGraphicFramePr>
              <ns2750:graphicFrameLocks xmlns:ns2750="http://schemas.openxmlformats.org/drawingml/2006/main" noChangeAspect="0"/>
            </wp:cNvGraphicFramePr>
            <ns2751:graphic xmlns:ns2751="http://schemas.openxmlformats.org/drawingml/2006/main">
              <ns2751:graphicData uri="http://schemas.microsoft.com/office/word/2010/wordprocessingShape">
                <wps:wsp>
                  <wps:cNvSpPr/>
                  <wps:spPr>
                    <ns2751:xfrm>
                      <ns2751:off x="0" y="0"/>
                      <ns2751:ext cx="3149600" cy="254000"/>
                    </ns2751:xfrm>
                    <ns2751:prstGeom prst="rect">
                      <ns2751:avLst/>
                    </ns2751:prstGeom>
                    <ns2751:solidFill>
                      <ns2751:srgbClr val="F2F2F2"/>
                    </ns2751:solidFill>
                    <ns2751:ln w="12700">
                      <ns2751:solidFill>
                        <ns2751:srgbClr val="555555"/>
                      </ns2751:solidFill>
                    </ns2751:ln>
                  </wps:spPr>
                  <wps:bodyPr rot="0">
                    <ns2751:spAutoFit/>
                  </wps:bodyPr>
                </wps:wsp>
              </ns2751:graphicData>
            </ns2751:graphic>
          </wp:anchor>
        </w:drawing>
      </w:r>
      <w:r>
        <w:drawing>
          <wp:anchor distT="0" distB="0" distL="0" distR="0" simplePos="0" relativeHeight="251659617" behindDoc="0" locked="0" layoutInCell="1" allowOverlap="1">
            <wp:simplePos x="0" y="0"/>
            <wp:positionH relativeFrom="page">
              <wp:posOffset>596900</wp:posOffset>
            </wp:positionH>
            <wp:positionV relativeFrom="page">
              <wp:posOffset>4000500</wp:posOffset>
            </wp:positionV>
            <wp:extent cx="2971800" cy="177800"/>
            <wp:effectExtent l="0" t="0" r="0" b="0"/>
            <wp:wrapNone/>
            <wp:docPr id="1377" name="Text Box 1377"/>
            <wp:cNvGraphicFramePr>
              <ns2752:graphicFrameLocks xmlns:ns2752="http://schemas.openxmlformats.org/drawingml/2006/main" noChangeAspect="0"/>
            </wp:cNvGraphicFramePr>
            <ns2753:graphic xmlns:ns2753="http://schemas.openxmlformats.org/drawingml/2006/main">
              <ns2753:graphicData uri="http://schemas.microsoft.com/office/word/2010/wordprocessingShape">
                <wps:wsp>
                  <wps:cNvSpPr txBox="1"/>
                  <wps:spPr>
                    <ns2753:xfrm>
                      <ns2753:off x="0" y="0"/>
                      <ns2753:ext cx="2971800" cy="177800"/>
                    </ns2753:xfrm>
                    <ns2753:prstGeom prst="rect">
                      <ns2753:avLst/>
                    </ns2753:prstGeom>
                    <ns2753:noFill/>
                    <ns2753:ln w="12700">
                      <ns2753:noFill/>
                    </ns2753:ln>
                  </wps:spPr>
                  <wps:txbx>
                    <w:txbxContent>
                      <w:p>
                        <w:pPr>
                          <w:jc w:val="left"/>
                          <w:spacing w:before="0" w:after="0" w:line="200" w:lineRule="auto"/>
                        </w:pPr>
                        <w:r>
                          <w:rPr>
                            <w:rFonts w:ascii="Calibri" w:hAnsi="Calibri" w:eastAsia="Calibri" w:cs="Calibri"/>
                            <w:b/>
                            <w:color w:val="222222"/>
                            <w:sz w:val="15"/>
                            <w:szCs w:val="15"/>
                          </w:rPr>
                          <w:t xml:space="preserve">Output: opened detail</w:t>
                        </w:r>
                      </w:p>
                    </w:txbxContent>
                  </wps:txbx>
                  <wps:bodyPr rot="0" spcFirstLastPara="0" vertOverflow="overflow" horzOverflow="overflow" vert="horz" wrap="square" lIns="31750" tIns="19050" rIns="31750" bIns="19050" numCol="1" spcCol="0" rtlCol="0" fromWordArt="0" anchor="ctr" anchorCtr="0" forceAA="0" compatLnSpc="1">
                    <ns2753:spAutoFit/>
                  </wps:bodyPr>
                </wps:wsp>
              </ns2753:graphicData>
            </ns2753:graphic>
          </wp:anchor>
        </w:drawing>
      </w:r>
      <w:r>
        <w:drawing>
          <wp:anchor distT="0" distB="0" distL="0" distR="0" simplePos="0" relativeHeight="251659618" behindDoc="0" locked="0" layoutInCell="1" allowOverlap="1">
            <wp:simplePos x="0" y="0"/>
            <wp:positionH relativeFrom="page">
              <wp:posOffset>63500</wp:posOffset>
            </wp:positionH>
            <wp:positionV relativeFrom="page">
              <wp:posOffset>3886200</wp:posOffset>
            </wp:positionV>
            <wp:extent cx="215900" cy="215900"/>
            <wp:effectExtent l="0" t="0" r="0" b="0"/>
            <wp:wrapNone/>
            <wp:docPr id="1378" name="Oval 1378"/>
            <wp:cNvGraphicFramePr>
              <ns2754:graphicFrameLocks xmlns:ns2754="http://schemas.openxmlformats.org/drawingml/2006/main" noChangeAspect="0"/>
            </wp:cNvGraphicFramePr>
            <ns2755:graphic xmlns:ns2755="http://schemas.openxmlformats.org/drawingml/2006/main">
              <ns2755:graphicData uri="http://schemas.microsoft.com/office/word/2010/wordprocessingShape">
                <wps:wsp>
                  <wps:cNvSpPr txBox="1"/>
                  <wps:spPr>
                    <ns2755:xfrm>
                      <ns2755:off x="0" y="0"/>
                      <ns2755:ext cx="215900" cy="215900"/>
                    </ns2755:xfrm>
                    <ns2755:prstGeom prst="ellipse">
                      <ns2755:avLst/>
                    </ns2755:prstGeom>
                    <ns2755:solidFill>
                      <ns2755:srgbClr val="FFFFFF"/>
                    </ns2755:solidFill>
                    <ns2755:ln w="12700">
                      <ns2755:solidFill>
                        <ns2755:srgbClr val="333333"/>
                      </ns2755:solidFill>
                    </ns2755:ln>
                  </wps:spPr>
                  <wps:txbx>
                    <w:txbxContent>
                      <w:p>
                        <w:pPr>
                          <w:jc w:val="center"/>
                          <w:spacing w:before="0" w:after="0" w:line="200" w:lineRule="auto"/>
                        </w:pPr>
                        <w:r>
                          <w:rPr>
                            <w:rFonts w:ascii="Calibri" w:hAnsi="Calibri" w:eastAsia="Calibri" w:cs="Calibri"/>
                            <w:b/>
                            <w:color w:val="222222"/>
                            <w:sz w:val="16"/>
                            <w:szCs w:val="16"/>
                          </w:rPr>
                          <w:t xml:space="preserve">5</w:t>
                        </w:r>
                      </w:p>
                    </w:txbxContent>
                  </wps:txbx>
                  <wps:bodyPr rot="0" spcFirstLastPara="0" vertOverflow="overflow" horzOverflow="overflow" vert="horz" wrap="square" lIns="31750" tIns="19050" rIns="31750" bIns="19050" numCol="1" spcCol="0" rtlCol="0" fromWordArt="0" anchor="ctr" anchorCtr="0" forceAA="0" compatLnSpc="1">
                    <ns2755:spAutoFit/>
                  </wps:bodyPr>
                </wps:wsp>
              </ns2755:graphicData>
            </ns2755:graphic>
          </wp:anchor>
        </w:drawing>
      </w:r>
      <w:r>
        <w:drawing>
          <wp:anchor distT="0" distB="0" distL="0" distR="0" simplePos="0" relativeHeight="251659619" behindDoc="0" locked="0" layoutInCell="1" allowOverlap="1">
            <wp:simplePos x="0" y="0"/>
            <wp:positionH relativeFrom="page">
              <wp:posOffset>609600</wp:posOffset>
            </wp:positionH>
            <wp:positionV relativeFrom="page">
              <wp:posOffset>4292600</wp:posOffset>
            </wp:positionV>
            <wp:extent cx="1168400" cy="190500"/>
            <wp:effectExtent l="0" t="0" r="0" b="0"/>
            <wp:wrapNone/>
            <wp:docPr id="1379" name="Text Box 1379"/>
            <wp:cNvGraphicFramePr>
              <ns2756:graphicFrameLocks xmlns:ns2756="http://schemas.openxmlformats.org/drawingml/2006/main" noChangeAspect="0"/>
            </wp:cNvGraphicFramePr>
            <ns2757:graphic xmlns:ns2757="http://schemas.openxmlformats.org/drawingml/2006/main">
              <ns2757:graphicData uri="http://schemas.microsoft.com/office/word/2010/wordprocessingShape">
                <wps:wsp>
                  <wps:cNvSpPr txBox="1"/>
                  <wps:spPr>
                    <ns2757:xfrm>
                      <ns2757:off x="0" y="0"/>
                      <ns2757:ext cx="1168400" cy="190500"/>
                    </ns2757:xfrm>
                    <ns2757:prstGeom prst="rect">
                      <ns2757:avLst/>
                    </ns2757:prstGeom>
                    <ns2757:noFill/>
                    <ns2757:ln w="12700">
                      <ns2757:noFill/>
                    </ns2757:ln>
                  </wps:spPr>
                  <wps:txbx>
                    <w:txbxContent>
                      <w:p>
                        <w:pPr>
                          <w:jc w:val="left"/>
                          <w:spacing w:before="0" w:after="0" w:line="200" w:lineRule="auto"/>
                        </w:pPr>
                        <w:r>
                          <w:rPr>
                            <w:rFonts w:ascii="Calibri" w:hAnsi="Calibri" w:eastAsia="Calibri" w:cs="Calibri"/>
                            <w:color w:val="777777"/>
                            <w:sz w:val="14"/>
                            <w:szCs w:val="14"/>
                          </w:rPr>
                          <w:t xml:space="preserve">Title</w:t>
                        </w:r>
                      </w:p>
                    </w:txbxContent>
                  </wps:txbx>
                  <wps:bodyPr rot="0" spcFirstLastPara="0" vertOverflow="overflow" horzOverflow="overflow" vert="horz" wrap="square" lIns="31750" tIns="19050" rIns="31750" bIns="19050" numCol="1" spcCol="0" rtlCol="0" fromWordArt="0" anchor="ctr" anchorCtr="0" forceAA="0" compatLnSpc="1">
                    <ns2757:spAutoFit/>
                  </wps:bodyPr>
                </wps:wsp>
              </ns2757:graphicData>
            </ns2757:graphic>
          </wp:anchor>
        </w:drawing>
      </w:r>
      <w:r>
        <w:drawing>
          <wp:anchor distT="0" distB="0" distL="0" distR="0" simplePos="0" relativeHeight="251659620" behindDoc="0" locked="0" layoutInCell="1" allowOverlap="1">
            <wp:simplePos x="0" y="0"/>
            <wp:positionH relativeFrom="page">
              <wp:posOffset>1828800</wp:posOffset>
            </wp:positionH>
            <wp:positionV relativeFrom="page">
              <wp:posOffset>4292600</wp:posOffset>
            </wp:positionV>
            <wp:extent cx="1727200" cy="190500"/>
            <wp:effectExtent l="0" t="0" r="0" b="0"/>
            <wp:wrapNone/>
            <wp:docPr id="1380" name="Text Box 1380"/>
            <wp:cNvGraphicFramePr>
              <ns2758:graphicFrameLocks xmlns:ns2758="http://schemas.openxmlformats.org/drawingml/2006/main" noChangeAspect="0"/>
            </wp:cNvGraphicFramePr>
            <ns2759:graphic xmlns:ns2759="http://schemas.openxmlformats.org/drawingml/2006/main">
              <ns2759:graphicData uri="http://schemas.microsoft.com/office/word/2010/wordprocessingShape">
                <wps:wsp>
                  <wps:cNvSpPr txBox="1"/>
                  <wps:spPr>
                    <ns2759:xfrm>
                      <ns2759:off x="0" y="0"/>
                      <ns2759:ext cx="1727200" cy="190500"/>
                    </ns2759:xfrm>
                    <ns2759:prstGeom prst="rect">
                      <ns2759:avLst/>
                    </ns2759:prstGeom>
                    <ns2759:noFill/>
                    <ns2759:ln w="12700">
                      <ns2759:noFill/>
                    </ns2759:ln>
                  </wps:spPr>
                  <wps:txbx>
                    <w:txbxContent>
                      <w:p>
                        <w:pPr>
                          <w:jc w:val="left"/>
                          <w:spacing w:before="0" w:after="0" w:line="200" w:lineRule="auto"/>
                        </w:pPr>
                        <w:r>
                          <w:rPr>
                            <w:rFonts w:ascii="Calibri" w:hAnsi="Calibri" w:eastAsia="Calibri" w:cs="Calibri"/>
                            <w:b/>
                            <w:color w:val="222222"/>
                            <w:sz w:val="15"/>
                            <w:szCs w:val="15"/>
                          </w:rPr>
                          <w:t xml:space="preserve">Topic 2 brief</w:t>
                        </w:r>
                      </w:p>
                    </w:txbxContent>
                  </wps:txbx>
                  <wps:bodyPr rot="0" spcFirstLastPara="0" vertOverflow="overflow" horzOverflow="overflow" vert="horz" wrap="square" lIns="31750" tIns="19050" rIns="31750" bIns="19050" numCol="1" spcCol="0" rtlCol="0" fromWordArt="0" anchor="ctr" anchorCtr="0" forceAA="0" compatLnSpc="1">
                    <ns2759:spAutoFit/>
                  </wps:bodyPr>
                </wps:wsp>
              </ns2759:graphicData>
            </ns2759:graphic>
          </wp:anchor>
        </w:drawing>
      </w:r>
      <w:r>
        <w:drawing>
          <wp:anchor distT="0" distB="0" distL="0" distR="0" simplePos="0" relativeHeight="251659621" behindDoc="0" locked="0" layoutInCell="1" allowOverlap="1">
            <wp:simplePos x="0" y="0"/>
            <wp:positionH relativeFrom="page">
              <wp:posOffset>609600</wp:posOffset>
            </wp:positionH>
            <wp:positionV relativeFrom="page">
              <wp:posOffset>4495800</wp:posOffset>
            </wp:positionV>
            <wp:extent cx="2946400" cy="10160"/>
            <wp:effectExtent l="0" t="0" r="0" b="0"/>
            <wp:wrapNone/>
            <wp:docPr id="1381" name="Line 1381"/>
            <wp:cNvGraphicFramePr>
              <ns2760:graphicFrameLocks xmlns:ns2760="http://schemas.openxmlformats.org/drawingml/2006/main" noChangeAspect="0"/>
            </wp:cNvGraphicFramePr>
            <ns2761:graphic xmlns:ns2761="http://schemas.openxmlformats.org/drawingml/2006/main">
              <ns2761:graphicData uri="http://schemas.microsoft.com/office/word/2010/wordprocessingShape">
                <wps:wsp>
                  <wps:cNvSpPr/>
                  <wps:spPr>
                    <ns2761:xfrm>
                      <ns2761:off x="0" y="0"/>
                      <ns2761:ext cx="2946400" cy="10160"/>
                    </ns2761:xfrm>
                    <ns2761:prstGeom prst="line">
                      <ns2761:avLst/>
                    </ns2761:prstGeom>
                    <ns2761:noFill/>
                    <ns2761:ln w="11430">
                      <ns2761:solidFill>
                        <ns2761:srgbClr val="BBBBBB"/>
                      </ns2761:solidFill>
                    </ns2761:ln>
                  </wps:spPr>
                  <wps:bodyPr rot="0">
                    <ns2761:spAutoFit/>
                  </wps:bodyPr>
                </wps:wsp>
              </ns2761:graphicData>
            </ns2761:graphic>
          </wp:anchor>
        </w:drawing>
      </w:r>
      <w:r>
        <w:drawing>
          <wp:anchor distT="0" distB="0" distL="0" distR="0" simplePos="0" relativeHeight="251659622" behindDoc="0" locked="0" layoutInCell="1" allowOverlap="1">
            <wp:simplePos x="0" y="0"/>
            <wp:positionH relativeFrom="page">
              <wp:posOffset>609600</wp:posOffset>
            </wp:positionH>
            <wp:positionV relativeFrom="page">
              <wp:posOffset>4572000</wp:posOffset>
            </wp:positionV>
            <wp:extent cx="1168400" cy="190500"/>
            <wp:effectExtent l="0" t="0" r="0" b="0"/>
            <wp:wrapNone/>
            <wp:docPr id="1382" name="Text Box 1382"/>
            <wp:cNvGraphicFramePr>
              <ns2762:graphicFrameLocks xmlns:ns2762="http://schemas.openxmlformats.org/drawingml/2006/main" noChangeAspect="0"/>
            </wp:cNvGraphicFramePr>
            <ns2763:graphic xmlns:ns2763="http://schemas.openxmlformats.org/drawingml/2006/main">
              <ns2763:graphicData uri="http://schemas.microsoft.com/office/word/2010/wordprocessingShape">
                <wps:wsp>
                  <wps:cNvSpPr txBox="1"/>
                  <wps:spPr>
                    <ns2763:xfrm>
                      <ns2763:off x="0" y="0"/>
                      <ns2763:ext cx="1168400" cy="190500"/>
                    </ns2763:xfrm>
                    <ns2763:prstGeom prst="rect">
                      <ns2763:avLst/>
                    </ns2763:prstGeom>
                    <ns2763:noFill/>
                    <ns2763:ln w="12700">
                      <ns2763:noFill/>
                    </ns2763:ln>
                  </wps:spPr>
                  <wps:txbx>
                    <w:txbxContent>
                      <w:p>
                        <w:pPr>
                          <w:jc w:val="left"/>
                          <w:spacing w:before="0" w:after="0" w:line="200" w:lineRule="auto"/>
                        </w:pPr>
                        <w:r>
                          <w:rPr>
                            <w:rFonts w:ascii="Calibri" w:hAnsi="Calibri" w:eastAsia="Calibri" w:cs="Calibri"/>
                            <w:color w:val="777777"/>
                            <w:sz w:val="14"/>
                            <w:szCs w:val="14"/>
                          </w:rPr>
                          <w:t xml:space="preserve">Released</w:t>
                        </w:r>
                      </w:p>
                    </w:txbxContent>
                  </wps:txbx>
                  <wps:bodyPr rot="0" spcFirstLastPara="0" vertOverflow="overflow" horzOverflow="overflow" vert="horz" wrap="square" lIns="31750" tIns="19050" rIns="31750" bIns="19050" numCol="1" spcCol="0" rtlCol="0" fromWordArt="0" anchor="ctr" anchorCtr="0" forceAA="0" compatLnSpc="1">
                    <ns2763:spAutoFit/>
                  </wps:bodyPr>
                </wps:wsp>
              </ns2763:graphicData>
            </ns2763:graphic>
          </wp:anchor>
        </w:drawing>
      </w:r>
      <w:r>
        <w:drawing>
          <wp:anchor distT="0" distB="0" distL="0" distR="0" simplePos="0" relativeHeight="251659623" behindDoc="0" locked="0" layoutInCell="1" allowOverlap="1">
            <wp:simplePos x="0" y="0"/>
            <wp:positionH relativeFrom="page">
              <wp:posOffset>1828800</wp:posOffset>
            </wp:positionH>
            <wp:positionV relativeFrom="page">
              <wp:posOffset>4572000</wp:posOffset>
            </wp:positionV>
            <wp:extent cx="1727200" cy="190500"/>
            <wp:effectExtent l="0" t="0" r="0" b="0"/>
            <wp:wrapNone/>
            <wp:docPr id="1383" name="Text Box 1383"/>
            <wp:cNvGraphicFramePr>
              <ns2764:graphicFrameLocks xmlns:ns2764="http://schemas.openxmlformats.org/drawingml/2006/main" noChangeAspect="0"/>
            </wp:cNvGraphicFramePr>
            <ns2765:graphic xmlns:ns2765="http://schemas.openxmlformats.org/drawingml/2006/main">
              <ns2765:graphicData uri="http://schemas.microsoft.com/office/word/2010/wordprocessingShape">
                <wps:wsp>
                  <wps:cNvSpPr txBox="1"/>
                  <wps:spPr>
                    <ns2765:xfrm>
                      <ns2765:off x="0" y="0"/>
                      <ns2765:ext cx="1727200" cy="190500"/>
                    </ns2765:xfrm>
                    <ns2765:prstGeom prst="rect">
                      <ns2765:avLst/>
                    </ns2765:prstGeom>
                    <ns2765:noFill/>
                    <ns2765:ln w="12700">
                      <ns2765:noFill/>
                    </ns2765:ln>
                  </wps:spPr>
                  <wps:txbx>
                    <w:txbxContent>
                      <w:p>
                        <w:pPr>
                          <w:jc w:val="left"/>
                          <w:spacing w:before="0" w:after="0" w:line="200" w:lineRule="auto"/>
                        </w:pPr>
                        <w:r>
                          <w:rPr>
                            <w:rFonts w:ascii="Calibri" w:hAnsi="Calibri" w:eastAsia="Calibri" w:cs="Calibri"/>
                            <w:b/>
                            <w:color w:val="222222"/>
                            <w:sz w:val="15"/>
                            <w:szCs w:val="15"/>
                          </w:rPr>
                          <w:t xml:space="preserve">10 May</w:t>
                        </w:r>
                      </w:p>
                    </w:txbxContent>
                  </wps:txbx>
                  <wps:bodyPr rot="0" spcFirstLastPara="0" vertOverflow="overflow" horzOverflow="overflow" vert="horz" wrap="square" lIns="31750" tIns="19050" rIns="31750" bIns="19050" numCol="1" spcCol="0" rtlCol="0" fromWordArt="0" anchor="ctr" anchorCtr="0" forceAA="0" compatLnSpc="1">
                    <ns2765:spAutoFit/>
                  </wps:bodyPr>
                </wps:wsp>
              </ns2765:graphicData>
            </ns2765:graphic>
          </wp:anchor>
        </w:drawing>
      </w:r>
      <w:r>
        <w:drawing>
          <wp:anchor distT="0" distB="0" distL="0" distR="0" simplePos="0" relativeHeight="251659624" behindDoc="0" locked="0" layoutInCell="1" allowOverlap="1">
            <wp:simplePos x="0" y="0"/>
            <wp:positionH relativeFrom="page">
              <wp:posOffset>609600</wp:posOffset>
            </wp:positionH>
            <wp:positionV relativeFrom="page">
              <wp:posOffset>4775200</wp:posOffset>
            </wp:positionV>
            <wp:extent cx="2946400" cy="10160"/>
            <wp:effectExtent l="0" t="0" r="0" b="0"/>
            <wp:wrapNone/>
            <wp:docPr id="1384" name="Line 1384"/>
            <wp:cNvGraphicFramePr>
              <ns2766:graphicFrameLocks xmlns:ns2766="http://schemas.openxmlformats.org/drawingml/2006/main" noChangeAspect="0"/>
            </wp:cNvGraphicFramePr>
            <ns2767:graphic xmlns:ns2767="http://schemas.openxmlformats.org/drawingml/2006/main">
              <ns2767:graphicData uri="http://schemas.microsoft.com/office/word/2010/wordprocessingShape">
                <wps:wsp>
                  <wps:cNvSpPr/>
                  <wps:spPr>
                    <ns2767:xfrm>
                      <ns2767:off x="0" y="0"/>
                      <ns2767:ext cx="2946400" cy="10160"/>
                    </ns2767:xfrm>
                    <ns2767:prstGeom prst="line">
                      <ns2767:avLst/>
                    </ns2767:prstGeom>
                    <ns2767:noFill/>
                    <ns2767:ln w="11430">
                      <ns2767:solidFill>
                        <ns2767:srgbClr val="BBBBBB"/>
                      </ns2767:solidFill>
                    </ns2767:ln>
                  </wps:spPr>
                  <wps:bodyPr rot="0">
                    <ns2767:spAutoFit/>
                  </wps:bodyPr>
                </wps:wsp>
              </ns2767:graphicData>
            </ns2767:graphic>
          </wp:anchor>
        </w:drawing>
      </w:r>
      <w:r>
        <w:drawing>
          <wp:anchor distT="0" distB="0" distL="0" distR="0" simplePos="0" relativeHeight="251659625" behindDoc="0" locked="0" layoutInCell="1" allowOverlap="1">
            <wp:simplePos x="0" y="0"/>
            <wp:positionH relativeFrom="page">
              <wp:posOffset>609600</wp:posOffset>
            </wp:positionH>
            <wp:positionV relativeFrom="page">
              <wp:posOffset>4851400</wp:posOffset>
            </wp:positionV>
            <wp:extent cx="1168400" cy="190500"/>
            <wp:effectExtent l="0" t="0" r="0" b="0"/>
            <wp:wrapNone/>
            <wp:docPr id="1385" name="Text Box 1385"/>
            <wp:cNvGraphicFramePr>
              <ns2768:graphicFrameLocks xmlns:ns2768="http://schemas.openxmlformats.org/drawingml/2006/main" noChangeAspect="0"/>
            </wp:cNvGraphicFramePr>
            <ns2769:graphic xmlns:ns2769="http://schemas.openxmlformats.org/drawingml/2006/main">
              <ns2769:graphicData uri="http://schemas.microsoft.com/office/word/2010/wordprocessingShape">
                <wps:wsp>
                  <wps:cNvSpPr txBox="1"/>
                  <wps:spPr>
                    <ns2769:xfrm>
                      <ns2769:off x="0" y="0"/>
                      <ns2769:ext cx="1168400" cy="190500"/>
                    </ns2769:xfrm>
                    <ns2769:prstGeom prst="rect">
                      <ns2769:avLst/>
                    </ns2769:prstGeom>
                    <ns2769:noFill/>
                    <ns2769:ln w="12700">
                      <ns2769:noFill/>
                    </ns2769:ln>
                  </wps:spPr>
                  <wps:txbx>
                    <w:txbxContent>
                      <w:p>
                        <w:pPr>
                          <w:jc w:val="left"/>
                          <w:spacing w:before="0" w:after="0" w:line="200" w:lineRule="auto"/>
                        </w:pPr>
                        <w:r>
                          <w:rPr>
                            <w:rFonts w:ascii="Calibri" w:hAnsi="Calibri" w:eastAsia="Calibri" w:cs="Calibri"/>
                            <w:color w:val="777777"/>
                            <w:sz w:val="14"/>
                            <w:szCs w:val="14"/>
                          </w:rPr>
                          <w:t xml:space="preserve">Full mark</w:t>
                        </w:r>
                      </w:p>
                    </w:txbxContent>
                  </wps:txbx>
                  <wps:bodyPr rot="0" spcFirstLastPara="0" vertOverflow="overflow" horzOverflow="overflow" vert="horz" wrap="square" lIns="31750" tIns="19050" rIns="31750" bIns="19050" numCol="1" spcCol="0" rtlCol="0" fromWordArt="0" anchor="ctr" anchorCtr="0" forceAA="0" compatLnSpc="1">
                    <ns2769:spAutoFit/>
                  </wps:bodyPr>
                </wps:wsp>
              </ns2769:graphicData>
            </ns2769:graphic>
          </wp:anchor>
        </w:drawing>
      </w:r>
      <w:r>
        <w:drawing>
          <wp:anchor distT="0" distB="0" distL="0" distR="0" simplePos="0" relativeHeight="251659626" behindDoc="0" locked="0" layoutInCell="1" allowOverlap="1">
            <wp:simplePos x="0" y="0"/>
            <wp:positionH relativeFrom="page">
              <wp:posOffset>1828800</wp:posOffset>
            </wp:positionH>
            <wp:positionV relativeFrom="page">
              <wp:posOffset>4851400</wp:posOffset>
            </wp:positionV>
            <wp:extent cx="1727200" cy="190500"/>
            <wp:effectExtent l="0" t="0" r="0" b="0"/>
            <wp:wrapNone/>
            <wp:docPr id="1386" name="Text Box 1386"/>
            <wp:cNvGraphicFramePr>
              <ns2770:graphicFrameLocks xmlns:ns2770="http://schemas.openxmlformats.org/drawingml/2006/main" noChangeAspect="0"/>
            </wp:cNvGraphicFramePr>
            <ns2771:graphic xmlns:ns2771="http://schemas.openxmlformats.org/drawingml/2006/main">
              <ns2771:graphicData uri="http://schemas.microsoft.com/office/word/2010/wordprocessingShape">
                <wps:wsp>
                  <wps:cNvSpPr txBox="1"/>
                  <wps:spPr>
                    <ns2771:xfrm>
                      <ns2771:off x="0" y="0"/>
                      <ns2771:ext cx="1727200" cy="190500"/>
                    </ns2771:xfrm>
                    <ns2771:prstGeom prst="rect">
                      <ns2771:avLst/>
                    </ns2771:prstGeom>
                    <ns2771:noFill/>
                    <ns2771:ln w="12700">
                      <ns2771:noFill/>
                    </ns2771:ln>
                  </wps:spPr>
                  <wps:txbx>
                    <w:txbxContent>
                      <w:p>
                        <w:pPr>
                          <w:jc w:val="left"/>
                          <w:spacing w:before="0" w:after="0" w:line="200" w:lineRule="auto"/>
                        </w:pPr>
                        <w:r>
                          <w:rPr>
                            <w:rFonts w:ascii="Calibri" w:hAnsi="Calibri" w:eastAsia="Calibri" w:cs="Calibri"/>
                            <w:b/>
                            <w:color w:val="222222"/>
                            <w:sz w:val="15"/>
                            <w:szCs w:val="15"/>
                          </w:rPr>
                          <w:t xml:space="preserve">100</w:t>
                        </w:r>
                      </w:p>
                    </w:txbxContent>
                  </wps:txbx>
                  <wps:bodyPr rot="0" spcFirstLastPara="0" vertOverflow="overflow" horzOverflow="overflow" vert="horz" wrap="square" lIns="31750" tIns="19050" rIns="31750" bIns="19050" numCol="1" spcCol="0" rtlCol="0" fromWordArt="0" anchor="ctr" anchorCtr="0" forceAA="0" compatLnSpc="1">
                    <ns2771:spAutoFit/>
                  </wps:bodyPr>
                </wps:wsp>
              </ns2771:graphicData>
            </ns2771:graphic>
          </wp:anchor>
        </w:drawing>
      </w:r>
      <w:r>
        <w:drawing>
          <wp:anchor distT="0" distB="0" distL="0" distR="0" simplePos="0" relativeHeight="251659627" behindDoc="0" locked="0" layoutInCell="1" allowOverlap="1">
            <wp:simplePos x="0" y="0"/>
            <wp:positionH relativeFrom="page">
              <wp:posOffset>609600</wp:posOffset>
            </wp:positionH>
            <wp:positionV relativeFrom="page">
              <wp:posOffset>5054600</wp:posOffset>
            </wp:positionV>
            <wp:extent cx="2946400" cy="10160"/>
            <wp:effectExtent l="0" t="0" r="0" b="0"/>
            <wp:wrapNone/>
            <wp:docPr id="1387" name="Line 1387"/>
            <wp:cNvGraphicFramePr>
              <ns2772:graphicFrameLocks xmlns:ns2772="http://schemas.openxmlformats.org/drawingml/2006/main" noChangeAspect="0"/>
            </wp:cNvGraphicFramePr>
            <ns2773:graphic xmlns:ns2773="http://schemas.openxmlformats.org/drawingml/2006/main">
              <ns2773:graphicData uri="http://schemas.microsoft.com/office/word/2010/wordprocessingShape">
                <wps:wsp>
                  <wps:cNvSpPr/>
                  <wps:spPr>
                    <ns2773:xfrm>
                      <ns2773:off x="0" y="0"/>
                      <ns2773:ext cx="2946400" cy="10160"/>
                    </ns2773:xfrm>
                    <ns2773:prstGeom prst="line">
                      <ns2773:avLst/>
                    </ns2773:prstGeom>
                    <ns2773:noFill/>
                    <ns2773:ln w="11430">
                      <ns2773:solidFill>
                        <ns2773:srgbClr val="BBBBBB"/>
                      </ns2773:solidFill>
                    </ns2773:ln>
                  </wps:spPr>
                  <wps:bodyPr rot="0">
                    <ns2773:spAutoFit/>
                  </wps:bodyPr>
                </wps:wsp>
              </ns2773:graphicData>
            </ns2773:graphic>
          </wp:anchor>
        </w:drawing>
      </w:r>
      <w:r>
        <w:drawing>
          <wp:anchor distT="0" distB="0" distL="0" distR="0" simplePos="0" relativeHeight="251659628" behindDoc="0" locked="0" layoutInCell="1" allowOverlap="1">
            <wp:simplePos x="0" y="0"/>
            <wp:positionH relativeFrom="page">
              <wp:posOffset>609600</wp:posOffset>
            </wp:positionH>
            <wp:positionV relativeFrom="page">
              <wp:posOffset>5130800</wp:posOffset>
            </wp:positionV>
            <wp:extent cx="1168400" cy="190500"/>
            <wp:effectExtent l="0" t="0" r="0" b="0"/>
            <wp:wrapNone/>
            <wp:docPr id="1388" name="Text Box 1388"/>
            <wp:cNvGraphicFramePr>
              <ns2774:graphicFrameLocks xmlns:ns2774="http://schemas.openxmlformats.org/drawingml/2006/main" noChangeAspect="0"/>
            </wp:cNvGraphicFramePr>
            <ns2775:graphic xmlns:ns2775="http://schemas.openxmlformats.org/drawingml/2006/main">
              <ns2775:graphicData uri="http://schemas.microsoft.com/office/word/2010/wordprocessingShape">
                <wps:wsp>
                  <wps:cNvSpPr txBox="1"/>
                  <wps:spPr>
                    <ns2775:xfrm>
                      <ns2775:off x="0" y="0"/>
                      <ns2775:ext cx="1168400" cy="190500"/>
                    </ns2775:xfrm>
                    <ns2775:prstGeom prst="rect">
                      <ns2775:avLst/>
                    </ns2775:prstGeom>
                    <ns2775:noFill/>
                    <ns2775:ln w="12700">
                      <ns2775:noFill/>
                    </ns2775:ln>
                  </wps:spPr>
                  <wps:txbx>
                    <w:txbxContent>
                      <w:p>
                        <w:pPr>
                          <w:jc w:val="left"/>
                          <w:spacing w:before="0" w:after="0" w:line="200" w:lineRule="auto"/>
                        </w:pPr>
                        <w:r>
                          <w:rPr>
                            <w:rFonts w:ascii="Calibri" w:hAnsi="Calibri" w:eastAsia="Calibri" w:cs="Calibri"/>
                            <w:color w:val="777777"/>
                            <w:sz w:val="14"/>
                            <w:szCs w:val="14"/>
                          </w:rPr>
                          <w:t xml:space="preserve">Status</w:t>
                        </w:r>
                      </w:p>
                    </w:txbxContent>
                  </wps:txbx>
                  <wps:bodyPr rot="0" spcFirstLastPara="0" vertOverflow="overflow" horzOverflow="overflow" vert="horz" wrap="square" lIns="31750" tIns="19050" rIns="31750" bIns="19050" numCol="1" spcCol="0" rtlCol="0" fromWordArt="0" anchor="ctr" anchorCtr="0" forceAA="0" compatLnSpc="1">
                    <ns2775:spAutoFit/>
                  </wps:bodyPr>
                </wps:wsp>
              </ns2775:graphicData>
            </ns2775:graphic>
          </wp:anchor>
        </w:drawing>
      </w:r>
      <w:r>
        <w:drawing>
          <wp:anchor distT="0" distB="0" distL="0" distR="0" simplePos="0" relativeHeight="251659629" behindDoc="0" locked="0" layoutInCell="1" allowOverlap="1">
            <wp:simplePos x="0" y="0"/>
            <wp:positionH relativeFrom="page">
              <wp:posOffset>1828800</wp:posOffset>
            </wp:positionH>
            <wp:positionV relativeFrom="page">
              <wp:posOffset>5130800</wp:posOffset>
            </wp:positionV>
            <wp:extent cx="1727200" cy="190500"/>
            <wp:effectExtent l="0" t="0" r="0" b="0"/>
            <wp:wrapNone/>
            <wp:docPr id="1389" name="Text Box 1389"/>
            <wp:cNvGraphicFramePr>
              <ns2776:graphicFrameLocks xmlns:ns2776="http://schemas.openxmlformats.org/drawingml/2006/main" noChangeAspect="0"/>
            </wp:cNvGraphicFramePr>
            <ns2777:graphic xmlns:ns2777="http://schemas.openxmlformats.org/drawingml/2006/main">
              <ns2777:graphicData uri="http://schemas.microsoft.com/office/word/2010/wordprocessingShape">
                <wps:wsp>
                  <wps:cNvSpPr txBox="1"/>
                  <wps:spPr>
                    <ns2777:xfrm>
                      <ns2777:off x="0" y="0"/>
                      <ns2777:ext cx="1727200" cy="190500"/>
                    </ns2777:xfrm>
                    <ns2777:prstGeom prst="rect">
                      <ns2777:avLst/>
                    </ns2777:prstGeom>
                    <ns2777:noFill/>
                    <ns2777:ln w="12700">
                      <ns2777:noFill/>
                    </ns2777:ln>
                  </wps:spPr>
                  <wps:txbx>
                    <w:txbxContent>
                      <w:p>
                        <w:pPr>
                          <w:jc w:val="left"/>
                          <w:spacing w:before="0" w:after="0" w:line="200" w:lineRule="auto"/>
                        </w:pPr>
                        <w:r>
                          <w:rPr>
                            <w:rFonts w:ascii="Calibri" w:hAnsi="Calibri" w:eastAsia="Calibri" w:cs="Calibri"/>
                            <w:b/>
                            <w:color w:val="222222"/>
                            <w:sz w:val="15"/>
                            <w:szCs w:val="15"/>
                          </w:rPr>
                          <w:t xml:space="preserve">Open</w:t>
                        </w:r>
                      </w:p>
                    </w:txbxContent>
                  </wps:txbx>
                  <wps:bodyPr rot="0" spcFirstLastPara="0" vertOverflow="overflow" horzOverflow="overflow" vert="horz" wrap="square" lIns="31750" tIns="19050" rIns="31750" bIns="19050" numCol="1" spcCol="0" rtlCol="0" fromWordArt="0" anchor="ctr" anchorCtr="0" forceAA="0" compatLnSpc="1">
                    <ns2777:spAutoFit/>
                  </wps:bodyPr>
                </wps:wsp>
              </ns2777:graphicData>
            </ns2777:graphic>
          </wp:anchor>
        </w:drawing>
      </w:r>
      <w:r>
        <w:drawing>
          <wp:anchor distT="0" distB="0" distL="0" distR="0" simplePos="0" relativeHeight="251659630" behindDoc="0" locked="0" layoutInCell="1" allowOverlap="1">
            <wp:simplePos x="0" y="0"/>
            <wp:positionH relativeFrom="page">
              <wp:posOffset>609600</wp:posOffset>
            </wp:positionH>
            <wp:positionV relativeFrom="page">
              <wp:posOffset>5334000</wp:posOffset>
            </wp:positionV>
            <wp:extent cx="2946400" cy="10160"/>
            <wp:effectExtent l="0" t="0" r="0" b="0"/>
            <wp:wrapNone/>
            <wp:docPr id="1390" name="Line 1390"/>
            <wp:cNvGraphicFramePr>
              <ns2778:graphicFrameLocks xmlns:ns2778="http://schemas.openxmlformats.org/drawingml/2006/main" noChangeAspect="0"/>
            </wp:cNvGraphicFramePr>
            <ns2779:graphic xmlns:ns2779="http://schemas.openxmlformats.org/drawingml/2006/main">
              <ns2779:graphicData uri="http://schemas.microsoft.com/office/word/2010/wordprocessingShape">
                <wps:wsp>
                  <wps:cNvSpPr/>
                  <wps:spPr>
                    <ns2779:xfrm>
                      <ns2779:off x="0" y="0"/>
                      <ns2779:ext cx="2946400" cy="10160"/>
                    </ns2779:xfrm>
                    <ns2779:prstGeom prst="line">
                      <ns2779:avLst/>
                    </ns2779:prstGeom>
                    <ns2779:noFill/>
                    <ns2779:ln w="11430">
                      <ns2779:solidFill>
                        <ns2779:srgbClr val="BBBBBB"/>
                      </ns2779:solidFill>
                    </ns2779:ln>
                  </wps:spPr>
                  <wps:bodyPr rot="0">
                    <ns2779:spAutoFit/>
                  </wps:bodyPr>
                </wps:wsp>
              </ns2779:graphicData>
            </ns2779:graphic>
          </wp:anchor>
        </w:drawing>
      </w:r>
      <w:r>
        <w:drawing>
          <wp:anchor distT="0" distB="0" distL="0" distR="0" simplePos="0" relativeHeight="251659631" behindDoc="0" locked="0" layoutInCell="1" allowOverlap="1">
            <wp:simplePos x="0" y="0"/>
            <wp:positionH relativeFrom="page">
              <wp:posOffset>3771900</wp:posOffset>
            </wp:positionH>
            <wp:positionV relativeFrom="page">
              <wp:posOffset>4013200</wp:posOffset>
            </wp:positionV>
            <wp:extent cx="3276600" cy="1778000"/>
            <wp:effectExtent l="0" t="0" r="0" b="0"/>
            <wp:wrapNone/>
            <wp:docPr id="1391" name="Rectangle 1391"/>
            <wp:cNvGraphicFramePr>
              <ns2780:graphicFrameLocks xmlns:ns2780="http://schemas.openxmlformats.org/drawingml/2006/main" noChangeAspect="0"/>
            </wp:cNvGraphicFramePr>
            <ns2781:graphic xmlns:ns2781="http://schemas.openxmlformats.org/drawingml/2006/main">
              <ns2781:graphicData uri="http://schemas.microsoft.com/office/word/2010/wordprocessingShape">
                <wps:wsp>
                  <wps:cNvSpPr/>
                  <wps:spPr>
                    <ns2781:xfrm>
                      <ns2781:off x="0" y="0"/>
                      <ns2781:ext cx="3276600" cy="1778000"/>
                    </ns2781:xfrm>
                    <ns2781:prstGeom prst="rect">
                      <ns2781:avLst/>
                    </ns2781:prstGeom>
                    <ns2781:solidFill>
                      <ns2781:srgbClr val="FFFFFF"/>
                    </ns2781:solidFill>
                    <ns2781:ln w="20320">
                      <ns2781:solidFill>
                        <ns2781:srgbClr val="222222"/>
                      </ns2781:solidFill>
                    </ns2781:ln>
                  </wps:spPr>
                  <wps:bodyPr rot="0">
                    <ns2781:spAutoFit/>
                  </wps:bodyPr>
                </wps:wsp>
              </ns2781:graphicData>
            </ns2781:graphic>
          </wp:anchor>
        </w:drawing>
      </w:r>
      <w:r>
        <w:drawing>
          <wp:anchor distT="0" distB="0" distL="0" distR="0" simplePos="0" relativeHeight="251659632" behindDoc="0" locked="0" layoutInCell="1" allowOverlap="1">
            <wp:simplePos x="0" y="0"/>
            <wp:positionH relativeFrom="page">
              <wp:posOffset>3771900</wp:posOffset>
            </wp:positionH>
            <wp:positionV relativeFrom="page">
              <wp:posOffset>4013200</wp:posOffset>
            </wp:positionV>
            <wp:extent cx="3276600" cy="279400"/>
            <wp:effectExtent l="0" t="0" r="0" b="0"/>
            <wp:wrapNone/>
            <wp:docPr id="1392" name="Rectangle 1392"/>
            <wp:cNvGraphicFramePr>
              <ns2782:graphicFrameLocks xmlns:ns2782="http://schemas.openxmlformats.org/drawingml/2006/main" noChangeAspect="0"/>
            </wp:cNvGraphicFramePr>
            <ns2783:graphic xmlns:ns2783="http://schemas.openxmlformats.org/drawingml/2006/main">
              <ns2783:graphicData uri="http://schemas.microsoft.com/office/word/2010/wordprocessingShape">
                <wps:wsp>
                  <wps:cNvSpPr/>
                  <wps:spPr>
                    <ns2783:xfrm>
                      <ns2783:off x="0" y="0"/>
                      <ns2783:ext cx="3276600" cy="279400"/>
                    </ns2783:xfrm>
                    <ns2783:prstGeom prst="rect">
                      <ns2783:avLst/>
                    </ns2783:prstGeom>
                    <ns2783:solidFill>
                      <ns2783:srgbClr val="F2F2F2"/>
                    </ns2783:solidFill>
                    <ns2783:ln w="12700">
                      <ns2783:solidFill>
                        <ns2783:srgbClr val="222222"/>
                      </ns2783:solidFill>
                    </ns2783:ln>
                  </wps:spPr>
                  <wps:bodyPr rot="0">
                    <ns2783:spAutoFit/>
                  </wps:bodyPr>
                </wps:wsp>
              </ns2783:graphicData>
            </ns2783:graphic>
          </wp:anchor>
        </w:drawing>
      </w:r>
      <w:r>
        <w:drawing>
          <wp:anchor distT="0" distB="0" distL="0" distR="0" simplePos="0" relativeHeight="251659633" behindDoc="0" locked="0" layoutInCell="1" allowOverlap="1">
            <wp:simplePos x="0" y="0"/>
            <wp:positionH relativeFrom="page">
              <wp:posOffset>3873500</wp:posOffset>
            </wp:positionH>
            <wp:positionV relativeFrom="page">
              <wp:posOffset>4064000</wp:posOffset>
            </wp:positionV>
            <wp:extent cx="1905000" cy="177800"/>
            <wp:effectExtent l="0" t="0" r="0" b="0"/>
            <wp:wrapNone/>
            <wp:docPr id="1393" name="Text Box 1393"/>
            <wp:cNvGraphicFramePr>
              <ns2784:graphicFrameLocks xmlns:ns2784="http://schemas.openxmlformats.org/drawingml/2006/main" noChangeAspect="0"/>
            </wp:cNvGraphicFramePr>
            <ns2785:graphic xmlns:ns2785="http://schemas.openxmlformats.org/drawingml/2006/main">
              <ns2785:graphicData uri="http://schemas.microsoft.com/office/word/2010/wordprocessingShape">
                <wps:wsp>
                  <wps:cNvSpPr txBox="1"/>
                  <wps:spPr>
                    <ns2785:xfrm>
                      <ns2785:off x="0" y="0"/>
                      <ns2785:ext cx="1905000" cy="177800"/>
                    </ns2785:xfrm>
                    <ns2785:prstGeom prst="rect">
                      <ns2785:avLst/>
                    </ns2785:prstGeom>
                    <ns2785:noFill/>
                    <ns2785:ln w="12700">
                      <ns2785:noFill/>
                    </ns2785:ln>
                  </wps:spPr>
                  <wps:txbx>
                    <w:txbxContent>
                      <w:p>
                        <w:pPr>
                          <w:jc w:val="left"/>
                          <w:spacing w:before="0" w:after="0" w:line="200" w:lineRule="auto"/>
                        </w:pPr>
                        <w:r>
                          <w:rPr>
                            <w:rFonts w:ascii="Calibri" w:hAnsi="Calibri" w:eastAsia="Calibri" w:cs="Calibri"/>
                            <w:b/>
                            <w:color w:val="222222"/>
                            <w:sz w:val="16"/>
                            <w:szCs w:val="16"/>
                          </w:rPr>
                          <w:t xml:space="preserve">Information</w:t>
                        </w:r>
                      </w:p>
                    </w:txbxContent>
                  </wps:txbx>
                  <wps:bodyPr rot="0" spcFirstLastPara="0" vertOverflow="overflow" horzOverflow="overflow" vert="horz" wrap="square" lIns="31750" tIns="19050" rIns="31750" bIns="19050" numCol="1" spcCol="0" rtlCol="0" fromWordArt="0" anchor="ctr" anchorCtr="0" forceAA="0" compatLnSpc="1">
                    <ns2785:spAutoFit/>
                  </wps:bodyPr>
                </wps:wsp>
              </ns2785:graphicData>
            </ns2785:graphic>
          </wp:anchor>
        </w:drawing>
      </w:r>
      <w:r>
        <w:drawing>
          <wp:anchor distT="0" distB="0" distL="0" distR="0" simplePos="0" relativeHeight="251659634" behindDoc="0" locked="0" layoutInCell="1" allowOverlap="1">
            <wp:simplePos x="0" y="0"/>
            <wp:positionH relativeFrom="page">
              <wp:posOffset>6743700</wp:posOffset>
            </wp:positionH>
            <wp:positionV relativeFrom="page">
              <wp:posOffset>4064000</wp:posOffset>
            </wp:positionV>
            <wp:extent cx="203200" cy="177800"/>
            <wp:effectExtent l="0" t="0" r="0" b="0"/>
            <wp:wrapNone/>
            <wp:docPr id="1394" name="Text Box 1394"/>
            <wp:cNvGraphicFramePr>
              <ns2786:graphicFrameLocks xmlns:ns2786="http://schemas.openxmlformats.org/drawingml/2006/main" noChangeAspect="0"/>
            </wp:cNvGraphicFramePr>
            <ns2787:graphic xmlns:ns2787="http://schemas.openxmlformats.org/drawingml/2006/main">
              <ns2787:graphicData uri="http://schemas.microsoft.com/office/word/2010/wordprocessingShape">
                <wps:wsp>
                  <wps:cNvSpPr txBox="1"/>
                  <wps:spPr>
                    <ns2787:xfrm>
                      <ns2787:off x="0" y="0"/>
                      <ns2787:ext cx="203200" cy="177800"/>
                    </ns2787:xfrm>
                    <ns2787:prstGeom prst="rect">
                      <ns2787:avLst/>
                    </ns2787:prstGeom>
                    <ns2787:noFill/>
                    <ns2787:ln w="12700">
                      <ns2787:noFill/>
                    </ns2787:ln>
                  </wps:spPr>
                  <wps:txbx>
                    <w:txbxContent>
                      <w:p>
                        <w:pPr>
                          <w:jc w:val="center"/>
                          <w:spacing w:before="0" w:after="0" w:line="200" w:lineRule="auto"/>
                        </w:pPr>
                        <w:r>
                          <w:rPr>
                            <w:rFonts w:ascii="Calibri" w:hAnsi="Calibri" w:eastAsia="Calibri" w:cs="Calibri"/>
                            <w:color w:val="555555"/>
                            <w:sz w:val="16"/>
                            <w:szCs w:val="16"/>
                          </w:rPr>
                          <w:t xml:space="preserve">X</w:t>
                        </w:r>
                      </w:p>
                    </w:txbxContent>
                  </wps:txbx>
                  <wps:bodyPr rot="0" spcFirstLastPara="0" vertOverflow="overflow" horzOverflow="overflow" vert="horz" wrap="square" lIns="31750" tIns="19050" rIns="31750" bIns="19050" numCol="1" spcCol="0" rtlCol="0" fromWordArt="0" anchor="ctr" anchorCtr="0" forceAA="0" compatLnSpc="1">
                    <ns2787:spAutoFit/>
                  </wps:bodyPr>
                </wps:wsp>
              </ns2787:graphicData>
            </ns2787:graphic>
          </wp:anchor>
        </w:drawing>
      </w:r>
      <w:r>
        <w:drawing>
          <wp:anchor distT="0" distB="0" distL="0" distR="0" simplePos="0" relativeHeight="251659635" behindDoc="0" locked="0" layoutInCell="1" allowOverlap="1">
            <wp:simplePos x="0" y="0"/>
            <wp:positionH relativeFrom="page">
              <wp:posOffset>3924300</wp:posOffset>
            </wp:positionH>
            <wp:positionV relativeFrom="page">
              <wp:posOffset>4445000</wp:posOffset>
            </wp:positionV>
            <wp:extent cx="355600" cy="355600"/>
            <wp:effectExtent l="0" t="0" r="0" b="0"/>
            <wp:wrapNone/>
            <wp:docPr id="1395" name="Oval 1395"/>
            <wp:cNvGraphicFramePr>
              <ns2788:graphicFrameLocks xmlns:ns2788="http://schemas.openxmlformats.org/drawingml/2006/main" noChangeAspect="0"/>
            </wp:cNvGraphicFramePr>
            <ns2789:graphic xmlns:ns2789="http://schemas.openxmlformats.org/drawingml/2006/main">
              <ns2789:graphicData uri="http://schemas.microsoft.com/office/word/2010/wordprocessingShape">
                <wps:wsp>
                  <wps:cNvSpPr txBox="1"/>
                  <wps:spPr>
                    <ns2789:xfrm>
                      <ns2789:off x="0" y="0"/>
                      <ns2789:ext cx="355600" cy="355600"/>
                    </ns2789:xfrm>
                    <ns2789:prstGeom prst="ellipse">
                      <ns2789:avLst/>
                    </ns2789:prstGeom>
                    <ns2789:solidFill>
                      <ns2789:srgbClr val="FFFFFF"/>
                    </ns2789:solidFill>
                    <ns2789:ln w="12700">
                      <ns2789:solidFill>
                        <ns2789:srgbClr val="555555"/>
                      </ns2789:solidFill>
                    </ns2789:ln>
                  </wps:spPr>
                  <wps:txbx>
                    <w:txbxContent>
                      <w:p>
                        <w:pPr>
                          <w:jc w:val="center"/>
                          <w:spacing w:before="0" w:after="0" w:line="200" w:lineRule="auto"/>
                        </w:pPr>
                        <w:r>
                          <w:rPr>
                            <w:rFonts w:ascii="Calibri" w:hAnsi="Calibri" w:eastAsia="Calibri" w:cs="Calibri"/>
                            <w:b/>
                            <w:color w:val="222222"/>
                            <w:sz w:val="22"/>
                            <w:szCs w:val="22"/>
                          </w:rPr>
                          <w:t xml:space="preserve">i</w:t>
                        </w:r>
                      </w:p>
                    </w:txbxContent>
                  </wps:txbx>
                  <wps:bodyPr rot="0" spcFirstLastPara="0" vertOverflow="overflow" horzOverflow="overflow" vert="horz" wrap="square" lIns="31750" tIns="19050" rIns="31750" bIns="19050" numCol="1" spcCol="0" rtlCol="0" fromWordArt="0" anchor="ctr" anchorCtr="0" forceAA="0" compatLnSpc="1">
                    <ns2789:spAutoFit/>
                  </wps:bodyPr>
                </wps:wsp>
              </ns2789:graphicData>
            </ns2789:graphic>
          </wp:anchor>
        </w:drawing>
      </w:r>
      <w:r>
        <w:drawing>
          <wp:anchor distT="0" distB="0" distL="0" distR="0" simplePos="0" relativeHeight="251659636" behindDoc="0" locked="0" layoutInCell="1" allowOverlap="1">
            <wp:simplePos x="0" y="0"/>
            <wp:positionH relativeFrom="page">
              <wp:posOffset>4356100</wp:posOffset>
            </wp:positionH>
            <wp:positionV relativeFrom="page">
              <wp:posOffset>4368800</wp:posOffset>
            </wp:positionV>
            <wp:extent cx="2540000" cy="584200"/>
            <wp:effectExtent l="0" t="0" r="0" b="0"/>
            <wp:wrapNone/>
            <wp:docPr id="1396" name="Text Box 1396"/>
            <wp:cNvGraphicFramePr>
              <ns2790:graphicFrameLocks xmlns:ns2790="http://schemas.openxmlformats.org/drawingml/2006/main" noChangeAspect="0"/>
            </wp:cNvGraphicFramePr>
            <ns2791:graphic xmlns:ns2791="http://schemas.openxmlformats.org/drawingml/2006/main">
              <ns2791:graphicData uri="http://schemas.microsoft.com/office/word/2010/wordprocessingShape">
                <wps:wsp>
                  <wps:cNvSpPr txBox="1"/>
                  <wps:spPr>
                    <ns2791:xfrm>
                      <ns2791:off x="0" y="0"/>
                      <ns2791:ext cx="2540000" cy="584200"/>
                    </ns2791:xfrm>
                    <ns2791:prstGeom prst="rect">
                      <ns2791:avLst/>
                    </ns2791:prstGeom>
                    <ns2791:noFill/>
                    <ns2791:ln w="12700">
                      <ns2791:noFill/>
                    </ns2791:ln>
                  </wps:spPr>
                  <wps:txbx>
                    <w:txbxContent>
                      <w:p>
                        <w:pPr>
                          <w:jc w:val="left"/>
                          <w:spacing w:before="0" w:after="0" w:line="200" w:lineRule="auto"/>
                        </w:pPr>
                        <w:r>
                          <w:rPr>
                            <w:rFonts w:ascii="Calibri" w:hAnsi="Calibri" w:eastAsia="Calibri" w:cs="Calibri"/>
                            <w:color w:val="222222"/>
                            <w:sz w:val="16"/>
                            <w:szCs w:val="16"/>
                          </w:rPr>
                          <w:t xml:space="preserve">Attachment has been opened in a new tab.</w:t>
                        </w:r>
                      </w:p>
                    </w:txbxContent>
                  </wps:txbx>
                  <wps:bodyPr rot="0" spcFirstLastPara="0" vertOverflow="overflow" horzOverflow="overflow" vert="horz" wrap="square" lIns="31750" tIns="19050" rIns="31750" bIns="19050" numCol="1" spcCol="0" rtlCol="0" fromWordArt="0" anchor="ctr" anchorCtr="0" forceAA="0" compatLnSpc="1">
                    <ns2791:spAutoFit/>
                  </wps:bodyPr>
                </wps:wsp>
              </ns2791:graphicData>
            </ns2791:graphic>
          </wp:anchor>
        </w:drawing>
      </w:r>
      <w:r>
        <w:drawing>
          <wp:anchor distT="0" distB="0" distL="0" distR="0" simplePos="0" relativeHeight="251659637" behindDoc="0" locked="0" layoutInCell="1" allowOverlap="1">
            <wp:simplePos x="0" y="0"/>
            <wp:positionH relativeFrom="page">
              <wp:posOffset>3898900</wp:posOffset>
            </wp:positionH>
            <wp:positionV relativeFrom="page">
              <wp:posOffset>5080000</wp:posOffset>
            </wp:positionV>
            <wp:extent cx="3022600" cy="10160"/>
            <wp:effectExtent l="0" t="0" r="0" b="0"/>
            <wp:wrapNone/>
            <wp:docPr id="1397" name="Line 1397"/>
            <wp:cNvGraphicFramePr>
              <ns2792:graphicFrameLocks xmlns:ns2792="http://schemas.openxmlformats.org/drawingml/2006/main" noChangeAspect="0"/>
            </wp:cNvGraphicFramePr>
            <ns2793:graphic xmlns:ns2793="http://schemas.openxmlformats.org/drawingml/2006/main">
              <ns2793:graphicData uri="http://schemas.microsoft.com/office/word/2010/wordprocessingShape">
                <wps:wsp>
                  <wps:cNvSpPr/>
                  <wps:spPr>
                    <ns2793:xfrm>
                      <ns2793:off x="0" y="0"/>
                      <ns2793:ext cx="3022600" cy="10160"/>
                    </ns2793:xfrm>
                    <ns2793:prstGeom prst="line">
                      <ns2793:avLst/>
                    </ns2793:prstGeom>
                    <ns2793:noFill/>
                    <ns2793:ln w="11430">
                      <ns2793:solidFill>
                        <ns2793:srgbClr val="BBBBBB"/>
                      </ns2793:solidFill>
                    </ns2793:ln>
                  </wps:spPr>
                  <wps:bodyPr rot="0">
                    <ns2793:spAutoFit/>
                  </wps:bodyPr>
                </wps:wsp>
              </ns2793:graphicData>
            </ns2793:graphic>
          </wp:anchor>
        </w:drawing>
      </w:r>
      <w:r>
        <w:drawing>
          <wp:anchor distT="0" distB="0" distL="0" distR="0" simplePos="0" relativeHeight="251659638" behindDoc="0" locked="0" layoutInCell="1" allowOverlap="1">
            <wp:simplePos x="0" y="0"/>
            <wp:positionH relativeFrom="page">
              <wp:posOffset>6057900</wp:posOffset>
            </wp:positionH>
            <wp:positionV relativeFrom="page">
              <wp:posOffset>5283200</wp:posOffset>
            </wp:positionV>
            <wp:extent cx="889000" cy="330200"/>
            <wp:effectExtent l="0" t="0" r="0" b="0"/>
            <wp:wrapNone/>
            <wp:docPr id="1398" name="Rounded Rectangle 1398"/>
            <wp:cNvGraphicFramePr>
              <ns2794:graphicFrameLocks xmlns:ns2794="http://schemas.openxmlformats.org/drawingml/2006/main" noChangeAspect="0"/>
            </wp:cNvGraphicFramePr>
            <ns2795:graphic xmlns:ns2795="http://schemas.openxmlformats.org/drawingml/2006/main">
              <ns2795:graphicData uri="http://schemas.microsoft.com/office/word/2010/wordprocessingShape">
                <wps:wsp>
                  <wps:cNvSpPr txBox="1"/>
                  <wps:spPr>
                    <ns2795:xfrm>
                      <ns2795:off x="0" y="0"/>
                      <ns2795:ext cx="889000" cy="330200"/>
                    </ns2795:xfrm>
                    <ns2795:prstGeom prst="roundRect">
                      <ns2795:avLst/>
                    </ns2795:prstGeom>
                    <ns2795:solidFill>
                      <ns2795:srgbClr val="F2F2F2"/>
                    </ns2795:solidFill>
                    <ns2795:ln w="12700">
                      <ns2795:solidFill>
                        <ns2795:srgbClr val="333333"/>
                      </ns2795:solidFill>
                    </ns2795:ln>
                  </wps:spPr>
                  <wps:txbx>
                    <w:txbxContent>
                      <w:p>
                        <w:pPr>
                          <w:jc w:val="center"/>
                          <w:spacing w:before="0" w:after="0" w:line="200" w:lineRule="auto"/>
                        </w:pPr>
                        <w:r>
                          <w:rPr>
                            <w:rFonts w:ascii="Calibri" w:hAnsi="Calibri" w:eastAsia="Calibri" w:cs="Calibri"/>
                            <w:b/>
                            <w:color w:val="222222"/>
                            <w:sz w:val="16"/>
                            <w:szCs w:val="16"/>
                          </w:rPr>
                          <w:t xml:space="preserve">OK</w:t>
                        </w:r>
                      </w:p>
                    </w:txbxContent>
                  </wps:txbx>
                  <wps:bodyPr rot="0" spcFirstLastPara="0" vertOverflow="overflow" horzOverflow="overflow" vert="horz" wrap="square" lIns="31750" tIns="19050" rIns="31750" bIns="19050" numCol="1" spcCol="0" rtlCol="0" fromWordArt="0" anchor="ctr" anchorCtr="0" forceAA="0" compatLnSpc="1">
                    <ns2795:spAutoFit/>
                  </wps:bodyPr>
                </wps:wsp>
              </ns2795:graphicData>
            </ns2795:graphic>
          </wp:anchor>
        </w:drawing>
      </w:r>
      <w:r>
        <w:drawing>
          <wp:anchor distT="0" distB="0" distL="0" distR="0" simplePos="0" relativeHeight="251659639" behindDoc="0" locked="0" layoutInCell="1" allowOverlap="1">
            <wp:simplePos x="0" y="0"/>
            <wp:positionH relativeFrom="page">
              <wp:posOffset>3657600</wp:posOffset>
            </wp:positionH>
            <wp:positionV relativeFrom="page">
              <wp:posOffset>3898900</wp:posOffset>
            </wp:positionV>
            <wp:extent cx="215900" cy="215900"/>
            <wp:effectExtent l="0" t="0" r="0" b="0"/>
            <wp:wrapNone/>
            <wp:docPr id="1399" name="Oval 1399"/>
            <wp:cNvGraphicFramePr>
              <ns2796:graphicFrameLocks xmlns:ns2796="http://schemas.openxmlformats.org/drawingml/2006/main" noChangeAspect="0"/>
            </wp:cNvGraphicFramePr>
            <ns2797:graphic xmlns:ns2797="http://schemas.openxmlformats.org/drawingml/2006/main">
              <ns2797:graphicData uri="http://schemas.microsoft.com/office/word/2010/wordprocessingShape">
                <wps:wsp>
                  <wps:cNvSpPr txBox="1"/>
                  <wps:spPr>
                    <ns2797:xfrm>
                      <ns2797:off x="0" y="0"/>
                      <ns2797:ext cx="215900" cy="215900"/>
                    </ns2797:xfrm>
                    <ns2797:prstGeom prst="ellipse">
                      <ns2797:avLst/>
                    </ns2797:prstGeom>
                    <ns2797:solidFill>
                      <ns2797:srgbClr val="FFFFFF"/>
                    </ns2797:solidFill>
                    <ns2797:ln w="12700">
                      <ns2797:solidFill>
                        <ns2797:srgbClr val="333333"/>
                      </ns2797:solidFill>
                    </ns2797:ln>
                  </wps:spPr>
                  <wps:txbx>
                    <w:txbxContent>
                      <w:p>
                        <w:pPr>
                          <w:jc w:val="center"/>
                          <w:spacing w:before="0" w:after="0" w:line="200" w:lineRule="auto"/>
                        </w:pPr>
                        <w:r>
                          <w:rPr>
                            <w:rFonts w:ascii="Calibri" w:hAnsi="Calibri" w:eastAsia="Calibri" w:cs="Calibri"/>
                            <w:b/>
                            <w:color w:val="222222"/>
                            <w:sz w:val="16"/>
                            <w:szCs w:val="16"/>
                          </w:rPr>
                          <w:t xml:space="preserve">4</w:t>
                        </w:r>
                      </w:p>
                    </w:txbxContent>
                  </wps:txbx>
                  <wps:bodyPr rot="0" spcFirstLastPara="0" vertOverflow="overflow" horzOverflow="overflow" vert="horz" wrap="square" lIns="31750" tIns="19050" rIns="31750" bIns="19050" numCol="1" spcCol="0" rtlCol="0" fromWordArt="0" anchor="ctr" anchorCtr="0" forceAA="0" compatLnSpc="1">
                    <ns2797:spAutoFit/>
                  </wps:bodyPr>
                </wps:wsp>
              </ns2797:graphicData>
            </ns2797:graphic>
          </wp:anchor>
        </w:drawing>
      </w:r>
      <w:r>
        <w:drawing>
          <wp:anchor distT="0" distB="0" distL="0" distR="0" simplePos="0" relativeHeight="251659640" behindDoc="0" locked="0" layoutInCell="1" allowOverlap="1">
            <wp:simplePos x="0" y="0"/>
            <wp:positionH relativeFrom="page">
              <wp:posOffset>406400</wp:posOffset>
            </wp:positionH>
            <wp:positionV relativeFrom="page">
              <wp:posOffset>5892800</wp:posOffset>
            </wp:positionV>
            <wp:extent cx="6743700" cy="406400"/>
            <wp:effectExtent l="0" t="0" r="0" b="0"/>
            <wp:wrapNone/>
            <wp:docPr id="1400" name="Rectangle 1400"/>
            <wp:cNvGraphicFramePr>
              <ns2798:graphicFrameLocks xmlns:ns2798="http://schemas.openxmlformats.org/drawingml/2006/main" noChangeAspect="0"/>
            </wp:cNvGraphicFramePr>
            <ns2799:graphic xmlns:ns2799="http://schemas.openxmlformats.org/drawingml/2006/main">
              <ns2799:graphicData uri="http://schemas.microsoft.com/office/word/2010/wordprocessingShape">
                <wps:wsp>
                  <wps:cNvSpPr/>
                  <wps:spPr>
                    <ns2799:xfrm>
                      <ns2799:off x="0" y="0"/>
                      <ns2799:ext cx="6743700" cy="406400"/>
                    </ns2799:xfrm>
                    <ns2799:prstGeom prst="rect">
                      <ns2799:avLst/>
                    </ns2799:prstGeom>
                    <ns2799:solidFill>
                      <ns2799:srgbClr val="FAFAFA"/>
                    </ns2799:solidFill>
                    <ns2799:ln w="12700">
                      <ns2799:solidFill>
                        <ns2799:srgbClr val="888888"/>
                      </ns2799:solidFill>
                      <ns2799:prstDash val="dash"/>
                    </ns2799:ln>
                  </wps:spPr>
                  <wps:bodyPr rot="0">
                    <ns2799:spAutoFit/>
                  </wps:bodyPr>
                </wps:wsp>
              </ns2799:graphicData>
            </ns2799:graphic>
          </wp:anchor>
        </w:drawing>
      </w:r>
      <w:r>
        <w:drawing>
          <wp:anchor distT="0" distB="0" distL="0" distR="0" simplePos="0" relativeHeight="251659641" behindDoc="0" locked="0" layoutInCell="1" allowOverlap="1">
            <wp:simplePos x="0" y="0"/>
            <wp:positionH relativeFrom="page">
              <wp:posOffset>508000</wp:posOffset>
            </wp:positionH>
            <wp:positionV relativeFrom="page">
              <wp:posOffset>5969000</wp:posOffset>
            </wp:positionV>
            <wp:extent cx="1168400" cy="254000"/>
            <wp:effectExtent l="0" t="0" r="0" b="0"/>
            <wp:wrapNone/>
            <wp:docPr id="1401" name="Rounded Rectangle 1401"/>
            <wp:cNvGraphicFramePr>
              <ns2800:graphicFrameLocks xmlns:ns2800="http://schemas.openxmlformats.org/drawingml/2006/main" noChangeAspect="0"/>
            </wp:cNvGraphicFramePr>
            <ns2801:graphic xmlns:ns2801="http://schemas.openxmlformats.org/drawingml/2006/main">
              <ns2801:graphicData uri="http://schemas.microsoft.com/office/word/2010/wordprocessingShape">
                <wps:wsp>
                  <wps:cNvSpPr txBox="1"/>
                  <wps:spPr>
                    <ns2801:xfrm>
                      <ns2801:off x="0" y="0"/>
                      <ns2801:ext cx="1168400" cy="254000"/>
                    </ns2801:xfrm>
                    <ns2801:prstGeom prst="roundRect">
                      <ns2801:avLst/>
                    </ns2801:prstGeom>
                    <ns2801:solidFill>
                      <ns2801:srgbClr val="F2F2F2"/>
                    </ns2801:solidFill>
                    <ns2801:ln w="12700">
                      <ns2801:solidFill>
                        <ns2801:srgbClr val="555555"/>
                      </ns2801:solidFill>
                    </ns2801:ln>
                  </wps:spPr>
                  <wps:txbx>
                    <w:txbxContent>
                      <w:p>
                        <w:pPr>
                          <w:jc w:val="center"/>
                          <w:spacing w:before="0" w:after="0" w:line="200" w:lineRule="auto"/>
                        </w:pPr>
                        <w:r>
                          <w:rPr>
                            <w:rFonts w:ascii="Calibri" w:hAnsi="Calibri" w:eastAsia="Calibri" w:cs="Calibri"/>
                            <w:b/>
                            <w:color w:val="222222"/>
                            <w:sz w:val="14"/>
                            <w:szCs w:val="14"/>
                          </w:rPr>
                          <w:t xml:space="preserve">PROCESSING</w:t>
                        </w:r>
                      </w:p>
                    </w:txbxContent>
                  </wps:txbx>
                  <wps:bodyPr rot="0" spcFirstLastPara="0" vertOverflow="overflow" horzOverflow="overflow" vert="horz" wrap="square" lIns="31750" tIns="19050" rIns="31750" bIns="19050" numCol="1" spcCol="0" rtlCol="0" fromWordArt="0" anchor="ctr" anchorCtr="0" forceAA="0" compatLnSpc="1">
                    <ns2801:spAutoFit/>
                  </wps:bodyPr>
                </wps:wsp>
              </ns2801:graphicData>
            </ns2801:graphic>
          </wp:anchor>
        </w:drawing>
      </w:r>
      <w:r>
        <w:drawing>
          <wp:anchor distT="0" distB="0" distL="0" distR="0" simplePos="0" relativeHeight="251659642" behindDoc="0" locked="0" layoutInCell="1" allowOverlap="1">
            <wp:simplePos x="0" y="0"/>
            <wp:positionH relativeFrom="page">
              <wp:posOffset>1778000</wp:posOffset>
            </wp:positionH>
            <wp:positionV relativeFrom="page">
              <wp:posOffset>5969000</wp:posOffset>
            </wp:positionV>
            <wp:extent cx="5245100" cy="254000"/>
            <wp:effectExtent l="0" t="0" r="0" b="0"/>
            <wp:wrapNone/>
            <wp:docPr id="1402" name="Text Box 1402"/>
            <wp:cNvGraphicFramePr>
              <ns2802:graphicFrameLocks xmlns:ns2802="http://schemas.openxmlformats.org/drawingml/2006/main" noChangeAspect="0"/>
            </wp:cNvGraphicFramePr>
            <ns2803:graphic xmlns:ns2803="http://schemas.openxmlformats.org/drawingml/2006/main">
              <ns2803:graphicData uri="http://schemas.microsoft.com/office/word/2010/wordprocessingShape">
                <wps:wsp>
                  <wps:cNvSpPr txBox="1"/>
                  <wps:spPr>
                    <ns2803:xfrm>
                      <ns2803:off x="0" y="0"/>
                      <ns2803:ext cx="5245100" cy="254000"/>
                    </ns2803:xfrm>
                    <ns2803:prstGeom prst="rect">
                      <ns2803:avLst/>
                    </ns2803:prstGeom>
                    <ns2803:noFill/>
                    <ns2803:ln w="12700">
                      <ns2803:noFill/>
                    </ns2803:ln>
                  </wps:spPr>
                  <wps:txbx>
                    <w:txbxContent>
                      <w:p>
                        <w:pPr>
                          <w:jc w:val="left"/>
                          <w:spacing w:before="0" w:after="0" w:line="200" w:lineRule="auto"/>
                        </w:pPr>
                        <w:r>
                          <w:rPr>
                            <w:rFonts w:ascii="Calibri" w:hAnsi="Calibri" w:eastAsia="Calibri" w:cs="Calibri"/>
                            <w:color w:val="333333"/>
                            <w:sz w:val="15"/>
                            <w:szCs w:val="15"/>
                          </w:rPr>
                          <w:t xml:space="preserve">System retrieves the assignment brief, rubric and attachment list.</w:t>
                        </w:r>
                      </w:p>
                    </w:txbxContent>
                  </wps:txbx>
                  <wps:bodyPr rot="0" spcFirstLastPara="0" vertOverflow="overflow" horzOverflow="overflow" vert="horz" wrap="square" lIns="31750" tIns="19050" rIns="31750" bIns="19050" numCol="1" spcCol="0" rtlCol="0" fromWordArt="0" anchor="ctr" anchorCtr="0" forceAA="0" compatLnSpc="1">
                    <ns2803:spAutoFit/>
                  </wps:bodyPr>
                </wps:wsp>
              </ns2803:graphicData>
            </ns2803:graphic>
          </wp:anchor>
        </w:drawing>
      </w:r>
      <w:r>
        <w:drawing>
          <wp:anchor distT="0" distB="0" distL="0" distR="0" simplePos="0" relativeHeight="251659643" behindDoc="0" locked="0" layoutInCell="1" allowOverlap="1">
            <wp:simplePos x="0" y="0"/>
            <wp:positionH relativeFrom="page">
              <wp:posOffset>63500</wp:posOffset>
            </wp:positionH>
            <wp:positionV relativeFrom="page">
              <wp:posOffset>5969000</wp:posOffset>
            </wp:positionV>
            <wp:extent cx="215900" cy="215900"/>
            <wp:effectExtent l="0" t="0" r="0" b="0"/>
            <wp:wrapNone/>
            <wp:docPr id="1403" name="Oval 1403"/>
            <wp:cNvGraphicFramePr>
              <ns2804:graphicFrameLocks xmlns:ns2804="http://schemas.openxmlformats.org/drawingml/2006/main" noChangeAspect="0"/>
            </wp:cNvGraphicFramePr>
            <ns2805:graphic xmlns:ns2805="http://schemas.openxmlformats.org/drawingml/2006/main">
              <ns2805:graphicData uri="http://schemas.microsoft.com/office/word/2010/wordprocessingShape">
                <wps:wsp>
                  <wps:cNvSpPr txBox="1"/>
                  <wps:spPr>
                    <ns2805:xfrm>
                      <ns2805:off x="0" y="0"/>
                      <ns2805:ext cx="215900" cy="215900"/>
                    </ns2805:xfrm>
                    <ns2805:prstGeom prst="ellipse">
                      <ns2805:avLst/>
                    </ns2805:prstGeom>
                    <ns2805:solidFill>
                      <ns2805:srgbClr val="FFFFFF"/>
                    </ns2805:solidFill>
                    <ns2805:ln w="12700">
                      <ns2805:solidFill>
                        <ns2805:srgbClr val="333333"/>
                      </ns2805:solidFill>
                    </ns2805:ln>
                  </wps:spPr>
                  <wps:txbx>
                    <w:txbxContent>
                      <w:p>
                        <w:pPr>
                          <w:jc w:val="center"/>
                          <w:spacing w:before="0" w:after="0" w:line="200" w:lineRule="auto"/>
                        </w:pPr>
                        <w:r>
                          <w:rPr>
                            <w:rFonts w:ascii="Calibri" w:hAnsi="Calibri" w:eastAsia="Calibri" w:cs="Calibri"/>
                            <w:b/>
                            <w:color w:val="222222"/>
                            <w:sz w:val="16"/>
                            <w:szCs w:val="16"/>
                          </w:rPr>
                          <w:t xml:space="preserve">3</w:t>
                        </w:r>
                      </w:p>
                    </w:txbxContent>
                  </wps:txbx>
                  <wps:bodyPr rot="0" spcFirstLastPara="0" vertOverflow="overflow" horzOverflow="overflow" vert="horz" wrap="square" lIns="31750" tIns="19050" rIns="31750" bIns="19050" numCol="1" spcCol="0" rtlCol="0" fromWordArt="0" anchor="ctr" anchorCtr="0" forceAA="0" compatLnSpc="1">
                    <ns2805:spAutoFit/>
                  </wps:bodyPr>
                </wps:wsp>
              </ns2805:graphicData>
            </ns2805:graphic>
          </wp:anchor>
        </w:drawing>
      </w:r>
      <w:r>
        <w:drawing>
          <wp:anchor distT="0" distB="0" distL="0" distR="0" simplePos="0" relativeHeight="251659644" behindDoc="0" locked="0" layoutInCell="1" allowOverlap="1">
            <wp:simplePos x="0" y="0"/>
            <wp:positionH relativeFrom="page">
              <wp:posOffset>304800</wp:posOffset>
            </wp:positionH>
            <wp:positionV relativeFrom="page">
              <wp:posOffset>6477000</wp:posOffset>
            </wp:positionV>
            <wp:extent cx="5080000" cy="190500"/>
            <wp:effectExtent l="0" t="0" r="0" b="0"/>
            <wp:wrapNone/>
            <wp:docPr id="1404" name="Text Box 1404"/>
            <wp:cNvGraphicFramePr>
              <ns2806:graphicFrameLocks xmlns:ns2806="http://schemas.openxmlformats.org/drawingml/2006/main" noChangeAspect="0"/>
            </wp:cNvGraphicFramePr>
            <ns2807:graphic xmlns:ns2807="http://schemas.openxmlformats.org/drawingml/2006/main">
              <ns2807:graphicData uri="http://schemas.microsoft.com/office/word/2010/wordprocessingShape">
                <wps:wsp>
                  <wps:cNvSpPr txBox="1"/>
                  <wps:spPr>
                    <ns2807:xfrm>
                      <ns2807:off x="0" y="0"/>
                      <ns2807:ext cx="5080000" cy="190500"/>
                    </ns2807:xfrm>
                    <ns2807:prstGeom prst="rect">
                      <ns2807:avLst/>
                    </ns2807:prstGeom>
                    <ns2807:noFill/>
                    <ns2807:ln w="12700">
                      <ns2807:noFill/>
                    </ns2807:ln>
                  </wps:spPr>
                  <wps:txbx>
                    <w:txbxContent>
                      <w:p>
                        <w:pPr>
                          <w:jc w:val="left"/>
                          <w:spacing w:before="0" w:after="0" w:line="200" w:lineRule="auto"/>
                        </w:pPr>
                        <w:r>
                          <w:rPr>
                            <w:rFonts w:ascii="Calibri" w:hAnsi="Calibri" w:eastAsia="Calibri" w:cs="Calibri"/>
                            <w:b/>
                            <w:color w:val="222222"/>
                            <w:sz w:val="16"/>
                            <w:szCs w:val="16"/>
                          </w:rPr>
                          <w:t xml:space="preserve">Element notes (numbers match the callouts on the mockup)</w:t>
                        </w:r>
                      </w:p>
                    </w:txbxContent>
                  </wps:txbx>
                  <wps:bodyPr rot="0" spcFirstLastPara="0" vertOverflow="overflow" horzOverflow="overflow" vert="horz" wrap="square" lIns="31750" tIns="19050" rIns="31750" bIns="19050" numCol="1" spcCol="0" rtlCol="0" fromWordArt="0" anchor="ctr" anchorCtr="0" forceAA="0" compatLnSpc="1">
                    <ns2807:spAutoFit/>
                  </wps:bodyPr>
                </wps:wsp>
              </ns2807:graphicData>
            </ns2807:graphic>
          </wp:anchor>
        </w:drawing>
      </w:r>
      <w:r>
        <w:drawing>
          <wp:anchor distT="0" distB="0" distL="0" distR="0" simplePos="0" relativeHeight="251659645" behindDoc="0" locked="0" layoutInCell="1" allowOverlap="1">
            <wp:simplePos x="0" y="0"/>
            <wp:positionH relativeFrom="page">
              <wp:posOffset>304800</wp:posOffset>
            </wp:positionH>
            <wp:positionV relativeFrom="page">
              <wp:posOffset>6731000</wp:posOffset>
            </wp:positionV>
            <wp:extent cx="330200" cy="279400"/>
            <wp:effectExtent l="0" t="0" r="0" b="0"/>
            <wp:wrapNone/>
            <wp:docPr id="1405" name="Rectangle 1405"/>
            <wp:cNvGraphicFramePr>
              <ns2808:graphicFrameLocks xmlns:ns2808="http://schemas.openxmlformats.org/drawingml/2006/main" noChangeAspect="0"/>
            </wp:cNvGraphicFramePr>
            <ns2809:graphic xmlns:ns2809="http://schemas.openxmlformats.org/drawingml/2006/main">
              <ns2809:graphicData uri="http://schemas.microsoft.com/office/word/2010/wordprocessingShape">
                <wps:wsp>
                  <wps:cNvSpPr txBox="1"/>
                  <wps:spPr>
                    <ns2809:xfrm>
                      <ns2809:off x="0" y="0"/>
                      <ns2809:ext cx="330200" cy="279400"/>
                    </ns2809:xfrm>
                    <ns2809:prstGeom prst="rect">
                      <ns2809:avLst/>
                    </ns2809:prstGeom>
                    <ns2809:solidFill>
                      <ns2809:srgbClr val="ECECEC"/>
                    </ns2809:solidFill>
                    <ns2809:ln w="12700">
                      <ns2809:solidFill>
                        <ns2809:srgbClr val="555555"/>
                      </ns2809:solidFill>
                    </ns2809:ln>
                  </wps:spPr>
                  <wps:txbx>
                    <w:txbxContent>
                      <w:p>
                        <w:pPr>
                          <w:jc w:val="center"/>
                          <w:spacing w:before="0" w:after="0" w:line="200" w:lineRule="auto"/>
                        </w:pPr>
                        <w:r>
                          <w:rPr>
                            <w:rFonts w:ascii="Calibri" w:hAnsi="Calibri" w:eastAsia="Calibri" w:cs="Calibri"/>
                            <w:b/>
                            <w:color w:val="222222"/>
                            <w:sz w:val="15"/>
                            <w:szCs w:val="15"/>
                          </w:rPr>
                          <w:t xml:space="preserve">No.</w:t>
                        </w:r>
                      </w:p>
                    </w:txbxContent>
                  </wps:txbx>
                  <wps:bodyPr rot="0" spcFirstLastPara="0" vertOverflow="overflow" horzOverflow="overflow" vert="horz" wrap="square" lIns="31750" tIns="19050" rIns="31750" bIns="19050" numCol="1" spcCol="0" rtlCol="0" fromWordArt="0" anchor="ctr" anchorCtr="0" forceAA="0" compatLnSpc="1">
                    <ns2809:spAutoFit/>
                  </wps:bodyPr>
                </wps:wsp>
              </ns2809:graphicData>
            </ns2809:graphic>
          </wp:anchor>
        </w:drawing>
      </w:r>
      <w:r>
        <w:drawing>
          <wp:anchor distT="0" distB="0" distL="0" distR="0" simplePos="0" relativeHeight="251659646" behindDoc="0" locked="0" layoutInCell="1" allowOverlap="1">
            <wp:simplePos x="0" y="0"/>
            <wp:positionH relativeFrom="page">
              <wp:posOffset>635000</wp:posOffset>
            </wp:positionH>
            <wp:positionV relativeFrom="page">
              <wp:posOffset>6731000</wp:posOffset>
            </wp:positionV>
            <wp:extent cx="1549400" cy="279400"/>
            <wp:effectExtent l="0" t="0" r="0" b="0"/>
            <wp:wrapNone/>
            <wp:docPr id="1406" name="Rectangle 1406"/>
            <wp:cNvGraphicFramePr>
              <ns2810:graphicFrameLocks xmlns:ns2810="http://schemas.openxmlformats.org/drawingml/2006/main" noChangeAspect="0"/>
            </wp:cNvGraphicFramePr>
            <ns2811:graphic xmlns:ns2811="http://schemas.openxmlformats.org/drawingml/2006/main">
              <ns2811:graphicData uri="http://schemas.microsoft.com/office/word/2010/wordprocessingShape">
                <wps:wsp>
                  <wps:cNvSpPr txBox="1"/>
                  <wps:spPr>
                    <ns2811:xfrm>
                      <ns2811:off x="0" y="0"/>
                      <ns2811:ext cx="1549400" cy="279400"/>
                    </ns2811:xfrm>
                    <ns2811:prstGeom prst="rect">
                      <ns2811:avLst/>
                    </ns2811:prstGeom>
                    <ns2811:solidFill>
                      <ns2811:srgbClr val="ECECEC"/>
                    </ns2811:solidFill>
                    <ns2811:ln w="12700">
                      <ns2811:solidFill>
                        <ns2811:srgbClr val="555555"/>
                      </ns2811:solidFill>
                    </ns2811:ln>
                  </wps:spPr>
                  <wps:txbx>
                    <w:txbxContent>
                      <w:p>
                        <w:pPr>
                          <w:jc w:val="left"/>
                          <w:spacing w:before="0" w:after="0" w:line="200" w:lineRule="auto"/>
                        </w:pPr>
                        <w:r>
                          <w:rPr>
                            <w:rFonts w:ascii="Calibri" w:hAnsi="Calibri" w:eastAsia="Calibri" w:cs="Calibri"/>
                            <w:b/>
                            <w:color w:val="222222"/>
                            <w:sz w:val="15"/>
                            <w:szCs w:val="15"/>
                          </w:rPr>
                          <w:t xml:space="preserve">Element on screen</w:t>
                        </w:r>
                      </w:p>
                    </w:txbxContent>
                  </wps:txbx>
                  <wps:bodyPr rot="0" spcFirstLastPara="0" vertOverflow="overflow" horzOverflow="overflow" vert="horz" wrap="square" lIns="31750" tIns="19050" rIns="31750" bIns="19050" numCol="1" spcCol="0" rtlCol="0" fromWordArt="0" anchor="ctr" anchorCtr="0" forceAA="0" compatLnSpc="1">
                    <ns2811:spAutoFit/>
                  </wps:bodyPr>
                </wps:wsp>
              </ns2811:graphicData>
            </ns2811:graphic>
          </wp:anchor>
        </w:drawing>
      </w:r>
      <w:r>
        <w:drawing>
          <wp:anchor distT="0" distB="0" distL="0" distR="0" simplePos="0" relativeHeight="251659647" behindDoc="0" locked="0" layoutInCell="1" allowOverlap="1">
            <wp:simplePos x="0" y="0"/>
            <wp:positionH relativeFrom="page">
              <wp:posOffset>2184400</wp:posOffset>
            </wp:positionH>
            <wp:positionV relativeFrom="page">
              <wp:posOffset>6731000</wp:posOffset>
            </wp:positionV>
            <wp:extent cx="939800" cy="279400"/>
            <wp:effectExtent l="0" t="0" r="0" b="0"/>
            <wp:wrapNone/>
            <wp:docPr id="1407" name="Rectangle 1407"/>
            <wp:cNvGraphicFramePr>
              <ns2812:graphicFrameLocks xmlns:ns2812="http://schemas.openxmlformats.org/drawingml/2006/main" noChangeAspect="0"/>
            </wp:cNvGraphicFramePr>
            <ns2813:graphic xmlns:ns2813="http://schemas.openxmlformats.org/drawingml/2006/main">
              <ns2813:graphicData uri="http://schemas.microsoft.com/office/word/2010/wordprocessingShape">
                <wps:wsp>
                  <wps:cNvSpPr txBox="1"/>
                  <wps:spPr>
                    <ns2813:xfrm>
                      <ns2813:off x="0" y="0"/>
                      <ns2813:ext cx="939800" cy="279400"/>
                    </ns2813:xfrm>
                    <ns2813:prstGeom prst="rect">
                      <ns2813:avLst/>
                    </ns2813:prstGeom>
                    <ns2813:solidFill>
                      <ns2813:srgbClr val="ECECEC"/>
                    </ns2813:solidFill>
                    <ns2813:ln w="12700">
                      <ns2813:solidFill>
                        <ns2813:srgbClr val="555555"/>
                      </ns2813:solidFill>
                    </ns2813:ln>
                  </wps:spPr>
                  <wps:txbx>
                    <w:txbxContent>
                      <w:p>
                        <w:pPr>
                          <w:jc w:val="left"/>
                          <w:spacing w:before="0" w:after="0" w:line="200" w:lineRule="auto"/>
                        </w:pPr>
                        <w:r>
                          <w:rPr>
                            <w:rFonts w:ascii="Calibri" w:hAnsi="Calibri" w:eastAsia="Calibri" w:cs="Calibri"/>
                            <w:b/>
                            <w:color w:val="222222"/>
                            <w:sz w:val="15"/>
                            <w:szCs w:val="15"/>
                          </w:rPr>
                          <w:t xml:space="preserve">Category</w:t>
                        </w:r>
                      </w:p>
                    </w:txbxContent>
                  </wps:txbx>
                  <wps:bodyPr rot="0" spcFirstLastPara="0" vertOverflow="overflow" horzOverflow="overflow" vert="horz" wrap="square" lIns="31750" tIns="19050" rIns="31750" bIns="19050" numCol="1" spcCol="0" rtlCol="0" fromWordArt="0" anchor="ctr" anchorCtr="0" forceAA="0" compatLnSpc="1">
                    <ns2813:spAutoFit/>
                  </wps:bodyPr>
                </wps:wsp>
              </ns2813:graphicData>
            </ns2813:graphic>
          </wp:anchor>
        </w:drawing>
      </w:r>
      <w:r>
        <w:drawing>
          <wp:anchor distT="0" distB="0" distL="0" distR="0" simplePos="0" relativeHeight="251659648" behindDoc="0" locked="0" layoutInCell="1" allowOverlap="1">
            <wp:simplePos x="0" y="0"/>
            <wp:positionH relativeFrom="page">
              <wp:posOffset>3124200</wp:posOffset>
            </wp:positionH>
            <wp:positionV relativeFrom="page">
              <wp:posOffset>6731000</wp:posOffset>
            </wp:positionV>
            <wp:extent cx="4127500" cy="279400"/>
            <wp:effectExtent l="0" t="0" r="0" b="0"/>
            <wp:wrapNone/>
            <wp:docPr id="1408" name="Rectangle 1408"/>
            <wp:cNvGraphicFramePr>
              <ns2814:graphicFrameLocks xmlns:ns2814="http://schemas.openxmlformats.org/drawingml/2006/main" noChangeAspect="0"/>
            </wp:cNvGraphicFramePr>
            <ns2815:graphic xmlns:ns2815="http://schemas.openxmlformats.org/drawingml/2006/main">
              <ns2815:graphicData uri="http://schemas.microsoft.com/office/word/2010/wordprocessingShape">
                <wps:wsp>
                  <wps:cNvSpPr txBox="1"/>
                  <wps:spPr>
                    <ns2815:xfrm>
                      <ns2815:off x="0" y="0"/>
                      <ns2815:ext cx="4127500" cy="279400"/>
                    </ns2815:xfrm>
                    <ns2815:prstGeom prst="rect">
                      <ns2815:avLst/>
                    </ns2815:prstGeom>
                    <ns2815:solidFill>
                      <ns2815:srgbClr val="ECECEC"/>
                    </ns2815:solidFill>
                    <ns2815:ln w="12700">
                      <ns2815:solidFill>
                        <ns2815:srgbClr val="555555"/>
                      </ns2815:solidFill>
                    </ns2815:ln>
                  </wps:spPr>
                  <wps:txbx>
                    <w:txbxContent>
                      <w:p>
                        <w:pPr>
                          <w:jc w:val="left"/>
                          <w:spacing w:before="0" w:after="0" w:line="200" w:lineRule="auto"/>
                        </w:pPr>
                        <w:r>
                          <w:rPr>
                            <w:rFonts w:ascii="Calibri" w:hAnsi="Calibri" w:eastAsia="Calibri" w:cs="Calibri"/>
                            <w:b/>
                            <w:color w:val="222222"/>
                            <w:sz w:val="15"/>
                            <w:szCs w:val="15"/>
                          </w:rPr>
                          <w:t xml:space="preserve">What happens</w:t>
                        </w:r>
                      </w:p>
                    </w:txbxContent>
                  </wps:txbx>
                  <wps:bodyPr rot="0" spcFirstLastPara="0" vertOverflow="overflow" horzOverflow="overflow" vert="horz" wrap="square" lIns="31750" tIns="19050" rIns="31750" bIns="19050" numCol="1" spcCol="0" rtlCol="0" fromWordArt="0" anchor="ctr" anchorCtr="0" forceAA="0" compatLnSpc="1">
                    <ns2815:spAutoFit/>
                  </wps:bodyPr>
                </wps:wsp>
              </ns2815:graphicData>
            </ns2815:graphic>
          </wp:anchor>
        </w:drawing>
      </w:r>
      <w:r>
        <w:drawing>
          <wp:anchor distT="0" distB="0" distL="0" distR="0" simplePos="0" relativeHeight="251659649" behindDoc="0" locked="0" layoutInCell="1" allowOverlap="1">
            <wp:simplePos x="0" y="0"/>
            <wp:positionH relativeFrom="page">
              <wp:posOffset>304800</wp:posOffset>
            </wp:positionH>
            <wp:positionV relativeFrom="page">
              <wp:posOffset>7010400</wp:posOffset>
            </wp:positionV>
            <wp:extent cx="330200" cy="381000"/>
            <wp:effectExtent l="0" t="0" r="0" b="0"/>
            <wp:wrapNone/>
            <wp:docPr id="1409" name="Rectangle 1409"/>
            <wp:cNvGraphicFramePr>
              <ns2816:graphicFrameLocks xmlns:ns2816="http://schemas.openxmlformats.org/drawingml/2006/main" noChangeAspect="0"/>
            </wp:cNvGraphicFramePr>
            <ns2817:graphic xmlns:ns2817="http://schemas.openxmlformats.org/drawingml/2006/main">
              <ns2817:graphicData uri="http://schemas.microsoft.com/office/word/2010/wordprocessingShape">
                <wps:wsp>
                  <wps:cNvSpPr txBox="1"/>
                  <wps:spPr>
                    <ns2817:xfrm>
                      <ns2817:off x="0" y="0"/>
                      <ns2817:ext cx="330200" cy="381000"/>
                    </ns2817:xfrm>
                    <ns2817:prstGeom prst="rect">
                      <ns2817:avLst/>
                    </ns2817:prstGeom>
                    <ns2817:solidFill>
                      <ns2817:srgbClr val="FFFFFF"/>
                    </ns2817:solidFill>
                    <ns2817:ln w="12700">
                      <ns2817:solidFill>
                        <ns2817:srgbClr val="BBBBBB"/>
                      </ns2817:solidFill>
                    </ns2817:ln>
                  </wps:spPr>
                  <wps:txbx>
                    <w:txbxContent>
                      <w:p>
                        <w:pPr>
                          <w:jc w:val="center"/>
                          <w:spacing w:before="0" w:after="0" w:line="200" w:lineRule="auto"/>
                        </w:pPr>
                        <w:r>
                          <w:rPr>
                            <w:rFonts w:ascii="Calibri" w:hAnsi="Calibri" w:eastAsia="Calibri" w:cs="Calibri"/>
                            <w:color w:val="222222"/>
                            <w:sz w:val="15"/>
                            <w:szCs w:val="15"/>
                          </w:rPr>
                          <w:t xml:space="preserve">1</w:t>
                        </w:r>
                      </w:p>
                    </w:txbxContent>
                  </wps:txbx>
                  <wps:bodyPr rot="0" spcFirstLastPara="0" vertOverflow="overflow" horzOverflow="overflow" vert="horz" wrap="square" lIns="31750" tIns="19050" rIns="31750" bIns="19050" numCol="1" spcCol="0" rtlCol="0" fromWordArt="0" anchor="ctr" anchorCtr="0" forceAA="0" compatLnSpc="1">
                    <ns2817:spAutoFit/>
                  </wps:bodyPr>
                </wps:wsp>
              </ns2817:graphicData>
            </ns2817:graphic>
          </wp:anchor>
        </w:drawing>
      </w:r>
      <w:r>
        <w:drawing>
          <wp:anchor distT="0" distB="0" distL="0" distR="0" simplePos="0" relativeHeight="251659650" behindDoc="0" locked="0" layoutInCell="1" allowOverlap="1">
            <wp:simplePos x="0" y="0"/>
            <wp:positionH relativeFrom="page">
              <wp:posOffset>635000</wp:posOffset>
            </wp:positionH>
            <wp:positionV relativeFrom="page">
              <wp:posOffset>7010400</wp:posOffset>
            </wp:positionV>
            <wp:extent cx="1549400" cy="381000"/>
            <wp:effectExtent l="0" t="0" r="0" b="0"/>
            <wp:wrapNone/>
            <wp:docPr id="1410" name="Rectangle 1410"/>
            <wp:cNvGraphicFramePr>
              <ns2818:graphicFrameLocks xmlns:ns2818="http://schemas.openxmlformats.org/drawingml/2006/main" noChangeAspect="0"/>
            </wp:cNvGraphicFramePr>
            <ns2819:graphic xmlns:ns2819="http://schemas.openxmlformats.org/drawingml/2006/main">
              <ns2819:graphicData uri="http://schemas.microsoft.com/office/word/2010/wordprocessingShape">
                <wps:wsp>
                  <wps:cNvSpPr txBox="1"/>
                  <wps:spPr>
                    <ns2819:xfrm>
                      <ns2819:off x="0" y="0"/>
                      <ns2819:ext cx="1549400" cy="381000"/>
                    </ns2819:xfrm>
                    <ns2819:prstGeom prst="rect">
                      <ns2819:avLst/>
                    </ns2819:prstGeom>
                    <ns2819:solidFill>
                      <ns2819:srgbClr val="FFFFFF"/>
                    </ns2819:solidFill>
                    <ns2819:ln w="12700">
                      <ns2819:solidFill>
                        <ns2819:srgbClr val="BBBBBB"/>
                      </ns2819:solidFill>
                    </ns2819:ln>
                  </wps:spPr>
                  <wps:txbx>
                    <w:txbxContent>
                      <w:p>
                        <w:pPr>
                          <w:jc w:val="left"/>
                          <w:spacing w:before="0" w:after="0" w:line="200" w:lineRule="auto"/>
                        </w:pPr>
                        <w:r>
                          <w:rPr>
                            <w:rFonts w:ascii="Calibri" w:hAnsi="Calibri" w:eastAsia="Calibri" w:cs="Calibri"/>
                            <w:b/>
                            <w:color w:val="222222"/>
                            <w:sz w:val="15"/>
                            <w:szCs w:val="15"/>
                          </w:rPr>
                          <w:t xml:space="preserve">Input field or control</w:t>
                        </w:r>
                      </w:p>
                    </w:txbxContent>
                  </wps:txbx>
                  <wps:bodyPr rot="0" spcFirstLastPara="0" vertOverflow="overflow" horzOverflow="overflow" vert="horz" wrap="square" lIns="31750" tIns="19050" rIns="31750" bIns="19050" numCol="1" spcCol="0" rtlCol="0" fromWordArt="0" anchor="ctr" anchorCtr="0" forceAA="0" compatLnSpc="1">
                    <ns2819:spAutoFit/>
                  </wps:bodyPr>
                </wps:wsp>
              </ns2819:graphicData>
            </ns2819:graphic>
          </wp:anchor>
        </w:drawing>
      </w:r>
      <w:r>
        <w:drawing>
          <wp:anchor distT="0" distB="0" distL="0" distR="0" simplePos="0" relativeHeight="251659651" behindDoc="0" locked="0" layoutInCell="1" allowOverlap="1">
            <wp:simplePos x="0" y="0"/>
            <wp:positionH relativeFrom="page">
              <wp:posOffset>2184400</wp:posOffset>
            </wp:positionH>
            <wp:positionV relativeFrom="page">
              <wp:posOffset>7010400</wp:posOffset>
            </wp:positionV>
            <wp:extent cx="939800" cy="381000"/>
            <wp:effectExtent l="0" t="0" r="0" b="0"/>
            <wp:wrapNone/>
            <wp:docPr id="1411" name="Rectangle 1411"/>
            <wp:cNvGraphicFramePr>
              <ns2820:graphicFrameLocks xmlns:ns2820="http://schemas.openxmlformats.org/drawingml/2006/main" noChangeAspect="0"/>
            </wp:cNvGraphicFramePr>
            <ns2821:graphic xmlns:ns2821="http://schemas.openxmlformats.org/drawingml/2006/main">
              <ns2821:graphicData uri="http://schemas.microsoft.com/office/word/2010/wordprocessingShape">
                <wps:wsp>
                  <wps:cNvSpPr txBox="1"/>
                  <wps:spPr>
                    <ns2821:xfrm>
                      <ns2821:off x="0" y="0"/>
                      <ns2821:ext cx="939800" cy="381000"/>
                    </ns2821:xfrm>
                    <ns2821:prstGeom prst="rect">
                      <ns2821:avLst/>
                    </ns2821:prstGeom>
                    <ns2821:solidFill>
                      <ns2821:srgbClr val="FFFFFF"/>
                    </ns2821:solidFill>
                    <ns2821:ln w="12700">
                      <ns2821:solidFill>
                        <ns2821:srgbClr val="BBBBBB"/>
                      </ns2821:solidFill>
                    </ns2821:ln>
                  </wps:spPr>
                  <wps:txbx>
                    <w:txbxContent>
                      <w:p>
                        <w:pPr>
                          <w:jc w:val="left"/>
                          <w:spacing w:before="0" w:after="0" w:line="200" w:lineRule="auto"/>
                        </w:pPr>
                        <w:r>
                          <w:rPr>
                            <w:rFonts w:ascii="Calibri" w:hAnsi="Calibri" w:eastAsia="Calibri" w:cs="Calibri"/>
                            <w:color w:val="222222"/>
                            <w:sz w:val="15"/>
                            <w:szCs w:val="15"/>
                          </w:rPr>
                          <w:t xml:space="preserve">Input</w:t>
                        </w:r>
                      </w:p>
                    </w:txbxContent>
                  </wps:txbx>
                  <wps:bodyPr rot="0" spcFirstLastPara="0" vertOverflow="overflow" horzOverflow="overflow" vert="horz" wrap="square" lIns="31750" tIns="19050" rIns="31750" bIns="19050" numCol="1" spcCol="0" rtlCol="0" fromWordArt="0" anchor="ctr" anchorCtr="0" forceAA="0" compatLnSpc="1">
                    <ns2821:spAutoFit/>
                  </wps:bodyPr>
                </wps:wsp>
              </ns2821:graphicData>
            </ns2821:graphic>
          </wp:anchor>
        </w:drawing>
      </w:r>
      <w:r>
        <w:drawing>
          <wp:anchor distT="0" distB="0" distL="0" distR="0" simplePos="0" relativeHeight="251659652" behindDoc="0" locked="0" layoutInCell="1" allowOverlap="1">
            <wp:simplePos x="0" y="0"/>
            <wp:positionH relativeFrom="page">
              <wp:posOffset>3124200</wp:posOffset>
            </wp:positionH>
            <wp:positionV relativeFrom="page">
              <wp:posOffset>7010400</wp:posOffset>
            </wp:positionV>
            <wp:extent cx="4127500" cy="381000"/>
            <wp:effectExtent l="0" t="0" r="0" b="0"/>
            <wp:wrapNone/>
            <wp:docPr id="1412" name="Rectangle 1412"/>
            <wp:cNvGraphicFramePr>
              <ns2822:graphicFrameLocks xmlns:ns2822="http://schemas.openxmlformats.org/drawingml/2006/main" noChangeAspect="0"/>
            </wp:cNvGraphicFramePr>
            <ns2823:graphic xmlns:ns2823="http://schemas.openxmlformats.org/drawingml/2006/main">
              <ns2823:graphicData uri="http://schemas.microsoft.com/office/word/2010/wordprocessingShape">
                <wps:wsp>
                  <wps:cNvSpPr txBox="1"/>
                  <wps:spPr>
                    <ns2823:xfrm>
                      <ns2823:off x="0" y="0"/>
                      <ns2823:ext cx="4127500" cy="381000"/>
                    </ns2823:xfrm>
                    <ns2823:prstGeom prst="rect">
                      <ns2823:avLst/>
                    </ns2823:prstGeom>
                    <ns2823:solidFill>
                      <ns2823:srgbClr val="FFFFFF"/>
                    </ns2823:solidFill>
                    <ns2823:ln w="12700">
                      <ns2823:solidFill>
                        <ns2823:srgbClr val="BBBBBB"/>
                      </ns2823:solidFill>
                    </ns2823:ln>
                  </wps:spPr>
                  <wps:txbx>
                    <w:txbxContent>
                      <w:p>
                        <w:pPr>
                          <w:jc w:val="left"/>
                          <w:spacing w:before="0" w:after="0" w:line="200" w:lineRule="auto"/>
                        </w:pPr>
                        <w:r>
                          <w:rPr>
                            <w:rFonts w:ascii="Calibri" w:hAnsi="Calibri" w:eastAsia="Calibri" w:cs="Calibri"/>
                            <w:color w:val="222222"/>
                            <w:sz w:val="15"/>
                            <w:szCs w:val="15"/>
                          </w:rPr>
                          <w:t xml:space="preserve">Select attachment; Select rubric row</w:t>
                        </w:r>
                      </w:p>
                    </w:txbxContent>
                  </wps:txbx>
                  <wps:bodyPr rot="0" spcFirstLastPara="0" vertOverflow="overflow" horzOverflow="overflow" vert="horz" wrap="square" lIns="31750" tIns="19050" rIns="31750" bIns="19050" numCol="1" spcCol="0" rtlCol="0" fromWordArt="0" anchor="ctr" anchorCtr="0" forceAA="0" compatLnSpc="1">
                    <ns2823:spAutoFit/>
                  </wps:bodyPr>
                </wps:wsp>
              </ns2823:graphicData>
            </ns2823:graphic>
          </wp:anchor>
        </w:drawing>
      </w:r>
      <w:r>
        <w:drawing>
          <wp:anchor distT="0" distB="0" distL="0" distR="0" simplePos="0" relativeHeight="251659653" behindDoc="0" locked="0" layoutInCell="1" allowOverlap="1">
            <wp:simplePos x="0" y="0"/>
            <wp:positionH relativeFrom="page">
              <wp:posOffset>304800</wp:posOffset>
            </wp:positionH>
            <wp:positionV relativeFrom="page">
              <wp:posOffset>7391400</wp:posOffset>
            </wp:positionV>
            <wp:extent cx="330200" cy="381000"/>
            <wp:effectExtent l="0" t="0" r="0" b="0"/>
            <wp:wrapNone/>
            <wp:docPr id="1413" name="Rectangle 1413"/>
            <wp:cNvGraphicFramePr>
              <ns2824:graphicFrameLocks xmlns:ns2824="http://schemas.openxmlformats.org/drawingml/2006/main" noChangeAspect="0"/>
            </wp:cNvGraphicFramePr>
            <ns2825:graphic xmlns:ns2825="http://schemas.openxmlformats.org/drawingml/2006/main">
              <ns2825:graphicData uri="http://schemas.microsoft.com/office/word/2010/wordprocessingShape">
                <wps:wsp>
                  <wps:cNvSpPr txBox="1"/>
                  <wps:spPr>
                    <ns2825:xfrm>
                      <ns2825:off x="0" y="0"/>
                      <ns2825:ext cx="330200" cy="381000"/>
                    </ns2825:xfrm>
                    <ns2825:prstGeom prst="rect">
                      <ns2825:avLst/>
                    </ns2825:prstGeom>
                    <ns2825:solidFill>
                      <ns2825:srgbClr val="FAFAFA"/>
                    </ns2825:solidFill>
                    <ns2825:ln w="12700">
                      <ns2825:solidFill>
                        <ns2825:srgbClr val="BBBBBB"/>
                      </ns2825:solidFill>
                    </ns2825:ln>
                  </wps:spPr>
                  <wps:txbx>
                    <w:txbxContent>
                      <w:p>
                        <w:pPr>
                          <w:jc w:val="center"/>
                          <w:spacing w:before="0" w:after="0" w:line="200" w:lineRule="auto"/>
                        </w:pPr>
                        <w:r>
                          <w:rPr>
                            <w:rFonts w:ascii="Calibri" w:hAnsi="Calibri" w:eastAsia="Calibri" w:cs="Calibri"/>
                            <w:color w:val="222222"/>
                            <w:sz w:val="15"/>
                            <w:szCs w:val="15"/>
                          </w:rPr>
                          <w:t xml:space="preserve">2</w:t>
                        </w:r>
                      </w:p>
                    </w:txbxContent>
                  </wps:txbx>
                  <wps:bodyPr rot="0" spcFirstLastPara="0" vertOverflow="overflow" horzOverflow="overflow" vert="horz" wrap="square" lIns="31750" tIns="19050" rIns="31750" bIns="19050" numCol="1" spcCol="0" rtlCol="0" fromWordArt="0" anchor="ctr" anchorCtr="0" forceAA="0" compatLnSpc="1">
                    <ns2825:spAutoFit/>
                  </wps:bodyPr>
                </wps:wsp>
              </ns2825:graphicData>
            </ns2825:graphic>
          </wp:anchor>
        </w:drawing>
      </w:r>
      <w:r>
        <w:drawing>
          <wp:anchor distT="0" distB="0" distL="0" distR="0" simplePos="0" relativeHeight="251659654" behindDoc="0" locked="0" layoutInCell="1" allowOverlap="1">
            <wp:simplePos x="0" y="0"/>
            <wp:positionH relativeFrom="page">
              <wp:posOffset>635000</wp:posOffset>
            </wp:positionH>
            <wp:positionV relativeFrom="page">
              <wp:posOffset>7391400</wp:posOffset>
            </wp:positionV>
            <wp:extent cx="1549400" cy="381000"/>
            <wp:effectExtent l="0" t="0" r="0" b="0"/>
            <wp:wrapNone/>
            <wp:docPr id="1414" name="Rectangle 1414"/>
            <wp:cNvGraphicFramePr>
              <ns2826:graphicFrameLocks xmlns:ns2826="http://schemas.openxmlformats.org/drawingml/2006/main" noChangeAspect="0"/>
            </wp:cNvGraphicFramePr>
            <ns2827:graphic xmlns:ns2827="http://schemas.openxmlformats.org/drawingml/2006/main">
              <ns2827:graphicData uri="http://schemas.microsoft.com/office/word/2010/wordprocessingShape">
                <wps:wsp>
                  <wps:cNvSpPr txBox="1"/>
                  <wps:spPr>
                    <ns2827:xfrm>
                      <ns2827:off x="0" y="0"/>
                      <ns2827:ext cx="1549400" cy="381000"/>
                    </ns2827:xfrm>
                    <ns2827:prstGeom prst="rect">
                      <ns2827:avLst/>
                    </ns2827:prstGeom>
                    <ns2827:solidFill>
                      <ns2827:srgbClr val="FAFAFA"/>
                    </ns2827:solidFill>
                    <ns2827:ln w="12700">
                      <ns2827:solidFill>
                        <ns2827:srgbClr val="BBBBBB"/>
                      </ns2827:solidFill>
                    </ns2827:ln>
                  </wps:spPr>
                  <wps:txbx>
                    <w:txbxContent>
                      <w:p>
                        <w:pPr>
                          <w:jc w:val="left"/>
                          <w:spacing w:before="0" w:after="0" w:line="200" w:lineRule="auto"/>
                        </w:pPr>
                        <w:r>
                          <w:rPr>
                            <w:rFonts w:ascii="Calibri" w:hAnsi="Calibri" w:eastAsia="Calibri" w:cs="Calibri"/>
                            <w:b/>
                            <w:color w:val="222222"/>
                            <w:sz w:val="15"/>
                            <w:szCs w:val="15"/>
                          </w:rPr>
                          <w:t xml:space="preserve">Button: OPEN BRIEF</w:t>
                        </w:r>
                      </w:p>
                    </w:txbxContent>
                  </wps:txbx>
                  <wps:bodyPr rot="0" spcFirstLastPara="0" vertOverflow="overflow" horzOverflow="overflow" vert="horz" wrap="square" lIns="31750" tIns="19050" rIns="31750" bIns="19050" numCol="1" spcCol="0" rtlCol="0" fromWordArt="0" anchor="ctr" anchorCtr="0" forceAA="0" compatLnSpc="1">
                    <ns2827:spAutoFit/>
                  </wps:bodyPr>
                </wps:wsp>
              </ns2827:graphicData>
            </ns2827:graphic>
          </wp:anchor>
        </w:drawing>
      </w:r>
      <w:r>
        <w:drawing>
          <wp:anchor distT="0" distB="0" distL="0" distR="0" simplePos="0" relativeHeight="251659655" behindDoc="0" locked="0" layoutInCell="1" allowOverlap="1">
            <wp:simplePos x="0" y="0"/>
            <wp:positionH relativeFrom="page">
              <wp:posOffset>2184400</wp:posOffset>
            </wp:positionH>
            <wp:positionV relativeFrom="page">
              <wp:posOffset>7391400</wp:posOffset>
            </wp:positionV>
            <wp:extent cx="939800" cy="381000"/>
            <wp:effectExtent l="0" t="0" r="0" b="0"/>
            <wp:wrapNone/>
            <wp:docPr id="1415" name="Rectangle 1415"/>
            <wp:cNvGraphicFramePr>
              <ns2828:graphicFrameLocks xmlns:ns2828="http://schemas.openxmlformats.org/drawingml/2006/main" noChangeAspect="0"/>
            </wp:cNvGraphicFramePr>
            <ns2829:graphic xmlns:ns2829="http://schemas.openxmlformats.org/drawingml/2006/main">
              <ns2829:graphicData uri="http://schemas.microsoft.com/office/word/2010/wordprocessingShape">
                <wps:wsp>
                  <wps:cNvSpPr txBox="1"/>
                  <wps:spPr>
                    <ns2829:xfrm>
                      <ns2829:off x="0" y="0"/>
                      <ns2829:ext cx="939800" cy="381000"/>
                    </ns2829:xfrm>
                    <ns2829:prstGeom prst="rect">
                      <ns2829:avLst/>
                    </ns2829:prstGeom>
                    <ns2829:solidFill>
                      <ns2829:srgbClr val="FAFAFA"/>
                    </ns2829:solidFill>
                    <ns2829:ln w="12700">
                      <ns2829:solidFill>
                        <ns2829:srgbClr val="BBBBBB"/>
                      </ns2829:solidFill>
                    </ns2829:ln>
                  </wps:spPr>
                  <wps:txbx>
                    <w:txbxContent>
                      <w:p>
                        <w:pPr>
                          <w:jc w:val="left"/>
                          <w:spacing w:before="0" w:after="0" w:line="200" w:lineRule="auto"/>
                        </w:pPr>
                        <w:r>
                          <w:rPr>
                            <w:rFonts w:ascii="Calibri" w:hAnsi="Calibri" w:eastAsia="Calibri" w:cs="Calibri"/>
                            <w:color w:val="222222"/>
                            <w:sz w:val="15"/>
                            <w:szCs w:val="15"/>
                          </w:rPr>
                          <w:t xml:space="preserve">Input</w:t>
                        </w:r>
                      </w:p>
                    </w:txbxContent>
                  </wps:txbx>
                  <wps:bodyPr rot="0" spcFirstLastPara="0" vertOverflow="overflow" horzOverflow="overflow" vert="horz" wrap="square" lIns="31750" tIns="19050" rIns="31750" bIns="19050" numCol="1" spcCol="0" rtlCol="0" fromWordArt="0" anchor="ctr" anchorCtr="0" forceAA="0" compatLnSpc="1">
                    <ns2829:spAutoFit/>
                  </wps:bodyPr>
                </wps:wsp>
              </ns2829:graphicData>
            </ns2829:graphic>
          </wp:anchor>
        </w:drawing>
      </w:r>
      <w:r>
        <w:drawing>
          <wp:anchor distT="0" distB="0" distL="0" distR="0" simplePos="0" relativeHeight="251659656" behindDoc="0" locked="0" layoutInCell="1" allowOverlap="1">
            <wp:simplePos x="0" y="0"/>
            <wp:positionH relativeFrom="page">
              <wp:posOffset>3124200</wp:posOffset>
            </wp:positionH>
            <wp:positionV relativeFrom="page">
              <wp:posOffset>7391400</wp:posOffset>
            </wp:positionV>
            <wp:extent cx="4127500" cy="381000"/>
            <wp:effectExtent l="0" t="0" r="0" b="0"/>
            <wp:wrapNone/>
            <wp:docPr id="1416" name="Rectangle 1416"/>
            <wp:cNvGraphicFramePr>
              <ns2830:graphicFrameLocks xmlns:ns2830="http://schemas.openxmlformats.org/drawingml/2006/main" noChangeAspect="0"/>
            </wp:cNvGraphicFramePr>
            <ns2831:graphic xmlns:ns2831="http://schemas.openxmlformats.org/drawingml/2006/main">
              <ns2831:graphicData uri="http://schemas.microsoft.com/office/word/2010/wordprocessingShape">
                <wps:wsp>
                  <wps:cNvSpPr txBox="1"/>
                  <wps:spPr>
                    <ns2831:xfrm>
                      <ns2831:off x="0" y="0"/>
                      <ns2831:ext cx="4127500" cy="381000"/>
                    </ns2831:xfrm>
                    <ns2831:prstGeom prst="rect">
                      <ns2831:avLst/>
                    </ns2831:prstGeom>
                    <ns2831:solidFill>
                      <ns2831:srgbClr val="FAFAFA"/>
                    </ns2831:solidFill>
                    <ns2831:ln w="12700">
                      <ns2831:solidFill>
                        <ns2831:srgbClr val="BBBBBB"/>
                      </ns2831:solidFill>
                    </ns2831:ln>
                  </wps:spPr>
                  <wps:txbx>
                    <w:txbxContent>
                      <w:p>
                        <w:pPr>
                          <w:jc w:val="left"/>
                          <w:spacing w:before="0" w:after="0" w:line="200" w:lineRule="auto"/>
                        </w:pPr>
                        <w:r>
                          <w:rPr>
                            <w:rFonts w:ascii="Calibri" w:hAnsi="Calibri" w:eastAsia="Calibri" w:cs="Calibri"/>
                            <w:color w:val="222222"/>
                            <w:sz w:val="15"/>
                            <w:szCs w:val="15"/>
                          </w:rPr>
                          <w:t xml:space="preserve">Student clicks it to send the entered data to the system.</w:t>
                        </w:r>
                      </w:p>
                    </w:txbxContent>
                  </wps:txbx>
                  <wps:bodyPr rot="0" spcFirstLastPara="0" vertOverflow="overflow" horzOverflow="overflow" vert="horz" wrap="square" lIns="31750" tIns="19050" rIns="31750" bIns="19050" numCol="1" spcCol="0" rtlCol="0" fromWordArt="0" anchor="ctr" anchorCtr="0" forceAA="0" compatLnSpc="1">
                    <ns2831:spAutoFit/>
                  </wps:bodyPr>
                </wps:wsp>
              </ns2831:graphicData>
            </ns2831:graphic>
          </wp:anchor>
        </w:drawing>
      </w:r>
      <w:r>
        <w:drawing>
          <wp:anchor distT="0" distB="0" distL="0" distR="0" simplePos="0" relativeHeight="251659657" behindDoc="0" locked="0" layoutInCell="1" allowOverlap="1">
            <wp:simplePos x="0" y="0"/>
            <wp:positionH relativeFrom="page">
              <wp:posOffset>304800</wp:posOffset>
            </wp:positionH>
            <wp:positionV relativeFrom="page">
              <wp:posOffset>7772400</wp:posOffset>
            </wp:positionV>
            <wp:extent cx="330200" cy="381000"/>
            <wp:effectExtent l="0" t="0" r="0" b="0"/>
            <wp:wrapNone/>
            <wp:docPr id="1417" name="Rectangle 1417"/>
            <wp:cNvGraphicFramePr>
              <ns2832:graphicFrameLocks xmlns:ns2832="http://schemas.openxmlformats.org/drawingml/2006/main" noChangeAspect="0"/>
            </wp:cNvGraphicFramePr>
            <ns2833:graphic xmlns:ns2833="http://schemas.openxmlformats.org/drawingml/2006/main">
              <ns2833:graphicData uri="http://schemas.microsoft.com/office/word/2010/wordprocessingShape">
                <wps:wsp>
                  <wps:cNvSpPr txBox="1"/>
                  <wps:spPr>
                    <ns2833:xfrm>
                      <ns2833:off x="0" y="0"/>
                      <ns2833:ext cx="330200" cy="381000"/>
                    </ns2833:xfrm>
                    <ns2833:prstGeom prst="rect">
                      <ns2833:avLst/>
                    </ns2833:prstGeom>
                    <ns2833:solidFill>
                      <ns2833:srgbClr val="FFFFFF"/>
                    </ns2833:solidFill>
                    <ns2833:ln w="12700">
                      <ns2833:solidFill>
                        <ns2833:srgbClr val="BBBBBB"/>
                      </ns2833:solidFill>
                    </ns2833:ln>
                  </wps:spPr>
                  <wps:txbx>
                    <w:txbxContent>
                      <w:p>
                        <w:pPr>
                          <w:jc w:val="center"/>
                          <w:spacing w:before="0" w:after="0" w:line="200" w:lineRule="auto"/>
                        </w:pPr>
                        <w:r>
                          <w:rPr>
                            <w:rFonts w:ascii="Calibri" w:hAnsi="Calibri" w:eastAsia="Calibri" w:cs="Calibri"/>
                            <w:color w:val="222222"/>
                            <w:sz w:val="15"/>
                            <w:szCs w:val="15"/>
                          </w:rPr>
                          <w:t xml:space="preserve">3</w:t>
                        </w:r>
                      </w:p>
                    </w:txbxContent>
                  </wps:txbx>
                  <wps:bodyPr rot="0" spcFirstLastPara="0" vertOverflow="overflow" horzOverflow="overflow" vert="horz" wrap="square" lIns="31750" tIns="19050" rIns="31750" bIns="19050" numCol="1" spcCol="0" rtlCol="0" fromWordArt="0" anchor="ctr" anchorCtr="0" forceAA="0" compatLnSpc="1">
                    <ns2833:spAutoFit/>
                  </wps:bodyPr>
                </wps:wsp>
              </ns2833:graphicData>
            </ns2833:graphic>
          </wp:anchor>
        </w:drawing>
      </w:r>
      <w:r>
        <w:drawing>
          <wp:anchor distT="0" distB="0" distL="0" distR="0" simplePos="0" relativeHeight="251659658" behindDoc="0" locked="0" layoutInCell="1" allowOverlap="1">
            <wp:simplePos x="0" y="0"/>
            <wp:positionH relativeFrom="page">
              <wp:posOffset>635000</wp:posOffset>
            </wp:positionH>
            <wp:positionV relativeFrom="page">
              <wp:posOffset>7772400</wp:posOffset>
            </wp:positionV>
            <wp:extent cx="1549400" cy="381000"/>
            <wp:effectExtent l="0" t="0" r="0" b="0"/>
            <wp:wrapNone/>
            <wp:docPr id="1418" name="Rectangle 1418"/>
            <wp:cNvGraphicFramePr>
              <ns2834:graphicFrameLocks xmlns:ns2834="http://schemas.openxmlformats.org/drawingml/2006/main" noChangeAspect="0"/>
            </wp:cNvGraphicFramePr>
            <ns2835:graphic xmlns:ns2835="http://schemas.openxmlformats.org/drawingml/2006/main">
              <ns2835:graphicData uri="http://schemas.microsoft.com/office/word/2010/wordprocessingShape">
                <wps:wsp>
                  <wps:cNvSpPr txBox="1"/>
                  <wps:spPr>
                    <ns2835:xfrm>
                      <ns2835:off x="0" y="0"/>
                      <ns2835:ext cx="1549400" cy="381000"/>
                    </ns2835:xfrm>
                    <ns2835:prstGeom prst="rect">
                      <ns2835:avLst/>
                    </ns2835:prstGeom>
                    <ns2835:solidFill>
                      <ns2835:srgbClr val="FFFFFF"/>
                    </ns2835:solidFill>
                    <ns2835:ln w="12700">
                      <ns2835:solidFill>
                        <ns2835:srgbClr val="BBBBBB"/>
                      </ns2835:solidFill>
                    </ns2835:ln>
                  </wps:spPr>
                  <wps:txbx>
                    <w:txbxContent>
                      <w:p>
                        <w:pPr>
                          <w:jc w:val="left"/>
                          <w:spacing w:before="0" w:after="0" w:line="200" w:lineRule="auto"/>
                        </w:pPr>
                        <w:r>
                          <w:rPr>
                            <w:rFonts w:ascii="Calibri" w:hAnsi="Calibri" w:eastAsia="Calibri" w:cs="Calibri"/>
                            <w:b/>
                            <w:color w:val="222222"/>
                            <w:sz w:val="15"/>
                            <w:szCs w:val="15"/>
                          </w:rPr>
                          <w:t xml:space="preserve">Processing strip</w:t>
                        </w:r>
                      </w:p>
                    </w:txbxContent>
                  </wps:txbx>
                  <wps:bodyPr rot="0" spcFirstLastPara="0" vertOverflow="overflow" horzOverflow="overflow" vert="horz" wrap="square" lIns="31750" tIns="19050" rIns="31750" bIns="19050" numCol="1" spcCol="0" rtlCol="0" fromWordArt="0" anchor="ctr" anchorCtr="0" forceAA="0" compatLnSpc="1">
                    <ns2835:spAutoFit/>
                  </wps:bodyPr>
                </wps:wsp>
              </ns2835:graphicData>
            </ns2835:graphic>
          </wp:anchor>
        </w:drawing>
      </w:r>
      <w:r>
        <w:drawing>
          <wp:anchor distT="0" distB="0" distL="0" distR="0" simplePos="0" relativeHeight="251659659" behindDoc="0" locked="0" layoutInCell="1" allowOverlap="1">
            <wp:simplePos x="0" y="0"/>
            <wp:positionH relativeFrom="page">
              <wp:posOffset>2184400</wp:posOffset>
            </wp:positionH>
            <wp:positionV relativeFrom="page">
              <wp:posOffset>7772400</wp:posOffset>
            </wp:positionV>
            <wp:extent cx="939800" cy="381000"/>
            <wp:effectExtent l="0" t="0" r="0" b="0"/>
            <wp:wrapNone/>
            <wp:docPr id="1419" name="Rectangle 1419"/>
            <wp:cNvGraphicFramePr>
              <ns2836:graphicFrameLocks xmlns:ns2836="http://schemas.openxmlformats.org/drawingml/2006/main" noChangeAspect="0"/>
            </wp:cNvGraphicFramePr>
            <ns2837:graphic xmlns:ns2837="http://schemas.openxmlformats.org/drawingml/2006/main">
              <ns2837:graphicData uri="http://schemas.microsoft.com/office/word/2010/wordprocessingShape">
                <wps:wsp>
                  <wps:cNvSpPr txBox="1"/>
                  <wps:spPr>
                    <ns2837:xfrm>
                      <ns2837:off x="0" y="0"/>
                      <ns2837:ext cx="939800" cy="381000"/>
                    </ns2837:xfrm>
                    <ns2837:prstGeom prst="rect">
                      <ns2837:avLst/>
                    </ns2837:prstGeom>
                    <ns2837:solidFill>
                      <ns2837:srgbClr val="FFFFFF"/>
                    </ns2837:solidFill>
                    <ns2837:ln w="12700">
                      <ns2837:solidFill>
                        <ns2837:srgbClr val="BBBBBB"/>
                      </ns2837:solidFill>
                    </ns2837:ln>
                  </wps:spPr>
                  <wps:txbx>
                    <w:txbxContent>
                      <w:p>
                        <w:pPr>
                          <w:jc w:val="left"/>
                          <w:spacing w:before="0" w:after="0" w:line="200" w:lineRule="auto"/>
                        </w:pPr>
                        <w:r>
                          <w:rPr>
                            <w:rFonts w:ascii="Calibri" w:hAnsi="Calibri" w:eastAsia="Calibri" w:cs="Calibri"/>
                            <w:color w:val="222222"/>
                            <w:sz w:val="15"/>
                            <w:szCs w:val="15"/>
                          </w:rPr>
                          <w:t xml:space="preserve">Process</w:t>
                        </w:r>
                      </w:p>
                    </w:txbxContent>
                  </wps:txbx>
                  <wps:bodyPr rot="0" spcFirstLastPara="0" vertOverflow="overflow" horzOverflow="overflow" vert="horz" wrap="square" lIns="31750" tIns="19050" rIns="31750" bIns="19050" numCol="1" spcCol="0" rtlCol="0" fromWordArt="0" anchor="ctr" anchorCtr="0" forceAA="0" compatLnSpc="1">
                    <ns2837:spAutoFit/>
                  </wps:bodyPr>
                </wps:wsp>
              </ns2837:graphicData>
            </ns2837:graphic>
          </wp:anchor>
        </w:drawing>
      </w:r>
      <w:r>
        <w:drawing>
          <wp:anchor distT="0" distB="0" distL="0" distR="0" simplePos="0" relativeHeight="251659660" behindDoc="0" locked="0" layoutInCell="1" allowOverlap="1">
            <wp:simplePos x="0" y="0"/>
            <wp:positionH relativeFrom="page">
              <wp:posOffset>3124200</wp:posOffset>
            </wp:positionH>
            <wp:positionV relativeFrom="page">
              <wp:posOffset>7772400</wp:posOffset>
            </wp:positionV>
            <wp:extent cx="4127500" cy="381000"/>
            <wp:effectExtent l="0" t="0" r="0" b="0"/>
            <wp:wrapNone/>
            <wp:docPr id="1420" name="Rectangle 1420"/>
            <wp:cNvGraphicFramePr>
              <ns2838:graphicFrameLocks xmlns:ns2838="http://schemas.openxmlformats.org/drawingml/2006/main" noChangeAspect="0"/>
            </wp:cNvGraphicFramePr>
            <ns2839:graphic xmlns:ns2839="http://schemas.openxmlformats.org/drawingml/2006/main">
              <ns2839:graphicData uri="http://schemas.microsoft.com/office/word/2010/wordprocessingShape">
                <wps:wsp>
                  <wps:cNvSpPr txBox="1"/>
                  <wps:spPr>
                    <ns2839:xfrm>
                      <ns2839:off x="0" y="0"/>
                      <ns2839:ext cx="4127500" cy="381000"/>
                    </ns2839:xfrm>
                    <ns2839:prstGeom prst="rect">
                      <ns2839:avLst/>
                    </ns2839:prstGeom>
                    <ns2839:solidFill>
                      <ns2839:srgbClr val="FFFFFF"/>
                    </ns2839:solidFill>
                    <ns2839:ln w="12700">
                      <ns2839:solidFill>
                        <ns2839:srgbClr val="BBBBBB"/>
                      </ns2839:solidFill>
                    </ns2839:ln>
                  </wps:spPr>
                  <wps:txbx>
                    <w:txbxContent>
                      <w:p>
                        <w:pPr>
                          <w:jc w:val="left"/>
                          <w:spacing w:before="0" w:after="0" w:line="200" w:lineRule="auto"/>
                        </w:pPr>
                        <w:r>
                          <w:rPr>
                            <w:rFonts w:ascii="Calibri" w:hAnsi="Calibri" w:eastAsia="Calibri" w:cs="Calibri"/>
                            <w:color w:val="222222"/>
                            <w:sz w:val="15"/>
                            <w:szCs w:val="15"/>
                          </w:rPr>
                          <w:t xml:space="preserve">System retrieves the assignment brief, rubric and attachment list.</w:t>
                        </w:r>
                      </w:p>
                    </w:txbxContent>
                  </wps:txbx>
                  <wps:bodyPr rot="0" spcFirstLastPara="0" vertOverflow="overflow" horzOverflow="overflow" vert="horz" wrap="square" lIns="31750" tIns="19050" rIns="31750" bIns="19050" numCol="1" spcCol="0" rtlCol="0" fromWordArt="0" anchor="ctr" anchorCtr="0" forceAA="0" compatLnSpc="1">
                    <ns2839:spAutoFit/>
                  </wps:bodyPr>
                </wps:wsp>
              </ns2839:graphicData>
            </ns2839:graphic>
          </wp:anchor>
        </w:drawing>
      </w:r>
      <w:r>
        <w:drawing>
          <wp:anchor distT="0" distB="0" distL="0" distR="0" simplePos="0" relativeHeight="251659661" behindDoc="0" locked="0" layoutInCell="1" allowOverlap="1">
            <wp:simplePos x="0" y="0"/>
            <wp:positionH relativeFrom="page">
              <wp:posOffset>304800</wp:posOffset>
            </wp:positionH>
            <wp:positionV relativeFrom="page">
              <wp:posOffset>8153400</wp:posOffset>
            </wp:positionV>
            <wp:extent cx="330200" cy="381000"/>
            <wp:effectExtent l="0" t="0" r="0" b="0"/>
            <wp:wrapNone/>
            <wp:docPr id="1421" name="Rectangle 1421"/>
            <wp:cNvGraphicFramePr>
              <ns2840:graphicFrameLocks xmlns:ns2840="http://schemas.openxmlformats.org/drawingml/2006/main" noChangeAspect="0"/>
            </wp:cNvGraphicFramePr>
            <ns2841:graphic xmlns:ns2841="http://schemas.openxmlformats.org/drawingml/2006/main">
              <ns2841:graphicData uri="http://schemas.microsoft.com/office/word/2010/wordprocessingShape">
                <wps:wsp>
                  <wps:cNvSpPr txBox="1"/>
                  <wps:spPr>
                    <ns2841:xfrm>
                      <ns2841:off x="0" y="0"/>
                      <ns2841:ext cx="330200" cy="381000"/>
                    </ns2841:xfrm>
                    <ns2841:prstGeom prst="rect">
                      <ns2841:avLst/>
                    </ns2841:prstGeom>
                    <ns2841:solidFill>
                      <ns2841:srgbClr val="FAFAFA"/>
                    </ns2841:solidFill>
                    <ns2841:ln w="12700">
                      <ns2841:solidFill>
                        <ns2841:srgbClr val="BBBBBB"/>
                      </ns2841:solidFill>
                    </ns2841:ln>
                  </wps:spPr>
                  <wps:txbx>
                    <w:txbxContent>
                      <w:p>
                        <w:pPr>
                          <w:jc w:val="center"/>
                          <w:spacing w:before="0" w:after="0" w:line="200" w:lineRule="auto"/>
                        </w:pPr>
                        <w:r>
                          <w:rPr>
                            <w:rFonts w:ascii="Calibri" w:hAnsi="Calibri" w:eastAsia="Calibri" w:cs="Calibri"/>
                            <w:color w:val="222222"/>
                            <w:sz w:val="15"/>
                            <w:szCs w:val="15"/>
                          </w:rPr>
                          <w:t xml:space="preserve">4</w:t>
                        </w:r>
                      </w:p>
                    </w:txbxContent>
                  </wps:txbx>
                  <wps:bodyPr rot="0" spcFirstLastPara="0" vertOverflow="overflow" horzOverflow="overflow" vert="horz" wrap="square" lIns="31750" tIns="19050" rIns="31750" bIns="19050" numCol="1" spcCol="0" rtlCol="0" fromWordArt="0" anchor="ctr" anchorCtr="0" forceAA="0" compatLnSpc="1">
                    <ns2841:spAutoFit/>
                  </wps:bodyPr>
                </wps:wsp>
              </ns2841:graphicData>
            </ns2841:graphic>
          </wp:anchor>
        </w:drawing>
      </w:r>
      <w:r>
        <w:drawing>
          <wp:anchor distT="0" distB="0" distL="0" distR="0" simplePos="0" relativeHeight="251659662" behindDoc="0" locked="0" layoutInCell="1" allowOverlap="1">
            <wp:simplePos x="0" y="0"/>
            <wp:positionH relativeFrom="page">
              <wp:posOffset>635000</wp:posOffset>
            </wp:positionH>
            <wp:positionV relativeFrom="page">
              <wp:posOffset>8153400</wp:posOffset>
            </wp:positionV>
            <wp:extent cx="1549400" cy="381000"/>
            <wp:effectExtent l="0" t="0" r="0" b="0"/>
            <wp:wrapNone/>
            <wp:docPr id="1422" name="Rectangle 1422"/>
            <wp:cNvGraphicFramePr>
              <ns2842:graphicFrameLocks xmlns:ns2842="http://schemas.openxmlformats.org/drawingml/2006/main" noChangeAspect="0"/>
            </wp:cNvGraphicFramePr>
            <ns2843:graphic xmlns:ns2843="http://schemas.openxmlformats.org/drawingml/2006/main">
              <ns2843:graphicData uri="http://schemas.microsoft.com/office/word/2010/wordprocessingShape">
                <wps:wsp>
                  <wps:cNvSpPr txBox="1"/>
                  <wps:spPr>
                    <ns2843:xfrm>
                      <ns2843:off x="0" y="0"/>
                      <ns2843:ext cx="1549400" cy="381000"/>
                    </ns2843:xfrm>
                    <ns2843:prstGeom prst="rect">
                      <ns2843:avLst/>
                    </ns2843:prstGeom>
                    <ns2843:solidFill>
                      <ns2843:srgbClr val="FAFAFA"/>
                    </ns2843:solidFill>
                    <ns2843:ln w="12700">
                      <ns2843:solidFill>
                        <ns2843:srgbClr val="BBBBBB"/>
                      </ns2843:solidFill>
                    </ns2843:ln>
                  </wps:spPr>
                  <wps:txbx>
                    <w:txbxContent>
                      <w:p>
                        <w:pPr>
                          <w:jc w:val="left"/>
                          <w:spacing w:before="0" w:after="0" w:line="200" w:lineRule="auto"/>
                        </w:pPr>
                        <w:r>
                          <w:rPr>
                            <w:rFonts w:ascii="Calibri" w:hAnsi="Calibri" w:eastAsia="Calibri" w:cs="Calibri"/>
                            <w:b/>
                            <w:color w:val="222222"/>
                            <w:sz w:val="15"/>
                            <w:szCs w:val="15"/>
                          </w:rPr>
                          <w:t xml:space="preserve">Popup dialog</w:t>
                        </w:r>
                      </w:p>
                    </w:txbxContent>
                  </wps:txbx>
                  <wps:bodyPr rot="0" spcFirstLastPara="0" vertOverflow="overflow" horzOverflow="overflow" vert="horz" wrap="square" lIns="31750" tIns="19050" rIns="31750" bIns="19050" numCol="1" spcCol="0" rtlCol="0" fromWordArt="0" anchor="ctr" anchorCtr="0" forceAA="0" compatLnSpc="1">
                    <ns2843:spAutoFit/>
                  </wps:bodyPr>
                </wps:wsp>
              </ns2843:graphicData>
            </ns2843:graphic>
          </wp:anchor>
        </w:drawing>
      </w:r>
      <w:r>
        <w:drawing>
          <wp:anchor distT="0" distB="0" distL="0" distR="0" simplePos="0" relativeHeight="251659663" behindDoc="0" locked="0" layoutInCell="1" allowOverlap="1">
            <wp:simplePos x="0" y="0"/>
            <wp:positionH relativeFrom="page">
              <wp:posOffset>2184400</wp:posOffset>
            </wp:positionH>
            <wp:positionV relativeFrom="page">
              <wp:posOffset>8153400</wp:posOffset>
            </wp:positionV>
            <wp:extent cx="939800" cy="381000"/>
            <wp:effectExtent l="0" t="0" r="0" b="0"/>
            <wp:wrapNone/>
            <wp:docPr id="1423" name="Rectangle 1423"/>
            <wp:cNvGraphicFramePr>
              <ns2844:graphicFrameLocks xmlns:ns2844="http://schemas.openxmlformats.org/drawingml/2006/main" noChangeAspect="0"/>
            </wp:cNvGraphicFramePr>
            <ns2845:graphic xmlns:ns2845="http://schemas.openxmlformats.org/drawingml/2006/main">
              <ns2845:graphicData uri="http://schemas.microsoft.com/office/word/2010/wordprocessingShape">
                <wps:wsp>
                  <wps:cNvSpPr txBox="1"/>
                  <wps:spPr>
                    <ns2845:xfrm>
                      <ns2845:off x="0" y="0"/>
                      <ns2845:ext cx="939800" cy="381000"/>
                    </ns2845:xfrm>
                    <ns2845:prstGeom prst="rect">
                      <ns2845:avLst/>
                    </ns2845:prstGeom>
                    <ns2845:solidFill>
                      <ns2845:srgbClr val="FAFAFA"/>
                    </ns2845:solidFill>
                    <ns2845:ln w="12700">
                      <ns2845:solidFill>
                        <ns2845:srgbClr val="BBBBBB"/>
                      </ns2845:solidFill>
                    </ns2845:ln>
                  </wps:spPr>
                  <wps:txbx>
                    <w:txbxContent>
                      <w:p>
                        <w:pPr>
                          <w:jc w:val="left"/>
                          <w:spacing w:before="0" w:after="0" w:line="200" w:lineRule="auto"/>
                        </w:pPr>
                        <w:r>
                          <w:rPr>
                            <w:rFonts w:ascii="Calibri" w:hAnsi="Calibri" w:eastAsia="Calibri" w:cs="Calibri"/>
                            <w:color w:val="222222"/>
                            <w:sz w:val="15"/>
                            <w:szCs w:val="15"/>
                          </w:rPr>
                          <w:t xml:space="preserve">Message</w:t>
                        </w:r>
                      </w:p>
                    </w:txbxContent>
                  </wps:txbx>
                  <wps:bodyPr rot="0" spcFirstLastPara="0" vertOverflow="overflow" horzOverflow="overflow" vert="horz" wrap="square" lIns="31750" tIns="19050" rIns="31750" bIns="19050" numCol="1" spcCol="0" rtlCol="0" fromWordArt="0" anchor="ctr" anchorCtr="0" forceAA="0" compatLnSpc="1">
                    <ns2845:spAutoFit/>
                  </wps:bodyPr>
                </wps:wsp>
              </ns2845:graphicData>
            </ns2845:graphic>
          </wp:anchor>
        </w:drawing>
      </w:r>
      <w:r>
        <w:drawing>
          <wp:anchor distT="0" distB="0" distL="0" distR="0" simplePos="0" relativeHeight="251659664" behindDoc="0" locked="0" layoutInCell="1" allowOverlap="1">
            <wp:simplePos x="0" y="0"/>
            <wp:positionH relativeFrom="page">
              <wp:posOffset>3124200</wp:posOffset>
            </wp:positionH>
            <wp:positionV relativeFrom="page">
              <wp:posOffset>8153400</wp:posOffset>
            </wp:positionV>
            <wp:extent cx="4127500" cy="381000"/>
            <wp:effectExtent l="0" t="0" r="0" b="0"/>
            <wp:wrapNone/>
            <wp:docPr id="1424" name="Rectangle 1424"/>
            <wp:cNvGraphicFramePr>
              <ns2846:graphicFrameLocks xmlns:ns2846="http://schemas.openxmlformats.org/drawingml/2006/main" noChangeAspect="0"/>
            </wp:cNvGraphicFramePr>
            <ns2847:graphic xmlns:ns2847="http://schemas.openxmlformats.org/drawingml/2006/main">
              <ns2847:graphicData uri="http://schemas.microsoft.com/office/word/2010/wordprocessingShape">
                <wps:wsp>
                  <wps:cNvSpPr txBox="1"/>
                  <wps:spPr>
                    <ns2847:xfrm>
                      <ns2847:off x="0" y="0"/>
                      <ns2847:ext cx="4127500" cy="381000"/>
                    </ns2847:xfrm>
                    <ns2847:prstGeom prst="rect">
                      <ns2847:avLst/>
                    </ns2847:prstGeom>
                    <ns2847:solidFill>
                      <ns2847:srgbClr val="FAFAFA"/>
                    </ns2847:solidFill>
                    <ns2847:ln w="12700">
                      <ns2847:solidFill>
                        <ns2847:srgbClr val="BBBBBB"/>
                      </ns2847:solidFill>
                    </ns2847:ln>
                  </wps:spPr>
                  <wps:txbx>
                    <w:txbxContent>
                      <w:p>
                        <w:pPr>
                          <w:jc w:val="left"/>
                          <w:spacing w:before="0" w:after="0" w:line="200" w:lineRule="auto"/>
                        </w:pPr>
                        <w:r>
                          <w:rPr>
                            <w:rFonts w:ascii="Calibri" w:hAnsi="Calibri" w:eastAsia="Calibri" w:cs="Calibri"/>
                            <w:color w:val="222222"/>
                            <w:sz w:val="15"/>
                            <w:szCs w:val="15"/>
                          </w:rPr>
                          <w:t xml:space="preserve">Information popup: "Attachment has been opened in a new tab."</w:t>
                        </w:r>
                      </w:p>
                    </w:txbxContent>
                  </wps:txbx>
                  <wps:bodyPr rot="0" spcFirstLastPara="0" vertOverflow="overflow" horzOverflow="overflow" vert="horz" wrap="square" lIns="31750" tIns="19050" rIns="31750" bIns="19050" numCol="1" spcCol="0" rtlCol="0" fromWordArt="0" anchor="ctr" anchorCtr="0" forceAA="0" compatLnSpc="1">
                    <ns2847:spAutoFit/>
                  </wps:bodyPr>
                </wps:wsp>
              </ns2847:graphicData>
            </ns2847:graphic>
          </wp:anchor>
        </w:drawing>
      </w:r>
      <w:r>
        <w:drawing>
          <wp:anchor distT="0" distB="0" distL="0" distR="0" simplePos="0" relativeHeight="251659665" behindDoc="0" locked="0" layoutInCell="1" allowOverlap="1">
            <wp:simplePos x="0" y="0"/>
            <wp:positionH relativeFrom="page">
              <wp:posOffset>304800</wp:posOffset>
            </wp:positionH>
            <wp:positionV relativeFrom="page">
              <wp:posOffset>8534400</wp:posOffset>
            </wp:positionV>
            <wp:extent cx="330200" cy="381000"/>
            <wp:effectExtent l="0" t="0" r="0" b="0"/>
            <wp:wrapNone/>
            <wp:docPr id="1425" name="Rectangle 1425"/>
            <wp:cNvGraphicFramePr>
              <ns2848:graphicFrameLocks xmlns:ns2848="http://schemas.openxmlformats.org/drawingml/2006/main" noChangeAspect="0"/>
            </wp:cNvGraphicFramePr>
            <ns2849:graphic xmlns:ns2849="http://schemas.openxmlformats.org/drawingml/2006/main">
              <ns2849:graphicData uri="http://schemas.microsoft.com/office/word/2010/wordprocessingShape">
                <wps:wsp>
                  <wps:cNvSpPr txBox="1"/>
                  <wps:spPr>
                    <ns2849:xfrm>
                      <ns2849:off x="0" y="0"/>
                      <ns2849:ext cx="330200" cy="381000"/>
                    </ns2849:xfrm>
                    <ns2849:prstGeom prst="rect">
                      <ns2849:avLst/>
                    </ns2849:prstGeom>
                    <ns2849:solidFill>
                      <ns2849:srgbClr val="FFFFFF"/>
                    </ns2849:solidFill>
                    <ns2849:ln w="12700">
                      <ns2849:solidFill>
                        <ns2849:srgbClr val="BBBBBB"/>
                      </ns2849:solidFill>
                    </ns2849:ln>
                  </wps:spPr>
                  <wps:txbx>
                    <w:txbxContent>
                      <w:p>
                        <w:pPr>
                          <w:jc w:val="center"/>
                          <w:spacing w:before="0" w:after="0" w:line="200" w:lineRule="auto"/>
                        </w:pPr>
                        <w:r>
                          <w:rPr>
                            <w:rFonts w:ascii="Calibri" w:hAnsi="Calibri" w:eastAsia="Calibri" w:cs="Calibri"/>
                            <w:color w:val="222222"/>
                            <w:sz w:val="15"/>
                            <w:szCs w:val="15"/>
                          </w:rPr>
                          <w:t xml:space="preserve">5</w:t>
                        </w:r>
                      </w:p>
                    </w:txbxContent>
                  </wps:txbx>
                  <wps:bodyPr rot="0" spcFirstLastPara="0" vertOverflow="overflow" horzOverflow="overflow" vert="horz" wrap="square" lIns="31750" tIns="19050" rIns="31750" bIns="19050" numCol="1" spcCol="0" rtlCol="0" fromWordArt="0" anchor="ctr" anchorCtr="0" forceAA="0" compatLnSpc="1">
                    <ns2849:spAutoFit/>
                  </wps:bodyPr>
                </wps:wsp>
              </ns2849:graphicData>
            </ns2849:graphic>
          </wp:anchor>
        </w:drawing>
      </w:r>
      <w:r>
        <w:drawing>
          <wp:anchor distT="0" distB="0" distL="0" distR="0" simplePos="0" relativeHeight="251659666" behindDoc="0" locked="0" layoutInCell="1" allowOverlap="1">
            <wp:simplePos x="0" y="0"/>
            <wp:positionH relativeFrom="page">
              <wp:posOffset>635000</wp:posOffset>
            </wp:positionH>
            <wp:positionV relativeFrom="page">
              <wp:posOffset>8534400</wp:posOffset>
            </wp:positionV>
            <wp:extent cx="1549400" cy="381000"/>
            <wp:effectExtent l="0" t="0" r="0" b="0"/>
            <wp:wrapNone/>
            <wp:docPr id="1426" name="Rectangle 1426"/>
            <wp:cNvGraphicFramePr>
              <ns2850:graphicFrameLocks xmlns:ns2850="http://schemas.openxmlformats.org/drawingml/2006/main" noChangeAspect="0"/>
            </wp:cNvGraphicFramePr>
            <ns2851:graphic xmlns:ns2851="http://schemas.openxmlformats.org/drawingml/2006/main">
              <ns2851:graphicData uri="http://schemas.microsoft.com/office/word/2010/wordprocessingShape">
                <wps:wsp>
                  <wps:cNvSpPr txBox="1"/>
                  <wps:spPr>
                    <ns2851:xfrm>
                      <ns2851:off x="0" y="0"/>
                      <ns2851:ext cx="1549400" cy="381000"/>
                    </ns2851:xfrm>
                    <ns2851:prstGeom prst="rect">
                      <ns2851:avLst/>
                    </ns2851:prstGeom>
                    <ns2851:solidFill>
                      <ns2851:srgbClr val="FFFFFF"/>
                    </ns2851:solidFill>
                    <ns2851:ln w="12700">
                      <ns2851:solidFill>
                        <ns2851:srgbClr val="BBBBBB"/>
                      </ns2851:solidFill>
                    </ns2851:ln>
                  </wps:spPr>
                  <wps:txbx>
                    <w:txbxContent>
                      <w:p>
                        <w:pPr>
                          <w:jc w:val="left"/>
                          <w:spacing w:before="0" w:after="0" w:line="200" w:lineRule="auto"/>
                        </w:pPr>
                        <w:r>
                          <w:rPr>
                            <w:rFonts w:ascii="Calibri" w:hAnsi="Calibri" w:eastAsia="Calibri" w:cs="Calibri"/>
                            <w:b/>
                            <w:color w:val="222222"/>
                            <w:sz w:val="15"/>
                            <w:szCs w:val="15"/>
                          </w:rPr>
                          <w:t xml:space="preserve">Result display area</w:t>
                        </w:r>
                      </w:p>
                    </w:txbxContent>
                  </wps:txbx>
                  <wps:bodyPr rot="0" spcFirstLastPara="0" vertOverflow="overflow" horzOverflow="overflow" vert="horz" wrap="square" lIns="31750" tIns="19050" rIns="31750" bIns="19050" numCol="1" spcCol="0" rtlCol="0" fromWordArt="0" anchor="ctr" anchorCtr="0" forceAA="0" compatLnSpc="1">
                    <ns2851:spAutoFit/>
                  </wps:bodyPr>
                </wps:wsp>
              </ns2851:graphicData>
            </ns2851:graphic>
          </wp:anchor>
        </w:drawing>
      </w:r>
      <w:r>
        <w:drawing>
          <wp:anchor distT="0" distB="0" distL="0" distR="0" simplePos="0" relativeHeight="251659667" behindDoc="0" locked="0" layoutInCell="1" allowOverlap="1">
            <wp:simplePos x="0" y="0"/>
            <wp:positionH relativeFrom="page">
              <wp:posOffset>2184400</wp:posOffset>
            </wp:positionH>
            <wp:positionV relativeFrom="page">
              <wp:posOffset>8534400</wp:posOffset>
            </wp:positionV>
            <wp:extent cx="939800" cy="381000"/>
            <wp:effectExtent l="0" t="0" r="0" b="0"/>
            <wp:wrapNone/>
            <wp:docPr id="1427" name="Rectangle 1427"/>
            <wp:cNvGraphicFramePr>
              <ns2852:graphicFrameLocks xmlns:ns2852="http://schemas.openxmlformats.org/drawingml/2006/main" noChangeAspect="0"/>
            </wp:cNvGraphicFramePr>
            <ns2853:graphic xmlns:ns2853="http://schemas.openxmlformats.org/drawingml/2006/main">
              <ns2853:graphicData uri="http://schemas.microsoft.com/office/word/2010/wordprocessingShape">
                <wps:wsp>
                  <wps:cNvSpPr txBox="1"/>
                  <wps:spPr>
                    <ns2853:xfrm>
                      <ns2853:off x="0" y="0"/>
                      <ns2853:ext cx="939800" cy="381000"/>
                    </ns2853:xfrm>
                    <ns2853:prstGeom prst="rect">
                      <ns2853:avLst/>
                    </ns2853:prstGeom>
                    <ns2853:solidFill>
                      <ns2853:srgbClr val="FFFFFF"/>
                    </ns2853:solidFill>
                    <ns2853:ln w="12700">
                      <ns2853:solidFill>
                        <ns2853:srgbClr val="BBBBBB"/>
                      </ns2853:solidFill>
                    </ns2853:ln>
                  </wps:spPr>
                  <wps:txbx>
                    <w:txbxContent>
                      <w:p>
                        <w:pPr>
                          <w:jc w:val="left"/>
                          <w:spacing w:before="0" w:after="0" w:line="200" w:lineRule="auto"/>
                        </w:pPr>
                        <w:r>
                          <w:rPr>
                            <w:rFonts w:ascii="Calibri" w:hAnsi="Calibri" w:eastAsia="Calibri" w:cs="Calibri"/>
                            <w:color w:val="222222"/>
                            <w:sz w:val="15"/>
                            <w:szCs w:val="15"/>
                          </w:rPr>
                          <w:t xml:space="preserve">Output</w:t>
                        </w:r>
                      </w:p>
                    </w:txbxContent>
                  </wps:txbx>
                  <wps:bodyPr rot="0" spcFirstLastPara="0" vertOverflow="overflow" horzOverflow="overflow" vert="horz" wrap="square" lIns="31750" tIns="19050" rIns="31750" bIns="19050" numCol="1" spcCol="0" rtlCol="0" fromWordArt="0" anchor="ctr" anchorCtr="0" forceAA="0" compatLnSpc="1">
                    <ns2853:spAutoFit/>
                  </wps:bodyPr>
                </wps:wsp>
              </ns2853:graphicData>
            </ns2853:graphic>
          </wp:anchor>
        </w:drawing>
      </w:r>
      <w:r>
        <w:drawing>
          <wp:anchor distT="0" distB="0" distL="0" distR="0" simplePos="0" relativeHeight="251659668" behindDoc="0" locked="0" layoutInCell="1" allowOverlap="1">
            <wp:simplePos x="0" y="0"/>
            <wp:positionH relativeFrom="page">
              <wp:posOffset>3124200</wp:posOffset>
            </wp:positionH>
            <wp:positionV relativeFrom="page">
              <wp:posOffset>8534400</wp:posOffset>
            </wp:positionV>
            <wp:extent cx="4127500" cy="381000"/>
            <wp:effectExtent l="0" t="0" r="0" b="0"/>
            <wp:wrapNone/>
            <wp:docPr id="1428" name="Rectangle 1428"/>
            <wp:cNvGraphicFramePr>
              <ns2854:graphicFrameLocks xmlns:ns2854="http://schemas.openxmlformats.org/drawingml/2006/main" noChangeAspect="0"/>
            </wp:cNvGraphicFramePr>
            <ns2855:graphic xmlns:ns2855="http://schemas.openxmlformats.org/drawingml/2006/main">
              <ns2855:graphicData uri="http://schemas.microsoft.com/office/word/2010/wordprocessingShape">
                <wps:wsp>
                  <wps:cNvSpPr txBox="1"/>
                  <wps:spPr>
                    <ns2855:xfrm>
                      <ns2855:off x="0" y="0"/>
                      <ns2855:ext cx="4127500" cy="381000"/>
                    </ns2855:xfrm>
                    <ns2855:prstGeom prst="rect">
                      <ns2855:avLst/>
                    </ns2855:prstGeom>
                    <ns2855:solidFill>
                      <ns2855:srgbClr val="FFFFFF"/>
                    </ns2855:solidFill>
                    <ns2855:ln w="12700">
                      <ns2855:solidFill>
                        <ns2855:srgbClr val="BBBBBB"/>
                      </ns2855:solidFill>
                    </ns2855:ln>
                  </wps:spPr>
                  <wps:txbx>
                    <w:txbxContent>
                      <w:p>
                        <w:pPr>
                          <w:jc w:val="left"/>
                          <w:spacing w:before="0" w:after="0" w:line="200" w:lineRule="auto"/>
                        </w:pPr>
                        <w:r>
                          <w:rPr>
                            <w:rFonts w:ascii="Calibri" w:hAnsi="Calibri" w:eastAsia="Calibri" w:cs="Calibri"/>
                            <w:color w:val="222222"/>
                            <w:sz w:val="15"/>
                            <w:szCs w:val="15"/>
                          </w:rPr>
                          <w:t xml:space="preserve">Brief, full mark, due date and marking rubric are displayed.</w:t>
                        </w:r>
                      </w:p>
                    </w:txbxContent>
                  </wps:txbx>
                  <wps:bodyPr rot="0" spcFirstLastPara="0" vertOverflow="overflow" horzOverflow="overflow" vert="horz" wrap="square" lIns="31750" tIns="19050" rIns="31750" bIns="19050" numCol="1" spcCol="0" rtlCol="0" fromWordArt="0" anchor="ctr" anchorCtr="0" forceAA="0" compatLnSpc="1">
                    <ns2855:spAutoFit/>
                  </wps:bodyPr>
                </wps:wsp>
              </ns2855:graphicData>
            </ns2855:graphic>
          </wp:anchor>
        </w:drawing>
      </w:r>
      <w:r>
        <w:drawing>
          <wp:anchor distT="0" distB="0" distL="0" distR="0" simplePos="0" relativeHeight="251659669" behindDoc="0" locked="0" layoutInCell="1" allowOverlap="1">
            <wp:simplePos x="0" y="0"/>
            <wp:positionH relativeFrom="page">
              <wp:posOffset>304800</wp:posOffset>
            </wp:positionH>
            <wp:positionV relativeFrom="page">
              <wp:posOffset>8915400</wp:posOffset>
            </wp:positionV>
            <wp:extent cx="330200" cy="381000"/>
            <wp:effectExtent l="0" t="0" r="0" b="0"/>
            <wp:wrapNone/>
            <wp:docPr id="1429" name="Rectangle 1429"/>
            <wp:cNvGraphicFramePr>
              <ns2856:graphicFrameLocks xmlns:ns2856="http://schemas.openxmlformats.org/drawingml/2006/main" noChangeAspect="0"/>
            </wp:cNvGraphicFramePr>
            <ns2857:graphic xmlns:ns2857="http://schemas.openxmlformats.org/drawingml/2006/main">
              <ns2857:graphicData uri="http://schemas.microsoft.com/office/word/2010/wordprocessingShape">
                <wps:wsp>
                  <wps:cNvSpPr txBox="1"/>
                  <wps:spPr>
                    <ns2857:xfrm>
                      <ns2857:off x="0" y="0"/>
                      <ns2857:ext cx="330200" cy="381000"/>
                    </ns2857:xfrm>
                    <ns2857:prstGeom prst="rect">
                      <ns2857:avLst/>
                    </ns2857:prstGeom>
                    <ns2857:solidFill>
                      <ns2857:srgbClr val="FAFAFA"/>
                    </ns2857:solidFill>
                    <ns2857:ln w="12700">
                      <ns2857:solidFill>
                        <ns2857:srgbClr val="BBBBBB"/>
                      </ns2857:solidFill>
                    </ns2857:ln>
                  </wps:spPr>
                  <wps:txbx>
                    <w:txbxContent>
                      <w:p>
                        <w:pPr>
                          <w:jc w:val="center"/>
                          <w:spacing w:before="0" w:after="0" w:line="200" w:lineRule="auto"/>
                        </w:pPr>
                        <w:r>
                          <w:rPr>
                            <w:rFonts w:ascii="Calibri" w:hAnsi="Calibri" w:eastAsia="Calibri" w:cs="Calibri"/>
                            <w:color w:val="222222"/>
                            <w:sz w:val="15"/>
                            <w:szCs w:val="15"/>
                          </w:rPr>
                          <w:t xml:space="preserve">-</w:t>
                        </w:r>
                      </w:p>
                    </w:txbxContent>
                  </wps:txbx>
                  <wps:bodyPr rot="0" spcFirstLastPara="0" vertOverflow="overflow" horzOverflow="overflow" vert="horz" wrap="square" lIns="31750" tIns="19050" rIns="31750" bIns="19050" numCol="1" spcCol="0" rtlCol="0" fromWordArt="0" anchor="ctr" anchorCtr="0" forceAA="0" compatLnSpc="1">
                    <ns2857:spAutoFit/>
                  </wps:bodyPr>
                </wps:wsp>
              </ns2857:graphicData>
            </ns2857:graphic>
          </wp:anchor>
        </w:drawing>
      </w:r>
      <w:r>
        <w:drawing>
          <wp:anchor distT="0" distB="0" distL="0" distR="0" simplePos="0" relativeHeight="251659670" behindDoc="0" locked="0" layoutInCell="1" allowOverlap="1">
            <wp:simplePos x="0" y="0"/>
            <wp:positionH relativeFrom="page">
              <wp:posOffset>635000</wp:posOffset>
            </wp:positionH>
            <wp:positionV relativeFrom="page">
              <wp:posOffset>8915400</wp:posOffset>
            </wp:positionV>
            <wp:extent cx="1549400" cy="381000"/>
            <wp:effectExtent l="0" t="0" r="0" b="0"/>
            <wp:wrapNone/>
            <wp:docPr id="1430" name="Rectangle 1430"/>
            <wp:cNvGraphicFramePr>
              <ns2858:graphicFrameLocks xmlns:ns2858="http://schemas.openxmlformats.org/drawingml/2006/main" noChangeAspect="0"/>
            </wp:cNvGraphicFramePr>
            <ns2859:graphic xmlns:ns2859="http://schemas.openxmlformats.org/drawingml/2006/main">
              <ns2859:graphicData uri="http://schemas.microsoft.com/office/word/2010/wordprocessingShape">
                <wps:wsp>
                  <wps:cNvSpPr txBox="1"/>
                  <wps:spPr>
                    <ns2859:xfrm>
                      <ns2859:off x="0" y="0"/>
                      <ns2859:ext cx="1549400" cy="381000"/>
                    </ns2859:xfrm>
                    <ns2859:prstGeom prst="rect">
                      <ns2859:avLst/>
                    </ns2859:prstGeom>
                    <ns2859:solidFill>
                      <ns2859:srgbClr val="FAFAFA"/>
                    </ns2859:solidFill>
                    <ns2859:ln w="12700">
                      <ns2859:solidFill>
                        <ns2859:srgbClr val="BBBBBB"/>
                      </ns2859:solidFill>
                    </ns2859:ln>
                  </wps:spPr>
                  <wps:txbx>
                    <w:txbxContent>
                      <w:p>
                        <w:pPr>
                          <w:jc w:val="left"/>
                          <w:spacing w:before="0" w:after="0" w:line="200" w:lineRule="auto"/>
                        </w:pPr>
                        <w:r>
                          <w:rPr>
                            <w:rFonts w:ascii="Calibri" w:hAnsi="Calibri" w:eastAsia="Calibri" w:cs="Calibri"/>
                            <w:color w:val="222222"/>
                            <w:sz w:val="15"/>
                            <w:szCs w:val="15"/>
                          </w:rPr>
                          <w:t xml:space="preserve">Validation rule</w:t>
                        </w:r>
                      </w:p>
                    </w:txbxContent>
                  </wps:txbx>
                  <wps:bodyPr rot="0" spcFirstLastPara="0" vertOverflow="overflow" horzOverflow="overflow" vert="horz" wrap="square" lIns="31750" tIns="19050" rIns="31750" bIns="19050" numCol="1" spcCol="0" rtlCol="0" fromWordArt="0" anchor="ctr" anchorCtr="0" forceAA="0" compatLnSpc="1">
                    <ns2859:spAutoFit/>
                  </wps:bodyPr>
                </wps:wsp>
              </ns2859:graphicData>
            </ns2859:graphic>
          </wp:anchor>
        </w:drawing>
      </w:r>
      <w:r>
        <w:drawing>
          <wp:anchor distT="0" distB="0" distL="0" distR="0" simplePos="0" relativeHeight="251659671" behindDoc="0" locked="0" layoutInCell="1" allowOverlap="1">
            <wp:simplePos x="0" y="0"/>
            <wp:positionH relativeFrom="page">
              <wp:posOffset>2184400</wp:posOffset>
            </wp:positionH>
            <wp:positionV relativeFrom="page">
              <wp:posOffset>8915400</wp:posOffset>
            </wp:positionV>
            <wp:extent cx="939800" cy="381000"/>
            <wp:effectExtent l="0" t="0" r="0" b="0"/>
            <wp:wrapNone/>
            <wp:docPr id="1431" name="Rectangle 1431"/>
            <wp:cNvGraphicFramePr>
              <ns2860:graphicFrameLocks xmlns:ns2860="http://schemas.openxmlformats.org/drawingml/2006/main" noChangeAspect="0"/>
            </wp:cNvGraphicFramePr>
            <ns2861:graphic xmlns:ns2861="http://schemas.openxmlformats.org/drawingml/2006/main">
              <ns2861:graphicData uri="http://schemas.microsoft.com/office/word/2010/wordprocessingShape">
                <wps:wsp>
                  <wps:cNvSpPr txBox="1"/>
                  <wps:spPr>
                    <ns2861:xfrm>
                      <ns2861:off x="0" y="0"/>
                      <ns2861:ext cx="939800" cy="381000"/>
                    </ns2861:xfrm>
                    <ns2861:prstGeom prst="rect">
                      <ns2861:avLst/>
                    </ns2861:prstGeom>
                    <ns2861:solidFill>
                      <ns2861:srgbClr val="FAFAFA"/>
                    </ns2861:solidFill>
                    <ns2861:ln w="12700">
                      <ns2861:solidFill>
                        <ns2861:srgbClr val="BBBBBB"/>
                      </ns2861:solidFill>
                    </ns2861:ln>
                  </wps:spPr>
                  <wps:txbx>
                    <w:txbxContent>
                      <w:p>
                        <w:pPr>
                          <w:jc w:val="left"/>
                          <w:spacing w:before="0" w:after="0" w:line="200" w:lineRule="auto"/>
                        </w:pPr>
                        <w:r>
                          <w:rPr>
                            <w:rFonts w:ascii="Calibri" w:hAnsi="Calibri" w:eastAsia="Calibri" w:cs="Calibri"/>
                            <w:color w:val="222222"/>
                            <w:sz w:val="15"/>
                            <w:szCs w:val="15"/>
                          </w:rPr>
                          <w:t xml:space="preserve">Rule</w:t>
                        </w:r>
                      </w:p>
                    </w:txbxContent>
                  </wps:txbx>
                  <wps:bodyPr rot="0" spcFirstLastPara="0" vertOverflow="overflow" horzOverflow="overflow" vert="horz" wrap="square" lIns="31750" tIns="19050" rIns="31750" bIns="19050" numCol="1" spcCol="0" rtlCol="0" fromWordArt="0" anchor="ctr" anchorCtr="0" forceAA="0" compatLnSpc="1">
                    <ns2861:spAutoFit/>
                  </wps:bodyPr>
                </wps:wsp>
              </ns2861:graphicData>
            </ns2861:graphic>
          </wp:anchor>
        </w:drawing>
      </w:r>
      <w:r>
        <w:drawing>
          <wp:anchor distT="0" distB="0" distL="0" distR="0" simplePos="0" relativeHeight="251659672" behindDoc="0" locked="0" layoutInCell="1" allowOverlap="1">
            <wp:simplePos x="0" y="0"/>
            <wp:positionH relativeFrom="page">
              <wp:posOffset>3124200</wp:posOffset>
            </wp:positionH>
            <wp:positionV relativeFrom="page">
              <wp:posOffset>8915400</wp:posOffset>
            </wp:positionV>
            <wp:extent cx="4127500" cy="381000"/>
            <wp:effectExtent l="0" t="0" r="0" b="0"/>
            <wp:wrapNone/>
            <wp:docPr id="1432" name="Rectangle 1432"/>
            <wp:cNvGraphicFramePr>
              <ns2862:graphicFrameLocks xmlns:ns2862="http://schemas.openxmlformats.org/drawingml/2006/main" noChangeAspect="0"/>
            </wp:cNvGraphicFramePr>
            <ns2863:graphic xmlns:ns2863="http://schemas.openxmlformats.org/drawingml/2006/main">
              <ns2863:graphicData uri="http://schemas.microsoft.com/office/word/2010/wordprocessingShape">
                <wps:wsp>
                  <wps:cNvSpPr txBox="1"/>
                  <wps:spPr>
                    <ns2863:xfrm>
                      <ns2863:off x="0" y="0"/>
                      <ns2863:ext cx="4127500" cy="381000"/>
                    </ns2863:xfrm>
                    <ns2863:prstGeom prst="rect">
                      <ns2863:avLst/>
                    </ns2863:prstGeom>
                    <ns2863:solidFill>
                      <ns2863:srgbClr val="FAFAFA"/>
                    </ns2863:solidFill>
                    <ns2863:ln w="12700">
                      <ns2863:solidFill>
                        <ns2863:srgbClr val="BBBBBB"/>
                      </ns2863:solidFill>
                    </ns2863:ln>
                  </wps:spPr>
                  <wps:txbx>
                    <w:txbxContent>
                      <w:p>
                        <w:pPr>
                          <w:jc w:val="left"/>
                          <w:spacing w:before="0" w:after="0" w:line="200" w:lineRule="auto"/>
                        </w:pPr>
                        <w:r>
                          <w:rPr>
                            <w:rFonts w:ascii="Calibri" w:hAnsi="Calibri" w:eastAsia="Calibri" w:cs="Calibri"/>
                            <w:color w:val="222222"/>
                            <w:sz w:val="15"/>
                            <w:szCs w:val="15"/>
                          </w:rPr>
                          <w:t xml:space="preserve">The brief can only be opened after the release date.</w:t>
                        </w:r>
                      </w:p>
                    </w:txbxContent>
                  </wps:txbx>
                  <wps:bodyPr rot="0" spcFirstLastPara="0" vertOverflow="overflow" horzOverflow="overflow" vert="horz" wrap="square" lIns="31750" tIns="19050" rIns="31750" bIns="19050" numCol="1" spcCol="0" rtlCol="0" fromWordArt="0" anchor="ctr" anchorCtr="0" forceAA="0" compatLnSpc="1">
                    <ns2863:spAutoFit/>
                  </wps:bodyPr>
                </wps:wsp>
              </ns2863:graphicData>
            </ns2863:graphic>
          </wp:anchor>
        </w:drawing>
      </w:r>
      <w:r>
        <w:drawing>
          <wp:anchor distT="0" distB="0" distL="0" distR="0" simplePos="0" relativeHeight="251659673" behindDoc="0" locked="0" layoutInCell="1" allowOverlap="1">
            <wp:simplePos x="0" y="0"/>
            <wp:positionH relativeFrom="page">
              <wp:posOffset>304800</wp:posOffset>
            </wp:positionH>
            <wp:positionV relativeFrom="page">
              <wp:posOffset>9296400</wp:posOffset>
            </wp:positionV>
            <wp:extent cx="330200" cy="381000"/>
            <wp:effectExtent l="0" t="0" r="0" b="0"/>
            <wp:wrapNone/>
            <wp:docPr id="1433" name="Rectangle 1433"/>
            <wp:cNvGraphicFramePr>
              <ns2864:graphicFrameLocks xmlns:ns2864="http://schemas.openxmlformats.org/drawingml/2006/main" noChangeAspect="0"/>
            </wp:cNvGraphicFramePr>
            <ns2865:graphic xmlns:ns2865="http://schemas.openxmlformats.org/drawingml/2006/main">
              <ns2865:graphicData uri="http://schemas.microsoft.com/office/word/2010/wordprocessingShape">
                <wps:wsp>
                  <wps:cNvSpPr txBox="1"/>
                  <wps:spPr>
                    <ns2865:xfrm>
                      <ns2865:off x="0" y="0"/>
                      <ns2865:ext cx="330200" cy="381000"/>
                    </ns2865:xfrm>
                    <ns2865:prstGeom prst="rect">
                      <ns2865:avLst/>
                    </ns2865:prstGeom>
                    <ns2865:solidFill>
                      <ns2865:srgbClr val="FFFFFF"/>
                    </ns2865:solidFill>
                    <ns2865:ln w="12700">
                      <ns2865:solidFill>
                        <ns2865:srgbClr val="BBBBBB"/>
                      </ns2865:solidFill>
                    </ns2865:ln>
                  </wps:spPr>
                  <wps:txbx>
                    <w:txbxContent>
                      <w:p>
                        <w:pPr>
                          <w:jc w:val="center"/>
                          <w:spacing w:before="0" w:after="0" w:line="200" w:lineRule="auto"/>
                        </w:pPr>
                        <w:r>
                          <w:rPr>
                            <w:rFonts w:ascii="Calibri" w:hAnsi="Calibri" w:eastAsia="Calibri" w:cs="Calibri"/>
                            <w:color w:val="222222"/>
                            <w:sz w:val="15"/>
                            <w:szCs w:val="15"/>
                          </w:rPr>
                          <w:t xml:space="preserve">-</w:t>
                        </w:r>
                      </w:p>
                    </w:txbxContent>
                  </wps:txbx>
                  <wps:bodyPr rot="0" spcFirstLastPara="0" vertOverflow="overflow" horzOverflow="overflow" vert="horz" wrap="square" lIns="31750" tIns="19050" rIns="31750" bIns="19050" numCol="1" spcCol="0" rtlCol="0" fromWordArt="0" anchor="ctr" anchorCtr="0" forceAA="0" compatLnSpc="1">
                    <ns2865:spAutoFit/>
                  </wps:bodyPr>
                </wps:wsp>
              </ns2865:graphicData>
            </ns2865:graphic>
          </wp:anchor>
        </w:drawing>
      </w:r>
      <w:r>
        <w:drawing>
          <wp:anchor distT="0" distB="0" distL="0" distR="0" simplePos="0" relativeHeight="251659674" behindDoc="0" locked="0" layoutInCell="1" allowOverlap="1">
            <wp:simplePos x="0" y="0"/>
            <wp:positionH relativeFrom="page">
              <wp:posOffset>635000</wp:posOffset>
            </wp:positionH>
            <wp:positionV relativeFrom="page">
              <wp:posOffset>9296400</wp:posOffset>
            </wp:positionV>
            <wp:extent cx="1549400" cy="381000"/>
            <wp:effectExtent l="0" t="0" r="0" b="0"/>
            <wp:wrapNone/>
            <wp:docPr id="1434" name="Rectangle 1434"/>
            <wp:cNvGraphicFramePr>
              <ns2866:graphicFrameLocks xmlns:ns2866="http://schemas.openxmlformats.org/drawingml/2006/main" noChangeAspect="0"/>
            </wp:cNvGraphicFramePr>
            <ns2867:graphic xmlns:ns2867="http://schemas.openxmlformats.org/drawingml/2006/main">
              <ns2867:graphicData uri="http://schemas.microsoft.com/office/word/2010/wordprocessingShape">
                <wps:wsp>
                  <wps:cNvSpPr txBox="1"/>
                  <wps:spPr>
                    <ns2867:xfrm>
                      <ns2867:off x="0" y="0"/>
                      <ns2867:ext cx="1549400" cy="381000"/>
                    </ns2867:xfrm>
                    <ns2867:prstGeom prst="rect">
                      <ns2867:avLst/>
                    </ns2867:prstGeom>
                    <ns2867:solidFill>
                      <ns2867:srgbClr val="FFFFFF"/>
                    </ns2867:solidFill>
                    <ns2867:ln w="12700">
                      <ns2867:solidFill>
                        <ns2867:srgbClr val="BBBBBB"/>
                      </ns2867:solidFill>
                    </ns2867:ln>
                  </wps:spPr>
                  <wps:txbx>
                    <w:txbxContent>
                      <w:p>
                        <w:pPr>
                          <w:jc w:val="left"/>
                          <w:spacing w:before="0" w:after="0" w:line="200" w:lineRule="auto"/>
                        </w:pPr>
                        <w:r>
                          <w:rPr>
                            <w:rFonts w:ascii="Calibri" w:hAnsi="Calibri" w:eastAsia="Calibri" w:cs="Calibri"/>
                            <w:color w:val="222222"/>
                            <w:sz w:val="15"/>
                            <w:szCs w:val="15"/>
                          </w:rPr>
                          <w:t xml:space="preserve">Screen after this one</w:t>
                        </w:r>
                      </w:p>
                    </w:txbxContent>
                  </wps:txbx>
                  <wps:bodyPr rot="0" spcFirstLastPara="0" vertOverflow="overflow" horzOverflow="overflow" vert="horz" wrap="square" lIns="31750" tIns="19050" rIns="31750" bIns="19050" numCol="1" spcCol="0" rtlCol="0" fromWordArt="0" anchor="ctr" anchorCtr="0" forceAA="0" compatLnSpc="1">
                    <ns2867:spAutoFit/>
                  </wps:bodyPr>
                </wps:wsp>
              </ns2867:graphicData>
            </ns2867:graphic>
          </wp:anchor>
        </w:drawing>
      </w:r>
      <w:r>
        <w:drawing>
          <wp:anchor distT="0" distB="0" distL="0" distR="0" simplePos="0" relativeHeight="251659675" behindDoc="0" locked="0" layoutInCell="1" allowOverlap="1">
            <wp:simplePos x="0" y="0"/>
            <wp:positionH relativeFrom="page">
              <wp:posOffset>2184400</wp:posOffset>
            </wp:positionH>
            <wp:positionV relativeFrom="page">
              <wp:posOffset>9296400</wp:posOffset>
            </wp:positionV>
            <wp:extent cx="939800" cy="381000"/>
            <wp:effectExtent l="0" t="0" r="0" b="0"/>
            <wp:wrapNone/>
            <wp:docPr id="1435" name="Rectangle 1435"/>
            <wp:cNvGraphicFramePr>
              <ns2868:graphicFrameLocks xmlns:ns2868="http://schemas.openxmlformats.org/drawingml/2006/main" noChangeAspect="0"/>
            </wp:cNvGraphicFramePr>
            <ns2869:graphic xmlns:ns2869="http://schemas.openxmlformats.org/drawingml/2006/main">
              <ns2869:graphicData uri="http://schemas.microsoft.com/office/word/2010/wordprocessingShape">
                <wps:wsp>
                  <wps:cNvSpPr txBox="1"/>
                  <wps:spPr>
                    <ns2869:xfrm>
                      <ns2869:off x="0" y="0"/>
                      <ns2869:ext cx="939800" cy="381000"/>
                    </ns2869:xfrm>
                    <ns2869:prstGeom prst="rect">
                      <ns2869:avLst/>
                    </ns2869:prstGeom>
                    <ns2869:solidFill>
                      <ns2869:srgbClr val="FFFFFF"/>
                    </ns2869:solidFill>
                    <ns2869:ln w="12700">
                      <ns2869:solidFill>
                        <ns2869:srgbClr val="BBBBBB"/>
                      </ns2869:solidFill>
                    </ns2869:ln>
                  </wps:spPr>
                  <wps:txbx>
                    <w:txbxContent>
                      <w:p>
                        <w:pPr>
                          <w:jc w:val="left"/>
                          <w:spacing w:before="0" w:after="0" w:line="200" w:lineRule="auto"/>
                        </w:pPr>
                        <w:r>
                          <w:rPr>
                            <w:rFonts w:ascii="Calibri" w:hAnsi="Calibri" w:eastAsia="Calibri" w:cs="Calibri"/>
                            <w:color w:val="222222"/>
                            <w:sz w:val="15"/>
                            <w:szCs w:val="15"/>
                          </w:rPr>
                          <w:t xml:space="preserve">Flow</w:t>
                        </w:r>
                      </w:p>
                    </w:txbxContent>
                  </wps:txbx>
                  <wps:bodyPr rot="0" spcFirstLastPara="0" vertOverflow="overflow" horzOverflow="overflow" vert="horz" wrap="square" lIns="31750" tIns="19050" rIns="31750" bIns="19050" numCol="1" spcCol="0" rtlCol="0" fromWordArt="0" anchor="ctr" anchorCtr="0" forceAA="0" compatLnSpc="1">
                    <ns2869:spAutoFit/>
                  </wps:bodyPr>
                </wps:wsp>
              </ns2869:graphicData>
            </ns2869:graphic>
          </wp:anchor>
        </w:drawing>
      </w:r>
      <w:r>
        <w:drawing>
          <wp:anchor distT="0" distB="0" distL="0" distR="0" simplePos="0" relativeHeight="251659676" behindDoc="0" locked="0" layoutInCell="1" allowOverlap="1">
            <wp:simplePos x="0" y="0"/>
            <wp:positionH relativeFrom="page">
              <wp:posOffset>3124200</wp:posOffset>
            </wp:positionH>
            <wp:positionV relativeFrom="page">
              <wp:posOffset>9296400</wp:posOffset>
            </wp:positionV>
            <wp:extent cx="4127500" cy="381000"/>
            <wp:effectExtent l="0" t="0" r="0" b="0"/>
            <wp:wrapNone/>
            <wp:docPr id="1436" name="Rectangle 1436"/>
            <wp:cNvGraphicFramePr>
              <ns2870:graphicFrameLocks xmlns:ns2870="http://schemas.openxmlformats.org/drawingml/2006/main" noChangeAspect="0"/>
            </wp:cNvGraphicFramePr>
            <ns2871:graphic xmlns:ns2871="http://schemas.openxmlformats.org/drawingml/2006/main">
              <ns2871:graphicData uri="http://schemas.microsoft.com/office/word/2010/wordprocessingShape">
                <wps:wsp>
                  <wps:cNvSpPr txBox="1"/>
                  <wps:spPr>
                    <ns2871:xfrm>
                      <ns2871:off x="0" y="0"/>
                      <ns2871:ext cx="4127500" cy="381000"/>
                    </ns2871:xfrm>
                    <ns2871:prstGeom prst="rect">
                      <ns2871:avLst/>
                    </ns2871:prstGeom>
                    <ns2871:solidFill>
                      <ns2871:srgbClr val="FFFFFF"/>
                    </ns2871:solidFill>
                    <ns2871:ln w="12700">
                      <ns2871:solidFill>
                        <ns2871:srgbClr val="BBBBBB"/>
                      </ns2871:solidFill>
                    </ns2871:ln>
                  </wps:spPr>
                  <wps:txbx>
                    <w:txbxContent>
                      <w:p>
                        <w:pPr>
                          <w:jc w:val="left"/>
                          <w:spacing w:before="0" w:after="0" w:line="200" w:lineRule="auto"/>
                        </w:pPr>
                        <w:r>
                          <w:rPr>
                            <w:rFonts w:ascii="Calibri" w:hAnsi="Calibri" w:eastAsia="Calibri" w:cs="Calibri"/>
                            <w:color w:val="222222"/>
                            <w:sz w:val="15"/>
                            <w:szCs w:val="15"/>
                          </w:rPr>
                          <w:t xml:space="preserve">Goes to: Assignment Submission</w:t>
                        </w:r>
                      </w:p>
                    </w:txbxContent>
                  </wps:txbx>
                  <wps:bodyPr rot="0" spcFirstLastPara="0" vertOverflow="overflow" horzOverflow="overflow" vert="horz" wrap="square" lIns="31750" tIns="19050" rIns="31750" bIns="19050" numCol="1" spcCol="0" rtlCol="0" fromWordArt="0" anchor="ctr" anchorCtr="0" forceAA="0" compatLnSpc="1">
                    <ns2871:spAutoFit/>
                  </wps:bodyPr>
                </wps:wsp>
              </ns2871:graphicData>
            </ns2871:graphic>
          </wp:anchor>
        </w:drawing>
      </w:r>
      <w:r>
        <w:drawing>
          <wp:anchor distT="0" distB="0" distL="0" distR="0" simplePos="0" relativeHeight="251659677" behindDoc="0" locked="0" layoutInCell="1" allowOverlap="1">
            <wp:simplePos x="0" y="0"/>
            <wp:positionH relativeFrom="page">
              <wp:posOffset>304800</wp:posOffset>
            </wp:positionH>
            <wp:positionV relativeFrom="page">
              <wp:posOffset>9753600</wp:posOffset>
            </wp:positionV>
            <wp:extent cx="6946900" cy="203200"/>
            <wp:effectExtent l="0" t="0" r="0" b="0"/>
            <wp:wrapNone/>
            <wp:docPr id="1437" name="Text Box 1437"/>
            <wp:cNvGraphicFramePr>
              <ns2872:graphicFrameLocks xmlns:ns2872="http://schemas.openxmlformats.org/drawingml/2006/main" noChangeAspect="0"/>
            </wp:cNvGraphicFramePr>
            <ns2873:graphic xmlns:ns2873="http://schemas.openxmlformats.org/drawingml/2006/main">
              <ns2873:graphicData uri="http://schemas.microsoft.com/office/word/2010/wordprocessingShape">
                <wps:wsp>
                  <wps:cNvSpPr txBox="1"/>
                  <wps:spPr>
                    <ns2873:xfrm>
                      <ns2873:off x="0" y="0"/>
                      <ns2873:ext cx="6946900" cy="203200"/>
                    </ns2873:xfrm>
                    <ns2873:prstGeom prst="rect">
                      <ns2873:avLst/>
                    </ns2873:prstGeom>
                    <ns2873:noFill/>
                    <ns2873:ln w="12700">
                      <ns2873:noFill/>
                    </ns2873:ln>
                  </wps:spPr>
                  <wps:txbx>
                    <w:txbxContent>
                      <w:p>
                        <w:pPr>
                          <w:jc w:val="left"/>
                          <w:spacing w:before="0" w:after="0" w:line="200" w:lineRule="auto"/>
                        </w:pPr>
                        <w:r>
                          <w:rPr>
                            <w:rFonts w:ascii="Calibri" w:hAnsi="Calibri" w:eastAsia="Calibri" w:cs="Calibri"/>
                            <w:color w:val="555555"/>
                            <w:sz w:val="15"/>
                            <w:szCs w:val="15"/>
                          </w:rPr>
                          <w:t xml:space="preserve">Screen flow  14  Input  &gt;  Process  &gt;  Popup message  &gt;  Output  &gt;  Assignment Submission</w:t>
                        </w:r>
                      </w:p>
                    </w:txbxContent>
                  </wps:txbx>
                  <wps:bodyPr rot="0" spcFirstLastPara="0" vertOverflow="overflow" horzOverflow="overflow" vert="horz" wrap="square" lIns="31750" tIns="19050" rIns="31750" bIns="19050" numCol="1" spcCol="0" rtlCol="0" fromWordArt="0" anchor="ctr" anchorCtr="0" forceAA="0" compatLnSpc="1">
                    <ns2873:spAutoFit/>
                  </wps:bodyPr>
                </wps:wsp>
              </ns2873:graphicData>
            </ns2873:graphic>
          </wp:anchor>
        </w:drawing>
      </w:r>
    </w:p>
    <w:p>
      <w:r>
        <w:br w:type="page"/>
      </w:r>
    </w:p>
    <w:p>
      <w:pPr>
        <w:spacing w:before="0" w:after="0" w:line="20" w:lineRule="exact"/>
      </w:pPr>
      <w:r>
        <w:drawing>
          <wp:anchor distT="0" distB="0" distL="0" distR="0" simplePos="0" relativeHeight="251659678" behindDoc="0" locked="0" layoutInCell="1" allowOverlap="1">
            <wp:simplePos x="0" y="0"/>
            <wp:positionH relativeFrom="page">
              <wp:posOffset>304800</wp:posOffset>
            </wp:positionH>
            <wp:positionV relativeFrom="page">
              <wp:posOffset>304800</wp:posOffset>
            </wp:positionV>
            <wp:extent cx="6946900" cy="431800"/>
            <wp:effectExtent l="0" t="0" r="0" b="0"/>
            <wp:wrapNone/>
            <wp:docPr id="1438" name="Rectangle 1438"/>
            <wp:cNvGraphicFramePr>
              <ns2874:graphicFrameLocks xmlns:ns2874="http://schemas.openxmlformats.org/drawingml/2006/main" noChangeAspect="0"/>
            </wp:cNvGraphicFramePr>
            <ns2875:graphic xmlns:ns2875="http://schemas.openxmlformats.org/drawingml/2006/main">
              <ns2875:graphicData uri="http://schemas.microsoft.com/office/word/2010/wordprocessingShape">
                <wps:wsp>
                  <wps:cNvSpPr/>
                  <wps:spPr>
                    <ns2875:xfrm>
                      <ns2875:off x="0" y="0"/>
                      <ns2875:ext cx="6946900" cy="431800"/>
                    </ns2875:xfrm>
                    <ns2875:prstGeom prst="rect">
                      <ns2875:avLst/>
                    </ns2875:prstGeom>
                    <ns2875:solidFill>
                      <ns2875:srgbClr val="ECECEC"/>
                    </ns2875:solidFill>
                    <ns2875:ln w="15240">
                      <ns2875:solidFill>
                        <ns2875:srgbClr val="555555"/>
                      </ns2875:solidFill>
                    </ns2875:ln>
                  </wps:spPr>
                  <wps:bodyPr rot="0">
                    <ns2875:spAutoFit/>
                  </wps:bodyPr>
                </wps:wsp>
              </ns2875:graphicData>
            </ns2875:graphic>
          </wp:anchor>
        </w:drawing>
      </w:r>
      <w:r>
        <w:drawing>
          <wp:anchor distT="0" distB="0" distL="0" distR="0" simplePos="0" relativeHeight="251659679" behindDoc="0" locked="0" layoutInCell="1" allowOverlap="1">
            <wp:simplePos x="0" y="0"/>
            <wp:positionH relativeFrom="page">
              <wp:posOffset>406400</wp:posOffset>
            </wp:positionH>
            <wp:positionV relativeFrom="page">
              <wp:posOffset>393700</wp:posOffset>
            </wp:positionV>
            <wp:extent cx="685800" cy="254000"/>
            <wp:effectExtent l="0" t="0" r="0" b="0"/>
            <wp:wrapNone/>
            <wp:docPr id="1439" name="Rounded Rectangle 1439"/>
            <wp:cNvGraphicFramePr>
              <ns2876:graphicFrameLocks xmlns:ns2876="http://schemas.openxmlformats.org/drawingml/2006/main" noChangeAspect="0"/>
            </wp:cNvGraphicFramePr>
            <ns2877:graphic xmlns:ns2877="http://schemas.openxmlformats.org/drawingml/2006/main">
              <ns2877:graphicData uri="http://schemas.microsoft.com/office/word/2010/wordprocessingShape">
                <wps:wsp>
                  <wps:cNvSpPr txBox="1"/>
                  <wps:spPr>
                    <ns2877:xfrm>
                      <ns2877:off x="0" y="0"/>
                      <ns2877:ext cx="685800" cy="254000"/>
                    </ns2877:xfrm>
                    <ns2877:prstGeom prst="roundRect">
                      <ns2877:avLst/>
                    </ns2877:prstGeom>
                    <ns2877:solidFill>
                      <ns2877:srgbClr val="FFFFFF"/>
                    </ns2877:solidFill>
                    <ns2877:ln w="12700">
                      <ns2877:solidFill>
                        <ns2877:srgbClr val="333333"/>
                      </ns2877:solidFill>
                    </ns2877:ln>
                  </wps:spPr>
                  <wps:txbx>
                    <w:txbxContent>
                      <w:p>
                        <w:pPr>
                          <w:jc w:val="center"/>
                          <w:spacing w:before="0" w:after="0" w:line="200" w:lineRule="auto"/>
                        </w:pPr>
                        <w:r>
                          <w:rPr>
                            <w:rFonts w:ascii="Calibri" w:hAnsi="Calibri" w:eastAsia="Calibri" w:cs="Calibri"/>
                            <w:b/>
                            <w:color w:val="222222"/>
                            <w:sz w:val="17"/>
                            <w:szCs w:val="17"/>
                          </w:rPr>
                          <w:t xml:space="preserve">IF-15</w:t>
                        </w:r>
                      </w:p>
                    </w:txbxContent>
                  </wps:txbx>
                  <wps:bodyPr rot="0" spcFirstLastPara="0" vertOverflow="overflow" horzOverflow="overflow" vert="horz" wrap="square" lIns="31750" tIns="19050" rIns="31750" bIns="19050" numCol="1" spcCol="0" rtlCol="0" fromWordArt="0" anchor="ctr" anchorCtr="0" forceAA="0" compatLnSpc="1">
                    <ns2877:spAutoFit/>
                  </wps:bodyPr>
                </wps:wsp>
              </ns2877:graphicData>
            </ns2877:graphic>
          </wp:anchor>
        </w:drawing>
      </w:r>
      <w:r>
        <w:drawing>
          <wp:anchor distT="0" distB="0" distL="0" distR="0" simplePos="0" relativeHeight="251659680" behindDoc="0" locked="0" layoutInCell="1" allowOverlap="1">
            <wp:simplePos x="0" y="0"/>
            <wp:positionH relativeFrom="page">
              <wp:posOffset>1193800</wp:posOffset>
            </wp:positionH>
            <wp:positionV relativeFrom="page">
              <wp:posOffset>406400</wp:posOffset>
            </wp:positionV>
            <wp:extent cx="3403600" cy="228600"/>
            <wp:effectExtent l="0" t="0" r="0" b="0"/>
            <wp:wrapNone/>
            <wp:docPr id="1440" name="Text Box 1440"/>
            <wp:cNvGraphicFramePr>
              <ns2878:graphicFrameLocks xmlns:ns2878="http://schemas.openxmlformats.org/drawingml/2006/main" noChangeAspect="0"/>
            </wp:cNvGraphicFramePr>
            <ns2879:graphic xmlns:ns2879="http://schemas.openxmlformats.org/drawingml/2006/main">
              <ns2879:graphicData uri="http://schemas.microsoft.com/office/word/2010/wordprocessingShape">
                <wps:wsp>
                  <wps:cNvSpPr txBox="1"/>
                  <wps:spPr>
                    <ns2879:xfrm>
                      <ns2879:off x="0" y="0"/>
                      <ns2879:ext cx="3403600" cy="228600"/>
                    </ns2879:xfrm>
                    <ns2879:prstGeom prst="rect">
                      <ns2879:avLst/>
                    </ns2879:prstGeom>
                    <ns2879:noFill/>
                    <ns2879:ln w="12700">
                      <ns2879:noFill/>
                    </ns2879:ln>
                  </wps:spPr>
                  <wps:txbx>
                    <w:txbxContent>
                      <w:p>
                        <w:pPr>
                          <w:jc w:val="left"/>
                          <w:spacing w:before="0" w:after="0" w:line="200" w:lineRule="auto"/>
                        </w:pPr>
                        <w:r>
                          <w:rPr>
                            <w:rFonts w:ascii="Calibri" w:hAnsi="Calibri" w:eastAsia="Calibri" w:cs="Calibri"/>
                            <w:b/>
                            <w:color w:val="222222"/>
                            <w:sz w:val="24"/>
                            <w:szCs w:val="24"/>
                          </w:rPr>
                          <w:t xml:space="preserve">Assignment Submission</w:t>
                        </w:r>
                      </w:p>
                    </w:txbxContent>
                  </wps:txbx>
                  <wps:bodyPr rot="0" spcFirstLastPara="0" vertOverflow="overflow" horzOverflow="overflow" vert="horz" wrap="square" lIns="31750" tIns="19050" rIns="31750" bIns="19050" numCol="1" spcCol="0" rtlCol="0" fromWordArt="0" anchor="ctr" anchorCtr="0" forceAA="0" compatLnSpc="1">
                    <ns2879:spAutoFit/>
                  </wps:bodyPr>
                </wps:wsp>
              </ns2879:graphicData>
            </ns2879:graphic>
          </wp:anchor>
        </w:drawing>
      </w:r>
      <w:r>
        <w:drawing>
          <wp:anchor distT="0" distB="0" distL="0" distR="0" simplePos="0" relativeHeight="251659681" behindDoc="0" locked="0" layoutInCell="1" allowOverlap="1">
            <wp:simplePos x="0" y="0"/>
            <wp:positionH relativeFrom="page">
              <wp:posOffset>4711700</wp:posOffset>
            </wp:positionH>
            <wp:positionV relativeFrom="page">
              <wp:posOffset>419100</wp:posOffset>
            </wp:positionV>
            <wp:extent cx="2438400" cy="203200"/>
            <wp:effectExtent l="0" t="0" r="0" b="0"/>
            <wp:wrapNone/>
            <wp:docPr id="1441" name="Text Box 1441"/>
            <wp:cNvGraphicFramePr>
              <ns2880:graphicFrameLocks xmlns:ns2880="http://schemas.openxmlformats.org/drawingml/2006/main" noChangeAspect="0"/>
            </wp:cNvGraphicFramePr>
            <ns2881:graphic xmlns:ns2881="http://schemas.openxmlformats.org/drawingml/2006/main">
              <ns2881:graphicData uri="http://schemas.microsoft.com/office/word/2010/wordprocessingShape">
                <wps:wsp>
                  <wps:cNvSpPr txBox="1"/>
                  <wps:spPr>
                    <ns2881:xfrm>
                      <ns2881:off x="0" y="0"/>
                      <ns2881:ext cx="2438400" cy="203200"/>
                    </ns2881:xfrm>
                    <ns2881:prstGeom prst="rect">
                      <ns2881:avLst/>
                    </ns2881:prstGeom>
                    <ns2881:noFill/>
                    <ns2881:ln w="12700">
                      <ns2881:noFill/>
                    </ns2881:ln>
                  </wps:spPr>
                  <wps:txbx>
                    <w:txbxContent>
                      <w:p>
                        <w:pPr>
                          <w:jc w:val="right"/>
                          <w:spacing w:before="0" w:after="0" w:line="200" w:lineRule="auto"/>
                        </w:pPr>
                        <w:r>
                          <w:rPr>
                            <w:rFonts w:ascii="Calibri" w:hAnsi="Calibri" w:eastAsia="Calibri" w:cs="Calibri"/>
                            <w:color w:val="444444"/>
                            <w:sz w:val="16"/>
                            <w:szCs w:val="16"/>
                          </w:rPr>
                          <w:t xml:space="preserve">Assessment  |  Upload layout</w:t>
                        </w:r>
                      </w:p>
                    </w:txbxContent>
                  </wps:txbx>
                  <wps:bodyPr rot="0" spcFirstLastPara="0" vertOverflow="overflow" horzOverflow="overflow" vert="horz" wrap="square" lIns="31750" tIns="19050" rIns="31750" bIns="19050" numCol="1" spcCol="0" rtlCol="0" fromWordArt="0" anchor="ctr" anchorCtr="0" forceAA="0" compatLnSpc="1">
                    <ns2881:spAutoFit/>
                  </wps:bodyPr>
                </wps:wsp>
              </ns2881:graphicData>
            </ns2881:graphic>
          </wp:anchor>
        </w:drawing>
      </w:r>
      <w:r>
        <w:drawing>
          <wp:anchor distT="0" distB="0" distL="0" distR="0" simplePos="0" relativeHeight="251659682" behindDoc="0" locked="0" layoutInCell="1" allowOverlap="1">
            <wp:simplePos x="0" y="0"/>
            <wp:positionH relativeFrom="page">
              <wp:posOffset>304800</wp:posOffset>
            </wp:positionH>
            <wp:positionV relativeFrom="page">
              <wp:posOffset>863600</wp:posOffset>
            </wp:positionV>
            <wp:extent cx="6946900" cy="5537200"/>
            <wp:effectExtent l="0" t="0" r="0" b="0"/>
            <wp:wrapNone/>
            <wp:docPr id="1442" name="Rectangle 1442"/>
            <wp:cNvGraphicFramePr>
              <ns2882:graphicFrameLocks xmlns:ns2882="http://schemas.openxmlformats.org/drawingml/2006/main" noChangeAspect="0"/>
            </wp:cNvGraphicFramePr>
            <ns2883:graphic xmlns:ns2883="http://schemas.openxmlformats.org/drawingml/2006/main">
              <ns2883:graphicData uri="http://schemas.microsoft.com/office/word/2010/wordprocessingShape">
                <wps:wsp>
                  <wps:cNvSpPr/>
                  <wps:spPr>
                    <ns2883:xfrm>
                      <ns2883:off x="0" y="0"/>
                      <ns2883:ext cx="6946900" cy="5537200"/>
                    </ns2883:xfrm>
                    <ns2883:prstGeom prst="rect">
                      <ns2883:avLst/>
                    </ns2883:prstGeom>
                    <ns2883:solidFill>
                      <ns2883:srgbClr val="FFFFFF"/>
                    </ns2883:solidFill>
                    <ns2883:ln w="16510">
                      <ns2883:solidFill>
                        <ns2883:srgbClr val="555555"/>
                      </ns2883:solidFill>
                    </ns2883:ln>
                  </wps:spPr>
                  <wps:bodyPr rot="0">
                    <ns2883:spAutoFit/>
                  </wps:bodyPr>
                </wps:wsp>
              </ns2883:graphicData>
            </ns2883:graphic>
          </wp:anchor>
        </w:drawing>
      </w:r>
      <w:r>
        <w:drawing>
          <wp:anchor distT="0" distB="0" distL="0" distR="0" simplePos="0" relativeHeight="251659683" behindDoc="0" locked="0" layoutInCell="1" allowOverlap="1">
            <wp:simplePos x="0" y="0"/>
            <wp:positionH relativeFrom="page">
              <wp:posOffset>304800</wp:posOffset>
            </wp:positionH>
            <wp:positionV relativeFrom="page">
              <wp:posOffset>863600</wp:posOffset>
            </wp:positionV>
            <wp:extent cx="6946900" cy="279400"/>
            <wp:effectExtent l="0" t="0" r="0" b="0"/>
            <wp:wrapNone/>
            <wp:docPr id="1443" name="Rectangle 1443"/>
            <wp:cNvGraphicFramePr>
              <ns2884:graphicFrameLocks xmlns:ns2884="http://schemas.openxmlformats.org/drawingml/2006/main" noChangeAspect="0"/>
            </wp:cNvGraphicFramePr>
            <ns2885:graphic xmlns:ns2885="http://schemas.openxmlformats.org/drawingml/2006/main">
              <ns2885:graphicData uri="http://schemas.microsoft.com/office/word/2010/wordprocessingShape">
                <wps:wsp>
                  <wps:cNvSpPr/>
                  <wps:spPr>
                    <ns2885:xfrm>
                      <ns2885:off x="0" y="0"/>
                      <ns2885:ext cx="6946900" cy="279400"/>
                    </ns2885:xfrm>
                    <ns2885:prstGeom prst="rect">
                      <ns2885:avLst/>
                    </ns2885:prstGeom>
                    <ns2885:solidFill>
                      <ns2885:srgbClr val="F2F2F2"/>
                    </ns2885:solidFill>
                    <ns2885:ln w="12700">
                      <ns2885:solidFill>
                        <ns2885:srgbClr val="555555"/>
                      </ns2885:solidFill>
                    </ns2885:ln>
                  </wps:spPr>
                  <wps:bodyPr rot="0">
                    <ns2885:spAutoFit/>
                  </wps:bodyPr>
                </wps:wsp>
              </ns2885:graphicData>
            </ns2885:graphic>
          </wp:anchor>
        </w:drawing>
      </w:r>
      <w:r>
        <w:drawing>
          <wp:anchor distT="0" distB="0" distL="0" distR="0" simplePos="0" relativeHeight="251659684" behindDoc="0" locked="0" layoutInCell="1" allowOverlap="1">
            <wp:simplePos x="0" y="0"/>
            <wp:positionH relativeFrom="page">
              <wp:posOffset>406400</wp:posOffset>
            </wp:positionH>
            <wp:positionV relativeFrom="page">
              <wp:posOffset>914400</wp:posOffset>
            </wp:positionV>
            <wp:extent cx="3810000" cy="190500"/>
            <wp:effectExtent l="0" t="0" r="0" b="0"/>
            <wp:wrapNone/>
            <wp:docPr id="1444" name="Text Box 1444"/>
            <wp:cNvGraphicFramePr>
              <ns2886:graphicFrameLocks xmlns:ns2886="http://schemas.openxmlformats.org/drawingml/2006/main" noChangeAspect="0"/>
            </wp:cNvGraphicFramePr>
            <ns2887:graphic xmlns:ns2887="http://schemas.openxmlformats.org/drawingml/2006/main">
              <ns2887:graphicData uri="http://schemas.microsoft.com/office/word/2010/wordprocessingShape">
                <wps:wsp>
                  <wps:cNvSpPr txBox="1"/>
                  <wps:spPr>
                    <ns2887:xfrm>
                      <ns2887:off x="0" y="0"/>
                      <ns2887:ext cx="3810000" cy="190500"/>
                    </ns2887:xfrm>
                    <ns2887:prstGeom prst="rect">
                      <ns2887:avLst/>
                    </ns2887:prstGeom>
                    <ns2887:noFill/>
                    <ns2887:ln w="12700">
                      <ns2887:noFill/>
                    </ns2887:ln>
                  </wps:spPr>
                  <wps:txbx>
                    <w:txbxContent>
                      <w:p>
                        <w:pPr>
                          <w:jc w:val="left"/>
                          <w:spacing w:before="0" w:after="0" w:line="200" w:lineRule="auto"/>
                        </w:pPr>
                        <w:r>
                          <w:rPr>
                            <w:rFonts w:ascii="Calibri" w:hAnsi="Calibri" w:eastAsia="Calibri" w:cs="Calibri"/>
                            <w:color w:val="444444"/>
                            <w:sz w:val="15"/>
                            <w:szCs w:val="15"/>
                          </w:rPr>
                          <w:t xml:space="preserve">Student Learning Hub  -  Assignment Submission</w:t>
                        </w:r>
                      </w:p>
                    </w:txbxContent>
                  </wps:txbx>
                  <wps:bodyPr rot="0" spcFirstLastPara="0" vertOverflow="overflow" horzOverflow="overflow" vert="horz" wrap="square" lIns="31750" tIns="19050" rIns="31750" bIns="19050" numCol="1" spcCol="0" rtlCol="0" fromWordArt="0" anchor="ctr" anchorCtr="0" forceAA="0" compatLnSpc="1">
                    <ns2887:spAutoFit/>
                  </wps:bodyPr>
                </wps:wsp>
              </ns2887:graphicData>
            </ns2887:graphic>
          </wp:anchor>
        </w:drawing>
      </w:r>
      <w:r>
        <w:drawing>
          <wp:anchor distT="0" distB="0" distL="0" distR="0" simplePos="0" relativeHeight="251659685" behindDoc="0" locked="0" layoutInCell="1" allowOverlap="1">
            <wp:simplePos x="0" y="0"/>
            <wp:positionH relativeFrom="page">
              <wp:posOffset>5092700</wp:posOffset>
            </wp:positionH>
            <wp:positionV relativeFrom="page">
              <wp:posOffset>914400</wp:posOffset>
            </wp:positionV>
            <wp:extent cx="2057400" cy="190500"/>
            <wp:effectExtent l="0" t="0" r="0" b="0"/>
            <wp:wrapNone/>
            <wp:docPr id="1445" name="Text Box 1445"/>
            <wp:cNvGraphicFramePr>
              <ns2888:graphicFrameLocks xmlns:ns2888="http://schemas.openxmlformats.org/drawingml/2006/main" noChangeAspect="0"/>
            </wp:cNvGraphicFramePr>
            <ns2889:graphic xmlns:ns2889="http://schemas.openxmlformats.org/drawingml/2006/main">
              <ns2889:graphicData uri="http://schemas.microsoft.com/office/word/2010/wordprocessingShape">
                <wps:wsp>
                  <wps:cNvSpPr txBox="1"/>
                  <wps:spPr>
                    <ns2889:xfrm>
                      <ns2889:off x="0" y="0"/>
                      <ns2889:ext cx="2057400" cy="190500"/>
                    </ns2889:xfrm>
                    <ns2889:prstGeom prst="rect">
                      <ns2889:avLst/>
                    </ns2889:prstGeom>
                    <ns2889:noFill/>
                    <ns2889:ln w="12700">
                      <ns2889:noFill/>
                    </ns2889:ln>
                  </wps:spPr>
                  <wps:txbx>
                    <w:txbxContent>
                      <w:p>
                        <w:pPr>
                          <w:jc w:val="right"/>
                          <w:spacing w:before="0" w:after="0" w:line="200" w:lineRule="auto"/>
                        </w:pPr>
                        <w:r>
                          <w:rPr>
                            <w:rFonts w:ascii="Calibri" w:hAnsi="Calibri" w:eastAsia="Calibri" w:cs="Calibri"/>
                            <w:color w:val="666666"/>
                            <w:sz w:val="15"/>
                            <w:szCs w:val="15"/>
                          </w:rPr>
                          <w:t xml:space="preserve">Module: Assessment</w:t>
                        </w:r>
                      </w:p>
                    </w:txbxContent>
                  </wps:txbx>
                  <wps:bodyPr rot="0" spcFirstLastPara="0" vertOverflow="overflow" horzOverflow="overflow" vert="horz" wrap="square" lIns="31750" tIns="19050" rIns="31750" bIns="19050" numCol="1" spcCol="0" rtlCol="0" fromWordArt="0" anchor="ctr" anchorCtr="0" forceAA="0" compatLnSpc="1">
                    <ns2889:spAutoFit/>
                  </wps:bodyPr>
                </wps:wsp>
              </ns2889:graphicData>
            </ns2889:graphic>
          </wp:anchor>
        </w:drawing>
      </w:r>
      <w:r>
        <w:drawing>
          <wp:anchor distT="0" distB="0" distL="0" distR="0" simplePos="0" relativeHeight="251659686" behindDoc="0" locked="0" layoutInCell="1" allowOverlap="1">
            <wp:simplePos x="0" y="0"/>
            <wp:positionH relativeFrom="page">
              <wp:posOffset>304800</wp:posOffset>
            </wp:positionH>
            <wp:positionV relativeFrom="page">
              <wp:posOffset>1143000</wp:posOffset>
            </wp:positionV>
            <wp:extent cx="6946900" cy="406400"/>
            <wp:effectExtent l="0" t="0" r="0" b="0"/>
            <wp:wrapNone/>
            <wp:docPr id="1446" name="Rectangle 1446"/>
            <wp:cNvGraphicFramePr>
              <ns2890:graphicFrameLocks xmlns:ns2890="http://schemas.openxmlformats.org/drawingml/2006/main" noChangeAspect="0"/>
            </wp:cNvGraphicFramePr>
            <ns2891:graphic xmlns:ns2891="http://schemas.openxmlformats.org/drawingml/2006/main">
              <ns2891:graphicData uri="http://schemas.microsoft.com/office/word/2010/wordprocessingShape">
                <wps:wsp>
                  <wps:cNvSpPr/>
                  <wps:spPr>
                    <ns2891:xfrm>
                      <ns2891:off x="0" y="0"/>
                      <ns2891:ext cx="6946900" cy="406400"/>
                    </ns2891:xfrm>
                    <ns2891:prstGeom prst="rect">
                      <ns2891:avLst/>
                    </ns2891:prstGeom>
                    <ns2891:solidFill>
                      <ns2891:srgbClr val="FFFFFF"/>
                    </ns2891:solidFill>
                    <ns2891:ln w="12700">
                      <ns2891:solidFill>
                        <ns2891:srgbClr val="BBBBBB"/>
                      </ns2891:solidFill>
                    </ns2891:ln>
                  </wps:spPr>
                  <wps:bodyPr rot="0">
                    <ns2891:spAutoFit/>
                  </wps:bodyPr>
                </wps:wsp>
              </ns2891:graphicData>
            </ns2891:graphic>
          </wp:anchor>
        </w:drawing>
      </w:r>
      <w:r>
        <w:drawing>
          <wp:anchor distT="0" distB="0" distL="0" distR="0" simplePos="0" relativeHeight="251659687" behindDoc="0" locked="0" layoutInCell="1" allowOverlap="1">
            <wp:simplePos x="0" y="0"/>
            <wp:positionH relativeFrom="page">
              <wp:posOffset>431800</wp:posOffset>
            </wp:positionH>
            <wp:positionV relativeFrom="page">
              <wp:posOffset>1231900</wp:posOffset>
            </wp:positionV>
            <wp:extent cx="787400" cy="228600"/>
            <wp:effectExtent l="0" t="0" r="0" b="0"/>
            <wp:wrapNone/>
            <wp:docPr id="1447" name="Rounded Rectangle 1447"/>
            <wp:cNvGraphicFramePr>
              <ns2892:graphicFrameLocks xmlns:ns2892="http://schemas.openxmlformats.org/drawingml/2006/main" noChangeAspect="0"/>
            </wp:cNvGraphicFramePr>
            <ns2893:graphic xmlns:ns2893="http://schemas.openxmlformats.org/drawingml/2006/main">
              <ns2893:graphicData uri="http://schemas.microsoft.com/office/word/2010/wordprocessingShape">
                <wps:wsp>
                  <wps:cNvSpPr txBox="1"/>
                  <wps:spPr>
                    <ns2893:xfrm>
                      <ns2893:off x="0" y="0"/>
                      <ns2893:ext cx="787400" cy="228600"/>
                    </ns2893:xfrm>
                    <ns2893:prstGeom prst="roundRect">
                      <ns2893:avLst/>
                    </ns2893:prstGeom>
                    <ns2893:solidFill>
                      <ns2893:srgbClr val="F2F2F2"/>
                    </ns2893:solidFill>
                    <ns2893:ln w="12700">
                      <ns2893:solidFill>
                        <ns2893:srgbClr val="555555"/>
                      </ns2893:solidFill>
                    </ns2893:ln>
                  </wps:spPr>
                  <wps:txbx>
                    <w:txbxContent>
                      <w:p>
                        <w:pPr>
                          <w:jc w:val="center"/>
                          <w:spacing w:before="0" w:after="0" w:line="200" w:lineRule="auto"/>
                        </w:pPr>
                        <w:r>
                          <w:rPr>
                            <w:rFonts w:ascii="Calibri" w:hAnsi="Calibri" w:eastAsia="Calibri" w:cs="Calibri"/>
                            <w:b/>
                            <w:color w:val="222222"/>
                            <w:sz w:val="14"/>
                            <w:szCs w:val="14"/>
                          </w:rPr>
                          <w:t xml:space="preserve">Home</w:t>
                        </w:r>
                      </w:p>
                    </w:txbxContent>
                  </wps:txbx>
                  <wps:bodyPr rot="0" spcFirstLastPara="0" vertOverflow="overflow" horzOverflow="overflow" vert="horz" wrap="square" lIns="31750" tIns="19050" rIns="31750" bIns="19050" numCol="1" spcCol="0" rtlCol="0" fromWordArt="0" anchor="ctr" anchorCtr="0" forceAA="0" compatLnSpc="1">
                    <ns2893:spAutoFit/>
                  </wps:bodyPr>
                </wps:wsp>
              </ns2893:graphicData>
            </ns2893:graphic>
          </wp:anchor>
        </w:drawing>
      </w:r>
      <w:r>
        <w:drawing>
          <wp:anchor distT="0" distB="0" distL="0" distR="0" simplePos="0" relativeHeight="251659688" behindDoc="0" locked="0" layoutInCell="1" allowOverlap="1">
            <wp:simplePos x="0" y="0"/>
            <wp:positionH relativeFrom="page">
              <wp:posOffset>1270000</wp:posOffset>
            </wp:positionH>
            <wp:positionV relativeFrom="page">
              <wp:posOffset>1231900</wp:posOffset>
            </wp:positionV>
            <wp:extent cx="787400" cy="228600"/>
            <wp:effectExtent l="0" t="0" r="0" b="0"/>
            <wp:wrapNone/>
            <wp:docPr id="1448" name="Rounded Rectangle 1448"/>
            <wp:cNvGraphicFramePr>
              <ns2894:graphicFrameLocks xmlns:ns2894="http://schemas.openxmlformats.org/drawingml/2006/main" noChangeAspect="0"/>
            </wp:cNvGraphicFramePr>
            <ns2895:graphic xmlns:ns2895="http://schemas.openxmlformats.org/drawingml/2006/main">
              <ns2895:graphicData uri="http://schemas.microsoft.com/office/word/2010/wordprocessingShape">
                <wps:wsp>
                  <wps:cNvSpPr txBox="1"/>
                  <wps:spPr>
                    <ns2895:xfrm>
                      <ns2895:off x="0" y="0"/>
                      <ns2895:ext cx="787400" cy="228600"/>
                    </ns2895:xfrm>
                    <ns2895:prstGeom prst="roundRect">
                      <ns2895:avLst/>
                    </ns2895:prstGeom>
                    <ns2895:solidFill>
                      <ns2895:srgbClr val="FFFFFF"/>
                    </ns2895:solidFill>
                    <ns2895:ln w="12700">
                      <ns2895:solidFill>
                        <ns2895:srgbClr val="888888"/>
                      </ns2895:solidFill>
                    </ns2895:ln>
                  </wps:spPr>
                  <wps:txbx>
                    <w:txbxContent>
                      <w:p>
                        <w:pPr>
                          <w:jc w:val="center"/>
                          <w:spacing w:before="0" w:after="0" w:line="200" w:lineRule="auto"/>
                        </w:pPr>
                        <w:r>
                          <w:rPr>
                            <w:rFonts w:ascii="Calibri" w:hAnsi="Calibri" w:eastAsia="Calibri" w:cs="Calibri"/>
                            <w:color w:val="222222"/>
                            <w:sz w:val="14"/>
                            <w:szCs w:val="14"/>
                          </w:rPr>
                          <w:t xml:space="preserve">Courses</w:t>
                        </w:r>
                      </w:p>
                    </w:txbxContent>
                  </wps:txbx>
                  <wps:bodyPr rot="0" spcFirstLastPara="0" vertOverflow="overflow" horzOverflow="overflow" vert="horz" wrap="square" lIns="31750" tIns="19050" rIns="31750" bIns="19050" numCol="1" spcCol="0" rtlCol="0" fromWordArt="0" anchor="ctr" anchorCtr="0" forceAA="0" compatLnSpc="1">
                    <ns2895:spAutoFit/>
                  </wps:bodyPr>
                </wps:wsp>
              </ns2895:graphicData>
            </ns2895:graphic>
          </wp:anchor>
        </w:drawing>
      </w:r>
      <w:r>
        <w:drawing>
          <wp:anchor distT="0" distB="0" distL="0" distR="0" simplePos="0" relativeHeight="251659689" behindDoc="0" locked="0" layoutInCell="1" allowOverlap="1">
            <wp:simplePos x="0" y="0"/>
            <wp:positionH relativeFrom="page">
              <wp:posOffset>2108200</wp:posOffset>
            </wp:positionH>
            <wp:positionV relativeFrom="page">
              <wp:posOffset>1231900</wp:posOffset>
            </wp:positionV>
            <wp:extent cx="787400" cy="228600"/>
            <wp:effectExtent l="0" t="0" r="0" b="0"/>
            <wp:wrapNone/>
            <wp:docPr id="1449" name="Rounded Rectangle 1449"/>
            <wp:cNvGraphicFramePr>
              <ns2896:graphicFrameLocks xmlns:ns2896="http://schemas.openxmlformats.org/drawingml/2006/main" noChangeAspect="0"/>
            </wp:cNvGraphicFramePr>
            <ns2897:graphic xmlns:ns2897="http://schemas.openxmlformats.org/drawingml/2006/main">
              <ns2897:graphicData uri="http://schemas.microsoft.com/office/word/2010/wordprocessingShape">
                <wps:wsp>
                  <wps:cNvSpPr txBox="1"/>
                  <wps:spPr>
                    <ns2897:xfrm>
                      <ns2897:off x="0" y="0"/>
                      <ns2897:ext cx="787400" cy="228600"/>
                    </ns2897:xfrm>
                    <ns2897:prstGeom prst="roundRect">
                      <ns2897:avLst/>
                    </ns2897:prstGeom>
                    <ns2897:solidFill>
                      <ns2897:srgbClr val="FFFFFF"/>
                    </ns2897:solidFill>
                    <ns2897:ln w="12700">
                      <ns2897:solidFill>
                        <ns2897:srgbClr val="888888"/>
                      </ns2897:solidFill>
                    </ns2897:ln>
                  </wps:spPr>
                  <wps:txbx>
                    <w:txbxContent>
                      <w:p>
                        <w:pPr>
                          <w:jc w:val="center"/>
                          <w:spacing w:before="0" w:after="0" w:line="200" w:lineRule="auto"/>
                        </w:pPr>
                        <w:r>
                          <w:rPr>
                            <w:rFonts w:ascii="Calibri" w:hAnsi="Calibri" w:eastAsia="Calibri" w:cs="Calibri"/>
                            <w:color w:val="222222"/>
                            <w:sz w:val="14"/>
                            <w:szCs w:val="14"/>
                          </w:rPr>
                          <w:t xml:space="preserve">Materials</w:t>
                        </w:r>
                      </w:p>
                    </w:txbxContent>
                  </wps:txbx>
                  <wps:bodyPr rot="0" spcFirstLastPara="0" vertOverflow="overflow" horzOverflow="overflow" vert="horz" wrap="square" lIns="31750" tIns="19050" rIns="31750" bIns="19050" numCol="1" spcCol="0" rtlCol="0" fromWordArt="0" anchor="ctr" anchorCtr="0" forceAA="0" compatLnSpc="1">
                    <ns2897:spAutoFit/>
                  </wps:bodyPr>
                </wps:wsp>
              </ns2897:graphicData>
            </ns2897:graphic>
          </wp:anchor>
        </w:drawing>
      </w:r>
      <w:r>
        <w:drawing>
          <wp:anchor distT="0" distB="0" distL="0" distR="0" simplePos="0" relativeHeight="251659690" behindDoc="0" locked="0" layoutInCell="1" allowOverlap="1">
            <wp:simplePos x="0" y="0"/>
            <wp:positionH relativeFrom="page">
              <wp:posOffset>2946400</wp:posOffset>
            </wp:positionH>
            <wp:positionV relativeFrom="page">
              <wp:posOffset>1231900</wp:posOffset>
            </wp:positionV>
            <wp:extent cx="787400" cy="228600"/>
            <wp:effectExtent l="0" t="0" r="0" b="0"/>
            <wp:wrapNone/>
            <wp:docPr id="1450" name="Rounded Rectangle 1450"/>
            <wp:cNvGraphicFramePr>
              <ns2898:graphicFrameLocks xmlns:ns2898="http://schemas.openxmlformats.org/drawingml/2006/main" noChangeAspect="0"/>
            </wp:cNvGraphicFramePr>
            <ns2899:graphic xmlns:ns2899="http://schemas.openxmlformats.org/drawingml/2006/main">
              <ns2899:graphicData uri="http://schemas.microsoft.com/office/word/2010/wordprocessingShape">
                <wps:wsp>
                  <wps:cNvSpPr txBox="1"/>
                  <wps:spPr>
                    <ns2899:xfrm>
                      <ns2899:off x="0" y="0"/>
                      <ns2899:ext cx="787400" cy="228600"/>
                    </ns2899:xfrm>
                    <ns2899:prstGeom prst="roundRect">
                      <ns2899:avLst/>
                    </ns2899:prstGeom>
                    <ns2899:solidFill>
                      <ns2899:srgbClr val="FFFFFF"/>
                    </ns2899:solidFill>
                    <ns2899:ln w="12700">
                      <ns2899:solidFill>
                        <ns2899:srgbClr val="888888"/>
                      </ns2899:solidFill>
                    </ns2899:ln>
                  </wps:spPr>
                  <wps:txbx>
                    <w:txbxContent>
                      <w:p>
                        <w:pPr>
                          <w:jc w:val="center"/>
                          <w:spacing w:before="0" w:after="0" w:line="200" w:lineRule="auto"/>
                        </w:pPr>
                        <w:r>
                          <w:rPr>
                            <w:rFonts w:ascii="Calibri" w:hAnsi="Calibri" w:eastAsia="Calibri" w:cs="Calibri"/>
                            <w:color w:val="222222"/>
                            <w:sz w:val="14"/>
                            <w:szCs w:val="14"/>
                          </w:rPr>
                          <w:t xml:space="preserve">Tasks</w:t>
                        </w:r>
                      </w:p>
                    </w:txbxContent>
                  </wps:txbx>
                  <wps:bodyPr rot="0" spcFirstLastPara="0" vertOverflow="overflow" horzOverflow="overflow" vert="horz" wrap="square" lIns="31750" tIns="19050" rIns="31750" bIns="19050" numCol="1" spcCol="0" rtlCol="0" fromWordArt="0" anchor="ctr" anchorCtr="0" forceAA="0" compatLnSpc="1">
                    <ns2899:spAutoFit/>
                  </wps:bodyPr>
                </wps:wsp>
              </ns2899:graphicData>
            </ns2899:graphic>
          </wp:anchor>
        </w:drawing>
      </w:r>
      <w:r>
        <w:drawing>
          <wp:anchor distT="0" distB="0" distL="0" distR="0" simplePos="0" relativeHeight="251659691" behindDoc="0" locked="0" layoutInCell="1" allowOverlap="1">
            <wp:simplePos x="0" y="0"/>
            <wp:positionH relativeFrom="page">
              <wp:posOffset>3784600</wp:posOffset>
            </wp:positionH>
            <wp:positionV relativeFrom="page">
              <wp:posOffset>1231900</wp:posOffset>
            </wp:positionV>
            <wp:extent cx="787400" cy="228600"/>
            <wp:effectExtent l="0" t="0" r="0" b="0"/>
            <wp:wrapNone/>
            <wp:docPr id="1451" name="Rounded Rectangle 1451"/>
            <wp:cNvGraphicFramePr>
              <ns2900:graphicFrameLocks xmlns:ns2900="http://schemas.openxmlformats.org/drawingml/2006/main" noChangeAspect="0"/>
            </wp:cNvGraphicFramePr>
            <ns2901:graphic xmlns:ns2901="http://schemas.openxmlformats.org/drawingml/2006/main">
              <ns2901:graphicData uri="http://schemas.microsoft.com/office/word/2010/wordprocessingShape">
                <wps:wsp>
                  <wps:cNvSpPr txBox="1"/>
                  <wps:spPr>
                    <ns2901:xfrm>
                      <ns2901:off x="0" y="0"/>
                      <ns2901:ext cx="787400" cy="228600"/>
                    </ns2901:xfrm>
                    <ns2901:prstGeom prst="roundRect">
                      <ns2901:avLst/>
                    </ns2901:prstGeom>
                    <ns2901:solidFill>
                      <ns2901:srgbClr val="FFFFFF"/>
                    </ns2901:solidFill>
                    <ns2901:ln w="12700">
                      <ns2901:solidFill>
                        <ns2901:srgbClr val="888888"/>
                      </ns2901:solidFill>
                    </ns2901:ln>
                  </wps:spPr>
                  <wps:txbx>
                    <w:txbxContent>
                      <w:p>
                        <w:pPr>
                          <w:jc w:val="center"/>
                          <w:spacing w:before="0" w:after="0" w:line="200" w:lineRule="auto"/>
                        </w:pPr>
                        <w:r>
                          <w:rPr>
                            <w:rFonts w:ascii="Calibri" w:hAnsi="Calibri" w:eastAsia="Calibri" w:cs="Calibri"/>
                            <w:color w:val="222222"/>
                            <w:sz w:val="14"/>
                            <w:szCs w:val="14"/>
                          </w:rPr>
                          <w:t xml:space="preserve">Quizzes</w:t>
                        </w:r>
                      </w:p>
                    </w:txbxContent>
                  </wps:txbx>
                  <wps:bodyPr rot="0" spcFirstLastPara="0" vertOverflow="overflow" horzOverflow="overflow" vert="horz" wrap="square" lIns="31750" tIns="19050" rIns="31750" bIns="19050" numCol="1" spcCol="0" rtlCol="0" fromWordArt="0" anchor="ctr" anchorCtr="0" forceAA="0" compatLnSpc="1">
                    <ns2901:spAutoFit/>
                  </wps:bodyPr>
                </wps:wsp>
              </ns2901:graphicData>
            </ns2901:graphic>
          </wp:anchor>
        </w:drawing>
      </w:r>
      <w:r>
        <w:drawing>
          <wp:anchor distT="0" distB="0" distL="0" distR="0" simplePos="0" relativeHeight="251659692" behindDoc="0" locked="0" layoutInCell="1" allowOverlap="1">
            <wp:simplePos x="0" y="0"/>
            <wp:positionH relativeFrom="page">
              <wp:posOffset>4622800</wp:posOffset>
            </wp:positionH>
            <wp:positionV relativeFrom="page">
              <wp:posOffset>1231900</wp:posOffset>
            </wp:positionV>
            <wp:extent cx="787400" cy="228600"/>
            <wp:effectExtent l="0" t="0" r="0" b="0"/>
            <wp:wrapNone/>
            <wp:docPr id="1452" name="Rounded Rectangle 1452"/>
            <wp:cNvGraphicFramePr>
              <ns2902:graphicFrameLocks xmlns:ns2902="http://schemas.openxmlformats.org/drawingml/2006/main" noChangeAspect="0"/>
            </wp:cNvGraphicFramePr>
            <ns2903:graphic xmlns:ns2903="http://schemas.openxmlformats.org/drawingml/2006/main">
              <ns2903:graphicData uri="http://schemas.microsoft.com/office/word/2010/wordprocessingShape">
                <wps:wsp>
                  <wps:cNvSpPr txBox="1"/>
                  <wps:spPr>
                    <ns2903:xfrm>
                      <ns2903:off x="0" y="0"/>
                      <ns2903:ext cx="787400" cy="228600"/>
                    </ns2903:xfrm>
                    <ns2903:prstGeom prst="roundRect">
                      <ns2903:avLst/>
                    </ns2903:prstGeom>
                    <ns2903:solidFill>
                      <ns2903:srgbClr val="FFFFFF"/>
                    </ns2903:solidFill>
                    <ns2903:ln w="12700">
                      <ns2903:solidFill>
                        <ns2903:srgbClr val="888888"/>
                      </ns2903:solidFill>
                    </ns2903:ln>
                  </wps:spPr>
                  <wps:txbx>
                    <w:txbxContent>
                      <w:p>
                        <w:pPr>
                          <w:jc w:val="center"/>
                          <w:spacing w:before="0" w:after="0" w:line="200" w:lineRule="auto"/>
                        </w:pPr>
                        <w:r>
                          <w:rPr>
                            <w:rFonts w:ascii="Calibri" w:hAnsi="Calibri" w:eastAsia="Calibri" w:cs="Calibri"/>
                            <w:color w:val="222222"/>
                            <w:sz w:val="14"/>
                            <w:szCs w:val="14"/>
                          </w:rPr>
                          <w:t xml:space="preserve">Forum</w:t>
                        </w:r>
                      </w:p>
                    </w:txbxContent>
                  </wps:txbx>
                  <wps:bodyPr rot="0" spcFirstLastPara="0" vertOverflow="overflow" horzOverflow="overflow" vert="horz" wrap="square" lIns="31750" tIns="19050" rIns="31750" bIns="19050" numCol="1" spcCol="0" rtlCol="0" fromWordArt="0" anchor="ctr" anchorCtr="0" forceAA="0" compatLnSpc="1">
                    <ns2903:spAutoFit/>
                  </wps:bodyPr>
                </wps:wsp>
              </ns2903:graphicData>
            </ns2903:graphic>
          </wp:anchor>
        </w:drawing>
      </w:r>
      <w:r>
        <w:drawing>
          <wp:anchor distT="0" distB="0" distL="0" distR="0" simplePos="0" relativeHeight="251659693" behindDoc="0" locked="0" layoutInCell="1" allowOverlap="1">
            <wp:simplePos x="0" y="0"/>
            <wp:positionH relativeFrom="page">
              <wp:posOffset>5473700</wp:posOffset>
            </wp:positionH>
            <wp:positionV relativeFrom="page">
              <wp:posOffset>1231900</wp:posOffset>
            </wp:positionV>
            <wp:extent cx="1168400" cy="228600"/>
            <wp:effectExtent l="0" t="0" r="0" b="0"/>
            <wp:wrapNone/>
            <wp:docPr id="1453" name="Rounded Rectangle 1453"/>
            <wp:cNvGraphicFramePr>
              <ns2904:graphicFrameLocks xmlns:ns2904="http://schemas.openxmlformats.org/drawingml/2006/main" noChangeAspect="0"/>
            </wp:cNvGraphicFramePr>
            <ns2905:graphic xmlns:ns2905="http://schemas.openxmlformats.org/drawingml/2006/main">
              <ns2905:graphicData uri="http://schemas.microsoft.com/office/word/2010/wordprocessingShape">
                <wps:wsp>
                  <wps:cNvSpPr txBox="1"/>
                  <wps:spPr>
                    <ns2905:xfrm>
                      <ns2905:off x="0" y="0"/>
                      <ns2905:ext cx="1168400" cy="228600"/>
                    </ns2905:xfrm>
                    <ns2905:prstGeom prst="roundRect">
                      <ns2905:avLst/>
                    </ns2905:prstGeom>
                    <ns2905:solidFill>
                      <ns2905:srgbClr val="FFFFFF"/>
                    </ns2905:solidFill>
                    <ns2905:ln w="12700">
                      <ns2905:solidFill>
                        <ns2905:srgbClr val="888888"/>
                      </ns2905:solidFill>
                    </ns2905:ln>
                  </wps:spPr>
                  <wps:txbx>
                    <w:txbxContent>
                      <w:p>
                        <w:pPr>
                          <w:jc w:val="left"/>
                          <w:spacing w:before="0" w:after="0" w:line="200" w:lineRule="auto"/>
                        </w:pPr>
                        <w:r>
                          <w:rPr>
                            <w:rFonts w:ascii="Calibri" w:hAnsi="Calibri" w:eastAsia="Calibri" w:cs="Calibri"/>
                            <w:color w:val="777777"/>
                            <w:sz w:val="14"/>
                            <w:szCs w:val="14"/>
                          </w:rPr>
                          <w:t xml:space="preserve">Search hub</w:t>
                        </w:r>
                      </w:p>
                    </w:txbxContent>
                  </wps:txbx>
                  <wps:bodyPr rot="0" spcFirstLastPara="0" vertOverflow="overflow" horzOverflow="overflow" vert="horz" wrap="square" lIns="31750" tIns="19050" rIns="31750" bIns="19050" numCol="1" spcCol="0" rtlCol="0" fromWordArt="0" anchor="ctr" anchorCtr="0" forceAA="0" compatLnSpc="1">
                    <ns2905:spAutoFit/>
                  </wps:bodyPr>
                </wps:wsp>
              </ns2905:graphicData>
            </ns2905:graphic>
          </wp:anchor>
        </w:drawing>
      </w:r>
      <w:r>
        <w:drawing>
          <wp:anchor distT="0" distB="0" distL="0" distR="0" simplePos="0" relativeHeight="251659694" behindDoc="0" locked="0" layoutInCell="1" allowOverlap="1">
            <wp:simplePos x="0" y="0"/>
            <wp:positionH relativeFrom="page">
              <wp:posOffset>6743700</wp:posOffset>
            </wp:positionH>
            <wp:positionV relativeFrom="page">
              <wp:posOffset>1219200</wp:posOffset>
            </wp:positionV>
            <wp:extent cx="254000" cy="254000"/>
            <wp:effectExtent l="0" t="0" r="0" b="0"/>
            <wp:wrapNone/>
            <wp:docPr id="1454" name="Oval 1454"/>
            <wp:cNvGraphicFramePr>
              <ns2906:graphicFrameLocks xmlns:ns2906="http://schemas.openxmlformats.org/drawingml/2006/main" noChangeAspect="0"/>
            </wp:cNvGraphicFramePr>
            <ns2907:graphic xmlns:ns2907="http://schemas.openxmlformats.org/drawingml/2006/main">
              <ns2907:graphicData uri="http://schemas.microsoft.com/office/word/2010/wordprocessingShape">
                <wps:wsp>
                  <wps:cNvSpPr txBox="1"/>
                  <wps:spPr>
                    <ns2907:xfrm>
                      <ns2907:off x="0" y="0"/>
                      <ns2907:ext cx="254000" cy="254000"/>
                    </ns2907:xfrm>
                    <ns2907:prstGeom prst="ellipse">
                      <ns2907:avLst/>
                    </ns2907:prstGeom>
                    <ns2907:solidFill>
                      <ns2907:srgbClr val="F2F2F2"/>
                    </ns2907:solidFill>
                    <ns2907:ln w="12700">
                      <ns2907:solidFill>
                        <ns2907:srgbClr val="888888"/>
                      </ns2907:solidFill>
                    </ns2907:ln>
                  </wps:spPr>
                  <wps:txbx>
                    <w:txbxContent>
                      <w:p>
                        <w:pPr>
                          <w:jc w:val="center"/>
                          <w:spacing w:before="0" w:after="0" w:line="200" w:lineRule="auto"/>
                        </w:pPr>
                        <w:r>
                          <w:rPr>
                            <w:rFonts w:ascii="Calibri" w:hAnsi="Calibri" w:eastAsia="Calibri" w:cs="Calibri"/>
                            <w:b/>
                            <w:color w:val="222222"/>
                            <w:sz w:val="14"/>
                            <w:szCs w:val="14"/>
                          </w:rPr>
                          <w:t xml:space="preserve">SA</w:t>
                        </w:r>
                      </w:p>
                    </w:txbxContent>
                  </wps:txbx>
                  <wps:bodyPr rot="0" spcFirstLastPara="0" vertOverflow="overflow" horzOverflow="overflow" vert="horz" wrap="square" lIns="31750" tIns="19050" rIns="31750" bIns="19050" numCol="1" spcCol="0" rtlCol="0" fromWordArt="0" anchor="ctr" anchorCtr="0" forceAA="0" compatLnSpc="1">
                    <ns2907:spAutoFit/>
                  </wps:bodyPr>
                </wps:wsp>
              </ns2907:graphicData>
            </ns2907:graphic>
          </wp:anchor>
        </w:drawing>
      </w:r>
      <w:r>
        <w:drawing>
          <wp:anchor distT="0" distB="0" distL="0" distR="0" simplePos="0" relativeHeight="251659695" behindDoc="0" locked="0" layoutInCell="1" allowOverlap="1">
            <wp:simplePos x="0" y="0"/>
            <wp:positionH relativeFrom="page">
              <wp:posOffset>508000</wp:posOffset>
            </wp:positionH>
            <wp:positionV relativeFrom="page">
              <wp:posOffset>1625600</wp:posOffset>
            </wp:positionV>
            <wp:extent cx="4064000" cy="177800"/>
            <wp:effectExtent l="0" t="0" r="0" b="0"/>
            <wp:wrapNone/>
            <wp:docPr id="1455" name="Text Box 1455"/>
            <wp:cNvGraphicFramePr>
              <ns2908:graphicFrameLocks xmlns:ns2908="http://schemas.openxmlformats.org/drawingml/2006/main" noChangeAspect="0"/>
            </wp:cNvGraphicFramePr>
            <ns2909:graphic xmlns:ns2909="http://schemas.openxmlformats.org/drawingml/2006/main">
              <ns2909:graphicData uri="http://schemas.microsoft.com/office/word/2010/wordprocessingShape">
                <wps:wsp>
                  <wps:cNvSpPr txBox="1"/>
                  <wps:spPr>
                    <ns2909:xfrm>
                      <ns2909:off x="0" y="0"/>
                      <ns2909:ext cx="4064000" cy="177800"/>
                    </ns2909:xfrm>
                    <ns2909:prstGeom prst="rect">
                      <ns2909:avLst/>
                    </ns2909:prstGeom>
                    <ns2909:noFill/>
                    <ns2909:ln w="12700">
                      <ns2909:noFill/>
                    </ns2909:ln>
                  </wps:spPr>
                  <wps:txbx>
                    <w:txbxContent>
                      <w:p>
                        <w:pPr>
                          <w:jc w:val="left"/>
                          <w:spacing w:before="0" w:after="0" w:line="200" w:lineRule="auto"/>
                        </w:pPr>
                        <w:r>
                          <w:rPr>
                            <w:rFonts w:ascii="Calibri" w:hAnsi="Calibri" w:eastAsia="Calibri" w:cs="Calibri"/>
                            <w:b/>
                            <w:color w:val="444444"/>
                            <w:sz w:val="15"/>
                            <w:szCs w:val="15"/>
                          </w:rPr>
                          <w:t xml:space="preserve">Upload area</w:t>
                        </w:r>
                      </w:p>
                    </w:txbxContent>
                  </wps:txbx>
                  <wps:bodyPr rot="0" spcFirstLastPara="0" vertOverflow="overflow" horzOverflow="overflow" vert="horz" wrap="square" lIns="31750" tIns="19050" rIns="31750" bIns="19050" numCol="1" spcCol="0" rtlCol="0" fromWordArt="0" anchor="ctr" anchorCtr="0" forceAA="0" compatLnSpc="1">
                    <ns2909:spAutoFit/>
                  </wps:bodyPr>
                </wps:wsp>
              </ns2909:graphicData>
            </ns2909:graphic>
          </wp:anchor>
        </w:drawing>
      </w:r>
      <w:r>
        <w:drawing>
          <wp:anchor distT="0" distB="0" distL="0" distR="0" simplePos="0" relativeHeight="251659696" behindDoc="0" locked="0" layoutInCell="1" allowOverlap="1">
            <wp:simplePos x="0" y="0"/>
            <wp:positionH relativeFrom="page">
              <wp:posOffset>508000</wp:posOffset>
            </wp:positionH>
            <wp:positionV relativeFrom="page">
              <wp:posOffset>1803400</wp:posOffset>
            </wp:positionV>
            <wp:extent cx="4064000" cy="10160"/>
            <wp:effectExtent l="0" t="0" r="0" b="0"/>
            <wp:wrapNone/>
            <wp:docPr id="1456" name="Line 1456"/>
            <wp:cNvGraphicFramePr>
              <ns2910:graphicFrameLocks xmlns:ns2910="http://schemas.openxmlformats.org/drawingml/2006/main" noChangeAspect="0"/>
            </wp:cNvGraphicFramePr>
            <ns2911:graphic xmlns:ns2911="http://schemas.openxmlformats.org/drawingml/2006/main">
              <ns2911:graphicData uri="http://schemas.microsoft.com/office/word/2010/wordprocessingShape">
                <wps:wsp>
                  <wps:cNvSpPr/>
                  <wps:spPr>
                    <ns2911:xfrm>
                      <ns2911:off x="0" y="0"/>
                      <ns2911:ext cx="4064000" cy="10160"/>
                    </ns2911:xfrm>
                    <ns2911:prstGeom prst="line">
                      <ns2911:avLst/>
                    </ns2911:prstGeom>
                    <ns2911:noFill/>
                    <ns2911:ln w="11430">
                      <ns2911:solidFill>
                        <ns2911:srgbClr val="BBBBBB"/>
                      </ns2911:solidFill>
                    </ns2911:ln>
                  </wps:spPr>
                  <wps:bodyPr rot="0">
                    <ns2911:spAutoFit/>
                  </wps:bodyPr>
                </wps:wsp>
              </ns2911:graphicData>
            </ns2911:graphic>
          </wp:anchor>
        </w:drawing>
      </w:r>
      <w:r>
        <w:drawing>
          <wp:anchor distT="0" distB="0" distL="0" distR="0" simplePos="0" relativeHeight="251659697" behindDoc="0" locked="0" layoutInCell="1" allowOverlap="1">
            <wp:simplePos x="0" y="0"/>
            <wp:positionH relativeFrom="page">
              <wp:posOffset>508000</wp:posOffset>
            </wp:positionH>
            <wp:positionV relativeFrom="page">
              <wp:posOffset>1879600</wp:posOffset>
            </wp:positionV>
            <wp:extent cx="4064000" cy="1092200"/>
            <wp:effectExtent l="0" t="0" r="0" b="0"/>
            <wp:wrapNone/>
            <wp:docPr id="1457" name="Rectangle 1457"/>
            <wp:cNvGraphicFramePr>
              <ns2912:graphicFrameLocks xmlns:ns2912="http://schemas.openxmlformats.org/drawingml/2006/main" noChangeAspect="0"/>
            </wp:cNvGraphicFramePr>
            <ns2913:graphic xmlns:ns2913="http://schemas.openxmlformats.org/drawingml/2006/main">
              <ns2913:graphicData uri="http://schemas.microsoft.com/office/word/2010/wordprocessingShape">
                <wps:wsp>
                  <wps:cNvSpPr/>
                  <wps:spPr>
                    <ns2913:xfrm>
                      <ns2913:off x="0" y="0"/>
                      <ns2913:ext cx="4064000" cy="1092200"/>
                    </ns2913:xfrm>
                    <ns2913:prstGeom prst="rect">
                      <ns2913:avLst/>
                    </ns2913:prstGeom>
                    <ns2913:solidFill>
                      <ns2913:srgbClr val="FAFAFA"/>
                    </ns2913:solidFill>
                    <ns2913:ln w="12700">
                      <ns2913:solidFill>
                        <ns2913:srgbClr val="555555"/>
                      </ns2913:solidFill>
                      <ns2913:prstDash val="dash"/>
                    </ns2913:ln>
                  </wps:spPr>
                  <wps:bodyPr rot="0">
                    <ns2913:spAutoFit/>
                  </wps:bodyPr>
                </wps:wsp>
              </ns2913:graphicData>
            </ns2913:graphic>
          </wp:anchor>
        </w:drawing>
      </w:r>
      <w:r>
        <w:drawing>
          <wp:anchor distT="0" distB="0" distL="0" distR="0" simplePos="0" relativeHeight="251659698" behindDoc="0" locked="0" layoutInCell="1" allowOverlap="1">
            <wp:simplePos x="0" y="0"/>
            <wp:positionH relativeFrom="page">
              <wp:posOffset>762000</wp:posOffset>
            </wp:positionH>
            <wp:positionV relativeFrom="page">
              <wp:posOffset>2006600</wp:posOffset>
            </wp:positionV>
            <wp:extent cx="3556000" cy="482600"/>
            <wp:effectExtent l="0" t="0" r="0" b="0"/>
            <wp:wrapNone/>
            <wp:docPr id="1458" name="Text Box 1458"/>
            <wp:cNvGraphicFramePr>
              <ns2914:graphicFrameLocks xmlns:ns2914="http://schemas.openxmlformats.org/drawingml/2006/main" noChangeAspect="0"/>
            </wp:cNvGraphicFramePr>
            <ns2915:graphic xmlns:ns2915="http://schemas.openxmlformats.org/drawingml/2006/main">
              <ns2915:graphicData uri="http://schemas.microsoft.com/office/word/2010/wordprocessingShape">
                <wps:wsp>
                  <wps:cNvSpPr txBox="1"/>
                  <wps:spPr>
                    <ns2915:xfrm>
                      <ns2915:off x="0" y="0"/>
                      <ns2915:ext cx="3556000" cy="482600"/>
                    </ns2915:xfrm>
                    <ns2915:prstGeom prst="rect">
                      <ns2915:avLst/>
                    </ns2915:prstGeom>
                    <ns2915:noFill/>
                    <ns2915:ln w="12700">
                      <ns2915:noFill/>
                    </ns2915:ln>
                  </wps:spPr>
                  <wps:txbx>
                    <w:txbxContent>
                      <w:p>
                        <w:pPr>
                          <w:jc w:val="center"/>
                          <w:spacing w:before="0" w:after="0" w:line="200" w:lineRule="auto"/>
                        </w:pPr>
                        <w:r>
                          <w:rPr>
                            <w:rFonts w:ascii="Calibri" w:hAnsi="Calibri" w:eastAsia="Calibri" w:cs="Calibri"/>
                            <w:color w:val="555555"/>
                            <w:sz w:val="15"/>
                            <w:szCs w:val="15"/>
                          </w:rPr>
                          <w:t xml:space="preserve">Drag the file here or use the button below.</w:t>
                        </w:r>
                      </w:p>
                      <w:p>
                        <w:pPr>
                          <w:jc w:val="center"/>
                          <w:spacing w:before="0" w:after="0" w:line="200" w:lineRule="auto"/>
                        </w:pPr>
                        <w:r>
                          <w:rPr>
                            <w:rFonts w:ascii="Calibri" w:hAnsi="Calibri" w:eastAsia="Calibri" w:cs="Calibri"/>
                            <w:color w:val="555555"/>
                            <w:sz w:val="15"/>
                            <w:szCs w:val="15"/>
                          </w:rPr>
                          <w:t xml:space="preserve">Accepted: PDF and DOCX, up to 10 MB.</w:t>
                        </w:r>
                      </w:p>
                    </w:txbxContent>
                  </wps:txbx>
                  <wps:bodyPr rot="0" spcFirstLastPara="0" vertOverflow="overflow" horzOverflow="overflow" vert="horz" wrap="square" lIns="31750" tIns="19050" rIns="31750" bIns="19050" numCol="1" spcCol="0" rtlCol="0" fromWordArt="0" anchor="ctr" anchorCtr="0" forceAA="0" compatLnSpc="1">
                    <ns2915:spAutoFit/>
                  </wps:bodyPr>
                </wps:wsp>
              </ns2915:graphicData>
            </ns2915:graphic>
          </wp:anchor>
        </w:drawing>
      </w:r>
      <w:r>
        <w:drawing>
          <wp:anchor distT="0" distB="0" distL="0" distR="0" simplePos="0" relativeHeight="251659699" behindDoc="0" locked="0" layoutInCell="1" allowOverlap="1">
            <wp:simplePos x="0" y="0"/>
            <wp:positionH relativeFrom="page">
              <wp:posOffset>1778000</wp:posOffset>
            </wp:positionH>
            <wp:positionV relativeFrom="page">
              <wp:posOffset>2565400</wp:posOffset>
            </wp:positionV>
            <wp:extent cx="1524000" cy="304800"/>
            <wp:effectExtent l="0" t="0" r="0" b="0"/>
            <wp:wrapNone/>
            <wp:docPr id="1459" name="Rounded Rectangle 1459"/>
            <wp:cNvGraphicFramePr>
              <ns2916:graphicFrameLocks xmlns:ns2916="http://schemas.openxmlformats.org/drawingml/2006/main" noChangeAspect="0"/>
            </wp:cNvGraphicFramePr>
            <ns2917:graphic xmlns:ns2917="http://schemas.openxmlformats.org/drawingml/2006/main">
              <ns2917:graphicData uri="http://schemas.microsoft.com/office/word/2010/wordprocessingShape">
                <wps:wsp>
                  <wps:cNvSpPr txBox="1"/>
                  <wps:spPr>
                    <ns2917:xfrm>
                      <ns2917:off x="0" y="0"/>
                      <ns2917:ext cx="1524000" cy="304800"/>
                    </ns2917:xfrm>
                    <ns2917:prstGeom prst="roundRect">
                      <ns2917:avLst/>
                    </ns2917:prstGeom>
                    <ns2917:solidFill>
                      <ns2917:srgbClr val="FFFFFF"/>
                    </ns2917:solidFill>
                    <ns2917:ln w="12700">
                      <ns2917:solidFill>
                        <ns2917:srgbClr val="333333"/>
                      </ns2917:solidFill>
                    </ns2917:ln>
                  </wps:spPr>
                  <wps:txbx>
                    <w:txbxContent>
                      <w:p>
                        <w:pPr>
                          <w:jc w:val="center"/>
                          <w:spacing w:before="0" w:after="0" w:line="200" w:lineRule="auto"/>
                        </w:pPr>
                        <w:r>
                          <w:rPr>
                            <w:rFonts w:ascii="Calibri" w:hAnsi="Calibri" w:eastAsia="Calibri" w:cs="Calibri"/>
                            <w:b/>
                            <w:color w:val="222222"/>
                            <w:sz w:val="16"/>
                            <w:szCs w:val="16"/>
                          </w:rPr>
                          <w:t xml:space="preserve">Choose file</w:t>
                        </w:r>
                      </w:p>
                    </w:txbxContent>
                  </wps:txbx>
                  <wps:bodyPr rot="0" spcFirstLastPara="0" vertOverflow="overflow" horzOverflow="overflow" vert="horz" wrap="square" lIns="31750" tIns="19050" rIns="31750" bIns="19050" numCol="1" spcCol="0" rtlCol="0" fromWordArt="0" anchor="ctr" anchorCtr="0" forceAA="0" compatLnSpc="1">
                    <ns2917:spAutoFit/>
                  </wps:bodyPr>
                </wps:wsp>
              </ns2917:graphicData>
            </ns2917:graphic>
          </wp:anchor>
        </w:drawing>
      </w:r>
      <w:r>
        <w:drawing>
          <wp:anchor distT="0" distB="0" distL="0" distR="0" simplePos="0" relativeHeight="251659700" behindDoc="0" locked="0" layoutInCell="1" allowOverlap="1">
            <wp:simplePos x="0" y="0"/>
            <wp:positionH relativeFrom="page">
              <wp:posOffset>508000</wp:posOffset>
            </wp:positionH>
            <wp:positionV relativeFrom="page">
              <wp:posOffset>3073400</wp:posOffset>
            </wp:positionV>
            <wp:extent cx="4064000" cy="482600"/>
            <wp:effectExtent l="0" t="0" r="0" b="0"/>
            <wp:wrapNone/>
            <wp:docPr id="1460" name="Rectangle 1460"/>
            <wp:cNvGraphicFramePr>
              <ns2918:graphicFrameLocks xmlns:ns2918="http://schemas.openxmlformats.org/drawingml/2006/main" noChangeAspect="0"/>
            </wp:cNvGraphicFramePr>
            <ns2919:graphic xmlns:ns2919="http://schemas.openxmlformats.org/drawingml/2006/main">
              <ns2919:graphicData uri="http://schemas.microsoft.com/office/word/2010/wordprocessingShape">
                <wps:wsp>
                  <wps:cNvSpPr/>
                  <wps:spPr>
                    <ns2919:xfrm>
                      <ns2919:off x="0" y="0"/>
                      <ns2919:ext cx="4064000" cy="482600"/>
                    </ns2919:xfrm>
                    <ns2919:prstGeom prst="rect">
                      <ns2919:avLst/>
                    </ns2919:prstGeom>
                    <ns2919:solidFill>
                      <ns2919:srgbClr val="FFFFFF"/>
                    </ns2919:solidFill>
                    <ns2919:ln w="12700">
                      <ns2919:solidFill>
                        <ns2919:srgbClr val="888888"/>
                      </ns2919:solidFill>
                    </ns2919:ln>
                  </wps:spPr>
                  <wps:bodyPr rot="0">
                    <ns2919:spAutoFit/>
                  </wps:bodyPr>
                </wps:wsp>
              </ns2919:graphicData>
            </ns2919:graphic>
          </wp:anchor>
        </w:drawing>
      </w:r>
      <w:r>
        <w:drawing>
          <wp:anchor distT="0" distB="0" distL="0" distR="0" simplePos="0" relativeHeight="251659701" behindDoc="0" locked="0" layoutInCell="1" allowOverlap="1">
            <wp:simplePos x="0" y="0"/>
            <wp:positionH relativeFrom="page">
              <wp:posOffset>609600</wp:posOffset>
            </wp:positionH>
            <wp:positionV relativeFrom="page">
              <wp:posOffset>3175000</wp:posOffset>
            </wp:positionV>
            <wp:extent cx="330200" cy="279400"/>
            <wp:effectExtent l="0" t="0" r="0" b="0"/>
            <wp:wrapNone/>
            <wp:docPr id="1461" name="Rectangle 1461"/>
            <wp:cNvGraphicFramePr>
              <ns2920:graphicFrameLocks xmlns:ns2920="http://schemas.openxmlformats.org/drawingml/2006/main" noChangeAspect="0"/>
            </wp:cNvGraphicFramePr>
            <ns2921:graphic xmlns:ns2921="http://schemas.openxmlformats.org/drawingml/2006/main">
              <ns2921:graphicData uri="http://schemas.microsoft.com/office/word/2010/wordprocessingShape">
                <wps:wsp>
                  <wps:cNvSpPr txBox="1"/>
                  <wps:spPr>
                    <ns2921:xfrm>
                      <ns2921:off x="0" y="0"/>
                      <ns2921:ext cx="330200" cy="279400"/>
                    </ns2921:xfrm>
                    <ns2921:prstGeom prst="rect">
                      <ns2921:avLst/>
                    </ns2921:prstGeom>
                    <ns2921:solidFill>
                      <ns2921:srgbClr val="F2F2F2"/>
                    </ns2921:solidFill>
                    <ns2921:ln w="12700">
                      <ns2921:solidFill>
                        <ns2921:srgbClr val="555555"/>
                      </ns2921:solidFill>
                    </ns2921:ln>
                  </wps:spPr>
                  <wps:txbx>
                    <w:txbxContent>
                      <w:p>
                        <w:pPr>
                          <w:jc w:val="center"/>
                          <w:spacing w:before="0" w:after="0" w:line="200" w:lineRule="auto"/>
                        </w:pPr>
                        <w:r>
                          <w:rPr>
                            <w:rFonts w:ascii="Calibri" w:hAnsi="Calibri" w:eastAsia="Calibri" w:cs="Calibri"/>
                            <w:b/>
                            <w:color w:val="222222"/>
                            <w:sz w:val="12"/>
                            <w:szCs w:val="12"/>
                          </w:rPr>
                          <w:t xml:space="preserve">PDF</w:t>
                        </w:r>
                      </w:p>
                    </w:txbxContent>
                  </wps:txbx>
                  <wps:bodyPr rot="0" spcFirstLastPara="0" vertOverflow="overflow" horzOverflow="overflow" vert="horz" wrap="square" lIns="31750" tIns="19050" rIns="31750" bIns="19050" numCol="1" spcCol="0" rtlCol="0" fromWordArt="0" anchor="ctr" anchorCtr="0" forceAA="0" compatLnSpc="1">
                    <ns2921:spAutoFit/>
                  </wps:bodyPr>
                </wps:wsp>
              </ns2921:graphicData>
            </ns2921:graphic>
          </wp:anchor>
        </w:drawing>
      </w:r>
      <w:r>
        <w:drawing>
          <wp:anchor distT="0" distB="0" distL="0" distR="0" simplePos="0" relativeHeight="251659702" behindDoc="0" locked="0" layoutInCell="1" allowOverlap="1">
            <wp:simplePos x="0" y="0"/>
            <wp:positionH relativeFrom="page">
              <wp:posOffset>1041400</wp:posOffset>
            </wp:positionH>
            <wp:positionV relativeFrom="page">
              <wp:posOffset>3124200</wp:posOffset>
            </wp:positionV>
            <wp:extent cx="2286000" cy="190500"/>
            <wp:effectExtent l="0" t="0" r="0" b="0"/>
            <wp:wrapNone/>
            <wp:docPr id="1462" name="Text Box 1462"/>
            <wp:cNvGraphicFramePr>
              <ns2922:graphicFrameLocks xmlns:ns2922="http://schemas.openxmlformats.org/drawingml/2006/main" noChangeAspect="0"/>
            </wp:cNvGraphicFramePr>
            <ns2923:graphic xmlns:ns2923="http://schemas.openxmlformats.org/drawingml/2006/main">
              <ns2923:graphicData uri="http://schemas.microsoft.com/office/word/2010/wordprocessingShape">
                <wps:wsp>
                  <wps:cNvSpPr txBox="1"/>
                  <wps:spPr>
                    <ns2923:xfrm>
                      <ns2923:off x="0" y="0"/>
                      <ns2923:ext cx="2286000" cy="190500"/>
                    </ns2923:xfrm>
                    <ns2923:prstGeom prst="rect">
                      <ns2923:avLst/>
                    </ns2923:prstGeom>
                    <ns2923:noFill/>
                    <ns2923:ln w="12700">
                      <ns2923:noFill/>
                    </ns2923:ln>
                  </wps:spPr>
                  <wps:txbx>
                    <w:txbxContent>
                      <w:p>
                        <w:pPr>
                          <w:jc w:val="left"/>
                          <w:spacing w:before="0" w:after="0" w:line="200" w:lineRule="auto"/>
                        </w:pPr>
                        <w:r>
                          <w:rPr>
                            <w:rFonts w:ascii="Calibri" w:hAnsi="Calibri" w:eastAsia="Calibri" w:cs="Calibri"/>
                            <w:color w:val="222222"/>
                            <w:sz w:val="15"/>
                            <w:szCs w:val="15"/>
                          </w:rPr>
                          <w:t xml:space="preserve">assignment_final.pdf</w:t>
                        </w:r>
                      </w:p>
                    </w:txbxContent>
                  </wps:txbx>
                  <wps:bodyPr rot="0" spcFirstLastPara="0" vertOverflow="overflow" horzOverflow="overflow" vert="horz" wrap="square" lIns="31750" tIns="19050" rIns="31750" bIns="19050" numCol="1" spcCol="0" rtlCol="0" fromWordArt="0" anchor="ctr" anchorCtr="0" forceAA="0" compatLnSpc="1">
                    <ns2923:spAutoFit/>
                  </wps:bodyPr>
                </wps:wsp>
              </ns2923:graphicData>
            </ns2923:graphic>
          </wp:anchor>
        </w:drawing>
      </w:r>
      <w:r>
        <w:drawing>
          <wp:anchor distT="0" distB="0" distL="0" distR="0" simplePos="0" relativeHeight="251659703" behindDoc="0" locked="0" layoutInCell="1" allowOverlap="1">
            <wp:simplePos x="0" y="0"/>
            <wp:positionH relativeFrom="page">
              <wp:posOffset>1041400</wp:posOffset>
            </wp:positionH>
            <wp:positionV relativeFrom="page">
              <wp:posOffset>3314700</wp:posOffset>
            </wp:positionV>
            <wp:extent cx="2286000" cy="165100"/>
            <wp:effectExtent l="0" t="0" r="0" b="0"/>
            <wp:wrapNone/>
            <wp:docPr id="1463" name="Text Box 1463"/>
            <wp:cNvGraphicFramePr>
              <ns2924:graphicFrameLocks xmlns:ns2924="http://schemas.openxmlformats.org/drawingml/2006/main" noChangeAspect="0"/>
            </wp:cNvGraphicFramePr>
            <ns2925:graphic xmlns:ns2925="http://schemas.openxmlformats.org/drawingml/2006/main">
              <ns2925:graphicData uri="http://schemas.microsoft.com/office/word/2010/wordprocessingShape">
                <wps:wsp>
                  <wps:cNvSpPr txBox="1"/>
                  <wps:spPr>
                    <ns2925:xfrm>
                      <ns2925:off x="0" y="0"/>
                      <ns2925:ext cx="2286000" cy="165100"/>
                    </ns2925:xfrm>
                    <ns2925:prstGeom prst="rect">
                      <ns2925:avLst/>
                    </ns2925:prstGeom>
                    <ns2925:noFill/>
                    <ns2925:ln w="12700">
                      <ns2925:noFill/>
                    </ns2925:ln>
                  </wps:spPr>
                  <wps:txbx>
                    <w:txbxContent>
                      <w:p>
                        <w:pPr>
                          <w:jc w:val="left"/>
                          <w:spacing w:before="0" w:after="0" w:line="200" w:lineRule="auto"/>
                        </w:pPr>
                        <w:r>
                          <w:rPr>
                            <w:rFonts w:ascii="Calibri" w:hAnsi="Calibri" w:eastAsia="Calibri" w:cs="Calibri"/>
                            <w:color w:val="777777"/>
                            <w:sz w:val="13"/>
                            <w:szCs w:val="13"/>
                          </w:rPr>
                          <w:t xml:space="preserve">2.4 MB  -  ready to send</w:t>
                        </w:r>
                      </w:p>
                    </w:txbxContent>
                  </wps:txbx>
                  <wps:bodyPr rot="0" spcFirstLastPara="0" vertOverflow="overflow" horzOverflow="overflow" vert="horz" wrap="square" lIns="31750" tIns="19050" rIns="31750" bIns="19050" numCol="1" spcCol="0" rtlCol="0" fromWordArt="0" anchor="ctr" anchorCtr="0" forceAA="0" compatLnSpc="1">
                    <ns2925:spAutoFit/>
                  </wps:bodyPr>
                </wps:wsp>
              </ns2925:graphicData>
            </ns2925:graphic>
          </wp:anchor>
        </w:drawing>
      </w:r>
      <w:r>
        <w:drawing>
          <wp:anchor distT="0" distB="0" distL="0" distR="0" simplePos="0" relativeHeight="251659704" behindDoc="0" locked="0" layoutInCell="1" allowOverlap="1">
            <wp:simplePos x="0" y="0"/>
            <wp:positionH relativeFrom="page">
              <wp:posOffset>3759200</wp:posOffset>
            </wp:positionH>
            <wp:positionV relativeFrom="page">
              <wp:posOffset>3200400</wp:posOffset>
            </wp:positionV>
            <wp:extent cx="711200" cy="254000"/>
            <wp:effectExtent l="0" t="0" r="0" b="0"/>
            <wp:wrapNone/>
            <wp:docPr id="1464" name="Rounded Rectangle 1464"/>
            <wp:cNvGraphicFramePr>
              <ns2926:graphicFrameLocks xmlns:ns2926="http://schemas.openxmlformats.org/drawingml/2006/main" noChangeAspect="0"/>
            </wp:cNvGraphicFramePr>
            <ns2927:graphic xmlns:ns2927="http://schemas.openxmlformats.org/drawingml/2006/main">
              <ns2927:graphicData uri="http://schemas.microsoft.com/office/word/2010/wordprocessingShape">
                <wps:wsp>
                  <wps:cNvSpPr txBox="1"/>
                  <wps:spPr>
                    <ns2927:xfrm>
                      <ns2927:off x="0" y="0"/>
                      <ns2927:ext cx="711200" cy="254000"/>
                    </ns2927:xfrm>
                    <ns2927:prstGeom prst="roundRect">
                      <ns2927:avLst/>
                    </ns2927:prstGeom>
                    <ns2927:solidFill>
                      <ns2927:srgbClr val="FFFFFF"/>
                    </ns2927:solidFill>
                    <ns2927:ln w="12700">
                      <ns2927:solidFill>
                        <ns2927:srgbClr val="888888"/>
                      </ns2927:solidFill>
                    </ns2927:ln>
                  </wps:spPr>
                  <wps:txbx>
                    <w:txbxContent>
                      <w:p>
                        <w:pPr>
                          <w:jc w:val="center"/>
                          <w:spacing w:before="0" w:after="0" w:line="200" w:lineRule="auto"/>
                        </w:pPr>
                        <w:r>
                          <w:rPr>
                            <w:rFonts w:ascii="Calibri" w:hAnsi="Calibri" w:eastAsia="Calibri" w:cs="Calibri"/>
                            <w:color w:val="222222"/>
                            <w:sz w:val="13"/>
                            <w:szCs w:val="13"/>
                          </w:rPr>
                          <w:t xml:space="preserve">Remove</w:t>
                        </w:r>
                      </w:p>
                    </w:txbxContent>
                  </wps:txbx>
                  <wps:bodyPr rot="0" spcFirstLastPara="0" vertOverflow="overflow" horzOverflow="overflow" vert="horz" wrap="square" lIns="31750" tIns="19050" rIns="31750" bIns="19050" numCol="1" spcCol="0" rtlCol="0" fromWordArt="0" anchor="ctr" anchorCtr="0" forceAA="0" compatLnSpc="1">
                    <ns2927:spAutoFit/>
                  </wps:bodyPr>
                </wps:wsp>
              </ns2927:graphicData>
            </ns2927:graphic>
          </wp:anchor>
        </w:drawing>
      </w:r>
      <w:r>
        <w:drawing>
          <wp:anchor distT="0" distB="0" distL="0" distR="0" simplePos="0" relativeHeight="251659705" behindDoc="0" locked="0" layoutInCell="1" allowOverlap="1">
            <wp:simplePos x="0" y="0"/>
            <wp:positionH relativeFrom="page">
              <wp:posOffset>508000</wp:posOffset>
            </wp:positionH>
            <wp:positionV relativeFrom="page">
              <wp:posOffset>3632200</wp:posOffset>
            </wp:positionV>
            <wp:extent cx="1016000" cy="177800"/>
            <wp:effectExtent l="0" t="0" r="0" b="0"/>
            <wp:wrapNone/>
            <wp:docPr id="1465" name="Text Box 1465"/>
            <wp:cNvGraphicFramePr>
              <ns2928:graphicFrameLocks xmlns:ns2928="http://schemas.openxmlformats.org/drawingml/2006/main" noChangeAspect="0"/>
            </wp:cNvGraphicFramePr>
            <ns2929:graphic xmlns:ns2929="http://schemas.openxmlformats.org/drawingml/2006/main">
              <ns2929:graphicData uri="http://schemas.microsoft.com/office/word/2010/wordprocessingShape">
                <wps:wsp>
                  <wps:cNvSpPr txBox="1"/>
                  <wps:spPr>
                    <ns2929:xfrm>
                      <ns2929:off x="0" y="0"/>
                      <ns2929:ext cx="1016000" cy="177800"/>
                    </ns2929:xfrm>
                    <ns2929:prstGeom prst="rect">
                      <ns2929:avLst/>
                    </ns2929:prstGeom>
                    <ns2929:noFill/>
                    <ns2929:ln w="12700">
                      <ns2929:noFill/>
                    </ns2929:ln>
                  </wps:spPr>
                  <wps:txbx>
                    <w:txbxContent>
                      <w:p>
                        <w:pPr>
                          <w:jc w:val="left"/>
                          <w:spacing w:before="0" w:after="0" w:line="200" w:lineRule="auto"/>
                        </w:pPr>
                        <w:r>
                          <w:rPr>
                            <w:rFonts w:ascii="Calibri" w:hAnsi="Calibri" w:eastAsia="Calibri" w:cs="Calibri"/>
                            <w:b/>
                            <w:color w:val="222222"/>
                            <w:sz w:val="15"/>
                            <w:szCs w:val="15"/>
                          </w:rPr>
                          <w:t xml:space="preserve">Upload bar</w:t>
                        </w:r>
                      </w:p>
                    </w:txbxContent>
                  </wps:txbx>
                  <wps:bodyPr rot="0" spcFirstLastPara="0" vertOverflow="overflow" horzOverflow="overflow" vert="horz" wrap="square" lIns="31750" tIns="19050" rIns="31750" bIns="19050" numCol="1" spcCol="0" rtlCol="0" fromWordArt="0" anchor="ctr" anchorCtr="0" forceAA="0" compatLnSpc="1">
                    <ns2929:spAutoFit/>
                  </wps:bodyPr>
                </wps:wsp>
              </ns2929:graphicData>
            </ns2929:graphic>
          </wp:anchor>
        </w:drawing>
      </w:r>
      <w:r>
        <w:drawing>
          <wp:anchor distT="0" distB="0" distL="0" distR="0" simplePos="0" relativeHeight="251659706" behindDoc="0" locked="0" layoutInCell="1" allowOverlap="1">
            <wp:simplePos x="0" y="0"/>
            <wp:positionH relativeFrom="page">
              <wp:posOffset>1574800</wp:posOffset>
            </wp:positionH>
            <wp:positionV relativeFrom="page">
              <wp:posOffset>3632200</wp:posOffset>
            </wp:positionV>
            <wp:extent cx="1905000" cy="152400"/>
            <wp:effectExtent l="0" t="0" r="0" b="0"/>
            <wp:wrapNone/>
            <wp:docPr id="1466" name="Rectangle 1466"/>
            <wp:cNvGraphicFramePr>
              <ns2930:graphicFrameLocks xmlns:ns2930="http://schemas.openxmlformats.org/drawingml/2006/main" noChangeAspect="0"/>
            </wp:cNvGraphicFramePr>
            <ns2931:graphic xmlns:ns2931="http://schemas.openxmlformats.org/drawingml/2006/main">
              <ns2931:graphicData uri="http://schemas.microsoft.com/office/word/2010/wordprocessingShape">
                <wps:wsp>
                  <wps:cNvSpPr/>
                  <wps:spPr>
                    <ns2931:xfrm>
                      <ns2931:off x="0" y="0"/>
                      <ns2931:ext cx="1905000" cy="152400"/>
                    </ns2931:xfrm>
                    <ns2931:prstGeom prst="rect">
                      <ns2931:avLst/>
                    </ns2931:prstGeom>
                    <ns2931:solidFill>
                      <ns2931:srgbClr val="FFFFFF"/>
                    </ns2931:solidFill>
                    <ns2931:ln w="12700">
                      <ns2931:solidFill>
                        <ns2931:srgbClr val="888888"/>
                      </ns2931:solidFill>
                    </ns2931:ln>
                  </wps:spPr>
                  <wps:bodyPr rot="0">
                    <ns2931:spAutoFit/>
                  </wps:bodyPr>
                </wps:wsp>
              </ns2931:graphicData>
            </ns2931:graphic>
          </wp:anchor>
        </w:drawing>
      </w:r>
      <w:r>
        <w:drawing>
          <wp:anchor distT="0" distB="0" distL="0" distR="0" simplePos="0" relativeHeight="251659707" behindDoc="0" locked="0" layoutInCell="1" allowOverlap="1">
            <wp:simplePos x="0" y="0"/>
            <wp:positionH relativeFrom="page">
              <wp:posOffset>1574800</wp:posOffset>
            </wp:positionH>
            <wp:positionV relativeFrom="page">
              <wp:posOffset>3632200</wp:posOffset>
            </wp:positionV>
            <wp:extent cx="1320800" cy="152400"/>
            <wp:effectExtent l="0" t="0" r="0" b="0"/>
            <wp:wrapNone/>
            <wp:docPr id="1467" name="Rectangle 1467"/>
            <wp:cNvGraphicFramePr>
              <ns2932:graphicFrameLocks xmlns:ns2932="http://schemas.openxmlformats.org/drawingml/2006/main" noChangeAspect="0"/>
            </wp:cNvGraphicFramePr>
            <ns2933:graphic xmlns:ns2933="http://schemas.openxmlformats.org/drawingml/2006/main">
              <ns2933:graphicData uri="http://schemas.microsoft.com/office/word/2010/wordprocessingShape">
                <wps:wsp>
                  <wps:cNvSpPr/>
                  <wps:spPr>
                    <ns2933:xfrm>
                      <ns2933:off x="0" y="0"/>
                      <ns2933:ext cx="1320800" cy="152400"/>
                    </ns2933:xfrm>
                    <ns2933:prstGeom prst="rect">
                      <ns2933:avLst/>
                    </ns2933:prstGeom>
                    <ns2933:solidFill>
                      <ns2933:srgbClr val="F2F2F2"/>
                    </ns2933:solidFill>
                    <ns2933:ln w="12700">
                      <ns2933:solidFill>
                        <ns2933:srgbClr val="555555"/>
                      </ns2933:solidFill>
                    </ns2933:ln>
                  </wps:spPr>
                  <wps:bodyPr rot="0">
                    <ns2933:spAutoFit/>
                  </wps:bodyPr>
                </wps:wsp>
              </ns2933:graphicData>
            </ns2933:graphic>
          </wp:anchor>
        </w:drawing>
      </w:r>
      <w:r>
        <w:drawing>
          <wp:anchor distT="0" distB="0" distL="0" distR="0" simplePos="0" relativeHeight="251659708" behindDoc="0" locked="0" layoutInCell="1" allowOverlap="1">
            <wp:simplePos x="0" y="0"/>
            <wp:positionH relativeFrom="page">
              <wp:posOffset>4775200</wp:posOffset>
            </wp:positionH>
            <wp:positionV relativeFrom="page">
              <wp:posOffset>1625600</wp:posOffset>
            </wp:positionV>
            <wp:extent cx="2273300" cy="177800"/>
            <wp:effectExtent l="0" t="0" r="0" b="0"/>
            <wp:wrapNone/>
            <wp:docPr id="1468" name="Text Box 1468"/>
            <wp:cNvGraphicFramePr>
              <ns2934:graphicFrameLocks xmlns:ns2934="http://schemas.openxmlformats.org/drawingml/2006/main" noChangeAspect="0"/>
            </wp:cNvGraphicFramePr>
            <ns2935:graphic xmlns:ns2935="http://schemas.openxmlformats.org/drawingml/2006/main">
              <ns2935:graphicData uri="http://schemas.microsoft.com/office/word/2010/wordprocessingShape">
                <wps:wsp>
                  <wps:cNvSpPr txBox="1"/>
                  <wps:spPr>
                    <ns2935:xfrm>
                      <ns2935:off x="0" y="0"/>
                      <ns2935:ext cx="2273300" cy="177800"/>
                    </ns2935:xfrm>
                    <ns2935:prstGeom prst="rect">
                      <ns2935:avLst/>
                    </ns2935:prstGeom>
                    <ns2935:noFill/>
                    <ns2935:ln w="12700">
                      <ns2935:noFill/>
                    </ns2935:ln>
                  </wps:spPr>
                  <wps:txbx>
                    <w:txbxContent>
                      <w:p>
                        <w:pPr>
                          <w:jc w:val="left"/>
                          <w:spacing w:before="0" w:after="0" w:line="200" w:lineRule="auto"/>
                        </w:pPr>
                        <w:r>
                          <w:rPr>
                            <w:rFonts w:ascii="Calibri" w:hAnsi="Calibri" w:eastAsia="Calibri" w:cs="Calibri"/>
                            <w:b/>
                            <w:color w:val="444444"/>
                            <w:sz w:val="15"/>
                            <w:szCs w:val="15"/>
                          </w:rPr>
                          <w:t xml:space="preserve">Remark and submit</w:t>
                        </w:r>
                      </w:p>
                    </w:txbxContent>
                  </wps:txbx>
                  <wps:bodyPr rot="0" spcFirstLastPara="0" vertOverflow="overflow" horzOverflow="overflow" vert="horz" wrap="square" lIns="31750" tIns="19050" rIns="31750" bIns="19050" numCol="1" spcCol="0" rtlCol="0" fromWordArt="0" anchor="ctr" anchorCtr="0" forceAA="0" compatLnSpc="1">
                    <ns2935:spAutoFit/>
                  </wps:bodyPr>
                </wps:wsp>
              </ns2935:graphicData>
            </ns2935:graphic>
          </wp:anchor>
        </w:drawing>
      </w:r>
      <w:r>
        <w:drawing>
          <wp:anchor distT="0" distB="0" distL="0" distR="0" simplePos="0" relativeHeight="251659709" behindDoc="0" locked="0" layoutInCell="1" allowOverlap="1">
            <wp:simplePos x="0" y="0"/>
            <wp:positionH relativeFrom="page">
              <wp:posOffset>4775200</wp:posOffset>
            </wp:positionH>
            <wp:positionV relativeFrom="page">
              <wp:posOffset>1803400</wp:posOffset>
            </wp:positionV>
            <wp:extent cx="2273300" cy="10160"/>
            <wp:effectExtent l="0" t="0" r="0" b="0"/>
            <wp:wrapNone/>
            <wp:docPr id="1469" name="Line 1469"/>
            <wp:cNvGraphicFramePr>
              <ns2936:graphicFrameLocks xmlns:ns2936="http://schemas.openxmlformats.org/drawingml/2006/main" noChangeAspect="0"/>
            </wp:cNvGraphicFramePr>
            <ns2937:graphic xmlns:ns2937="http://schemas.openxmlformats.org/drawingml/2006/main">
              <ns2937:graphicData uri="http://schemas.microsoft.com/office/word/2010/wordprocessingShape">
                <wps:wsp>
                  <wps:cNvSpPr/>
                  <wps:spPr>
                    <ns2937:xfrm>
                      <ns2937:off x="0" y="0"/>
                      <ns2937:ext cx="2273300" cy="10160"/>
                    </ns2937:xfrm>
                    <ns2937:prstGeom prst="line">
                      <ns2937:avLst/>
                    </ns2937:prstGeom>
                    <ns2937:noFill/>
                    <ns2937:ln w="11430">
                      <ns2937:solidFill>
                        <ns2937:srgbClr val="BBBBBB"/>
                      </ns2937:solidFill>
                    </ns2937:ln>
                  </wps:spPr>
                  <wps:bodyPr rot="0">
                    <ns2937:spAutoFit/>
                  </wps:bodyPr>
                </wps:wsp>
              </ns2937:graphicData>
            </ns2937:graphic>
          </wp:anchor>
        </w:drawing>
      </w:r>
      <w:r>
        <w:drawing>
          <wp:anchor distT="0" distB="0" distL="0" distR="0" simplePos="0" relativeHeight="251659710" behindDoc="0" locked="0" layoutInCell="1" allowOverlap="1">
            <wp:simplePos x="0" y="0"/>
            <wp:positionH relativeFrom="page">
              <wp:posOffset>4775200</wp:posOffset>
            </wp:positionH>
            <wp:positionV relativeFrom="page">
              <wp:posOffset>1879600</wp:posOffset>
            </wp:positionV>
            <wp:extent cx="2273300" cy="1092200"/>
            <wp:effectExtent l="0" t="0" r="0" b="0"/>
            <wp:wrapNone/>
            <wp:docPr id="1470" name="Rectangle 1470"/>
            <wp:cNvGraphicFramePr>
              <ns2938:graphicFrameLocks xmlns:ns2938="http://schemas.openxmlformats.org/drawingml/2006/main" noChangeAspect="0"/>
            </wp:cNvGraphicFramePr>
            <ns2939:graphic xmlns:ns2939="http://schemas.openxmlformats.org/drawingml/2006/main">
              <ns2939:graphicData uri="http://schemas.microsoft.com/office/word/2010/wordprocessingShape">
                <wps:wsp>
                  <wps:cNvSpPr/>
                  <wps:spPr>
                    <ns2939:xfrm>
                      <ns2939:off x="0" y="0"/>
                      <ns2939:ext cx="2273300" cy="1092200"/>
                    </ns2939:xfrm>
                    <ns2939:prstGeom prst="rect">
                      <ns2939:avLst/>
                    </ns2939:prstGeom>
                    <ns2939:solidFill>
                      <ns2939:srgbClr val="FFFFFF"/>
                    </ns2939:solidFill>
                    <ns2939:ln w="12700">
                      <ns2939:solidFill>
                        <ns2939:srgbClr val="888888"/>
                      </ns2939:solidFill>
                    </ns2939:ln>
                  </wps:spPr>
                  <wps:bodyPr rot="0">
                    <ns2939:spAutoFit/>
                  </wps:bodyPr>
                </wps:wsp>
              </ns2939:graphicData>
            </ns2939:graphic>
          </wp:anchor>
        </w:drawing>
      </w:r>
      <w:r>
        <w:drawing>
          <wp:anchor distT="0" distB="0" distL="0" distR="0" simplePos="0" relativeHeight="251659711" behindDoc="0" locked="0" layoutInCell="1" allowOverlap="1">
            <wp:simplePos x="0" y="0"/>
            <wp:positionH relativeFrom="page">
              <wp:posOffset>4851400</wp:posOffset>
            </wp:positionH>
            <wp:positionV relativeFrom="page">
              <wp:posOffset>1930400</wp:posOffset>
            </wp:positionV>
            <wp:extent cx="2108200" cy="177800"/>
            <wp:effectExtent l="0" t="0" r="0" b="0"/>
            <wp:wrapNone/>
            <wp:docPr id="1471" name="Text Box 1471"/>
            <wp:cNvGraphicFramePr>
              <ns2940:graphicFrameLocks xmlns:ns2940="http://schemas.openxmlformats.org/drawingml/2006/main" noChangeAspect="0"/>
            </wp:cNvGraphicFramePr>
            <ns2941:graphic xmlns:ns2941="http://schemas.openxmlformats.org/drawingml/2006/main">
              <ns2941:graphicData uri="http://schemas.microsoft.com/office/word/2010/wordprocessingShape">
                <wps:wsp>
                  <wps:cNvSpPr txBox="1"/>
                  <wps:spPr>
                    <ns2941:xfrm>
                      <ns2941:off x="0" y="0"/>
                      <ns2941:ext cx="2108200" cy="177800"/>
                    </ns2941:xfrm>
                    <ns2941:prstGeom prst="rect">
                      <ns2941:avLst/>
                    </ns2941:prstGeom>
                    <ns2941:noFill/>
                    <ns2941:ln w="12700">
                      <ns2941:noFill/>
                    </ns2941:ln>
                  </wps:spPr>
                  <wps:txbx>
                    <w:txbxContent>
                      <w:p>
                        <w:pPr>
                          <w:jc w:val="left"/>
                          <w:spacing w:before="0" w:after="0" w:line="200" w:lineRule="auto"/>
                        </w:pPr>
                        <w:r>
                          <w:rPr>
                            <w:rFonts w:ascii="Calibri" w:hAnsi="Calibri" w:eastAsia="Calibri" w:cs="Calibri"/>
                            <w:color w:val="777777"/>
                            <w:sz w:val="13"/>
                            <w:szCs w:val="13"/>
                          </w:rPr>
                          <w:t xml:space="preserve">Remark to lecturer</w:t>
                        </w:r>
                      </w:p>
                    </w:txbxContent>
                  </wps:txbx>
                  <wps:bodyPr rot="0" spcFirstLastPara="0" vertOverflow="overflow" horzOverflow="overflow" vert="horz" wrap="square" lIns="31750" tIns="19050" rIns="31750" bIns="19050" numCol="1" spcCol="0" rtlCol="0" fromWordArt="0" anchor="ctr" anchorCtr="0" forceAA="0" compatLnSpc="1">
                    <ns2941:spAutoFit/>
                  </wps:bodyPr>
                </wps:wsp>
              </ns2941:graphicData>
            </ns2941:graphic>
          </wp:anchor>
        </w:drawing>
      </w:r>
      <w:r>
        <w:drawing>
          <wp:anchor distT="0" distB="0" distL="0" distR="0" simplePos="0" relativeHeight="251659712" behindDoc="0" locked="0" layoutInCell="1" allowOverlap="1">
            <wp:simplePos x="0" y="0"/>
            <wp:positionH relativeFrom="page">
              <wp:posOffset>4851400</wp:posOffset>
            </wp:positionH>
            <wp:positionV relativeFrom="page">
              <wp:posOffset>2235200</wp:posOffset>
            </wp:positionV>
            <wp:extent cx="2032000" cy="10160"/>
            <wp:effectExtent l="0" t="0" r="0" b="0"/>
            <wp:wrapNone/>
            <wp:docPr id="1472" name="Line 1472"/>
            <wp:cNvGraphicFramePr>
              <ns2942:graphicFrameLocks xmlns:ns2942="http://schemas.openxmlformats.org/drawingml/2006/main" noChangeAspect="0"/>
            </wp:cNvGraphicFramePr>
            <ns2943:graphic xmlns:ns2943="http://schemas.openxmlformats.org/drawingml/2006/main">
              <ns2943:graphicData uri="http://schemas.microsoft.com/office/word/2010/wordprocessingShape">
                <wps:wsp>
                  <wps:cNvSpPr/>
                  <wps:spPr>
                    <ns2943:xfrm>
                      <ns2943:off x="0" y="0"/>
                      <ns2943:ext cx="2032000" cy="10160"/>
                    </ns2943:xfrm>
                    <ns2943:prstGeom prst="line">
                      <ns2943:avLst/>
                    </ns2943:prstGeom>
                    <ns2943:noFill/>
                    <ns2943:ln w="11430">
                      <ns2943:solidFill>
                        <ns2943:srgbClr val="BBBBBB"/>
                      </ns2943:solidFill>
                    </ns2943:ln>
                  </wps:spPr>
                  <wps:bodyPr rot="0">
                    <ns2943:spAutoFit/>
                  </wps:bodyPr>
                </wps:wsp>
              </ns2943:graphicData>
            </ns2943:graphic>
          </wp:anchor>
        </w:drawing>
      </w:r>
      <w:r>
        <w:drawing>
          <wp:anchor distT="0" distB="0" distL="0" distR="0" simplePos="0" relativeHeight="251659713" behindDoc="0" locked="0" layoutInCell="1" allowOverlap="1">
            <wp:simplePos x="0" y="0"/>
            <wp:positionH relativeFrom="page">
              <wp:posOffset>4851400</wp:posOffset>
            </wp:positionH>
            <wp:positionV relativeFrom="page">
              <wp:posOffset>2438400</wp:posOffset>
            </wp:positionV>
            <wp:extent cx="1651000" cy="10160"/>
            <wp:effectExtent l="0" t="0" r="0" b="0"/>
            <wp:wrapNone/>
            <wp:docPr id="1473" name="Line 1473"/>
            <wp:cNvGraphicFramePr>
              <ns2944:graphicFrameLocks xmlns:ns2944="http://schemas.openxmlformats.org/drawingml/2006/main" noChangeAspect="0"/>
            </wp:cNvGraphicFramePr>
            <ns2945:graphic xmlns:ns2945="http://schemas.openxmlformats.org/drawingml/2006/main">
              <ns2945:graphicData uri="http://schemas.microsoft.com/office/word/2010/wordprocessingShape">
                <wps:wsp>
                  <wps:cNvSpPr/>
                  <wps:spPr>
                    <ns2945:xfrm>
                      <ns2945:off x="0" y="0"/>
                      <ns2945:ext cx="1651000" cy="10160"/>
                    </ns2945:xfrm>
                    <ns2945:prstGeom prst="line">
                      <ns2945:avLst/>
                    </ns2945:prstGeom>
                    <ns2945:noFill/>
                    <ns2945:ln w="11430">
                      <ns2945:solidFill>
                        <ns2945:srgbClr val="BBBBBB"/>
                      </ns2945:solidFill>
                    </ns2945:ln>
                  </wps:spPr>
                  <wps:bodyPr rot="0">
                    <ns2945:spAutoFit/>
                  </wps:bodyPr>
                </wps:wsp>
              </ns2945:graphicData>
            </ns2945:graphic>
          </wp:anchor>
        </w:drawing>
      </w:r>
      <w:r>
        <w:drawing>
          <wp:anchor distT="0" distB="0" distL="0" distR="0" simplePos="0" relativeHeight="251659714" behindDoc="0" locked="0" layoutInCell="1" allowOverlap="1">
            <wp:simplePos x="0" y="0"/>
            <wp:positionH relativeFrom="page">
              <wp:posOffset>4851400</wp:posOffset>
            </wp:positionH>
            <wp:positionV relativeFrom="page">
              <wp:posOffset>2641600</wp:posOffset>
            </wp:positionV>
            <wp:extent cx="1270000" cy="10160"/>
            <wp:effectExtent l="0" t="0" r="0" b="0"/>
            <wp:wrapNone/>
            <wp:docPr id="1474" name="Line 1474"/>
            <wp:cNvGraphicFramePr>
              <ns2946:graphicFrameLocks xmlns:ns2946="http://schemas.openxmlformats.org/drawingml/2006/main" noChangeAspect="0"/>
            </wp:cNvGraphicFramePr>
            <ns2947:graphic xmlns:ns2947="http://schemas.openxmlformats.org/drawingml/2006/main">
              <ns2947:graphicData uri="http://schemas.microsoft.com/office/word/2010/wordprocessingShape">
                <wps:wsp>
                  <wps:cNvSpPr/>
                  <wps:spPr>
                    <ns2947:xfrm>
                      <ns2947:off x="0" y="0"/>
                      <ns2947:ext cx="1270000" cy="10160"/>
                    </ns2947:xfrm>
                    <ns2947:prstGeom prst="line">
                      <ns2947:avLst/>
                    </ns2947:prstGeom>
                    <ns2947:noFill/>
                    <ns2947:ln w="11430">
                      <ns2947:solidFill>
                        <ns2947:srgbClr val="BBBBBB"/>
                      </ns2947:solidFill>
                    </ns2947:ln>
                  </wps:spPr>
                  <wps:bodyPr rot="0">
                    <ns2947:spAutoFit/>
                  </wps:bodyPr>
                </wps:wsp>
              </ns2947:graphicData>
            </ns2947:graphic>
          </wp:anchor>
        </w:drawing>
      </w:r>
      <w:r>
        <w:drawing>
          <wp:anchor distT="0" distB="0" distL="0" distR="0" simplePos="0" relativeHeight="251659715" behindDoc="0" locked="0" layoutInCell="1" allowOverlap="1">
            <wp:simplePos x="0" y="0"/>
            <wp:positionH relativeFrom="page">
              <wp:posOffset>4775200</wp:posOffset>
            </wp:positionH>
            <wp:positionV relativeFrom="page">
              <wp:posOffset>3073400</wp:posOffset>
            </wp:positionV>
            <wp:extent cx="2273300" cy="330200"/>
            <wp:effectExtent l="0" t="0" r="0" b="0"/>
            <wp:wrapNone/>
            <wp:docPr id="1475" name="Rounded Rectangle 1475"/>
            <wp:cNvGraphicFramePr>
              <ns2948:graphicFrameLocks xmlns:ns2948="http://schemas.openxmlformats.org/drawingml/2006/main" noChangeAspect="0"/>
            </wp:cNvGraphicFramePr>
            <ns2949:graphic xmlns:ns2949="http://schemas.openxmlformats.org/drawingml/2006/main">
              <ns2949:graphicData uri="http://schemas.microsoft.com/office/word/2010/wordprocessingShape">
                <wps:wsp>
                  <wps:cNvSpPr txBox="1"/>
                  <wps:spPr>
                    <ns2949:xfrm>
                      <ns2949:off x="0" y="0"/>
                      <ns2949:ext cx="2273300" cy="330200"/>
                    </ns2949:xfrm>
                    <ns2949:prstGeom prst="roundRect">
                      <ns2949:avLst/>
                    </ns2949:prstGeom>
                    <ns2949:solidFill>
                      <ns2949:srgbClr val="F2F2F2"/>
                    </ns2949:solidFill>
                    <ns2949:ln w="12700">
                      <ns2949:solidFill>
                        <ns2949:srgbClr val="333333"/>
                      </ns2949:solidFill>
                    </ns2949:ln>
                  </wps:spPr>
                  <wps:txbx>
                    <w:txbxContent>
                      <w:p>
                        <w:pPr>
                          <w:jc w:val="center"/>
                          <w:spacing w:before="0" w:after="0" w:line="200" w:lineRule="auto"/>
                        </w:pPr>
                        <w:r>
                          <w:rPr>
                            <w:rFonts w:ascii="Calibri" w:hAnsi="Calibri" w:eastAsia="Calibri" w:cs="Calibri"/>
                            <w:b/>
                            <w:color w:val="222222"/>
                            <w:sz w:val="17"/>
                            <w:szCs w:val="17"/>
                          </w:rPr>
                          <w:t xml:space="preserve">SUBMIT WORK</w:t>
                        </w:r>
                      </w:p>
                    </w:txbxContent>
                  </wps:txbx>
                  <wps:bodyPr rot="0" spcFirstLastPara="0" vertOverflow="overflow" horzOverflow="overflow" vert="horz" wrap="square" lIns="31750" tIns="19050" rIns="31750" bIns="19050" numCol="1" spcCol="0" rtlCol="0" fromWordArt="0" anchor="ctr" anchorCtr="0" forceAA="0" compatLnSpc="1">
                    <ns2949:spAutoFit/>
                  </wps:bodyPr>
                </wps:wsp>
              </ns2949:graphicData>
            </ns2949:graphic>
          </wp:anchor>
        </w:drawing>
      </w:r>
      <w:r>
        <w:drawing>
          <wp:anchor distT="0" distB="0" distL="0" distR="0" simplePos="0" relativeHeight="251659716" behindDoc="0" locked="0" layoutInCell="1" allowOverlap="1">
            <wp:simplePos x="0" y="0"/>
            <wp:positionH relativeFrom="page">
              <wp:posOffset>4775200</wp:posOffset>
            </wp:positionH>
            <wp:positionV relativeFrom="page">
              <wp:posOffset>3479800</wp:posOffset>
            </wp:positionV>
            <wp:extent cx="2273300" cy="330200"/>
            <wp:effectExtent l="0" t="0" r="0" b="0"/>
            <wp:wrapNone/>
            <wp:docPr id="1476" name="Text Box 1476"/>
            <wp:cNvGraphicFramePr>
              <ns2950:graphicFrameLocks xmlns:ns2950="http://schemas.openxmlformats.org/drawingml/2006/main" noChangeAspect="0"/>
            </wp:cNvGraphicFramePr>
            <ns2951:graphic xmlns:ns2951="http://schemas.openxmlformats.org/drawingml/2006/main">
              <ns2951:graphicData uri="http://schemas.microsoft.com/office/word/2010/wordprocessingShape">
                <wps:wsp>
                  <wps:cNvSpPr txBox="1"/>
                  <wps:spPr>
                    <ns2951:xfrm>
                      <ns2951:off x="0" y="0"/>
                      <ns2951:ext cx="2273300" cy="330200"/>
                    </ns2951:xfrm>
                    <ns2951:prstGeom prst="rect">
                      <ns2951:avLst/>
                    </ns2951:prstGeom>
                    <ns2951:noFill/>
                    <ns2951:ln w="12700">
                      <ns2951:noFill/>
                    </ns2951:ln>
                  </wps:spPr>
                  <wps:txbx>
                    <w:txbxContent>
                      <w:p>
                        <w:pPr>
                          <w:jc w:val="left"/>
                          <w:spacing w:before="0" w:after="0" w:line="200" w:lineRule="auto"/>
                        </w:pPr>
                        <w:r>
                          <w:rPr>
                            <w:rFonts w:ascii="Calibri" w:hAnsi="Calibri" w:eastAsia="Calibri" w:cs="Calibri"/>
                            <w:color w:val="666666"/>
                            <w:sz w:val="14"/>
                            <w:szCs w:val="14"/>
                          </w:rPr>
                          <w:t xml:space="preserve">Attempt 1 of 2. Draft saved at 8.05 pm.</w:t>
                        </w:r>
                      </w:p>
                    </w:txbxContent>
                  </wps:txbx>
                  <wps:bodyPr rot="0" spcFirstLastPara="0" vertOverflow="overflow" horzOverflow="overflow" vert="horz" wrap="square" lIns="31750" tIns="19050" rIns="31750" bIns="19050" numCol="1" spcCol="0" rtlCol="0" fromWordArt="0" anchor="ctr" anchorCtr="0" forceAA="0" compatLnSpc="1">
                    <ns2951:spAutoFit/>
                  </wps:bodyPr>
                </wps:wsp>
              </ns2951:graphicData>
            </ns2951:graphic>
          </wp:anchor>
        </w:drawing>
      </w:r>
      <w:r>
        <w:drawing>
          <wp:anchor distT="0" distB="0" distL="0" distR="0" simplePos="0" relativeHeight="251659717" behindDoc="0" locked="0" layoutInCell="1" allowOverlap="1">
            <wp:simplePos x="0" y="0"/>
            <wp:positionH relativeFrom="page">
              <wp:posOffset>63500</wp:posOffset>
            </wp:positionH>
            <wp:positionV relativeFrom="page">
              <wp:posOffset>1803400</wp:posOffset>
            </wp:positionV>
            <wp:extent cx="215900" cy="215900"/>
            <wp:effectExtent l="0" t="0" r="0" b="0"/>
            <wp:wrapNone/>
            <wp:docPr id="1477" name="Oval 1477"/>
            <wp:cNvGraphicFramePr>
              <ns2952:graphicFrameLocks xmlns:ns2952="http://schemas.openxmlformats.org/drawingml/2006/main" noChangeAspect="0"/>
            </wp:cNvGraphicFramePr>
            <ns2953:graphic xmlns:ns2953="http://schemas.openxmlformats.org/drawingml/2006/main">
              <ns2953:graphicData uri="http://schemas.microsoft.com/office/word/2010/wordprocessingShape">
                <wps:wsp>
                  <wps:cNvSpPr txBox="1"/>
                  <wps:spPr>
                    <ns2953:xfrm>
                      <ns2953:off x="0" y="0"/>
                      <ns2953:ext cx="215900" cy="215900"/>
                    </ns2953:xfrm>
                    <ns2953:prstGeom prst="ellipse">
                      <ns2953:avLst/>
                    </ns2953:prstGeom>
                    <ns2953:solidFill>
                      <ns2953:srgbClr val="FFFFFF"/>
                    </ns2953:solidFill>
                    <ns2953:ln w="12700">
                      <ns2953:solidFill>
                        <ns2953:srgbClr val="333333"/>
                      </ns2953:solidFill>
                    </ns2953:ln>
                  </wps:spPr>
                  <wps:txbx>
                    <w:txbxContent>
                      <w:p>
                        <w:pPr>
                          <w:jc w:val="center"/>
                          <w:spacing w:before="0" w:after="0" w:line="200" w:lineRule="auto"/>
                        </w:pPr>
                        <w:r>
                          <w:rPr>
                            <w:rFonts w:ascii="Calibri" w:hAnsi="Calibri" w:eastAsia="Calibri" w:cs="Calibri"/>
                            <w:b/>
                            <w:color w:val="222222"/>
                            <w:sz w:val="16"/>
                            <w:szCs w:val="16"/>
                          </w:rPr>
                          <w:t xml:space="preserve">1</w:t>
                        </w:r>
                      </w:p>
                    </w:txbxContent>
                  </wps:txbx>
                  <wps:bodyPr rot="0" spcFirstLastPara="0" vertOverflow="overflow" horzOverflow="overflow" vert="horz" wrap="square" lIns="31750" tIns="19050" rIns="31750" bIns="19050" numCol="1" spcCol="0" rtlCol="0" fromWordArt="0" anchor="ctr" anchorCtr="0" forceAA="0" compatLnSpc="1">
                    <ns2953:spAutoFit/>
                  </wps:bodyPr>
                </wps:wsp>
              </ns2953:graphicData>
            </ns2953:graphic>
          </wp:anchor>
        </w:drawing>
      </w:r>
      <w:r>
        <w:drawing>
          <wp:anchor distT="0" distB="0" distL="0" distR="0" simplePos="0" relativeHeight="251659718" behindDoc="0" locked="0" layoutInCell="1" allowOverlap="1">
            <wp:simplePos x="0" y="0"/>
            <wp:positionH relativeFrom="page">
              <wp:posOffset>4521200</wp:posOffset>
            </wp:positionH>
            <wp:positionV relativeFrom="page">
              <wp:posOffset>2997200</wp:posOffset>
            </wp:positionV>
            <wp:extent cx="215900" cy="215900"/>
            <wp:effectExtent l="0" t="0" r="0" b="0"/>
            <wp:wrapNone/>
            <wp:docPr id="1478" name="Oval 1478"/>
            <wp:cNvGraphicFramePr>
              <ns2954:graphicFrameLocks xmlns:ns2954="http://schemas.openxmlformats.org/drawingml/2006/main" noChangeAspect="0"/>
            </wp:cNvGraphicFramePr>
            <ns2955:graphic xmlns:ns2955="http://schemas.openxmlformats.org/drawingml/2006/main">
              <ns2955:graphicData uri="http://schemas.microsoft.com/office/word/2010/wordprocessingShape">
                <wps:wsp>
                  <wps:cNvSpPr txBox="1"/>
                  <wps:spPr>
                    <ns2955:xfrm>
                      <ns2955:off x="0" y="0"/>
                      <ns2955:ext cx="215900" cy="215900"/>
                    </ns2955:xfrm>
                    <ns2955:prstGeom prst="ellipse">
                      <ns2955:avLst/>
                    </ns2955:prstGeom>
                    <ns2955:solidFill>
                      <ns2955:srgbClr val="FFFFFF"/>
                    </ns2955:solidFill>
                    <ns2955:ln w="12700">
                      <ns2955:solidFill>
                        <ns2955:srgbClr val="333333"/>
                      </ns2955:solidFill>
                    </ns2955:ln>
                  </wps:spPr>
                  <wps:txbx>
                    <w:txbxContent>
                      <w:p>
                        <w:pPr>
                          <w:jc w:val="center"/>
                          <w:spacing w:before="0" w:after="0" w:line="200" w:lineRule="auto"/>
                        </w:pPr>
                        <w:r>
                          <w:rPr>
                            <w:rFonts w:ascii="Calibri" w:hAnsi="Calibri" w:eastAsia="Calibri" w:cs="Calibri"/>
                            <w:b/>
                            <w:color w:val="222222"/>
                            <w:sz w:val="16"/>
                            <w:szCs w:val="16"/>
                          </w:rPr>
                          <w:t xml:space="preserve">2</w:t>
                        </w:r>
                      </w:p>
                    </w:txbxContent>
                  </wps:txbx>
                  <wps:bodyPr rot="0" spcFirstLastPara="0" vertOverflow="overflow" horzOverflow="overflow" vert="horz" wrap="square" lIns="31750" tIns="19050" rIns="31750" bIns="19050" numCol="1" spcCol="0" rtlCol="0" fromWordArt="0" anchor="ctr" anchorCtr="0" forceAA="0" compatLnSpc="1">
                    <ns2955:spAutoFit/>
                  </wps:bodyPr>
                </wps:wsp>
              </ns2955:graphicData>
            </ns2955:graphic>
          </wp:anchor>
        </w:drawing>
      </w:r>
      <w:r>
        <w:drawing>
          <wp:anchor distT="0" distB="0" distL="0" distR="0" simplePos="0" relativeHeight="251659719" behindDoc="0" locked="0" layoutInCell="1" allowOverlap="1">
            <wp:simplePos x="0" y="0"/>
            <wp:positionH relativeFrom="page">
              <wp:posOffset>508000</wp:posOffset>
            </wp:positionH>
            <wp:positionV relativeFrom="page">
              <wp:posOffset>3962400</wp:posOffset>
            </wp:positionV>
            <wp:extent cx="3149600" cy="1828800"/>
            <wp:effectExtent l="0" t="0" r="0" b="0"/>
            <wp:wrapNone/>
            <wp:docPr id="1479" name="Rectangle 1479"/>
            <wp:cNvGraphicFramePr>
              <ns2956:graphicFrameLocks xmlns:ns2956="http://schemas.openxmlformats.org/drawingml/2006/main" noChangeAspect="0"/>
            </wp:cNvGraphicFramePr>
            <ns2957:graphic xmlns:ns2957="http://schemas.openxmlformats.org/drawingml/2006/main">
              <ns2957:graphicData uri="http://schemas.microsoft.com/office/word/2010/wordprocessingShape">
                <wps:wsp>
                  <wps:cNvSpPr/>
                  <wps:spPr>
                    <ns2957:xfrm>
                      <ns2957:off x="0" y="0"/>
                      <ns2957:ext cx="3149600" cy="1828800"/>
                    </ns2957:xfrm>
                    <ns2957:prstGeom prst="rect">
                      <ns2957:avLst/>
                    </ns2957:prstGeom>
                    <ns2957:solidFill>
                      <ns2957:srgbClr val="FFFFFF"/>
                    </ns2957:solidFill>
                    <ns2957:ln w="16510">
                      <ns2957:solidFill>
                        <ns2957:srgbClr val="555555"/>
                      </ns2957:solidFill>
                    </ns2957:ln>
                  </wps:spPr>
                  <wps:bodyPr rot="0">
                    <ns2957:spAutoFit/>
                  </wps:bodyPr>
                </wps:wsp>
              </ns2957:graphicData>
            </ns2957:graphic>
          </wp:anchor>
        </w:drawing>
      </w:r>
      <w:r>
        <w:drawing>
          <wp:anchor distT="0" distB="0" distL="0" distR="0" simplePos="0" relativeHeight="251659720" behindDoc="0" locked="0" layoutInCell="1" allowOverlap="1">
            <wp:simplePos x="0" y="0"/>
            <wp:positionH relativeFrom="page">
              <wp:posOffset>508000</wp:posOffset>
            </wp:positionH>
            <wp:positionV relativeFrom="page">
              <wp:posOffset>3962400</wp:posOffset>
            </wp:positionV>
            <wp:extent cx="3149600" cy="254000"/>
            <wp:effectExtent l="0" t="0" r="0" b="0"/>
            <wp:wrapNone/>
            <wp:docPr id="1480" name="Rectangle 1480"/>
            <wp:cNvGraphicFramePr>
              <ns2958:graphicFrameLocks xmlns:ns2958="http://schemas.openxmlformats.org/drawingml/2006/main" noChangeAspect="0"/>
            </wp:cNvGraphicFramePr>
            <ns2959:graphic xmlns:ns2959="http://schemas.openxmlformats.org/drawingml/2006/main">
              <ns2959:graphicData uri="http://schemas.microsoft.com/office/word/2010/wordprocessingShape">
                <wps:wsp>
                  <wps:cNvSpPr/>
                  <wps:spPr>
                    <ns2959:xfrm>
                      <ns2959:off x="0" y="0"/>
                      <ns2959:ext cx="3149600" cy="254000"/>
                    </ns2959:xfrm>
                    <ns2959:prstGeom prst="rect">
                      <ns2959:avLst/>
                    </ns2959:prstGeom>
                    <ns2959:solidFill>
                      <ns2959:srgbClr val="F2F2F2"/>
                    </ns2959:solidFill>
                    <ns2959:ln w="12700">
                      <ns2959:solidFill>
                        <ns2959:srgbClr val="555555"/>
                      </ns2959:solidFill>
                    </ns2959:ln>
                  </wps:spPr>
                  <wps:bodyPr rot="0">
                    <ns2959:spAutoFit/>
                  </wps:bodyPr>
                </wps:wsp>
              </ns2959:graphicData>
            </ns2959:graphic>
          </wp:anchor>
        </w:drawing>
      </w:r>
      <w:r>
        <w:drawing>
          <wp:anchor distT="0" distB="0" distL="0" distR="0" simplePos="0" relativeHeight="251659721" behindDoc="0" locked="0" layoutInCell="1" allowOverlap="1">
            <wp:simplePos x="0" y="0"/>
            <wp:positionH relativeFrom="page">
              <wp:posOffset>596900</wp:posOffset>
            </wp:positionH>
            <wp:positionV relativeFrom="page">
              <wp:posOffset>4000500</wp:posOffset>
            </wp:positionV>
            <wp:extent cx="2971800" cy="177800"/>
            <wp:effectExtent l="0" t="0" r="0" b="0"/>
            <wp:wrapNone/>
            <wp:docPr id="1481" name="Text Box 1481"/>
            <wp:cNvGraphicFramePr>
              <ns2960:graphicFrameLocks xmlns:ns2960="http://schemas.openxmlformats.org/drawingml/2006/main" noChangeAspect="0"/>
            </wp:cNvGraphicFramePr>
            <ns2961:graphic xmlns:ns2961="http://schemas.openxmlformats.org/drawingml/2006/main">
              <ns2961:graphicData uri="http://schemas.microsoft.com/office/word/2010/wordprocessingShape">
                <wps:wsp>
                  <wps:cNvSpPr txBox="1"/>
                  <wps:spPr>
                    <ns2961:xfrm>
                      <ns2961:off x="0" y="0"/>
                      <ns2961:ext cx="2971800" cy="177800"/>
                    </ns2961:xfrm>
                    <ns2961:prstGeom prst="rect">
                      <ns2961:avLst/>
                    </ns2961:prstGeom>
                    <ns2961:noFill/>
                    <ns2961:ln w="12700">
                      <ns2961:noFill/>
                    </ns2961:ln>
                  </wps:spPr>
                  <wps:txbx>
                    <w:txbxContent>
                      <w:p>
                        <w:pPr>
                          <w:jc w:val="left"/>
                          <w:spacing w:before="0" w:after="0" w:line="200" w:lineRule="auto"/>
                        </w:pPr>
                        <w:r>
                          <w:rPr>
                            <w:rFonts w:ascii="Calibri" w:hAnsi="Calibri" w:eastAsia="Calibri" w:cs="Calibri"/>
                            <w:b/>
                            <w:color w:val="222222"/>
                            <w:sz w:val="15"/>
                            <w:szCs w:val="15"/>
                          </w:rPr>
                          <w:t xml:space="preserve">Output: submission receipt</w:t>
                        </w:r>
                      </w:p>
                    </w:txbxContent>
                  </wps:txbx>
                  <wps:bodyPr rot="0" spcFirstLastPara="0" vertOverflow="overflow" horzOverflow="overflow" vert="horz" wrap="square" lIns="31750" tIns="19050" rIns="31750" bIns="19050" numCol="1" spcCol="0" rtlCol="0" fromWordArt="0" anchor="ctr" anchorCtr="0" forceAA="0" compatLnSpc="1">
                    <ns2961:spAutoFit/>
                  </wps:bodyPr>
                </wps:wsp>
              </ns2961:graphicData>
            </ns2961:graphic>
          </wp:anchor>
        </w:drawing>
      </w:r>
      <w:r>
        <w:drawing>
          <wp:anchor distT="0" distB="0" distL="0" distR="0" simplePos="0" relativeHeight="251659722" behindDoc="0" locked="0" layoutInCell="1" allowOverlap="1">
            <wp:simplePos x="0" y="0"/>
            <wp:positionH relativeFrom="page">
              <wp:posOffset>63500</wp:posOffset>
            </wp:positionH>
            <wp:positionV relativeFrom="page">
              <wp:posOffset>3886200</wp:posOffset>
            </wp:positionV>
            <wp:extent cx="215900" cy="215900"/>
            <wp:effectExtent l="0" t="0" r="0" b="0"/>
            <wp:wrapNone/>
            <wp:docPr id="1482" name="Oval 1482"/>
            <wp:cNvGraphicFramePr>
              <ns2962:graphicFrameLocks xmlns:ns2962="http://schemas.openxmlformats.org/drawingml/2006/main" noChangeAspect="0"/>
            </wp:cNvGraphicFramePr>
            <ns2963:graphic xmlns:ns2963="http://schemas.openxmlformats.org/drawingml/2006/main">
              <ns2963:graphicData uri="http://schemas.microsoft.com/office/word/2010/wordprocessingShape">
                <wps:wsp>
                  <wps:cNvSpPr txBox="1"/>
                  <wps:spPr>
                    <ns2963:xfrm>
                      <ns2963:off x="0" y="0"/>
                      <ns2963:ext cx="215900" cy="215900"/>
                    </ns2963:xfrm>
                    <ns2963:prstGeom prst="ellipse">
                      <ns2963:avLst/>
                    </ns2963:prstGeom>
                    <ns2963:solidFill>
                      <ns2963:srgbClr val="FFFFFF"/>
                    </ns2963:solidFill>
                    <ns2963:ln w="12700">
                      <ns2963:solidFill>
                        <ns2963:srgbClr val="333333"/>
                      </ns2963:solidFill>
                    </ns2963:ln>
                  </wps:spPr>
                  <wps:txbx>
                    <w:txbxContent>
                      <w:p>
                        <w:pPr>
                          <w:jc w:val="center"/>
                          <w:spacing w:before="0" w:after="0" w:line="200" w:lineRule="auto"/>
                        </w:pPr>
                        <w:r>
                          <w:rPr>
                            <w:rFonts w:ascii="Calibri" w:hAnsi="Calibri" w:eastAsia="Calibri" w:cs="Calibri"/>
                            <w:b/>
                            <w:color w:val="222222"/>
                            <w:sz w:val="16"/>
                            <w:szCs w:val="16"/>
                          </w:rPr>
                          <w:t xml:space="preserve">5</w:t>
                        </w:r>
                      </w:p>
                    </w:txbxContent>
                  </wps:txbx>
                  <wps:bodyPr rot="0" spcFirstLastPara="0" vertOverflow="overflow" horzOverflow="overflow" vert="horz" wrap="square" lIns="31750" tIns="19050" rIns="31750" bIns="19050" numCol="1" spcCol="0" rtlCol="0" fromWordArt="0" anchor="ctr" anchorCtr="0" forceAA="0" compatLnSpc="1">
                    <ns2963:spAutoFit/>
                  </wps:bodyPr>
                </wps:wsp>
              </ns2963:graphicData>
            </ns2963:graphic>
          </wp:anchor>
        </w:drawing>
      </w:r>
      <w:r>
        <w:drawing>
          <wp:anchor distT="0" distB="0" distL="0" distR="0" simplePos="0" relativeHeight="251659723" behindDoc="0" locked="0" layoutInCell="1" allowOverlap="1">
            <wp:simplePos x="0" y="0"/>
            <wp:positionH relativeFrom="page">
              <wp:posOffset>609600</wp:posOffset>
            </wp:positionH>
            <wp:positionV relativeFrom="page">
              <wp:posOffset>4292600</wp:posOffset>
            </wp:positionV>
            <wp:extent cx="1168400" cy="190500"/>
            <wp:effectExtent l="0" t="0" r="0" b="0"/>
            <wp:wrapNone/>
            <wp:docPr id="1483" name="Text Box 1483"/>
            <wp:cNvGraphicFramePr>
              <ns2964:graphicFrameLocks xmlns:ns2964="http://schemas.openxmlformats.org/drawingml/2006/main" noChangeAspect="0"/>
            </wp:cNvGraphicFramePr>
            <ns2965:graphic xmlns:ns2965="http://schemas.openxmlformats.org/drawingml/2006/main">
              <ns2965:graphicData uri="http://schemas.microsoft.com/office/word/2010/wordprocessingShape">
                <wps:wsp>
                  <wps:cNvSpPr txBox="1"/>
                  <wps:spPr>
                    <ns2965:xfrm>
                      <ns2965:off x="0" y="0"/>
                      <ns2965:ext cx="1168400" cy="190500"/>
                    </ns2965:xfrm>
                    <ns2965:prstGeom prst="rect">
                      <ns2965:avLst/>
                    </ns2965:prstGeom>
                    <ns2965:noFill/>
                    <ns2965:ln w="12700">
                      <ns2965:noFill/>
                    </ns2965:ln>
                  </wps:spPr>
                  <wps:txbx>
                    <w:txbxContent>
                      <w:p>
                        <w:pPr>
                          <w:jc w:val="left"/>
                          <w:spacing w:before="0" w:after="0" w:line="200" w:lineRule="auto"/>
                        </w:pPr>
                        <w:r>
                          <w:rPr>
                            <w:rFonts w:ascii="Calibri" w:hAnsi="Calibri" w:eastAsia="Calibri" w:cs="Calibri"/>
                            <w:color w:val="777777"/>
                            <w:sz w:val="14"/>
                            <w:szCs w:val="14"/>
                          </w:rPr>
                          <w:t xml:space="preserve">File</w:t>
                        </w:r>
                      </w:p>
                    </w:txbxContent>
                  </wps:txbx>
                  <wps:bodyPr rot="0" spcFirstLastPara="0" vertOverflow="overflow" horzOverflow="overflow" vert="horz" wrap="square" lIns="31750" tIns="19050" rIns="31750" bIns="19050" numCol="1" spcCol="0" rtlCol="0" fromWordArt="0" anchor="ctr" anchorCtr="0" forceAA="0" compatLnSpc="1">
                    <ns2965:spAutoFit/>
                  </wps:bodyPr>
                </wps:wsp>
              </ns2965:graphicData>
            </ns2965:graphic>
          </wp:anchor>
        </w:drawing>
      </w:r>
      <w:r>
        <w:drawing>
          <wp:anchor distT="0" distB="0" distL="0" distR="0" simplePos="0" relativeHeight="251659724" behindDoc="0" locked="0" layoutInCell="1" allowOverlap="1">
            <wp:simplePos x="0" y="0"/>
            <wp:positionH relativeFrom="page">
              <wp:posOffset>1828800</wp:posOffset>
            </wp:positionH>
            <wp:positionV relativeFrom="page">
              <wp:posOffset>4292600</wp:posOffset>
            </wp:positionV>
            <wp:extent cx="1727200" cy="190500"/>
            <wp:effectExtent l="0" t="0" r="0" b="0"/>
            <wp:wrapNone/>
            <wp:docPr id="1484" name="Text Box 1484"/>
            <wp:cNvGraphicFramePr>
              <ns2966:graphicFrameLocks xmlns:ns2966="http://schemas.openxmlformats.org/drawingml/2006/main" noChangeAspect="0"/>
            </wp:cNvGraphicFramePr>
            <ns2967:graphic xmlns:ns2967="http://schemas.openxmlformats.org/drawingml/2006/main">
              <ns2967:graphicData uri="http://schemas.microsoft.com/office/word/2010/wordprocessingShape">
                <wps:wsp>
                  <wps:cNvSpPr txBox="1"/>
                  <wps:spPr>
                    <ns2967:xfrm>
                      <ns2967:off x="0" y="0"/>
                      <ns2967:ext cx="1727200" cy="190500"/>
                    </ns2967:xfrm>
                    <ns2967:prstGeom prst="rect">
                      <ns2967:avLst/>
                    </ns2967:prstGeom>
                    <ns2967:noFill/>
                    <ns2967:ln w="12700">
                      <ns2967:noFill/>
                    </ns2967:ln>
                  </wps:spPr>
                  <wps:txbx>
                    <w:txbxContent>
                      <w:p>
                        <w:pPr>
                          <w:jc w:val="left"/>
                          <w:spacing w:before="0" w:after="0" w:line="200" w:lineRule="auto"/>
                        </w:pPr>
                        <w:r>
                          <w:rPr>
                            <w:rFonts w:ascii="Calibri" w:hAnsi="Calibri" w:eastAsia="Calibri" w:cs="Calibri"/>
                            <w:b/>
                            <w:color w:val="222222"/>
                            <w:sz w:val="15"/>
                            <w:szCs w:val="15"/>
                          </w:rPr>
                          <w:t xml:space="preserve">assignment_final.pdf</w:t>
                        </w:r>
                      </w:p>
                    </w:txbxContent>
                  </wps:txbx>
                  <wps:bodyPr rot="0" spcFirstLastPara="0" vertOverflow="overflow" horzOverflow="overflow" vert="horz" wrap="square" lIns="31750" tIns="19050" rIns="31750" bIns="19050" numCol="1" spcCol="0" rtlCol="0" fromWordArt="0" anchor="ctr" anchorCtr="0" forceAA="0" compatLnSpc="1">
                    <ns2967:spAutoFit/>
                  </wps:bodyPr>
                </wps:wsp>
              </ns2967:graphicData>
            </ns2967:graphic>
          </wp:anchor>
        </w:drawing>
      </w:r>
      <w:r>
        <w:drawing>
          <wp:anchor distT="0" distB="0" distL="0" distR="0" simplePos="0" relativeHeight="251659725" behindDoc="0" locked="0" layoutInCell="1" allowOverlap="1">
            <wp:simplePos x="0" y="0"/>
            <wp:positionH relativeFrom="page">
              <wp:posOffset>609600</wp:posOffset>
            </wp:positionH>
            <wp:positionV relativeFrom="page">
              <wp:posOffset>4495800</wp:posOffset>
            </wp:positionV>
            <wp:extent cx="2946400" cy="10160"/>
            <wp:effectExtent l="0" t="0" r="0" b="0"/>
            <wp:wrapNone/>
            <wp:docPr id="1485" name="Line 1485"/>
            <wp:cNvGraphicFramePr>
              <ns2968:graphicFrameLocks xmlns:ns2968="http://schemas.openxmlformats.org/drawingml/2006/main" noChangeAspect="0"/>
            </wp:cNvGraphicFramePr>
            <ns2969:graphic xmlns:ns2969="http://schemas.openxmlformats.org/drawingml/2006/main">
              <ns2969:graphicData uri="http://schemas.microsoft.com/office/word/2010/wordprocessingShape">
                <wps:wsp>
                  <wps:cNvSpPr/>
                  <wps:spPr>
                    <ns2969:xfrm>
                      <ns2969:off x="0" y="0"/>
                      <ns2969:ext cx="2946400" cy="10160"/>
                    </ns2969:xfrm>
                    <ns2969:prstGeom prst="line">
                      <ns2969:avLst/>
                    </ns2969:prstGeom>
                    <ns2969:noFill/>
                    <ns2969:ln w="11430">
                      <ns2969:solidFill>
                        <ns2969:srgbClr val="BBBBBB"/>
                      </ns2969:solidFill>
                    </ns2969:ln>
                  </wps:spPr>
                  <wps:bodyPr rot="0">
                    <ns2969:spAutoFit/>
                  </wps:bodyPr>
                </wps:wsp>
              </ns2969:graphicData>
            </ns2969:graphic>
          </wp:anchor>
        </w:drawing>
      </w:r>
      <w:r>
        <w:drawing>
          <wp:anchor distT="0" distB="0" distL="0" distR="0" simplePos="0" relativeHeight="251659726" behindDoc="0" locked="0" layoutInCell="1" allowOverlap="1">
            <wp:simplePos x="0" y="0"/>
            <wp:positionH relativeFrom="page">
              <wp:posOffset>609600</wp:posOffset>
            </wp:positionH>
            <wp:positionV relativeFrom="page">
              <wp:posOffset>4572000</wp:posOffset>
            </wp:positionV>
            <wp:extent cx="1168400" cy="190500"/>
            <wp:effectExtent l="0" t="0" r="0" b="0"/>
            <wp:wrapNone/>
            <wp:docPr id="1486" name="Text Box 1486"/>
            <wp:cNvGraphicFramePr>
              <ns2970:graphicFrameLocks xmlns:ns2970="http://schemas.openxmlformats.org/drawingml/2006/main" noChangeAspect="0"/>
            </wp:cNvGraphicFramePr>
            <ns2971:graphic xmlns:ns2971="http://schemas.openxmlformats.org/drawingml/2006/main">
              <ns2971:graphicData uri="http://schemas.microsoft.com/office/word/2010/wordprocessingShape">
                <wps:wsp>
                  <wps:cNvSpPr txBox="1"/>
                  <wps:spPr>
                    <ns2971:xfrm>
                      <ns2971:off x="0" y="0"/>
                      <ns2971:ext cx="1168400" cy="190500"/>
                    </ns2971:xfrm>
                    <ns2971:prstGeom prst="rect">
                      <ns2971:avLst/>
                    </ns2971:prstGeom>
                    <ns2971:noFill/>
                    <ns2971:ln w="12700">
                      <ns2971:noFill/>
                    </ns2971:ln>
                  </wps:spPr>
                  <wps:txbx>
                    <w:txbxContent>
                      <w:p>
                        <w:pPr>
                          <w:jc w:val="left"/>
                          <w:spacing w:before="0" w:after="0" w:line="200" w:lineRule="auto"/>
                        </w:pPr>
                        <w:r>
                          <w:rPr>
                            <w:rFonts w:ascii="Calibri" w:hAnsi="Calibri" w:eastAsia="Calibri" w:cs="Calibri"/>
                            <w:color w:val="777777"/>
                            <w:sz w:val="14"/>
                            <w:szCs w:val="14"/>
                          </w:rPr>
                          <w:t xml:space="preserve">Size</w:t>
                        </w:r>
                      </w:p>
                    </w:txbxContent>
                  </wps:txbx>
                  <wps:bodyPr rot="0" spcFirstLastPara="0" vertOverflow="overflow" horzOverflow="overflow" vert="horz" wrap="square" lIns="31750" tIns="19050" rIns="31750" bIns="19050" numCol="1" spcCol="0" rtlCol="0" fromWordArt="0" anchor="ctr" anchorCtr="0" forceAA="0" compatLnSpc="1">
                    <ns2971:spAutoFit/>
                  </wps:bodyPr>
                </wps:wsp>
              </ns2971:graphicData>
            </ns2971:graphic>
          </wp:anchor>
        </w:drawing>
      </w:r>
      <w:r>
        <w:drawing>
          <wp:anchor distT="0" distB="0" distL="0" distR="0" simplePos="0" relativeHeight="251659727" behindDoc="0" locked="0" layoutInCell="1" allowOverlap="1">
            <wp:simplePos x="0" y="0"/>
            <wp:positionH relativeFrom="page">
              <wp:posOffset>1828800</wp:posOffset>
            </wp:positionH>
            <wp:positionV relativeFrom="page">
              <wp:posOffset>4572000</wp:posOffset>
            </wp:positionV>
            <wp:extent cx="1727200" cy="190500"/>
            <wp:effectExtent l="0" t="0" r="0" b="0"/>
            <wp:wrapNone/>
            <wp:docPr id="1487" name="Text Box 1487"/>
            <wp:cNvGraphicFramePr>
              <ns2972:graphicFrameLocks xmlns:ns2972="http://schemas.openxmlformats.org/drawingml/2006/main" noChangeAspect="0"/>
            </wp:cNvGraphicFramePr>
            <ns2973:graphic xmlns:ns2973="http://schemas.openxmlformats.org/drawingml/2006/main">
              <ns2973:graphicData uri="http://schemas.microsoft.com/office/word/2010/wordprocessingShape">
                <wps:wsp>
                  <wps:cNvSpPr txBox="1"/>
                  <wps:spPr>
                    <ns2973:xfrm>
                      <ns2973:off x="0" y="0"/>
                      <ns2973:ext cx="1727200" cy="190500"/>
                    </ns2973:xfrm>
                    <ns2973:prstGeom prst="rect">
                      <ns2973:avLst/>
                    </ns2973:prstGeom>
                    <ns2973:noFill/>
                    <ns2973:ln w="12700">
                      <ns2973:noFill/>
                    </ns2973:ln>
                  </wps:spPr>
                  <wps:txbx>
                    <w:txbxContent>
                      <w:p>
                        <w:pPr>
                          <w:jc w:val="left"/>
                          <w:spacing w:before="0" w:after="0" w:line="200" w:lineRule="auto"/>
                        </w:pPr>
                        <w:r>
                          <w:rPr>
                            <w:rFonts w:ascii="Calibri" w:hAnsi="Calibri" w:eastAsia="Calibri" w:cs="Calibri"/>
                            <w:b/>
                            <w:color w:val="222222"/>
                            <w:sz w:val="15"/>
                            <w:szCs w:val="15"/>
                          </w:rPr>
                          <w:t xml:space="preserve">2.4 MB</w:t>
                        </w:r>
                      </w:p>
                    </w:txbxContent>
                  </wps:txbx>
                  <wps:bodyPr rot="0" spcFirstLastPara="0" vertOverflow="overflow" horzOverflow="overflow" vert="horz" wrap="square" lIns="31750" tIns="19050" rIns="31750" bIns="19050" numCol="1" spcCol="0" rtlCol="0" fromWordArt="0" anchor="ctr" anchorCtr="0" forceAA="0" compatLnSpc="1">
                    <ns2973:spAutoFit/>
                  </wps:bodyPr>
                </wps:wsp>
              </ns2973:graphicData>
            </ns2973:graphic>
          </wp:anchor>
        </w:drawing>
      </w:r>
      <w:r>
        <w:drawing>
          <wp:anchor distT="0" distB="0" distL="0" distR="0" simplePos="0" relativeHeight="251659728" behindDoc="0" locked="0" layoutInCell="1" allowOverlap="1">
            <wp:simplePos x="0" y="0"/>
            <wp:positionH relativeFrom="page">
              <wp:posOffset>609600</wp:posOffset>
            </wp:positionH>
            <wp:positionV relativeFrom="page">
              <wp:posOffset>4775200</wp:posOffset>
            </wp:positionV>
            <wp:extent cx="2946400" cy="10160"/>
            <wp:effectExtent l="0" t="0" r="0" b="0"/>
            <wp:wrapNone/>
            <wp:docPr id="1488" name="Line 1488"/>
            <wp:cNvGraphicFramePr>
              <ns2974:graphicFrameLocks xmlns:ns2974="http://schemas.openxmlformats.org/drawingml/2006/main" noChangeAspect="0"/>
            </wp:cNvGraphicFramePr>
            <ns2975:graphic xmlns:ns2975="http://schemas.openxmlformats.org/drawingml/2006/main">
              <ns2975:graphicData uri="http://schemas.microsoft.com/office/word/2010/wordprocessingShape">
                <wps:wsp>
                  <wps:cNvSpPr/>
                  <wps:spPr>
                    <ns2975:xfrm>
                      <ns2975:off x="0" y="0"/>
                      <ns2975:ext cx="2946400" cy="10160"/>
                    </ns2975:xfrm>
                    <ns2975:prstGeom prst="line">
                      <ns2975:avLst/>
                    </ns2975:prstGeom>
                    <ns2975:noFill/>
                    <ns2975:ln w="11430">
                      <ns2975:solidFill>
                        <ns2975:srgbClr val="BBBBBB"/>
                      </ns2975:solidFill>
                    </ns2975:ln>
                  </wps:spPr>
                  <wps:bodyPr rot="0">
                    <ns2975:spAutoFit/>
                  </wps:bodyPr>
                </wps:wsp>
              </ns2975:graphicData>
            </ns2975:graphic>
          </wp:anchor>
        </w:drawing>
      </w:r>
      <w:r>
        <w:drawing>
          <wp:anchor distT="0" distB="0" distL="0" distR="0" simplePos="0" relativeHeight="251659729" behindDoc="0" locked="0" layoutInCell="1" allowOverlap="1">
            <wp:simplePos x="0" y="0"/>
            <wp:positionH relativeFrom="page">
              <wp:posOffset>609600</wp:posOffset>
            </wp:positionH>
            <wp:positionV relativeFrom="page">
              <wp:posOffset>4851400</wp:posOffset>
            </wp:positionV>
            <wp:extent cx="1168400" cy="190500"/>
            <wp:effectExtent l="0" t="0" r="0" b="0"/>
            <wp:wrapNone/>
            <wp:docPr id="1489" name="Text Box 1489"/>
            <wp:cNvGraphicFramePr>
              <ns2976:graphicFrameLocks xmlns:ns2976="http://schemas.openxmlformats.org/drawingml/2006/main" noChangeAspect="0"/>
            </wp:cNvGraphicFramePr>
            <ns2977:graphic xmlns:ns2977="http://schemas.openxmlformats.org/drawingml/2006/main">
              <ns2977:graphicData uri="http://schemas.microsoft.com/office/word/2010/wordprocessingShape">
                <wps:wsp>
                  <wps:cNvSpPr txBox="1"/>
                  <wps:spPr>
                    <ns2977:xfrm>
                      <ns2977:off x="0" y="0"/>
                      <ns2977:ext cx="1168400" cy="190500"/>
                    </ns2977:xfrm>
                    <ns2977:prstGeom prst="rect">
                      <ns2977:avLst/>
                    </ns2977:prstGeom>
                    <ns2977:noFill/>
                    <ns2977:ln w="12700">
                      <ns2977:noFill/>
                    </ns2977:ln>
                  </wps:spPr>
                  <wps:txbx>
                    <w:txbxContent>
                      <w:p>
                        <w:pPr>
                          <w:jc w:val="left"/>
                          <w:spacing w:before="0" w:after="0" w:line="200" w:lineRule="auto"/>
                        </w:pPr>
                        <w:r>
                          <w:rPr>
                            <w:rFonts w:ascii="Calibri" w:hAnsi="Calibri" w:eastAsia="Calibri" w:cs="Calibri"/>
                            <w:color w:val="777777"/>
                            <w:sz w:val="14"/>
                            <w:szCs w:val="14"/>
                          </w:rPr>
                          <w:t xml:space="preserve">Time in</w:t>
                        </w:r>
                      </w:p>
                    </w:txbxContent>
                  </wps:txbx>
                  <wps:bodyPr rot="0" spcFirstLastPara="0" vertOverflow="overflow" horzOverflow="overflow" vert="horz" wrap="square" lIns="31750" tIns="19050" rIns="31750" bIns="19050" numCol="1" spcCol="0" rtlCol="0" fromWordArt="0" anchor="ctr" anchorCtr="0" forceAA="0" compatLnSpc="1">
                    <ns2977:spAutoFit/>
                  </wps:bodyPr>
                </wps:wsp>
              </ns2977:graphicData>
            </ns2977:graphic>
          </wp:anchor>
        </w:drawing>
      </w:r>
      <w:r>
        <w:drawing>
          <wp:anchor distT="0" distB="0" distL="0" distR="0" simplePos="0" relativeHeight="251659730" behindDoc="0" locked="0" layoutInCell="1" allowOverlap="1">
            <wp:simplePos x="0" y="0"/>
            <wp:positionH relativeFrom="page">
              <wp:posOffset>1828800</wp:posOffset>
            </wp:positionH>
            <wp:positionV relativeFrom="page">
              <wp:posOffset>4851400</wp:posOffset>
            </wp:positionV>
            <wp:extent cx="1727200" cy="190500"/>
            <wp:effectExtent l="0" t="0" r="0" b="0"/>
            <wp:wrapNone/>
            <wp:docPr id="1490" name="Text Box 1490"/>
            <wp:cNvGraphicFramePr>
              <ns2978:graphicFrameLocks xmlns:ns2978="http://schemas.openxmlformats.org/drawingml/2006/main" noChangeAspect="0"/>
            </wp:cNvGraphicFramePr>
            <ns2979:graphic xmlns:ns2979="http://schemas.openxmlformats.org/drawingml/2006/main">
              <ns2979:graphicData uri="http://schemas.microsoft.com/office/word/2010/wordprocessingShape">
                <wps:wsp>
                  <wps:cNvSpPr txBox="1"/>
                  <wps:spPr>
                    <ns2979:xfrm>
                      <ns2979:off x="0" y="0"/>
                      <ns2979:ext cx="1727200" cy="190500"/>
                    </ns2979:xfrm>
                    <ns2979:prstGeom prst="rect">
                      <ns2979:avLst/>
                    </ns2979:prstGeom>
                    <ns2979:noFill/>
                    <ns2979:ln w="12700">
                      <ns2979:noFill/>
                    </ns2979:ln>
                  </wps:spPr>
                  <wps:txbx>
                    <w:txbxContent>
                      <w:p>
                        <w:pPr>
                          <w:jc w:val="left"/>
                          <w:spacing w:before="0" w:after="0" w:line="200" w:lineRule="auto"/>
                        </w:pPr>
                        <w:r>
                          <w:rPr>
                            <w:rFonts w:ascii="Calibri" w:hAnsi="Calibri" w:eastAsia="Calibri" w:cs="Calibri"/>
                            <w:b/>
                            <w:color w:val="222222"/>
                            <w:sz w:val="15"/>
                            <w:szCs w:val="15"/>
                          </w:rPr>
                          <w:t xml:space="preserve">9.14 pm</w:t>
                        </w:r>
                      </w:p>
                    </w:txbxContent>
                  </wps:txbx>
                  <wps:bodyPr rot="0" spcFirstLastPara="0" vertOverflow="overflow" horzOverflow="overflow" vert="horz" wrap="square" lIns="31750" tIns="19050" rIns="31750" bIns="19050" numCol="1" spcCol="0" rtlCol="0" fromWordArt="0" anchor="ctr" anchorCtr="0" forceAA="0" compatLnSpc="1">
                    <ns2979:spAutoFit/>
                  </wps:bodyPr>
                </wps:wsp>
              </ns2979:graphicData>
            </ns2979:graphic>
          </wp:anchor>
        </w:drawing>
      </w:r>
      <w:r>
        <w:drawing>
          <wp:anchor distT="0" distB="0" distL="0" distR="0" simplePos="0" relativeHeight="251659731" behindDoc="0" locked="0" layoutInCell="1" allowOverlap="1">
            <wp:simplePos x="0" y="0"/>
            <wp:positionH relativeFrom="page">
              <wp:posOffset>609600</wp:posOffset>
            </wp:positionH>
            <wp:positionV relativeFrom="page">
              <wp:posOffset>5054600</wp:posOffset>
            </wp:positionV>
            <wp:extent cx="2946400" cy="10160"/>
            <wp:effectExtent l="0" t="0" r="0" b="0"/>
            <wp:wrapNone/>
            <wp:docPr id="1491" name="Line 1491"/>
            <wp:cNvGraphicFramePr>
              <ns2980:graphicFrameLocks xmlns:ns2980="http://schemas.openxmlformats.org/drawingml/2006/main" noChangeAspect="0"/>
            </wp:cNvGraphicFramePr>
            <ns2981:graphic xmlns:ns2981="http://schemas.openxmlformats.org/drawingml/2006/main">
              <ns2981:graphicData uri="http://schemas.microsoft.com/office/word/2010/wordprocessingShape">
                <wps:wsp>
                  <wps:cNvSpPr/>
                  <wps:spPr>
                    <ns2981:xfrm>
                      <ns2981:off x="0" y="0"/>
                      <ns2981:ext cx="2946400" cy="10160"/>
                    </ns2981:xfrm>
                    <ns2981:prstGeom prst="line">
                      <ns2981:avLst/>
                    </ns2981:prstGeom>
                    <ns2981:noFill/>
                    <ns2981:ln w="11430">
                      <ns2981:solidFill>
                        <ns2981:srgbClr val="BBBBBB"/>
                      </ns2981:solidFill>
                    </ns2981:ln>
                  </wps:spPr>
                  <wps:bodyPr rot="0">
                    <ns2981:spAutoFit/>
                  </wps:bodyPr>
                </wps:wsp>
              </ns2981:graphicData>
            </ns2981:graphic>
          </wp:anchor>
        </w:drawing>
      </w:r>
      <w:r>
        <w:drawing>
          <wp:anchor distT="0" distB="0" distL="0" distR="0" simplePos="0" relativeHeight="251659732" behindDoc="0" locked="0" layoutInCell="1" allowOverlap="1">
            <wp:simplePos x="0" y="0"/>
            <wp:positionH relativeFrom="page">
              <wp:posOffset>609600</wp:posOffset>
            </wp:positionH>
            <wp:positionV relativeFrom="page">
              <wp:posOffset>5130800</wp:posOffset>
            </wp:positionV>
            <wp:extent cx="1168400" cy="190500"/>
            <wp:effectExtent l="0" t="0" r="0" b="0"/>
            <wp:wrapNone/>
            <wp:docPr id="1492" name="Text Box 1492"/>
            <wp:cNvGraphicFramePr>
              <ns2982:graphicFrameLocks xmlns:ns2982="http://schemas.openxmlformats.org/drawingml/2006/main" noChangeAspect="0"/>
            </wp:cNvGraphicFramePr>
            <ns2983:graphic xmlns:ns2983="http://schemas.openxmlformats.org/drawingml/2006/main">
              <ns2983:graphicData uri="http://schemas.microsoft.com/office/word/2010/wordprocessingShape">
                <wps:wsp>
                  <wps:cNvSpPr txBox="1"/>
                  <wps:spPr>
                    <ns2983:xfrm>
                      <ns2983:off x="0" y="0"/>
                      <ns2983:ext cx="1168400" cy="190500"/>
                    </ns2983:xfrm>
                    <ns2983:prstGeom prst="rect">
                      <ns2983:avLst/>
                    </ns2983:prstGeom>
                    <ns2983:noFill/>
                    <ns2983:ln w="12700">
                      <ns2983:noFill/>
                    </ns2983:ln>
                  </wps:spPr>
                  <wps:txbx>
                    <w:txbxContent>
                      <w:p>
                        <w:pPr>
                          <w:jc w:val="left"/>
                          <w:spacing w:before="0" w:after="0" w:line="200" w:lineRule="auto"/>
                        </w:pPr>
                        <w:r>
                          <w:rPr>
                            <w:rFonts w:ascii="Calibri" w:hAnsi="Calibri" w:eastAsia="Calibri" w:cs="Calibri"/>
                            <w:color w:val="777777"/>
                            <w:sz w:val="14"/>
                            <w:szCs w:val="14"/>
                          </w:rPr>
                          <w:t xml:space="preserve">Status</w:t>
                        </w:r>
                      </w:p>
                    </w:txbxContent>
                  </wps:txbx>
                  <wps:bodyPr rot="0" spcFirstLastPara="0" vertOverflow="overflow" horzOverflow="overflow" vert="horz" wrap="square" lIns="31750" tIns="19050" rIns="31750" bIns="19050" numCol="1" spcCol="0" rtlCol="0" fromWordArt="0" anchor="ctr" anchorCtr="0" forceAA="0" compatLnSpc="1">
                    <ns2983:spAutoFit/>
                  </wps:bodyPr>
                </wps:wsp>
              </ns2983:graphicData>
            </ns2983:graphic>
          </wp:anchor>
        </w:drawing>
      </w:r>
      <w:r>
        <w:drawing>
          <wp:anchor distT="0" distB="0" distL="0" distR="0" simplePos="0" relativeHeight="251659733" behindDoc="0" locked="0" layoutInCell="1" allowOverlap="1">
            <wp:simplePos x="0" y="0"/>
            <wp:positionH relativeFrom="page">
              <wp:posOffset>1828800</wp:posOffset>
            </wp:positionH>
            <wp:positionV relativeFrom="page">
              <wp:posOffset>5130800</wp:posOffset>
            </wp:positionV>
            <wp:extent cx="1727200" cy="190500"/>
            <wp:effectExtent l="0" t="0" r="0" b="0"/>
            <wp:wrapNone/>
            <wp:docPr id="1493" name="Text Box 1493"/>
            <wp:cNvGraphicFramePr>
              <ns2984:graphicFrameLocks xmlns:ns2984="http://schemas.openxmlformats.org/drawingml/2006/main" noChangeAspect="0"/>
            </wp:cNvGraphicFramePr>
            <ns2985:graphic xmlns:ns2985="http://schemas.openxmlformats.org/drawingml/2006/main">
              <ns2985:graphicData uri="http://schemas.microsoft.com/office/word/2010/wordprocessingShape">
                <wps:wsp>
                  <wps:cNvSpPr txBox="1"/>
                  <wps:spPr>
                    <ns2985:xfrm>
                      <ns2985:off x="0" y="0"/>
                      <ns2985:ext cx="1727200" cy="190500"/>
                    </ns2985:xfrm>
                    <ns2985:prstGeom prst="rect">
                      <ns2985:avLst/>
                    </ns2985:prstGeom>
                    <ns2985:noFill/>
                    <ns2985:ln w="12700">
                      <ns2985:noFill/>
                    </ns2985:ln>
                  </wps:spPr>
                  <wps:txbx>
                    <w:txbxContent>
                      <w:p>
                        <w:pPr>
                          <w:jc w:val="left"/>
                          <w:spacing w:before="0" w:after="0" w:line="200" w:lineRule="auto"/>
                        </w:pPr>
                        <w:r>
                          <w:rPr>
                            <w:rFonts w:ascii="Calibri" w:hAnsi="Calibri" w:eastAsia="Calibri" w:cs="Calibri"/>
                            <w:b/>
                            <w:color w:val="222222"/>
                            <w:sz w:val="15"/>
                            <w:szCs w:val="15"/>
                          </w:rPr>
                          <w:t xml:space="preserve">Received</w:t>
                        </w:r>
                      </w:p>
                    </w:txbxContent>
                  </wps:txbx>
                  <wps:bodyPr rot="0" spcFirstLastPara="0" vertOverflow="overflow" horzOverflow="overflow" vert="horz" wrap="square" lIns="31750" tIns="19050" rIns="31750" bIns="19050" numCol="1" spcCol="0" rtlCol="0" fromWordArt="0" anchor="ctr" anchorCtr="0" forceAA="0" compatLnSpc="1">
                    <ns2985:spAutoFit/>
                  </wps:bodyPr>
                </wps:wsp>
              </ns2985:graphicData>
            </ns2985:graphic>
          </wp:anchor>
        </w:drawing>
      </w:r>
      <w:r>
        <w:drawing>
          <wp:anchor distT="0" distB="0" distL="0" distR="0" simplePos="0" relativeHeight="251659734" behindDoc="0" locked="0" layoutInCell="1" allowOverlap="1">
            <wp:simplePos x="0" y="0"/>
            <wp:positionH relativeFrom="page">
              <wp:posOffset>609600</wp:posOffset>
            </wp:positionH>
            <wp:positionV relativeFrom="page">
              <wp:posOffset>5334000</wp:posOffset>
            </wp:positionV>
            <wp:extent cx="2946400" cy="10160"/>
            <wp:effectExtent l="0" t="0" r="0" b="0"/>
            <wp:wrapNone/>
            <wp:docPr id="1494" name="Line 1494"/>
            <wp:cNvGraphicFramePr>
              <ns2986:graphicFrameLocks xmlns:ns2986="http://schemas.openxmlformats.org/drawingml/2006/main" noChangeAspect="0"/>
            </wp:cNvGraphicFramePr>
            <ns2987:graphic xmlns:ns2987="http://schemas.openxmlformats.org/drawingml/2006/main">
              <ns2987:graphicData uri="http://schemas.microsoft.com/office/word/2010/wordprocessingShape">
                <wps:wsp>
                  <wps:cNvSpPr/>
                  <wps:spPr>
                    <ns2987:xfrm>
                      <ns2987:off x="0" y="0"/>
                      <ns2987:ext cx="2946400" cy="10160"/>
                    </ns2987:xfrm>
                    <ns2987:prstGeom prst="line">
                      <ns2987:avLst/>
                    </ns2987:prstGeom>
                    <ns2987:noFill/>
                    <ns2987:ln w="11430">
                      <ns2987:solidFill>
                        <ns2987:srgbClr val="BBBBBB"/>
                      </ns2987:solidFill>
                    </ns2987:ln>
                  </wps:spPr>
                  <wps:bodyPr rot="0">
                    <ns2987:spAutoFit/>
                  </wps:bodyPr>
                </wps:wsp>
              </ns2987:graphicData>
            </ns2987:graphic>
          </wp:anchor>
        </w:drawing>
      </w:r>
      <w:r>
        <w:drawing>
          <wp:anchor distT="0" distB="0" distL="0" distR="0" simplePos="0" relativeHeight="251659735" behindDoc="0" locked="0" layoutInCell="1" allowOverlap="1">
            <wp:simplePos x="0" y="0"/>
            <wp:positionH relativeFrom="page">
              <wp:posOffset>3771900</wp:posOffset>
            </wp:positionH>
            <wp:positionV relativeFrom="page">
              <wp:posOffset>4013200</wp:posOffset>
            </wp:positionV>
            <wp:extent cx="3276600" cy="1778000"/>
            <wp:effectExtent l="0" t="0" r="0" b="0"/>
            <wp:wrapNone/>
            <wp:docPr id="1495" name="Rectangle 1495"/>
            <wp:cNvGraphicFramePr>
              <ns2988:graphicFrameLocks xmlns:ns2988="http://schemas.openxmlformats.org/drawingml/2006/main" noChangeAspect="0"/>
            </wp:cNvGraphicFramePr>
            <ns2989:graphic xmlns:ns2989="http://schemas.openxmlformats.org/drawingml/2006/main">
              <ns2989:graphicData uri="http://schemas.microsoft.com/office/word/2010/wordprocessingShape">
                <wps:wsp>
                  <wps:cNvSpPr/>
                  <wps:spPr>
                    <ns2989:xfrm>
                      <ns2989:off x="0" y="0"/>
                      <ns2989:ext cx="3276600" cy="1778000"/>
                    </ns2989:xfrm>
                    <ns2989:prstGeom prst="rect">
                      <ns2989:avLst/>
                    </ns2989:prstGeom>
                    <ns2989:solidFill>
                      <ns2989:srgbClr val="FFFFFF"/>
                    </ns2989:solidFill>
                    <ns2989:ln w="20320">
                      <ns2989:solidFill>
                        <ns2989:srgbClr val="222222"/>
                      </ns2989:solidFill>
                    </ns2989:ln>
                  </wps:spPr>
                  <wps:bodyPr rot="0">
                    <ns2989:spAutoFit/>
                  </wps:bodyPr>
                </wps:wsp>
              </ns2989:graphicData>
            </ns2989:graphic>
          </wp:anchor>
        </w:drawing>
      </w:r>
      <w:r>
        <w:drawing>
          <wp:anchor distT="0" distB="0" distL="0" distR="0" simplePos="0" relativeHeight="251659736" behindDoc="0" locked="0" layoutInCell="1" allowOverlap="1">
            <wp:simplePos x="0" y="0"/>
            <wp:positionH relativeFrom="page">
              <wp:posOffset>3771900</wp:posOffset>
            </wp:positionH>
            <wp:positionV relativeFrom="page">
              <wp:posOffset>4013200</wp:posOffset>
            </wp:positionV>
            <wp:extent cx="3276600" cy="279400"/>
            <wp:effectExtent l="0" t="0" r="0" b="0"/>
            <wp:wrapNone/>
            <wp:docPr id="1496" name="Rectangle 1496"/>
            <wp:cNvGraphicFramePr>
              <ns2990:graphicFrameLocks xmlns:ns2990="http://schemas.openxmlformats.org/drawingml/2006/main" noChangeAspect="0"/>
            </wp:cNvGraphicFramePr>
            <ns2991:graphic xmlns:ns2991="http://schemas.openxmlformats.org/drawingml/2006/main">
              <ns2991:graphicData uri="http://schemas.microsoft.com/office/word/2010/wordprocessingShape">
                <wps:wsp>
                  <wps:cNvSpPr/>
                  <wps:spPr>
                    <ns2991:xfrm>
                      <ns2991:off x="0" y="0"/>
                      <ns2991:ext cx="3276600" cy="279400"/>
                    </ns2991:xfrm>
                    <ns2991:prstGeom prst="rect">
                      <ns2991:avLst/>
                    </ns2991:prstGeom>
                    <ns2991:solidFill>
                      <ns2991:srgbClr val="F2F2F2"/>
                    </ns2991:solidFill>
                    <ns2991:ln w="12700">
                      <ns2991:solidFill>
                        <ns2991:srgbClr val="222222"/>
                      </ns2991:solidFill>
                    </ns2991:ln>
                  </wps:spPr>
                  <wps:bodyPr rot="0">
                    <ns2991:spAutoFit/>
                  </wps:bodyPr>
                </wps:wsp>
              </ns2991:graphicData>
            </ns2991:graphic>
          </wp:anchor>
        </w:drawing>
      </w:r>
      <w:r>
        <w:drawing>
          <wp:anchor distT="0" distB="0" distL="0" distR="0" simplePos="0" relativeHeight="251659737" behindDoc="0" locked="0" layoutInCell="1" allowOverlap="1">
            <wp:simplePos x="0" y="0"/>
            <wp:positionH relativeFrom="page">
              <wp:posOffset>3873500</wp:posOffset>
            </wp:positionH>
            <wp:positionV relativeFrom="page">
              <wp:posOffset>4064000</wp:posOffset>
            </wp:positionV>
            <wp:extent cx="1905000" cy="177800"/>
            <wp:effectExtent l="0" t="0" r="0" b="0"/>
            <wp:wrapNone/>
            <wp:docPr id="1497" name="Text Box 1497"/>
            <wp:cNvGraphicFramePr>
              <ns2992:graphicFrameLocks xmlns:ns2992="http://schemas.openxmlformats.org/drawingml/2006/main" noChangeAspect="0"/>
            </wp:cNvGraphicFramePr>
            <ns2993:graphic xmlns:ns2993="http://schemas.openxmlformats.org/drawingml/2006/main">
              <ns2993:graphicData uri="http://schemas.microsoft.com/office/word/2010/wordprocessingShape">
                <wps:wsp>
                  <wps:cNvSpPr txBox="1"/>
                  <wps:spPr>
                    <ns2993:xfrm>
                      <ns2993:off x="0" y="0"/>
                      <ns2993:ext cx="1905000" cy="177800"/>
                    </ns2993:xfrm>
                    <ns2993:prstGeom prst="rect">
                      <ns2993:avLst/>
                    </ns2993:prstGeom>
                    <ns2993:noFill/>
                    <ns2993:ln w="12700">
                      <ns2993:noFill/>
                    </ns2993:ln>
                  </wps:spPr>
                  <wps:txbx>
                    <w:txbxContent>
                      <w:p>
                        <w:pPr>
                          <w:jc w:val="left"/>
                          <w:spacing w:before="0" w:after="0" w:line="200" w:lineRule="auto"/>
                        </w:pPr>
                        <w:r>
                          <w:rPr>
                            <w:rFonts w:ascii="Calibri" w:hAnsi="Calibri" w:eastAsia="Calibri" w:cs="Calibri"/>
                            <w:b/>
                            <w:color w:val="222222"/>
                            <w:sz w:val="16"/>
                            <w:szCs w:val="16"/>
                          </w:rPr>
                          <w:t xml:space="preserve">Please confirm</w:t>
                        </w:r>
                      </w:p>
                    </w:txbxContent>
                  </wps:txbx>
                  <wps:bodyPr rot="0" spcFirstLastPara="0" vertOverflow="overflow" horzOverflow="overflow" vert="horz" wrap="square" lIns="31750" tIns="19050" rIns="31750" bIns="19050" numCol="1" spcCol="0" rtlCol="0" fromWordArt="0" anchor="ctr" anchorCtr="0" forceAA="0" compatLnSpc="1">
                    <ns2993:spAutoFit/>
                  </wps:bodyPr>
                </wps:wsp>
              </ns2993:graphicData>
            </ns2993:graphic>
          </wp:anchor>
        </w:drawing>
      </w:r>
      <w:r>
        <w:drawing>
          <wp:anchor distT="0" distB="0" distL="0" distR="0" simplePos="0" relativeHeight="251659738" behindDoc="0" locked="0" layoutInCell="1" allowOverlap="1">
            <wp:simplePos x="0" y="0"/>
            <wp:positionH relativeFrom="page">
              <wp:posOffset>6743700</wp:posOffset>
            </wp:positionH>
            <wp:positionV relativeFrom="page">
              <wp:posOffset>4064000</wp:posOffset>
            </wp:positionV>
            <wp:extent cx="203200" cy="177800"/>
            <wp:effectExtent l="0" t="0" r="0" b="0"/>
            <wp:wrapNone/>
            <wp:docPr id="1498" name="Text Box 1498"/>
            <wp:cNvGraphicFramePr>
              <ns2994:graphicFrameLocks xmlns:ns2994="http://schemas.openxmlformats.org/drawingml/2006/main" noChangeAspect="0"/>
            </wp:cNvGraphicFramePr>
            <ns2995:graphic xmlns:ns2995="http://schemas.openxmlformats.org/drawingml/2006/main">
              <ns2995:graphicData uri="http://schemas.microsoft.com/office/word/2010/wordprocessingShape">
                <wps:wsp>
                  <wps:cNvSpPr txBox="1"/>
                  <wps:spPr>
                    <ns2995:xfrm>
                      <ns2995:off x="0" y="0"/>
                      <ns2995:ext cx="203200" cy="177800"/>
                    </ns2995:xfrm>
                    <ns2995:prstGeom prst="rect">
                      <ns2995:avLst/>
                    </ns2995:prstGeom>
                    <ns2995:noFill/>
                    <ns2995:ln w="12700">
                      <ns2995:noFill/>
                    </ns2995:ln>
                  </wps:spPr>
                  <wps:txbx>
                    <w:txbxContent>
                      <w:p>
                        <w:pPr>
                          <w:jc w:val="center"/>
                          <w:spacing w:before="0" w:after="0" w:line="200" w:lineRule="auto"/>
                        </w:pPr>
                        <w:r>
                          <w:rPr>
                            <w:rFonts w:ascii="Calibri" w:hAnsi="Calibri" w:eastAsia="Calibri" w:cs="Calibri"/>
                            <w:color w:val="555555"/>
                            <w:sz w:val="16"/>
                            <w:szCs w:val="16"/>
                          </w:rPr>
                          <w:t xml:space="preserve">X</w:t>
                        </w:r>
                      </w:p>
                    </w:txbxContent>
                  </wps:txbx>
                  <wps:bodyPr rot="0" spcFirstLastPara="0" vertOverflow="overflow" horzOverflow="overflow" vert="horz" wrap="square" lIns="31750" tIns="19050" rIns="31750" bIns="19050" numCol="1" spcCol="0" rtlCol="0" fromWordArt="0" anchor="ctr" anchorCtr="0" forceAA="0" compatLnSpc="1">
                    <ns2995:spAutoFit/>
                  </wps:bodyPr>
                </wps:wsp>
              </ns2995:graphicData>
            </ns2995:graphic>
          </wp:anchor>
        </w:drawing>
      </w:r>
      <w:r>
        <w:drawing>
          <wp:anchor distT="0" distB="0" distL="0" distR="0" simplePos="0" relativeHeight="251659739" behindDoc="0" locked="0" layoutInCell="1" allowOverlap="1">
            <wp:simplePos x="0" y="0"/>
            <wp:positionH relativeFrom="page">
              <wp:posOffset>3924300</wp:posOffset>
            </wp:positionH>
            <wp:positionV relativeFrom="page">
              <wp:posOffset>4445000</wp:posOffset>
            </wp:positionV>
            <wp:extent cx="355600" cy="355600"/>
            <wp:effectExtent l="0" t="0" r="0" b="0"/>
            <wp:wrapNone/>
            <wp:docPr id="1499" name="Oval 1499"/>
            <wp:cNvGraphicFramePr>
              <ns2996:graphicFrameLocks xmlns:ns2996="http://schemas.openxmlformats.org/drawingml/2006/main" noChangeAspect="0"/>
            </wp:cNvGraphicFramePr>
            <ns2997:graphic xmlns:ns2997="http://schemas.openxmlformats.org/drawingml/2006/main">
              <ns2997:graphicData uri="http://schemas.microsoft.com/office/word/2010/wordprocessingShape">
                <wps:wsp>
                  <wps:cNvSpPr txBox="1"/>
                  <wps:spPr>
                    <ns2997:xfrm>
                      <ns2997:off x="0" y="0"/>
                      <ns2997:ext cx="355600" cy="355600"/>
                    </ns2997:xfrm>
                    <ns2997:prstGeom prst="ellipse">
                      <ns2997:avLst/>
                    </ns2997:prstGeom>
                    <ns2997:solidFill>
                      <ns2997:srgbClr val="FFFFFF"/>
                    </ns2997:solidFill>
                    <ns2997:ln w="12700">
                      <ns2997:solidFill>
                        <ns2997:srgbClr val="555555"/>
                      </ns2997:solidFill>
                    </ns2997:ln>
                  </wps:spPr>
                  <wps:txbx>
                    <w:txbxContent>
                      <w:p>
                        <w:pPr>
                          <w:jc w:val="center"/>
                          <w:spacing w:before="0" w:after="0" w:line="200" w:lineRule="auto"/>
                        </w:pPr>
                        <w:r>
                          <w:rPr>
                            <w:rFonts w:ascii="Calibri" w:hAnsi="Calibri" w:eastAsia="Calibri" w:cs="Calibri"/>
                            <w:b/>
                            <w:color w:val="222222"/>
                            <w:sz w:val="22"/>
                            <w:szCs w:val="22"/>
                          </w:rPr>
                          <w:t xml:space="preserve">!</w:t>
                        </w:r>
                      </w:p>
                    </w:txbxContent>
                  </wps:txbx>
                  <wps:bodyPr rot="0" spcFirstLastPara="0" vertOverflow="overflow" horzOverflow="overflow" vert="horz" wrap="square" lIns="31750" tIns="19050" rIns="31750" bIns="19050" numCol="1" spcCol="0" rtlCol="0" fromWordArt="0" anchor="ctr" anchorCtr="0" forceAA="0" compatLnSpc="1">
                    <ns2997:spAutoFit/>
                  </wps:bodyPr>
                </wps:wsp>
              </ns2997:graphicData>
            </ns2997:graphic>
          </wp:anchor>
        </w:drawing>
      </w:r>
      <w:r>
        <w:drawing>
          <wp:anchor distT="0" distB="0" distL="0" distR="0" simplePos="0" relativeHeight="251659740" behindDoc="0" locked="0" layoutInCell="1" allowOverlap="1">
            <wp:simplePos x="0" y="0"/>
            <wp:positionH relativeFrom="page">
              <wp:posOffset>4356100</wp:posOffset>
            </wp:positionH>
            <wp:positionV relativeFrom="page">
              <wp:posOffset>4368800</wp:posOffset>
            </wp:positionV>
            <wp:extent cx="2540000" cy="584200"/>
            <wp:effectExtent l="0" t="0" r="0" b="0"/>
            <wp:wrapNone/>
            <wp:docPr id="1500" name="Text Box 1500"/>
            <wp:cNvGraphicFramePr>
              <ns2998:graphicFrameLocks xmlns:ns2998="http://schemas.openxmlformats.org/drawingml/2006/main" noChangeAspect="0"/>
            </wp:cNvGraphicFramePr>
            <ns2999:graphic xmlns:ns2999="http://schemas.openxmlformats.org/drawingml/2006/main">
              <ns2999:graphicData uri="http://schemas.microsoft.com/office/word/2010/wordprocessingShape">
                <wps:wsp>
                  <wps:cNvSpPr txBox="1"/>
                  <wps:spPr>
                    <ns2999:xfrm>
                      <ns2999:off x="0" y="0"/>
                      <ns2999:ext cx="2540000" cy="584200"/>
                    </ns2999:xfrm>
                    <ns2999:prstGeom prst="rect">
                      <ns2999:avLst/>
                    </ns2999:prstGeom>
                    <ns2999:noFill/>
                    <ns2999:ln w="12700">
                      <ns2999:noFill/>
                    </ns2999:ln>
                  </wps:spPr>
                  <wps:txbx>
                    <w:txbxContent>
                      <w:p>
                        <w:pPr>
                          <w:jc w:val="left"/>
                          <w:spacing w:before="0" w:after="0" w:line="200" w:lineRule="auto"/>
                        </w:pPr>
                        <w:r>
                          <w:rPr>
                            <w:rFonts w:ascii="Calibri" w:hAnsi="Calibri" w:eastAsia="Calibri" w:cs="Calibri"/>
                            <w:color w:val="222222"/>
                            <w:sz w:val="16"/>
                            <w:szCs w:val="16"/>
                          </w:rPr>
                          <w:t xml:space="preserve">Submit this file now? Submission cannot be changed later.</w:t>
                        </w:r>
                      </w:p>
                    </w:txbxContent>
                  </wps:txbx>
                  <wps:bodyPr rot="0" spcFirstLastPara="0" vertOverflow="overflow" horzOverflow="overflow" vert="horz" wrap="square" lIns="31750" tIns="19050" rIns="31750" bIns="19050" numCol="1" spcCol="0" rtlCol="0" fromWordArt="0" anchor="ctr" anchorCtr="0" forceAA="0" compatLnSpc="1">
                    <ns2999:spAutoFit/>
                  </wps:bodyPr>
                </wps:wsp>
              </ns2999:graphicData>
            </ns2999:graphic>
          </wp:anchor>
        </w:drawing>
      </w:r>
      <w:r>
        <w:drawing>
          <wp:anchor distT="0" distB="0" distL="0" distR="0" simplePos="0" relativeHeight="251659741" behindDoc="0" locked="0" layoutInCell="1" allowOverlap="1">
            <wp:simplePos x="0" y="0"/>
            <wp:positionH relativeFrom="page">
              <wp:posOffset>3898900</wp:posOffset>
            </wp:positionH>
            <wp:positionV relativeFrom="page">
              <wp:posOffset>5080000</wp:posOffset>
            </wp:positionV>
            <wp:extent cx="3022600" cy="10160"/>
            <wp:effectExtent l="0" t="0" r="0" b="0"/>
            <wp:wrapNone/>
            <wp:docPr id="1501" name="Line 1501"/>
            <wp:cNvGraphicFramePr>
              <ns3000:graphicFrameLocks xmlns:ns3000="http://schemas.openxmlformats.org/drawingml/2006/main" noChangeAspect="0"/>
            </wp:cNvGraphicFramePr>
            <ns3001:graphic xmlns:ns3001="http://schemas.openxmlformats.org/drawingml/2006/main">
              <ns3001:graphicData uri="http://schemas.microsoft.com/office/word/2010/wordprocessingShape">
                <wps:wsp>
                  <wps:cNvSpPr/>
                  <wps:spPr>
                    <ns3001:xfrm>
                      <ns3001:off x="0" y="0"/>
                      <ns3001:ext cx="3022600" cy="10160"/>
                    </ns3001:xfrm>
                    <ns3001:prstGeom prst="line">
                      <ns3001:avLst/>
                    </ns3001:prstGeom>
                    <ns3001:noFill/>
                    <ns3001:ln w="11430">
                      <ns3001:solidFill>
                        <ns3001:srgbClr val="BBBBBB"/>
                      </ns3001:solidFill>
                    </ns3001:ln>
                  </wps:spPr>
                  <wps:bodyPr rot="0">
                    <ns3001:spAutoFit/>
                  </wps:bodyPr>
                </wps:wsp>
              </ns3001:graphicData>
            </ns3001:graphic>
          </wp:anchor>
        </w:drawing>
      </w:r>
      <w:r>
        <w:drawing>
          <wp:anchor distT="0" distB="0" distL="0" distR="0" simplePos="0" relativeHeight="251659742" behindDoc="0" locked="0" layoutInCell="1" allowOverlap="1">
            <wp:simplePos x="0" y="0"/>
            <wp:positionH relativeFrom="page">
              <wp:posOffset>5067300</wp:posOffset>
            </wp:positionH>
            <wp:positionV relativeFrom="page">
              <wp:posOffset>5283200</wp:posOffset>
            </wp:positionV>
            <wp:extent cx="914400" cy="330200"/>
            <wp:effectExtent l="0" t="0" r="0" b="0"/>
            <wp:wrapNone/>
            <wp:docPr id="1502" name="Rounded Rectangle 1502"/>
            <wp:cNvGraphicFramePr>
              <ns3002:graphicFrameLocks xmlns:ns3002="http://schemas.openxmlformats.org/drawingml/2006/main" noChangeAspect="0"/>
            </wp:cNvGraphicFramePr>
            <ns3003:graphic xmlns:ns3003="http://schemas.openxmlformats.org/drawingml/2006/main">
              <ns3003:graphicData uri="http://schemas.microsoft.com/office/word/2010/wordprocessingShape">
                <wps:wsp>
                  <wps:cNvSpPr txBox="1"/>
                  <wps:spPr>
                    <ns3003:xfrm>
                      <ns3003:off x="0" y="0"/>
                      <ns3003:ext cx="914400" cy="330200"/>
                    </ns3003:xfrm>
                    <ns3003:prstGeom prst="roundRect">
                      <ns3003:avLst/>
                    </ns3003:prstGeom>
                    <ns3003:solidFill>
                      <ns3003:srgbClr val="FFFFFF"/>
                    </ns3003:solidFill>
                    <ns3003:ln w="12700">
                      <ns3003:solidFill>
                        <ns3003:srgbClr val="555555"/>
                      </ns3003:solidFill>
                    </ns3003:ln>
                  </wps:spPr>
                  <wps:txbx>
                    <w:txbxContent>
                      <w:p>
                        <w:pPr>
                          <w:jc w:val="center"/>
                          <w:spacing w:before="0" w:after="0" w:line="200" w:lineRule="auto"/>
                        </w:pPr>
                        <w:r>
                          <w:rPr>
                            <w:rFonts w:ascii="Calibri" w:hAnsi="Calibri" w:eastAsia="Calibri" w:cs="Calibri"/>
                            <w:color w:val="222222"/>
                            <w:sz w:val="15"/>
                            <w:szCs w:val="15"/>
                          </w:rPr>
                          <w:t xml:space="preserve">No, cancel</w:t>
                        </w:r>
                      </w:p>
                    </w:txbxContent>
                  </wps:txbx>
                  <wps:bodyPr rot="0" spcFirstLastPara="0" vertOverflow="overflow" horzOverflow="overflow" vert="horz" wrap="square" lIns="31750" tIns="19050" rIns="31750" bIns="19050" numCol="1" spcCol="0" rtlCol="0" fromWordArt="0" anchor="ctr" anchorCtr="0" forceAA="0" compatLnSpc="1">
                    <ns3003:spAutoFit/>
                  </wps:bodyPr>
                </wps:wsp>
              </ns3003:graphicData>
            </ns3003:graphic>
          </wp:anchor>
        </w:drawing>
      </w:r>
      <w:r>
        <w:drawing>
          <wp:anchor distT="0" distB="0" distL="0" distR="0" simplePos="0" relativeHeight="251659743" behindDoc="0" locked="0" layoutInCell="1" allowOverlap="1">
            <wp:simplePos x="0" y="0"/>
            <wp:positionH relativeFrom="page">
              <wp:posOffset>6057900</wp:posOffset>
            </wp:positionH>
            <wp:positionV relativeFrom="page">
              <wp:posOffset>5283200</wp:posOffset>
            </wp:positionV>
            <wp:extent cx="889000" cy="330200"/>
            <wp:effectExtent l="0" t="0" r="0" b="0"/>
            <wp:wrapNone/>
            <wp:docPr id="1503" name="Rounded Rectangle 1503"/>
            <wp:cNvGraphicFramePr>
              <ns3004:graphicFrameLocks xmlns:ns3004="http://schemas.openxmlformats.org/drawingml/2006/main" noChangeAspect="0"/>
            </wp:cNvGraphicFramePr>
            <ns3005:graphic xmlns:ns3005="http://schemas.openxmlformats.org/drawingml/2006/main">
              <ns3005:graphicData uri="http://schemas.microsoft.com/office/word/2010/wordprocessingShape">
                <wps:wsp>
                  <wps:cNvSpPr txBox="1"/>
                  <wps:spPr>
                    <ns3005:xfrm>
                      <ns3005:off x="0" y="0"/>
                      <ns3005:ext cx="889000" cy="330200"/>
                    </ns3005:xfrm>
                    <ns3005:prstGeom prst="roundRect">
                      <ns3005:avLst/>
                    </ns3005:prstGeom>
                    <ns3005:solidFill>
                      <ns3005:srgbClr val="F2F2F2"/>
                    </ns3005:solidFill>
                    <ns3005:ln w="12700">
                      <ns3005:solidFill>
                        <ns3005:srgbClr val="333333"/>
                      </ns3005:solidFill>
                    </ns3005:ln>
                  </wps:spPr>
                  <wps:txbx>
                    <w:txbxContent>
                      <w:p>
                        <w:pPr>
                          <w:jc w:val="center"/>
                          <w:spacing w:before="0" w:after="0" w:line="200" w:lineRule="auto"/>
                        </w:pPr>
                        <w:r>
                          <w:rPr>
                            <w:rFonts w:ascii="Calibri" w:hAnsi="Calibri" w:eastAsia="Calibri" w:cs="Calibri"/>
                            <w:b/>
                            <w:color w:val="222222"/>
                            <w:sz w:val="15"/>
                            <w:szCs w:val="15"/>
                          </w:rPr>
                          <w:t xml:space="preserve">Yes, proceed</w:t>
                        </w:r>
                      </w:p>
                    </w:txbxContent>
                  </wps:txbx>
                  <wps:bodyPr rot="0" spcFirstLastPara="0" vertOverflow="overflow" horzOverflow="overflow" vert="horz" wrap="square" lIns="31750" tIns="19050" rIns="31750" bIns="19050" numCol="1" spcCol="0" rtlCol="0" fromWordArt="0" anchor="ctr" anchorCtr="0" forceAA="0" compatLnSpc="1">
                    <ns3005:spAutoFit/>
                  </wps:bodyPr>
                </wps:wsp>
              </ns3005:graphicData>
            </ns3005:graphic>
          </wp:anchor>
        </w:drawing>
      </w:r>
      <w:r>
        <w:drawing>
          <wp:anchor distT="0" distB="0" distL="0" distR="0" simplePos="0" relativeHeight="251659744" behindDoc="0" locked="0" layoutInCell="1" allowOverlap="1">
            <wp:simplePos x="0" y="0"/>
            <wp:positionH relativeFrom="page">
              <wp:posOffset>3657600</wp:posOffset>
            </wp:positionH>
            <wp:positionV relativeFrom="page">
              <wp:posOffset>3898900</wp:posOffset>
            </wp:positionV>
            <wp:extent cx="215900" cy="215900"/>
            <wp:effectExtent l="0" t="0" r="0" b="0"/>
            <wp:wrapNone/>
            <wp:docPr id="1504" name="Oval 1504"/>
            <wp:cNvGraphicFramePr>
              <ns3006:graphicFrameLocks xmlns:ns3006="http://schemas.openxmlformats.org/drawingml/2006/main" noChangeAspect="0"/>
            </wp:cNvGraphicFramePr>
            <ns3007:graphic xmlns:ns3007="http://schemas.openxmlformats.org/drawingml/2006/main">
              <ns3007:graphicData uri="http://schemas.microsoft.com/office/word/2010/wordprocessingShape">
                <wps:wsp>
                  <wps:cNvSpPr txBox="1"/>
                  <wps:spPr>
                    <ns3007:xfrm>
                      <ns3007:off x="0" y="0"/>
                      <ns3007:ext cx="215900" cy="215900"/>
                    </ns3007:xfrm>
                    <ns3007:prstGeom prst="ellipse">
                      <ns3007:avLst/>
                    </ns3007:prstGeom>
                    <ns3007:solidFill>
                      <ns3007:srgbClr val="FFFFFF"/>
                    </ns3007:solidFill>
                    <ns3007:ln w="12700">
                      <ns3007:solidFill>
                        <ns3007:srgbClr val="333333"/>
                      </ns3007:solidFill>
                    </ns3007:ln>
                  </wps:spPr>
                  <wps:txbx>
                    <w:txbxContent>
                      <w:p>
                        <w:pPr>
                          <w:jc w:val="center"/>
                          <w:spacing w:before="0" w:after="0" w:line="200" w:lineRule="auto"/>
                        </w:pPr>
                        <w:r>
                          <w:rPr>
                            <w:rFonts w:ascii="Calibri" w:hAnsi="Calibri" w:eastAsia="Calibri" w:cs="Calibri"/>
                            <w:b/>
                            <w:color w:val="222222"/>
                            <w:sz w:val="16"/>
                            <w:szCs w:val="16"/>
                          </w:rPr>
                          <w:t xml:space="preserve">4</w:t>
                        </w:r>
                      </w:p>
                    </w:txbxContent>
                  </wps:txbx>
                  <wps:bodyPr rot="0" spcFirstLastPara="0" vertOverflow="overflow" horzOverflow="overflow" vert="horz" wrap="square" lIns="31750" tIns="19050" rIns="31750" bIns="19050" numCol="1" spcCol="0" rtlCol="0" fromWordArt="0" anchor="ctr" anchorCtr="0" forceAA="0" compatLnSpc="1">
                    <ns3007:spAutoFit/>
                  </wps:bodyPr>
                </wps:wsp>
              </ns3007:graphicData>
            </ns3007:graphic>
          </wp:anchor>
        </w:drawing>
      </w:r>
      <w:r>
        <w:drawing>
          <wp:anchor distT="0" distB="0" distL="0" distR="0" simplePos="0" relativeHeight="251659745" behindDoc="0" locked="0" layoutInCell="1" allowOverlap="1">
            <wp:simplePos x="0" y="0"/>
            <wp:positionH relativeFrom="page">
              <wp:posOffset>406400</wp:posOffset>
            </wp:positionH>
            <wp:positionV relativeFrom="page">
              <wp:posOffset>5892800</wp:posOffset>
            </wp:positionV>
            <wp:extent cx="6743700" cy="406400"/>
            <wp:effectExtent l="0" t="0" r="0" b="0"/>
            <wp:wrapNone/>
            <wp:docPr id="1505" name="Rectangle 1505"/>
            <wp:cNvGraphicFramePr>
              <ns3008:graphicFrameLocks xmlns:ns3008="http://schemas.openxmlformats.org/drawingml/2006/main" noChangeAspect="0"/>
            </wp:cNvGraphicFramePr>
            <ns3009:graphic xmlns:ns3009="http://schemas.openxmlformats.org/drawingml/2006/main">
              <ns3009:graphicData uri="http://schemas.microsoft.com/office/word/2010/wordprocessingShape">
                <wps:wsp>
                  <wps:cNvSpPr/>
                  <wps:spPr>
                    <ns3009:xfrm>
                      <ns3009:off x="0" y="0"/>
                      <ns3009:ext cx="6743700" cy="406400"/>
                    </ns3009:xfrm>
                    <ns3009:prstGeom prst="rect">
                      <ns3009:avLst/>
                    </ns3009:prstGeom>
                    <ns3009:solidFill>
                      <ns3009:srgbClr val="FAFAFA"/>
                    </ns3009:solidFill>
                    <ns3009:ln w="12700">
                      <ns3009:solidFill>
                        <ns3009:srgbClr val="888888"/>
                      </ns3009:solidFill>
                      <ns3009:prstDash val="dash"/>
                    </ns3009:ln>
                  </wps:spPr>
                  <wps:bodyPr rot="0">
                    <ns3009:spAutoFit/>
                  </wps:bodyPr>
                </wps:wsp>
              </ns3009:graphicData>
            </ns3009:graphic>
          </wp:anchor>
        </w:drawing>
      </w:r>
      <w:r>
        <w:drawing>
          <wp:anchor distT="0" distB="0" distL="0" distR="0" simplePos="0" relativeHeight="251659746" behindDoc="0" locked="0" layoutInCell="1" allowOverlap="1">
            <wp:simplePos x="0" y="0"/>
            <wp:positionH relativeFrom="page">
              <wp:posOffset>508000</wp:posOffset>
            </wp:positionH>
            <wp:positionV relativeFrom="page">
              <wp:posOffset>5969000</wp:posOffset>
            </wp:positionV>
            <wp:extent cx="1168400" cy="254000"/>
            <wp:effectExtent l="0" t="0" r="0" b="0"/>
            <wp:wrapNone/>
            <wp:docPr id="1506" name="Rounded Rectangle 1506"/>
            <wp:cNvGraphicFramePr>
              <ns3010:graphicFrameLocks xmlns:ns3010="http://schemas.openxmlformats.org/drawingml/2006/main" noChangeAspect="0"/>
            </wp:cNvGraphicFramePr>
            <ns3011:graphic xmlns:ns3011="http://schemas.openxmlformats.org/drawingml/2006/main">
              <ns3011:graphicData uri="http://schemas.microsoft.com/office/word/2010/wordprocessingShape">
                <wps:wsp>
                  <wps:cNvSpPr txBox="1"/>
                  <wps:spPr>
                    <ns3011:xfrm>
                      <ns3011:off x="0" y="0"/>
                      <ns3011:ext cx="1168400" cy="254000"/>
                    </ns3011:xfrm>
                    <ns3011:prstGeom prst="roundRect">
                      <ns3011:avLst/>
                    </ns3011:prstGeom>
                    <ns3011:solidFill>
                      <ns3011:srgbClr val="F2F2F2"/>
                    </ns3011:solidFill>
                    <ns3011:ln w="12700">
                      <ns3011:solidFill>
                        <ns3011:srgbClr val="555555"/>
                      </ns3011:solidFill>
                    </ns3011:ln>
                  </wps:spPr>
                  <wps:txbx>
                    <w:txbxContent>
                      <w:p>
                        <w:pPr>
                          <w:jc w:val="center"/>
                          <w:spacing w:before="0" w:after="0" w:line="200" w:lineRule="auto"/>
                        </w:pPr>
                        <w:r>
                          <w:rPr>
                            <w:rFonts w:ascii="Calibri" w:hAnsi="Calibri" w:eastAsia="Calibri" w:cs="Calibri"/>
                            <w:b/>
                            <w:color w:val="222222"/>
                            <w:sz w:val="14"/>
                            <w:szCs w:val="14"/>
                          </w:rPr>
                          <w:t xml:space="preserve">PROCESSING</w:t>
                        </w:r>
                      </w:p>
                    </w:txbxContent>
                  </wps:txbx>
                  <wps:bodyPr rot="0" spcFirstLastPara="0" vertOverflow="overflow" horzOverflow="overflow" vert="horz" wrap="square" lIns="31750" tIns="19050" rIns="31750" bIns="19050" numCol="1" spcCol="0" rtlCol="0" fromWordArt="0" anchor="ctr" anchorCtr="0" forceAA="0" compatLnSpc="1">
                    <ns3011:spAutoFit/>
                  </wps:bodyPr>
                </wps:wsp>
              </ns3011:graphicData>
            </ns3011:graphic>
          </wp:anchor>
        </w:drawing>
      </w:r>
      <w:r>
        <w:drawing>
          <wp:anchor distT="0" distB="0" distL="0" distR="0" simplePos="0" relativeHeight="251659747" behindDoc="0" locked="0" layoutInCell="1" allowOverlap="1">
            <wp:simplePos x="0" y="0"/>
            <wp:positionH relativeFrom="page">
              <wp:posOffset>1778000</wp:posOffset>
            </wp:positionH>
            <wp:positionV relativeFrom="page">
              <wp:posOffset>5969000</wp:posOffset>
            </wp:positionV>
            <wp:extent cx="5245100" cy="254000"/>
            <wp:effectExtent l="0" t="0" r="0" b="0"/>
            <wp:wrapNone/>
            <wp:docPr id="1507" name="Text Box 1507"/>
            <wp:cNvGraphicFramePr>
              <ns3012:graphicFrameLocks xmlns:ns3012="http://schemas.openxmlformats.org/drawingml/2006/main" noChangeAspect="0"/>
            </wp:cNvGraphicFramePr>
            <ns3013:graphic xmlns:ns3013="http://schemas.openxmlformats.org/drawingml/2006/main">
              <ns3013:graphicData uri="http://schemas.microsoft.com/office/word/2010/wordprocessingShape">
                <wps:wsp>
                  <wps:cNvSpPr txBox="1"/>
                  <wps:spPr>
                    <ns3013:xfrm>
                      <ns3013:off x="0" y="0"/>
                      <ns3013:ext cx="5245100" cy="254000"/>
                    </ns3013:xfrm>
                    <ns3013:prstGeom prst="rect">
                      <ns3013:avLst/>
                    </ns3013:prstGeom>
                    <ns3013:noFill/>
                    <ns3013:ln w="12700">
                      <ns3013:noFill/>
                    </ns3013:ln>
                  </wps:spPr>
                  <wps:txbx>
                    <w:txbxContent>
                      <w:p>
                        <w:pPr>
                          <w:jc w:val="left"/>
                          <w:spacing w:before="0" w:after="0" w:line="200" w:lineRule="auto"/>
                        </w:pPr>
                        <w:r>
                          <w:rPr>
                            <w:rFonts w:ascii="Calibri" w:hAnsi="Calibri" w:eastAsia="Calibri" w:cs="Calibri"/>
                            <w:color w:val="333333"/>
                            <w:sz w:val="15"/>
                            <w:szCs w:val="15"/>
                          </w:rPr>
                          <w:t xml:space="preserve">System validates the file type and size, then uploads and time stamps it.</w:t>
                        </w:r>
                      </w:p>
                    </w:txbxContent>
                  </wps:txbx>
                  <wps:bodyPr rot="0" spcFirstLastPara="0" vertOverflow="overflow" horzOverflow="overflow" vert="horz" wrap="square" lIns="31750" tIns="19050" rIns="31750" bIns="19050" numCol="1" spcCol="0" rtlCol="0" fromWordArt="0" anchor="ctr" anchorCtr="0" forceAA="0" compatLnSpc="1">
                    <ns3013:spAutoFit/>
                  </wps:bodyPr>
                </wps:wsp>
              </ns3013:graphicData>
            </ns3013:graphic>
          </wp:anchor>
        </w:drawing>
      </w:r>
      <w:r>
        <w:drawing>
          <wp:anchor distT="0" distB="0" distL="0" distR="0" simplePos="0" relativeHeight="251659748" behindDoc="0" locked="0" layoutInCell="1" allowOverlap="1">
            <wp:simplePos x="0" y="0"/>
            <wp:positionH relativeFrom="page">
              <wp:posOffset>63500</wp:posOffset>
            </wp:positionH>
            <wp:positionV relativeFrom="page">
              <wp:posOffset>5969000</wp:posOffset>
            </wp:positionV>
            <wp:extent cx="215900" cy="215900"/>
            <wp:effectExtent l="0" t="0" r="0" b="0"/>
            <wp:wrapNone/>
            <wp:docPr id="1508" name="Oval 1508"/>
            <wp:cNvGraphicFramePr>
              <ns3014:graphicFrameLocks xmlns:ns3014="http://schemas.openxmlformats.org/drawingml/2006/main" noChangeAspect="0"/>
            </wp:cNvGraphicFramePr>
            <ns3015:graphic xmlns:ns3015="http://schemas.openxmlformats.org/drawingml/2006/main">
              <ns3015:graphicData uri="http://schemas.microsoft.com/office/word/2010/wordprocessingShape">
                <wps:wsp>
                  <wps:cNvSpPr txBox="1"/>
                  <wps:spPr>
                    <ns3015:xfrm>
                      <ns3015:off x="0" y="0"/>
                      <ns3015:ext cx="215900" cy="215900"/>
                    </ns3015:xfrm>
                    <ns3015:prstGeom prst="ellipse">
                      <ns3015:avLst/>
                    </ns3015:prstGeom>
                    <ns3015:solidFill>
                      <ns3015:srgbClr val="FFFFFF"/>
                    </ns3015:solidFill>
                    <ns3015:ln w="12700">
                      <ns3015:solidFill>
                        <ns3015:srgbClr val="333333"/>
                      </ns3015:solidFill>
                    </ns3015:ln>
                  </wps:spPr>
                  <wps:txbx>
                    <w:txbxContent>
                      <w:p>
                        <w:pPr>
                          <w:jc w:val="center"/>
                          <w:spacing w:before="0" w:after="0" w:line="200" w:lineRule="auto"/>
                        </w:pPr>
                        <w:r>
                          <w:rPr>
                            <w:rFonts w:ascii="Calibri" w:hAnsi="Calibri" w:eastAsia="Calibri" w:cs="Calibri"/>
                            <w:b/>
                            <w:color w:val="222222"/>
                            <w:sz w:val="16"/>
                            <w:szCs w:val="16"/>
                          </w:rPr>
                          <w:t xml:space="preserve">3</w:t>
                        </w:r>
                      </w:p>
                    </w:txbxContent>
                  </wps:txbx>
                  <wps:bodyPr rot="0" spcFirstLastPara="0" vertOverflow="overflow" horzOverflow="overflow" vert="horz" wrap="square" lIns="31750" tIns="19050" rIns="31750" bIns="19050" numCol="1" spcCol="0" rtlCol="0" fromWordArt="0" anchor="ctr" anchorCtr="0" forceAA="0" compatLnSpc="1">
                    <ns3015:spAutoFit/>
                  </wps:bodyPr>
                </wps:wsp>
              </ns3015:graphicData>
            </ns3015:graphic>
          </wp:anchor>
        </w:drawing>
      </w:r>
      <w:r>
        <w:drawing>
          <wp:anchor distT="0" distB="0" distL="0" distR="0" simplePos="0" relativeHeight="251659749" behindDoc="0" locked="0" layoutInCell="1" allowOverlap="1">
            <wp:simplePos x="0" y="0"/>
            <wp:positionH relativeFrom="page">
              <wp:posOffset>304800</wp:posOffset>
            </wp:positionH>
            <wp:positionV relativeFrom="page">
              <wp:posOffset>6477000</wp:posOffset>
            </wp:positionV>
            <wp:extent cx="5080000" cy="190500"/>
            <wp:effectExtent l="0" t="0" r="0" b="0"/>
            <wp:wrapNone/>
            <wp:docPr id="1509" name="Text Box 1509"/>
            <wp:cNvGraphicFramePr>
              <ns3016:graphicFrameLocks xmlns:ns3016="http://schemas.openxmlformats.org/drawingml/2006/main" noChangeAspect="0"/>
            </wp:cNvGraphicFramePr>
            <ns3017:graphic xmlns:ns3017="http://schemas.openxmlformats.org/drawingml/2006/main">
              <ns3017:graphicData uri="http://schemas.microsoft.com/office/word/2010/wordprocessingShape">
                <wps:wsp>
                  <wps:cNvSpPr txBox="1"/>
                  <wps:spPr>
                    <ns3017:xfrm>
                      <ns3017:off x="0" y="0"/>
                      <ns3017:ext cx="5080000" cy="190500"/>
                    </ns3017:xfrm>
                    <ns3017:prstGeom prst="rect">
                      <ns3017:avLst/>
                    </ns3017:prstGeom>
                    <ns3017:noFill/>
                    <ns3017:ln w="12700">
                      <ns3017:noFill/>
                    </ns3017:ln>
                  </wps:spPr>
                  <wps:txbx>
                    <w:txbxContent>
                      <w:p>
                        <w:pPr>
                          <w:jc w:val="left"/>
                          <w:spacing w:before="0" w:after="0" w:line="200" w:lineRule="auto"/>
                        </w:pPr>
                        <w:r>
                          <w:rPr>
                            <w:rFonts w:ascii="Calibri" w:hAnsi="Calibri" w:eastAsia="Calibri" w:cs="Calibri"/>
                            <w:b/>
                            <w:color w:val="222222"/>
                            <w:sz w:val="16"/>
                            <w:szCs w:val="16"/>
                          </w:rPr>
                          <w:t xml:space="preserve">Element notes (numbers match the callouts on the mockup)</w:t>
                        </w:r>
                      </w:p>
                    </w:txbxContent>
                  </wps:txbx>
                  <wps:bodyPr rot="0" spcFirstLastPara="0" vertOverflow="overflow" horzOverflow="overflow" vert="horz" wrap="square" lIns="31750" tIns="19050" rIns="31750" bIns="19050" numCol="1" spcCol="0" rtlCol="0" fromWordArt="0" anchor="ctr" anchorCtr="0" forceAA="0" compatLnSpc="1">
                    <ns3017:spAutoFit/>
                  </wps:bodyPr>
                </wps:wsp>
              </ns3017:graphicData>
            </ns3017:graphic>
          </wp:anchor>
        </w:drawing>
      </w:r>
      <w:r>
        <w:drawing>
          <wp:anchor distT="0" distB="0" distL="0" distR="0" simplePos="0" relativeHeight="251659750" behindDoc="0" locked="0" layoutInCell="1" allowOverlap="1">
            <wp:simplePos x="0" y="0"/>
            <wp:positionH relativeFrom="page">
              <wp:posOffset>304800</wp:posOffset>
            </wp:positionH>
            <wp:positionV relativeFrom="page">
              <wp:posOffset>6731000</wp:posOffset>
            </wp:positionV>
            <wp:extent cx="330200" cy="279400"/>
            <wp:effectExtent l="0" t="0" r="0" b="0"/>
            <wp:wrapNone/>
            <wp:docPr id="1510" name="Rectangle 1510"/>
            <wp:cNvGraphicFramePr>
              <ns3018:graphicFrameLocks xmlns:ns3018="http://schemas.openxmlformats.org/drawingml/2006/main" noChangeAspect="0"/>
            </wp:cNvGraphicFramePr>
            <ns3019:graphic xmlns:ns3019="http://schemas.openxmlformats.org/drawingml/2006/main">
              <ns3019:graphicData uri="http://schemas.microsoft.com/office/word/2010/wordprocessingShape">
                <wps:wsp>
                  <wps:cNvSpPr txBox="1"/>
                  <wps:spPr>
                    <ns3019:xfrm>
                      <ns3019:off x="0" y="0"/>
                      <ns3019:ext cx="330200" cy="279400"/>
                    </ns3019:xfrm>
                    <ns3019:prstGeom prst="rect">
                      <ns3019:avLst/>
                    </ns3019:prstGeom>
                    <ns3019:solidFill>
                      <ns3019:srgbClr val="ECECEC"/>
                    </ns3019:solidFill>
                    <ns3019:ln w="12700">
                      <ns3019:solidFill>
                        <ns3019:srgbClr val="555555"/>
                      </ns3019:solidFill>
                    </ns3019:ln>
                  </wps:spPr>
                  <wps:txbx>
                    <w:txbxContent>
                      <w:p>
                        <w:pPr>
                          <w:jc w:val="center"/>
                          <w:spacing w:before="0" w:after="0" w:line="200" w:lineRule="auto"/>
                        </w:pPr>
                        <w:r>
                          <w:rPr>
                            <w:rFonts w:ascii="Calibri" w:hAnsi="Calibri" w:eastAsia="Calibri" w:cs="Calibri"/>
                            <w:b/>
                            <w:color w:val="222222"/>
                            <w:sz w:val="15"/>
                            <w:szCs w:val="15"/>
                          </w:rPr>
                          <w:t xml:space="preserve">No.</w:t>
                        </w:r>
                      </w:p>
                    </w:txbxContent>
                  </wps:txbx>
                  <wps:bodyPr rot="0" spcFirstLastPara="0" vertOverflow="overflow" horzOverflow="overflow" vert="horz" wrap="square" lIns="31750" tIns="19050" rIns="31750" bIns="19050" numCol="1" spcCol="0" rtlCol="0" fromWordArt="0" anchor="ctr" anchorCtr="0" forceAA="0" compatLnSpc="1">
                    <ns3019:spAutoFit/>
                  </wps:bodyPr>
                </wps:wsp>
              </ns3019:graphicData>
            </ns3019:graphic>
          </wp:anchor>
        </w:drawing>
      </w:r>
      <w:r>
        <w:drawing>
          <wp:anchor distT="0" distB="0" distL="0" distR="0" simplePos="0" relativeHeight="251659751" behindDoc="0" locked="0" layoutInCell="1" allowOverlap="1">
            <wp:simplePos x="0" y="0"/>
            <wp:positionH relativeFrom="page">
              <wp:posOffset>635000</wp:posOffset>
            </wp:positionH>
            <wp:positionV relativeFrom="page">
              <wp:posOffset>6731000</wp:posOffset>
            </wp:positionV>
            <wp:extent cx="1549400" cy="279400"/>
            <wp:effectExtent l="0" t="0" r="0" b="0"/>
            <wp:wrapNone/>
            <wp:docPr id="1511" name="Rectangle 1511"/>
            <wp:cNvGraphicFramePr>
              <ns3020:graphicFrameLocks xmlns:ns3020="http://schemas.openxmlformats.org/drawingml/2006/main" noChangeAspect="0"/>
            </wp:cNvGraphicFramePr>
            <ns3021:graphic xmlns:ns3021="http://schemas.openxmlformats.org/drawingml/2006/main">
              <ns3021:graphicData uri="http://schemas.microsoft.com/office/word/2010/wordprocessingShape">
                <wps:wsp>
                  <wps:cNvSpPr txBox="1"/>
                  <wps:spPr>
                    <ns3021:xfrm>
                      <ns3021:off x="0" y="0"/>
                      <ns3021:ext cx="1549400" cy="279400"/>
                    </ns3021:xfrm>
                    <ns3021:prstGeom prst="rect">
                      <ns3021:avLst/>
                    </ns3021:prstGeom>
                    <ns3021:solidFill>
                      <ns3021:srgbClr val="ECECEC"/>
                    </ns3021:solidFill>
                    <ns3021:ln w="12700">
                      <ns3021:solidFill>
                        <ns3021:srgbClr val="555555"/>
                      </ns3021:solidFill>
                    </ns3021:ln>
                  </wps:spPr>
                  <wps:txbx>
                    <w:txbxContent>
                      <w:p>
                        <w:pPr>
                          <w:jc w:val="left"/>
                          <w:spacing w:before="0" w:after="0" w:line="200" w:lineRule="auto"/>
                        </w:pPr>
                        <w:r>
                          <w:rPr>
                            <w:rFonts w:ascii="Calibri" w:hAnsi="Calibri" w:eastAsia="Calibri" w:cs="Calibri"/>
                            <w:b/>
                            <w:color w:val="222222"/>
                            <w:sz w:val="15"/>
                            <w:szCs w:val="15"/>
                          </w:rPr>
                          <w:t xml:space="preserve">Element on screen</w:t>
                        </w:r>
                      </w:p>
                    </w:txbxContent>
                  </wps:txbx>
                  <wps:bodyPr rot="0" spcFirstLastPara="0" vertOverflow="overflow" horzOverflow="overflow" vert="horz" wrap="square" lIns="31750" tIns="19050" rIns="31750" bIns="19050" numCol="1" spcCol="0" rtlCol="0" fromWordArt="0" anchor="ctr" anchorCtr="0" forceAA="0" compatLnSpc="1">
                    <ns3021:spAutoFit/>
                  </wps:bodyPr>
                </wps:wsp>
              </ns3021:graphicData>
            </ns3021:graphic>
          </wp:anchor>
        </w:drawing>
      </w:r>
      <w:r>
        <w:drawing>
          <wp:anchor distT="0" distB="0" distL="0" distR="0" simplePos="0" relativeHeight="251659752" behindDoc="0" locked="0" layoutInCell="1" allowOverlap="1">
            <wp:simplePos x="0" y="0"/>
            <wp:positionH relativeFrom="page">
              <wp:posOffset>2184400</wp:posOffset>
            </wp:positionH>
            <wp:positionV relativeFrom="page">
              <wp:posOffset>6731000</wp:posOffset>
            </wp:positionV>
            <wp:extent cx="939800" cy="279400"/>
            <wp:effectExtent l="0" t="0" r="0" b="0"/>
            <wp:wrapNone/>
            <wp:docPr id="1512" name="Rectangle 1512"/>
            <wp:cNvGraphicFramePr>
              <ns3022:graphicFrameLocks xmlns:ns3022="http://schemas.openxmlformats.org/drawingml/2006/main" noChangeAspect="0"/>
            </wp:cNvGraphicFramePr>
            <ns3023:graphic xmlns:ns3023="http://schemas.openxmlformats.org/drawingml/2006/main">
              <ns3023:graphicData uri="http://schemas.microsoft.com/office/word/2010/wordprocessingShape">
                <wps:wsp>
                  <wps:cNvSpPr txBox="1"/>
                  <wps:spPr>
                    <ns3023:xfrm>
                      <ns3023:off x="0" y="0"/>
                      <ns3023:ext cx="939800" cy="279400"/>
                    </ns3023:xfrm>
                    <ns3023:prstGeom prst="rect">
                      <ns3023:avLst/>
                    </ns3023:prstGeom>
                    <ns3023:solidFill>
                      <ns3023:srgbClr val="ECECEC"/>
                    </ns3023:solidFill>
                    <ns3023:ln w="12700">
                      <ns3023:solidFill>
                        <ns3023:srgbClr val="555555"/>
                      </ns3023:solidFill>
                    </ns3023:ln>
                  </wps:spPr>
                  <wps:txbx>
                    <w:txbxContent>
                      <w:p>
                        <w:pPr>
                          <w:jc w:val="left"/>
                          <w:spacing w:before="0" w:after="0" w:line="200" w:lineRule="auto"/>
                        </w:pPr>
                        <w:r>
                          <w:rPr>
                            <w:rFonts w:ascii="Calibri" w:hAnsi="Calibri" w:eastAsia="Calibri" w:cs="Calibri"/>
                            <w:b/>
                            <w:color w:val="222222"/>
                            <w:sz w:val="15"/>
                            <w:szCs w:val="15"/>
                          </w:rPr>
                          <w:t xml:space="preserve">Category</w:t>
                        </w:r>
                      </w:p>
                    </w:txbxContent>
                  </wps:txbx>
                  <wps:bodyPr rot="0" spcFirstLastPara="0" vertOverflow="overflow" horzOverflow="overflow" vert="horz" wrap="square" lIns="31750" tIns="19050" rIns="31750" bIns="19050" numCol="1" spcCol="0" rtlCol="0" fromWordArt="0" anchor="ctr" anchorCtr="0" forceAA="0" compatLnSpc="1">
                    <ns3023:spAutoFit/>
                  </wps:bodyPr>
                </wps:wsp>
              </ns3023:graphicData>
            </ns3023:graphic>
          </wp:anchor>
        </w:drawing>
      </w:r>
      <w:r>
        <w:drawing>
          <wp:anchor distT="0" distB="0" distL="0" distR="0" simplePos="0" relativeHeight="251659753" behindDoc="0" locked="0" layoutInCell="1" allowOverlap="1">
            <wp:simplePos x="0" y="0"/>
            <wp:positionH relativeFrom="page">
              <wp:posOffset>3124200</wp:posOffset>
            </wp:positionH>
            <wp:positionV relativeFrom="page">
              <wp:posOffset>6731000</wp:posOffset>
            </wp:positionV>
            <wp:extent cx="4127500" cy="279400"/>
            <wp:effectExtent l="0" t="0" r="0" b="0"/>
            <wp:wrapNone/>
            <wp:docPr id="1513" name="Rectangle 1513"/>
            <wp:cNvGraphicFramePr>
              <ns3024:graphicFrameLocks xmlns:ns3024="http://schemas.openxmlformats.org/drawingml/2006/main" noChangeAspect="0"/>
            </wp:cNvGraphicFramePr>
            <ns3025:graphic xmlns:ns3025="http://schemas.openxmlformats.org/drawingml/2006/main">
              <ns3025:graphicData uri="http://schemas.microsoft.com/office/word/2010/wordprocessingShape">
                <wps:wsp>
                  <wps:cNvSpPr txBox="1"/>
                  <wps:spPr>
                    <ns3025:xfrm>
                      <ns3025:off x="0" y="0"/>
                      <ns3025:ext cx="4127500" cy="279400"/>
                    </ns3025:xfrm>
                    <ns3025:prstGeom prst="rect">
                      <ns3025:avLst/>
                    </ns3025:prstGeom>
                    <ns3025:solidFill>
                      <ns3025:srgbClr val="ECECEC"/>
                    </ns3025:solidFill>
                    <ns3025:ln w="12700">
                      <ns3025:solidFill>
                        <ns3025:srgbClr val="555555"/>
                      </ns3025:solidFill>
                    </ns3025:ln>
                  </wps:spPr>
                  <wps:txbx>
                    <w:txbxContent>
                      <w:p>
                        <w:pPr>
                          <w:jc w:val="left"/>
                          <w:spacing w:before="0" w:after="0" w:line="200" w:lineRule="auto"/>
                        </w:pPr>
                        <w:r>
                          <w:rPr>
                            <w:rFonts w:ascii="Calibri" w:hAnsi="Calibri" w:eastAsia="Calibri" w:cs="Calibri"/>
                            <w:b/>
                            <w:color w:val="222222"/>
                            <w:sz w:val="15"/>
                            <w:szCs w:val="15"/>
                          </w:rPr>
                          <w:t xml:space="preserve">What happens</w:t>
                        </w:r>
                      </w:p>
                    </w:txbxContent>
                  </wps:txbx>
                  <wps:bodyPr rot="0" spcFirstLastPara="0" vertOverflow="overflow" horzOverflow="overflow" vert="horz" wrap="square" lIns="31750" tIns="19050" rIns="31750" bIns="19050" numCol="1" spcCol="0" rtlCol="0" fromWordArt="0" anchor="ctr" anchorCtr="0" forceAA="0" compatLnSpc="1">
                    <ns3025:spAutoFit/>
                  </wps:bodyPr>
                </wps:wsp>
              </ns3025:graphicData>
            </ns3025:graphic>
          </wp:anchor>
        </w:drawing>
      </w:r>
      <w:r>
        <w:drawing>
          <wp:anchor distT="0" distB="0" distL="0" distR="0" simplePos="0" relativeHeight="251659754" behindDoc="0" locked="0" layoutInCell="1" allowOverlap="1">
            <wp:simplePos x="0" y="0"/>
            <wp:positionH relativeFrom="page">
              <wp:posOffset>304800</wp:posOffset>
            </wp:positionH>
            <wp:positionV relativeFrom="page">
              <wp:posOffset>7010400</wp:posOffset>
            </wp:positionV>
            <wp:extent cx="330200" cy="381000"/>
            <wp:effectExtent l="0" t="0" r="0" b="0"/>
            <wp:wrapNone/>
            <wp:docPr id="1514" name="Rectangle 1514"/>
            <wp:cNvGraphicFramePr>
              <ns3026:graphicFrameLocks xmlns:ns3026="http://schemas.openxmlformats.org/drawingml/2006/main" noChangeAspect="0"/>
            </wp:cNvGraphicFramePr>
            <ns3027:graphic xmlns:ns3027="http://schemas.openxmlformats.org/drawingml/2006/main">
              <ns3027:graphicData uri="http://schemas.microsoft.com/office/word/2010/wordprocessingShape">
                <wps:wsp>
                  <wps:cNvSpPr txBox="1"/>
                  <wps:spPr>
                    <ns3027:xfrm>
                      <ns3027:off x="0" y="0"/>
                      <ns3027:ext cx="330200" cy="381000"/>
                    </ns3027:xfrm>
                    <ns3027:prstGeom prst="rect">
                      <ns3027:avLst/>
                    </ns3027:prstGeom>
                    <ns3027:solidFill>
                      <ns3027:srgbClr val="FFFFFF"/>
                    </ns3027:solidFill>
                    <ns3027:ln w="12700">
                      <ns3027:solidFill>
                        <ns3027:srgbClr val="BBBBBB"/>
                      </ns3027:solidFill>
                    </ns3027:ln>
                  </wps:spPr>
                  <wps:txbx>
                    <w:txbxContent>
                      <w:p>
                        <w:pPr>
                          <w:jc w:val="center"/>
                          <w:spacing w:before="0" w:after="0" w:line="200" w:lineRule="auto"/>
                        </w:pPr>
                        <w:r>
                          <w:rPr>
                            <w:rFonts w:ascii="Calibri" w:hAnsi="Calibri" w:eastAsia="Calibri" w:cs="Calibri"/>
                            <w:color w:val="222222"/>
                            <w:sz w:val="15"/>
                            <w:szCs w:val="15"/>
                          </w:rPr>
                          <w:t xml:space="preserve">1</w:t>
                        </w:r>
                      </w:p>
                    </w:txbxContent>
                  </wps:txbx>
                  <wps:bodyPr rot="0" spcFirstLastPara="0" vertOverflow="overflow" horzOverflow="overflow" vert="horz" wrap="square" lIns="31750" tIns="19050" rIns="31750" bIns="19050" numCol="1" spcCol="0" rtlCol="0" fromWordArt="0" anchor="ctr" anchorCtr="0" forceAA="0" compatLnSpc="1">
                    <ns3027:spAutoFit/>
                  </wps:bodyPr>
                </wps:wsp>
              </ns3027:graphicData>
            </ns3027:graphic>
          </wp:anchor>
        </w:drawing>
      </w:r>
      <w:r>
        <w:drawing>
          <wp:anchor distT="0" distB="0" distL="0" distR="0" simplePos="0" relativeHeight="251659755" behindDoc="0" locked="0" layoutInCell="1" allowOverlap="1">
            <wp:simplePos x="0" y="0"/>
            <wp:positionH relativeFrom="page">
              <wp:posOffset>635000</wp:posOffset>
            </wp:positionH>
            <wp:positionV relativeFrom="page">
              <wp:posOffset>7010400</wp:posOffset>
            </wp:positionV>
            <wp:extent cx="1549400" cy="381000"/>
            <wp:effectExtent l="0" t="0" r="0" b="0"/>
            <wp:wrapNone/>
            <wp:docPr id="1515" name="Rectangle 1515"/>
            <wp:cNvGraphicFramePr>
              <ns3028:graphicFrameLocks xmlns:ns3028="http://schemas.openxmlformats.org/drawingml/2006/main" noChangeAspect="0"/>
            </wp:cNvGraphicFramePr>
            <ns3029:graphic xmlns:ns3029="http://schemas.openxmlformats.org/drawingml/2006/main">
              <ns3029:graphicData uri="http://schemas.microsoft.com/office/word/2010/wordprocessingShape">
                <wps:wsp>
                  <wps:cNvSpPr txBox="1"/>
                  <wps:spPr>
                    <ns3029:xfrm>
                      <ns3029:off x="0" y="0"/>
                      <ns3029:ext cx="1549400" cy="381000"/>
                    </ns3029:xfrm>
                    <ns3029:prstGeom prst="rect">
                      <ns3029:avLst/>
                    </ns3029:prstGeom>
                    <ns3029:solidFill>
                      <ns3029:srgbClr val="FFFFFF"/>
                    </ns3029:solidFill>
                    <ns3029:ln w="12700">
                      <ns3029:solidFill>
                        <ns3029:srgbClr val="BBBBBB"/>
                      </ns3029:solidFill>
                    </ns3029:ln>
                  </wps:spPr>
                  <wps:txbx>
                    <w:txbxContent>
                      <w:p>
                        <w:pPr>
                          <w:jc w:val="left"/>
                          <w:spacing w:before="0" w:after="0" w:line="200" w:lineRule="auto"/>
                        </w:pPr>
                        <w:r>
                          <w:rPr>
                            <w:rFonts w:ascii="Calibri" w:hAnsi="Calibri" w:eastAsia="Calibri" w:cs="Calibri"/>
                            <w:b/>
                            <w:color w:val="222222"/>
                            <w:sz w:val="15"/>
                            <w:szCs w:val="15"/>
                          </w:rPr>
                          <w:t xml:space="preserve">Input field or control</w:t>
                        </w:r>
                      </w:p>
                    </w:txbxContent>
                  </wps:txbx>
                  <wps:bodyPr rot="0" spcFirstLastPara="0" vertOverflow="overflow" horzOverflow="overflow" vert="horz" wrap="square" lIns="31750" tIns="19050" rIns="31750" bIns="19050" numCol="1" spcCol="0" rtlCol="0" fromWordArt="0" anchor="ctr" anchorCtr="0" forceAA="0" compatLnSpc="1">
                    <ns3029:spAutoFit/>
                  </wps:bodyPr>
                </wps:wsp>
              </ns3029:graphicData>
            </ns3029:graphic>
          </wp:anchor>
        </w:drawing>
      </w:r>
      <w:r>
        <w:drawing>
          <wp:anchor distT="0" distB="0" distL="0" distR="0" simplePos="0" relativeHeight="251659756" behindDoc="0" locked="0" layoutInCell="1" allowOverlap="1">
            <wp:simplePos x="0" y="0"/>
            <wp:positionH relativeFrom="page">
              <wp:posOffset>2184400</wp:posOffset>
            </wp:positionH>
            <wp:positionV relativeFrom="page">
              <wp:posOffset>7010400</wp:posOffset>
            </wp:positionV>
            <wp:extent cx="939800" cy="381000"/>
            <wp:effectExtent l="0" t="0" r="0" b="0"/>
            <wp:wrapNone/>
            <wp:docPr id="1516" name="Rectangle 1516"/>
            <wp:cNvGraphicFramePr>
              <ns3030:graphicFrameLocks xmlns:ns3030="http://schemas.openxmlformats.org/drawingml/2006/main" noChangeAspect="0"/>
            </wp:cNvGraphicFramePr>
            <ns3031:graphic xmlns:ns3031="http://schemas.openxmlformats.org/drawingml/2006/main">
              <ns3031:graphicData uri="http://schemas.microsoft.com/office/word/2010/wordprocessingShape">
                <wps:wsp>
                  <wps:cNvSpPr txBox="1"/>
                  <wps:spPr>
                    <ns3031:xfrm>
                      <ns3031:off x="0" y="0"/>
                      <ns3031:ext cx="939800" cy="381000"/>
                    </ns3031:xfrm>
                    <ns3031:prstGeom prst="rect">
                      <ns3031:avLst/>
                    </ns3031:prstGeom>
                    <ns3031:solidFill>
                      <ns3031:srgbClr val="FFFFFF"/>
                    </ns3031:solidFill>
                    <ns3031:ln w="12700">
                      <ns3031:solidFill>
                        <ns3031:srgbClr val="BBBBBB"/>
                      </ns3031:solidFill>
                    </ns3031:ln>
                  </wps:spPr>
                  <wps:txbx>
                    <w:txbxContent>
                      <w:p>
                        <w:pPr>
                          <w:jc w:val="left"/>
                          <w:spacing w:before="0" w:after="0" w:line="200" w:lineRule="auto"/>
                        </w:pPr>
                        <w:r>
                          <w:rPr>
                            <w:rFonts w:ascii="Calibri" w:hAnsi="Calibri" w:eastAsia="Calibri" w:cs="Calibri"/>
                            <w:color w:val="222222"/>
                            <w:sz w:val="15"/>
                            <w:szCs w:val="15"/>
                          </w:rPr>
                          <w:t xml:space="preserve">Input</w:t>
                        </w:r>
                      </w:p>
                    </w:txbxContent>
                  </wps:txbx>
                  <wps:bodyPr rot="0" spcFirstLastPara="0" vertOverflow="overflow" horzOverflow="overflow" vert="horz" wrap="square" lIns="31750" tIns="19050" rIns="31750" bIns="19050" numCol="1" spcCol="0" rtlCol="0" fromWordArt="0" anchor="ctr" anchorCtr="0" forceAA="0" compatLnSpc="1">
                    <ns3031:spAutoFit/>
                  </wps:bodyPr>
                </wps:wsp>
              </ns3031:graphicData>
            </ns3031:graphic>
          </wp:anchor>
        </w:drawing>
      </w:r>
      <w:r>
        <w:drawing>
          <wp:anchor distT="0" distB="0" distL="0" distR="0" simplePos="0" relativeHeight="251659757" behindDoc="0" locked="0" layoutInCell="1" allowOverlap="1">
            <wp:simplePos x="0" y="0"/>
            <wp:positionH relativeFrom="page">
              <wp:posOffset>3124200</wp:posOffset>
            </wp:positionH>
            <wp:positionV relativeFrom="page">
              <wp:posOffset>7010400</wp:posOffset>
            </wp:positionV>
            <wp:extent cx="4127500" cy="381000"/>
            <wp:effectExtent l="0" t="0" r="0" b="0"/>
            <wp:wrapNone/>
            <wp:docPr id="1517" name="Rectangle 1517"/>
            <wp:cNvGraphicFramePr>
              <ns3032:graphicFrameLocks xmlns:ns3032="http://schemas.openxmlformats.org/drawingml/2006/main" noChangeAspect="0"/>
            </wp:cNvGraphicFramePr>
            <ns3033:graphic xmlns:ns3033="http://schemas.openxmlformats.org/drawingml/2006/main">
              <ns3033:graphicData uri="http://schemas.microsoft.com/office/word/2010/wordprocessingShape">
                <wps:wsp>
                  <wps:cNvSpPr txBox="1"/>
                  <wps:spPr>
                    <ns3033:xfrm>
                      <ns3033:off x="0" y="0"/>
                      <ns3033:ext cx="4127500" cy="381000"/>
                    </ns3033:xfrm>
                    <ns3033:prstGeom prst="rect">
                      <ns3033:avLst/>
                    </ns3033:prstGeom>
                    <ns3033:solidFill>
                      <ns3033:srgbClr val="FFFFFF"/>
                    </ns3033:solidFill>
                    <ns3033:ln w="12700">
                      <ns3033:solidFill>
                        <ns3033:srgbClr val="BBBBBB"/>
                      </ns3033:solidFill>
                    </ns3033:ln>
                  </wps:spPr>
                  <wps:txbx>
                    <w:txbxContent>
                      <w:p>
                        <w:pPr>
                          <w:jc w:val="left"/>
                          <w:spacing w:before="0" w:after="0" w:line="200" w:lineRule="auto"/>
                        </w:pPr>
                        <w:r>
                          <w:rPr>
                            <w:rFonts w:ascii="Calibri" w:hAnsi="Calibri" w:eastAsia="Calibri" w:cs="Calibri"/>
                            <w:color w:val="222222"/>
                            <w:sz w:val="15"/>
                            <w:szCs w:val="15"/>
                          </w:rPr>
                          <w:t xml:space="preserve">Choose file (PDF or DOCX); Remark to lecturer</w:t>
                        </w:r>
                      </w:p>
                    </w:txbxContent>
                  </wps:txbx>
                  <wps:bodyPr rot="0" spcFirstLastPara="0" vertOverflow="overflow" horzOverflow="overflow" vert="horz" wrap="square" lIns="31750" tIns="19050" rIns="31750" bIns="19050" numCol="1" spcCol="0" rtlCol="0" fromWordArt="0" anchor="ctr" anchorCtr="0" forceAA="0" compatLnSpc="1">
                    <ns3033:spAutoFit/>
                  </wps:bodyPr>
                </wps:wsp>
              </ns3033:graphicData>
            </ns3033:graphic>
          </wp:anchor>
        </w:drawing>
      </w:r>
      <w:r>
        <w:drawing>
          <wp:anchor distT="0" distB="0" distL="0" distR="0" simplePos="0" relativeHeight="251659758" behindDoc="0" locked="0" layoutInCell="1" allowOverlap="1">
            <wp:simplePos x="0" y="0"/>
            <wp:positionH relativeFrom="page">
              <wp:posOffset>304800</wp:posOffset>
            </wp:positionH>
            <wp:positionV relativeFrom="page">
              <wp:posOffset>7391400</wp:posOffset>
            </wp:positionV>
            <wp:extent cx="330200" cy="381000"/>
            <wp:effectExtent l="0" t="0" r="0" b="0"/>
            <wp:wrapNone/>
            <wp:docPr id="1518" name="Rectangle 1518"/>
            <wp:cNvGraphicFramePr>
              <ns3034:graphicFrameLocks xmlns:ns3034="http://schemas.openxmlformats.org/drawingml/2006/main" noChangeAspect="0"/>
            </wp:cNvGraphicFramePr>
            <ns3035:graphic xmlns:ns3035="http://schemas.openxmlformats.org/drawingml/2006/main">
              <ns3035:graphicData uri="http://schemas.microsoft.com/office/word/2010/wordprocessingShape">
                <wps:wsp>
                  <wps:cNvSpPr txBox="1"/>
                  <wps:spPr>
                    <ns3035:xfrm>
                      <ns3035:off x="0" y="0"/>
                      <ns3035:ext cx="330200" cy="381000"/>
                    </ns3035:xfrm>
                    <ns3035:prstGeom prst="rect">
                      <ns3035:avLst/>
                    </ns3035:prstGeom>
                    <ns3035:solidFill>
                      <ns3035:srgbClr val="FAFAFA"/>
                    </ns3035:solidFill>
                    <ns3035:ln w="12700">
                      <ns3035:solidFill>
                        <ns3035:srgbClr val="BBBBBB"/>
                      </ns3035:solidFill>
                    </ns3035:ln>
                  </wps:spPr>
                  <wps:txbx>
                    <w:txbxContent>
                      <w:p>
                        <w:pPr>
                          <w:jc w:val="center"/>
                          <w:spacing w:before="0" w:after="0" w:line="200" w:lineRule="auto"/>
                        </w:pPr>
                        <w:r>
                          <w:rPr>
                            <w:rFonts w:ascii="Calibri" w:hAnsi="Calibri" w:eastAsia="Calibri" w:cs="Calibri"/>
                            <w:color w:val="222222"/>
                            <w:sz w:val="15"/>
                            <w:szCs w:val="15"/>
                          </w:rPr>
                          <w:t xml:space="preserve">2</w:t>
                        </w:r>
                      </w:p>
                    </w:txbxContent>
                  </wps:txbx>
                  <wps:bodyPr rot="0" spcFirstLastPara="0" vertOverflow="overflow" horzOverflow="overflow" vert="horz" wrap="square" lIns="31750" tIns="19050" rIns="31750" bIns="19050" numCol="1" spcCol="0" rtlCol="0" fromWordArt="0" anchor="ctr" anchorCtr="0" forceAA="0" compatLnSpc="1">
                    <ns3035:spAutoFit/>
                  </wps:bodyPr>
                </wps:wsp>
              </ns3035:graphicData>
            </ns3035:graphic>
          </wp:anchor>
        </w:drawing>
      </w:r>
      <w:r>
        <w:drawing>
          <wp:anchor distT="0" distB="0" distL="0" distR="0" simplePos="0" relativeHeight="251659759" behindDoc="0" locked="0" layoutInCell="1" allowOverlap="1">
            <wp:simplePos x="0" y="0"/>
            <wp:positionH relativeFrom="page">
              <wp:posOffset>635000</wp:posOffset>
            </wp:positionH>
            <wp:positionV relativeFrom="page">
              <wp:posOffset>7391400</wp:posOffset>
            </wp:positionV>
            <wp:extent cx="1549400" cy="381000"/>
            <wp:effectExtent l="0" t="0" r="0" b="0"/>
            <wp:wrapNone/>
            <wp:docPr id="1519" name="Rectangle 1519"/>
            <wp:cNvGraphicFramePr>
              <ns3036:graphicFrameLocks xmlns:ns3036="http://schemas.openxmlformats.org/drawingml/2006/main" noChangeAspect="0"/>
            </wp:cNvGraphicFramePr>
            <ns3037:graphic xmlns:ns3037="http://schemas.openxmlformats.org/drawingml/2006/main">
              <ns3037:graphicData uri="http://schemas.microsoft.com/office/word/2010/wordprocessingShape">
                <wps:wsp>
                  <wps:cNvSpPr txBox="1"/>
                  <wps:spPr>
                    <ns3037:xfrm>
                      <ns3037:off x="0" y="0"/>
                      <ns3037:ext cx="1549400" cy="381000"/>
                    </ns3037:xfrm>
                    <ns3037:prstGeom prst="rect">
                      <ns3037:avLst/>
                    </ns3037:prstGeom>
                    <ns3037:solidFill>
                      <ns3037:srgbClr val="FAFAFA"/>
                    </ns3037:solidFill>
                    <ns3037:ln w="12700">
                      <ns3037:solidFill>
                        <ns3037:srgbClr val="BBBBBB"/>
                      </ns3037:solidFill>
                    </ns3037:ln>
                  </wps:spPr>
                  <wps:txbx>
                    <w:txbxContent>
                      <w:p>
                        <w:pPr>
                          <w:jc w:val="left"/>
                          <w:spacing w:before="0" w:after="0" w:line="200" w:lineRule="auto"/>
                        </w:pPr>
                        <w:r>
                          <w:rPr>
                            <w:rFonts w:ascii="Calibri" w:hAnsi="Calibri" w:eastAsia="Calibri" w:cs="Calibri"/>
                            <w:b/>
                            <w:color w:val="222222"/>
                            <w:sz w:val="15"/>
                            <w:szCs w:val="15"/>
                          </w:rPr>
                          <w:t xml:space="preserve">Button: SUBMIT WORK</w:t>
                        </w:r>
                      </w:p>
                    </w:txbxContent>
                  </wps:txbx>
                  <wps:bodyPr rot="0" spcFirstLastPara="0" vertOverflow="overflow" horzOverflow="overflow" vert="horz" wrap="square" lIns="31750" tIns="19050" rIns="31750" bIns="19050" numCol="1" spcCol="0" rtlCol="0" fromWordArt="0" anchor="ctr" anchorCtr="0" forceAA="0" compatLnSpc="1">
                    <ns3037:spAutoFit/>
                  </wps:bodyPr>
                </wps:wsp>
              </ns3037:graphicData>
            </ns3037:graphic>
          </wp:anchor>
        </w:drawing>
      </w:r>
      <w:r>
        <w:drawing>
          <wp:anchor distT="0" distB="0" distL="0" distR="0" simplePos="0" relativeHeight="251659760" behindDoc="0" locked="0" layoutInCell="1" allowOverlap="1">
            <wp:simplePos x="0" y="0"/>
            <wp:positionH relativeFrom="page">
              <wp:posOffset>2184400</wp:posOffset>
            </wp:positionH>
            <wp:positionV relativeFrom="page">
              <wp:posOffset>7391400</wp:posOffset>
            </wp:positionV>
            <wp:extent cx="939800" cy="381000"/>
            <wp:effectExtent l="0" t="0" r="0" b="0"/>
            <wp:wrapNone/>
            <wp:docPr id="1520" name="Rectangle 1520"/>
            <wp:cNvGraphicFramePr>
              <ns3038:graphicFrameLocks xmlns:ns3038="http://schemas.openxmlformats.org/drawingml/2006/main" noChangeAspect="0"/>
            </wp:cNvGraphicFramePr>
            <ns3039:graphic xmlns:ns3039="http://schemas.openxmlformats.org/drawingml/2006/main">
              <ns3039:graphicData uri="http://schemas.microsoft.com/office/word/2010/wordprocessingShape">
                <wps:wsp>
                  <wps:cNvSpPr txBox="1"/>
                  <wps:spPr>
                    <ns3039:xfrm>
                      <ns3039:off x="0" y="0"/>
                      <ns3039:ext cx="939800" cy="381000"/>
                    </ns3039:xfrm>
                    <ns3039:prstGeom prst="rect">
                      <ns3039:avLst/>
                    </ns3039:prstGeom>
                    <ns3039:solidFill>
                      <ns3039:srgbClr val="FAFAFA"/>
                    </ns3039:solidFill>
                    <ns3039:ln w="12700">
                      <ns3039:solidFill>
                        <ns3039:srgbClr val="BBBBBB"/>
                      </ns3039:solidFill>
                    </ns3039:ln>
                  </wps:spPr>
                  <wps:txbx>
                    <w:txbxContent>
                      <w:p>
                        <w:pPr>
                          <w:jc w:val="left"/>
                          <w:spacing w:before="0" w:after="0" w:line="200" w:lineRule="auto"/>
                        </w:pPr>
                        <w:r>
                          <w:rPr>
                            <w:rFonts w:ascii="Calibri" w:hAnsi="Calibri" w:eastAsia="Calibri" w:cs="Calibri"/>
                            <w:color w:val="222222"/>
                            <w:sz w:val="15"/>
                            <w:szCs w:val="15"/>
                          </w:rPr>
                          <w:t xml:space="preserve">Input</w:t>
                        </w:r>
                      </w:p>
                    </w:txbxContent>
                  </wps:txbx>
                  <wps:bodyPr rot="0" spcFirstLastPara="0" vertOverflow="overflow" horzOverflow="overflow" vert="horz" wrap="square" lIns="31750" tIns="19050" rIns="31750" bIns="19050" numCol="1" spcCol="0" rtlCol="0" fromWordArt="0" anchor="ctr" anchorCtr="0" forceAA="0" compatLnSpc="1">
                    <ns3039:spAutoFit/>
                  </wps:bodyPr>
                </wps:wsp>
              </ns3039:graphicData>
            </ns3039:graphic>
          </wp:anchor>
        </w:drawing>
      </w:r>
      <w:r>
        <w:drawing>
          <wp:anchor distT="0" distB="0" distL="0" distR="0" simplePos="0" relativeHeight="251659761" behindDoc="0" locked="0" layoutInCell="1" allowOverlap="1">
            <wp:simplePos x="0" y="0"/>
            <wp:positionH relativeFrom="page">
              <wp:posOffset>3124200</wp:posOffset>
            </wp:positionH>
            <wp:positionV relativeFrom="page">
              <wp:posOffset>7391400</wp:posOffset>
            </wp:positionV>
            <wp:extent cx="4127500" cy="381000"/>
            <wp:effectExtent l="0" t="0" r="0" b="0"/>
            <wp:wrapNone/>
            <wp:docPr id="1521" name="Rectangle 1521"/>
            <wp:cNvGraphicFramePr>
              <ns3040:graphicFrameLocks xmlns:ns3040="http://schemas.openxmlformats.org/drawingml/2006/main" noChangeAspect="0"/>
            </wp:cNvGraphicFramePr>
            <ns3041:graphic xmlns:ns3041="http://schemas.openxmlformats.org/drawingml/2006/main">
              <ns3041:graphicData uri="http://schemas.microsoft.com/office/word/2010/wordprocessingShape">
                <wps:wsp>
                  <wps:cNvSpPr txBox="1"/>
                  <wps:spPr>
                    <ns3041:xfrm>
                      <ns3041:off x="0" y="0"/>
                      <ns3041:ext cx="4127500" cy="381000"/>
                    </ns3041:xfrm>
                    <ns3041:prstGeom prst="rect">
                      <ns3041:avLst/>
                    </ns3041:prstGeom>
                    <ns3041:solidFill>
                      <ns3041:srgbClr val="FAFAFA"/>
                    </ns3041:solidFill>
                    <ns3041:ln w="12700">
                      <ns3041:solidFill>
                        <ns3041:srgbClr val="BBBBBB"/>
                      </ns3041:solidFill>
                    </ns3041:ln>
                  </wps:spPr>
                  <wps:txbx>
                    <w:txbxContent>
                      <w:p>
                        <w:pPr>
                          <w:jc w:val="left"/>
                          <w:spacing w:before="0" w:after="0" w:line="200" w:lineRule="auto"/>
                        </w:pPr>
                        <w:r>
                          <w:rPr>
                            <w:rFonts w:ascii="Calibri" w:hAnsi="Calibri" w:eastAsia="Calibri" w:cs="Calibri"/>
                            <w:color w:val="222222"/>
                            <w:sz w:val="15"/>
                            <w:szCs w:val="15"/>
                          </w:rPr>
                          <w:t xml:space="preserve">Student clicks it to send the entered data to the system.</w:t>
                        </w:r>
                      </w:p>
                    </w:txbxContent>
                  </wps:txbx>
                  <wps:bodyPr rot="0" spcFirstLastPara="0" vertOverflow="overflow" horzOverflow="overflow" vert="horz" wrap="square" lIns="31750" tIns="19050" rIns="31750" bIns="19050" numCol="1" spcCol="0" rtlCol="0" fromWordArt="0" anchor="ctr" anchorCtr="0" forceAA="0" compatLnSpc="1">
                    <ns3041:spAutoFit/>
                  </wps:bodyPr>
                </wps:wsp>
              </ns3041:graphicData>
            </ns3041:graphic>
          </wp:anchor>
        </w:drawing>
      </w:r>
      <w:r>
        <w:drawing>
          <wp:anchor distT="0" distB="0" distL="0" distR="0" simplePos="0" relativeHeight="251659762" behindDoc="0" locked="0" layoutInCell="1" allowOverlap="1">
            <wp:simplePos x="0" y="0"/>
            <wp:positionH relativeFrom="page">
              <wp:posOffset>304800</wp:posOffset>
            </wp:positionH>
            <wp:positionV relativeFrom="page">
              <wp:posOffset>7772400</wp:posOffset>
            </wp:positionV>
            <wp:extent cx="330200" cy="381000"/>
            <wp:effectExtent l="0" t="0" r="0" b="0"/>
            <wp:wrapNone/>
            <wp:docPr id="1522" name="Rectangle 1522"/>
            <wp:cNvGraphicFramePr>
              <ns3042:graphicFrameLocks xmlns:ns3042="http://schemas.openxmlformats.org/drawingml/2006/main" noChangeAspect="0"/>
            </wp:cNvGraphicFramePr>
            <ns3043:graphic xmlns:ns3043="http://schemas.openxmlformats.org/drawingml/2006/main">
              <ns3043:graphicData uri="http://schemas.microsoft.com/office/word/2010/wordprocessingShape">
                <wps:wsp>
                  <wps:cNvSpPr txBox="1"/>
                  <wps:spPr>
                    <ns3043:xfrm>
                      <ns3043:off x="0" y="0"/>
                      <ns3043:ext cx="330200" cy="381000"/>
                    </ns3043:xfrm>
                    <ns3043:prstGeom prst="rect">
                      <ns3043:avLst/>
                    </ns3043:prstGeom>
                    <ns3043:solidFill>
                      <ns3043:srgbClr val="FFFFFF"/>
                    </ns3043:solidFill>
                    <ns3043:ln w="12700">
                      <ns3043:solidFill>
                        <ns3043:srgbClr val="BBBBBB"/>
                      </ns3043:solidFill>
                    </ns3043:ln>
                  </wps:spPr>
                  <wps:txbx>
                    <w:txbxContent>
                      <w:p>
                        <w:pPr>
                          <w:jc w:val="center"/>
                          <w:spacing w:before="0" w:after="0" w:line="200" w:lineRule="auto"/>
                        </w:pPr>
                        <w:r>
                          <w:rPr>
                            <w:rFonts w:ascii="Calibri" w:hAnsi="Calibri" w:eastAsia="Calibri" w:cs="Calibri"/>
                            <w:color w:val="222222"/>
                            <w:sz w:val="15"/>
                            <w:szCs w:val="15"/>
                          </w:rPr>
                          <w:t xml:space="preserve">3</w:t>
                        </w:r>
                      </w:p>
                    </w:txbxContent>
                  </wps:txbx>
                  <wps:bodyPr rot="0" spcFirstLastPara="0" vertOverflow="overflow" horzOverflow="overflow" vert="horz" wrap="square" lIns="31750" tIns="19050" rIns="31750" bIns="19050" numCol="1" spcCol="0" rtlCol="0" fromWordArt="0" anchor="ctr" anchorCtr="0" forceAA="0" compatLnSpc="1">
                    <ns3043:spAutoFit/>
                  </wps:bodyPr>
                </wps:wsp>
              </ns3043:graphicData>
            </ns3043:graphic>
          </wp:anchor>
        </w:drawing>
      </w:r>
      <w:r>
        <w:drawing>
          <wp:anchor distT="0" distB="0" distL="0" distR="0" simplePos="0" relativeHeight="251659763" behindDoc="0" locked="0" layoutInCell="1" allowOverlap="1">
            <wp:simplePos x="0" y="0"/>
            <wp:positionH relativeFrom="page">
              <wp:posOffset>635000</wp:posOffset>
            </wp:positionH>
            <wp:positionV relativeFrom="page">
              <wp:posOffset>7772400</wp:posOffset>
            </wp:positionV>
            <wp:extent cx="1549400" cy="381000"/>
            <wp:effectExtent l="0" t="0" r="0" b="0"/>
            <wp:wrapNone/>
            <wp:docPr id="1523" name="Rectangle 1523"/>
            <wp:cNvGraphicFramePr>
              <ns3044:graphicFrameLocks xmlns:ns3044="http://schemas.openxmlformats.org/drawingml/2006/main" noChangeAspect="0"/>
            </wp:cNvGraphicFramePr>
            <ns3045:graphic xmlns:ns3045="http://schemas.openxmlformats.org/drawingml/2006/main">
              <ns3045:graphicData uri="http://schemas.microsoft.com/office/word/2010/wordprocessingShape">
                <wps:wsp>
                  <wps:cNvSpPr txBox="1"/>
                  <wps:spPr>
                    <ns3045:xfrm>
                      <ns3045:off x="0" y="0"/>
                      <ns3045:ext cx="1549400" cy="381000"/>
                    </ns3045:xfrm>
                    <ns3045:prstGeom prst="rect">
                      <ns3045:avLst/>
                    </ns3045:prstGeom>
                    <ns3045:solidFill>
                      <ns3045:srgbClr val="FFFFFF"/>
                    </ns3045:solidFill>
                    <ns3045:ln w="12700">
                      <ns3045:solidFill>
                        <ns3045:srgbClr val="BBBBBB"/>
                      </ns3045:solidFill>
                    </ns3045:ln>
                  </wps:spPr>
                  <wps:txbx>
                    <w:txbxContent>
                      <w:p>
                        <w:pPr>
                          <w:jc w:val="left"/>
                          <w:spacing w:before="0" w:after="0" w:line="200" w:lineRule="auto"/>
                        </w:pPr>
                        <w:r>
                          <w:rPr>
                            <w:rFonts w:ascii="Calibri" w:hAnsi="Calibri" w:eastAsia="Calibri" w:cs="Calibri"/>
                            <w:b/>
                            <w:color w:val="222222"/>
                            <w:sz w:val="15"/>
                            <w:szCs w:val="15"/>
                          </w:rPr>
                          <w:t xml:space="preserve">Processing strip</w:t>
                        </w:r>
                      </w:p>
                    </w:txbxContent>
                  </wps:txbx>
                  <wps:bodyPr rot="0" spcFirstLastPara="0" vertOverflow="overflow" horzOverflow="overflow" vert="horz" wrap="square" lIns="31750" tIns="19050" rIns="31750" bIns="19050" numCol="1" spcCol="0" rtlCol="0" fromWordArt="0" anchor="ctr" anchorCtr="0" forceAA="0" compatLnSpc="1">
                    <ns3045:spAutoFit/>
                  </wps:bodyPr>
                </wps:wsp>
              </ns3045:graphicData>
            </ns3045:graphic>
          </wp:anchor>
        </w:drawing>
      </w:r>
      <w:r>
        <w:drawing>
          <wp:anchor distT="0" distB="0" distL="0" distR="0" simplePos="0" relativeHeight="251659764" behindDoc="0" locked="0" layoutInCell="1" allowOverlap="1">
            <wp:simplePos x="0" y="0"/>
            <wp:positionH relativeFrom="page">
              <wp:posOffset>2184400</wp:posOffset>
            </wp:positionH>
            <wp:positionV relativeFrom="page">
              <wp:posOffset>7772400</wp:posOffset>
            </wp:positionV>
            <wp:extent cx="939800" cy="381000"/>
            <wp:effectExtent l="0" t="0" r="0" b="0"/>
            <wp:wrapNone/>
            <wp:docPr id="1524" name="Rectangle 1524"/>
            <wp:cNvGraphicFramePr>
              <ns3046:graphicFrameLocks xmlns:ns3046="http://schemas.openxmlformats.org/drawingml/2006/main" noChangeAspect="0"/>
            </wp:cNvGraphicFramePr>
            <ns3047:graphic xmlns:ns3047="http://schemas.openxmlformats.org/drawingml/2006/main">
              <ns3047:graphicData uri="http://schemas.microsoft.com/office/word/2010/wordprocessingShape">
                <wps:wsp>
                  <wps:cNvSpPr txBox="1"/>
                  <wps:spPr>
                    <ns3047:xfrm>
                      <ns3047:off x="0" y="0"/>
                      <ns3047:ext cx="939800" cy="381000"/>
                    </ns3047:xfrm>
                    <ns3047:prstGeom prst="rect">
                      <ns3047:avLst/>
                    </ns3047:prstGeom>
                    <ns3047:solidFill>
                      <ns3047:srgbClr val="FFFFFF"/>
                    </ns3047:solidFill>
                    <ns3047:ln w="12700">
                      <ns3047:solidFill>
                        <ns3047:srgbClr val="BBBBBB"/>
                      </ns3047:solidFill>
                    </ns3047:ln>
                  </wps:spPr>
                  <wps:txbx>
                    <w:txbxContent>
                      <w:p>
                        <w:pPr>
                          <w:jc w:val="left"/>
                          <w:spacing w:before="0" w:after="0" w:line="200" w:lineRule="auto"/>
                        </w:pPr>
                        <w:r>
                          <w:rPr>
                            <w:rFonts w:ascii="Calibri" w:hAnsi="Calibri" w:eastAsia="Calibri" w:cs="Calibri"/>
                            <w:color w:val="222222"/>
                            <w:sz w:val="15"/>
                            <w:szCs w:val="15"/>
                          </w:rPr>
                          <w:t xml:space="preserve">Process</w:t>
                        </w:r>
                      </w:p>
                    </w:txbxContent>
                  </wps:txbx>
                  <wps:bodyPr rot="0" spcFirstLastPara="0" vertOverflow="overflow" horzOverflow="overflow" vert="horz" wrap="square" lIns="31750" tIns="19050" rIns="31750" bIns="19050" numCol="1" spcCol="0" rtlCol="0" fromWordArt="0" anchor="ctr" anchorCtr="0" forceAA="0" compatLnSpc="1">
                    <ns3047:spAutoFit/>
                  </wps:bodyPr>
                </wps:wsp>
              </ns3047:graphicData>
            </ns3047:graphic>
          </wp:anchor>
        </w:drawing>
      </w:r>
      <w:r>
        <w:drawing>
          <wp:anchor distT="0" distB="0" distL="0" distR="0" simplePos="0" relativeHeight="251659765" behindDoc="0" locked="0" layoutInCell="1" allowOverlap="1">
            <wp:simplePos x="0" y="0"/>
            <wp:positionH relativeFrom="page">
              <wp:posOffset>3124200</wp:posOffset>
            </wp:positionH>
            <wp:positionV relativeFrom="page">
              <wp:posOffset>7772400</wp:posOffset>
            </wp:positionV>
            <wp:extent cx="4127500" cy="381000"/>
            <wp:effectExtent l="0" t="0" r="0" b="0"/>
            <wp:wrapNone/>
            <wp:docPr id="1525" name="Rectangle 1525"/>
            <wp:cNvGraphicFramePr>
              <ns3048:graphicFrameLocks xmlns:ns3048="http://schemas.openxmlformats.org/drawingml/2006/main" noChangeAspect="0"/>
            </wp:cNvGraphicFramePr>
            <ns3049:graphic xmlns:ns3049="http://schemas.openxmlformats.org/drawingml/2006/main">
              <ns3049:graphicData uri="http://schemas.microsoft.com/office/word/2010/wordprocessingShape">
                <wps:wsp>
                  <wps:cNvSpPr txBox="1"/>
                  <wps:spPr>
                    <ns3049:xfrm>
                      <ns3049:off x="0" y="0"/>
                      <ns3049:ext cx="4127500" cy="381000"/>
                    </ns3049:xfrm>
                    <ns3049:prstGeom prst="rect">
                      <ns3049:avLst/>
                    </ns3049:prstGeom>
                    <ns3049:solidFill>
                      <ns3049:srgbClr val="FFFFFF"/>
                    </ns3049:solidFill>
                    <ns3049:ln w="12700">
                      <ns3049:solidFill>
                        <ns3049:srgbClr val="BBBBBB"/>
                      </ns3049:solidFill>
                    </ns3049:ln>
                  </wps:spPr>
                  <wps:txbx>
                    <w:txbxContent>
                      <w:p>
                        <w:pPr>
                          <w:jc w:val="left"/>
                          <w:spacing w:before="0" w:after="0" w:line="200" w:lineRule="auto"/>
                        </w:pPr>
                        <w:r>
                          <w:rPr>
                            <w:rFonts w:ascii="Calibri" w:hAnsi="Calibri" w:eastAsia="Calibri" w:cs="Calibri"/>
                            <w:color w:val="222222"/>
                            <w:sz w:val="15"/>
                            <w:szCs w:val="15"/>
                          </w:rPr>
                          <w:t xml:space="preserve">System validates the file type and size, then uploads and time stamps it.</w:t>
                        </w:r>
                      </w:p>
                    </w:txbxContent>
                  </wps:txbx>
                  <wps:bodyPr rot="0" spcFirstLastPara="0" vertOverflow="overflow" horzOverflow="overflow" vert="horz" wrap="square" lIns="31750" tIns="19050" rIns="31750" bIns="19050" numCol="1" spcCol="0" rtlCol="0" fromWordArt="0" anchor="ctr" anchorCtr="0" forceAA="0" compatLnSpc="1">
                    <ns3049:spAutoFit/>
                  </wps:bodyPr>
                </wps:wsp>
              </ns3049:graphicData>
            </ns3049:graphic>
          </wp:anchor>
        </w:drawing>
      </w:r>
      <w:r>
        <w:drawing>
          <wp:anchor distT="0" distB="0" distL="0" distR="0" simplePos="0" relativeHeight="251659766" behindDoc="0" locked="0" layoutInCell="1" allowOverlap="1">
            <wp:simplePos x="0" y="0"/>
            <wp:positionH relativeFrom="page">
              <wp:posOffset>304800</wp:posOffset>
            </wp:positionH>
            <wp:positionV relativeFrom="page">
              <wp:posOffset>8153400</wp:posOffset>
            </wp:positionV>
            <wp:extent cx="330200" cy="381000"/>
            <wp:effectExtent l="0" t="0" r="0" b="0"/>
            <wp:wrapNone/>
            <wp:docPr id="1526" name="Rectangle 1526"/>
            <wp:cNvGraphicFramePr>
              <ns3050:graphicFrameLocks xmlns:ns3050="http://schemas.openxmlformats.org/drawingml/2006/main" noChangeAspect="0"/>
            </wp:cNvGraphicFramePr>
            <ns3051:graphic xmlns:ns3051="http://schemas.openxmlformats.org/drawingml/2006/main">
              <ns3051:graphicData uri="http://schemas.microsoft.com/office/word/2010/wordprocessingShape">
                <wps:wsp>
                  <wps:cNvSpPr txBox="1"/>
                  <wps:spPr>
                    <ns3051:xfrm>
                      <ns3051:off x="0" y="0"/>
                      <ns3051:ext cx="330200" cy="381000"/>
                    </ns3051:xfrm>
                    <ns3051:prstGeom prst="rect">
                      <ns3051:avLst/>
                    </ns3051:prstGeom>
                    <ns3051:solidFill>
                      <ns3051:srgbClr val="FAFAFA"/>
                    </ns3051:solidFill>
                    <ns3051:ln w="12700">
                      <ns3051:solidFill>
                        <ns3051:srgbClr val="BBBBBB"/>
                      </ns3051:solidFill>
                    </ns3051:ln>
                  </wps:spPr>
                  <wps:txbx>
                    <w:txbxContent>
                      <w:p>
                        <w:pPr>
                          <w:jc w:val="center"/>
                          <w:spacing w:before="0" w:after="0" w:line="200" w:lineRule="auto"/>
                        </w:pPr>
                        <w:r>
                          <w:rPr>
                            <w:rFonts w:ascii="Calibri" w:hAnsi="Calibri" w:eastAsia="Calibri" w:cs="Calibri"/>
                            <w:color w:val="222222"/>
                            <w:sz w:val="15"/>
                            <w:szCs w:val="15"/>
                          </w:rPr>
                          <w:t xml:space="preserve">4</w:t>
                        </w:r>
                      </w:p>
                    </w:txbxContent>
                  </wps:txbx>
                  <wps:bodyPr rot="0" spcFirstLastPara="0" vertOverflow="overflow" horzOverflow="overflow" vert="horz" wrap="square" lIns="31750" tIns="19050" rIns="31750" bIns="19050" numCol="1" spcCol="0" rtlCol="0" fromWordArt="0" anchor="ctr" anchorCtr="0" forceAA="0" compatLnSpc="1">
                    <ns3051:spAutoFit/>
                  </wps:bodyPr>
                </wps:wsp>
              </ns3051:graphicData>
            </ns3051:graphic>
          </wp:anchor>
        </w:drawing>
      </w:r>
      <w:r>
        <w:drawing>
          <wp:anchor distT="0" distB="0" distL="0" distR="0" simplePos="0" relativeHeight="251659767" behindDoc="0" locked="0" layoutInCell="1" allowOverlap="1">
            <wp:simplePos x="0" y="0"/>
            <wp:positionH relativeFrom="page">
              <wp:posOffset>635000</wp:posOffset>
            </wp:positionH>
            <wp:positionV relativeFrom="page">
              <wp:posOffset>8153400</wp:posOffset>
            </wp:positionV>
            <wp:extent cx="1549400" cy="381000"/>
            <wp:effectExtent l="0" t="0" r="0" b="0"/>
            <wp:wrapNone/>
            <wp:docPr id="1527" name="Rectangle 1527"/>
            <wp:cNvGraphicFramePr>
              <ns3052:graphicFrameLocks xmlns:ns3052="http://schemas.openxmlformats.org/drawingml/2006/main" noChangeAspect="0"/>
            </wp:cNvGraphicFramePr>
            <ns3053:graphic xmlns:ns3053="http://schemas.openxmlformats.org/drawingml/2006/main">
              <ns3053:graphicData uri="http://schemas.microsoft.com/office/word/2010/wordprocessingShape">
                <wps:wsp>
                  <wps:cNvSpPr txBox="1"/>
                  <wps:spPr>
                    <ns3053:xfrm>
                      <ns3053:off x="0" y="0"/>
                      <ns3053:ext cx="1549400" cy="381000"/>
                    </ns3053:xfrm>
                    <ns3053:prstGeom prst="rect">
                      <ns3053:avLst/>
                    </ns3053:prstGeom>
                    <ns3053:solidFill>
                      <ns3053:srgbClr val="FAFAFA"/>
                    </ns3053:solidFill>
                    <ns3053:ln w="12700">
                      <ns3053:solidFill>
                        <ns3053:srgbClr val="BBBBBB"/>
                      </ns3053:solidFill>
                    </ns3053:ln>
                  </wps:spPr>
                  <wps:txbx>
                    <w:txbxContent>
                      <w:p>
                        <w:pPr>
                          <w:jc w:val="left"/>
                          <w:spacing w:before="0" w:after="0" w:line="200" w:lineRule="auto"/>
                        </w:pPr>
                        <w:r>
                          <w:rPr>
                            <w:rFonts w:ascii="Calibri" w:hAnsi="Calibri" w:eastAsia="Calibri" w:cs="Calibri"/>
                            <w:b/>
                            <w:color w:val="222222"/>
                            <w:sz w:val="15"/>
                            <w:szCs w:val="15"/>
                          </w:rPr>
                          <w:t xml:space="preserve">Popup dialog</w:t>
                        </w:r>
                      </w:p>
                    </w:txbxContent>
                  </wps:txbx>
                  <wps:bodyPr rot="0" spcFirstLastPara="0" vertOverflow="overflow" horzOverflow="overflow" vert="horz" wrap="square" lIns="31750" tIns="19050" rIns="31750" bIns="19050" numCol="1" spcCol="0" rtlCol="0" fromWordArt="0" anchor="ctr" anchorCtr="0" forceAA="0" compatLnSpc="1">
                    <ns3053:spAutoFit/>
                  </wps:bodyPr>
                </wps:wsp>
              </ns3053:graphicData>
            </ns3053:graphic>
          </wp:anchor>
        </w:drawing>
      </w:r>
      <w:r>
        <w:drawing>
          <wp:anchor distT="0" distB="0" distL="0" distR="0" simplePos="0" relativeHeight="251659768" behindDoc="0" locked="0" layoutInCell="1" allowOverlap="1">
            <wp:simplePos x="0" y="0"/>
            <wp:positionH relativeFrom="page">
              <wp:posOffset>2184400</wp:posOffset>
            </wp:positionH>
            <wp:positionV relativeFrom="page">
              <wp:posOffset>8153400</wp:posOffset>
            </wp:positionV>
            <wp:extent cx="939800" cy="381000"/>
            <wp:effectExtent l="0" t="0" r="0" b="0"/>
            <wp:wrapNone/>
            <wp:docPr id="1528" name="Rectangle 1528"/>
            <wp:cNvGraphicFramePr>
              <ns3054:graphicFrameLocks xmlns:ns3054="http://schemas.openxmlformats.org/drawingml/2006/main" noChangeAspect="0"/>
            </wp:cNvGraphicFramePr>
            <ns3055:graphic xmlns:ns3055="http://schemas.openxmlformats.org/drawingml/2006/main">
              <ns3055:graphicData uri="http://schemas.microsoft.com/office/word/2010/wordprocessingShape">
                <wps:wsp>
                  <wps:cNvSpPr txBox="1"/>
                  <wps:spPr>
                    <ns3055:xfrm>
                      <ns3055:off x="0" y="0"/>
                      <ns3055:ext cx="939800" cy="381000"/>
                    </ns3055:xfrm>
                    <ns3055:prstGeom prst="rect">
                      <ns3055:avLst/>
                    </ns3055:prstGeom>
                    <ns3055:solidFill>
                      <ns3055:srgbClr val="FAFAFA"/>
                    </ns3055:solidFill>
                    <ns3055:ln w="12700">
                      <ns3055:solidFill>
                        <ns3055:srgbClr val="BBBBBB"/>
                      </ns3055:solidFill>
                    </ns3055:ln>
                  </wps:spPr>
                  <wps:txbx>
                    <w:txbxContent>
                      <w:p>
                        <w:pPr>
                          <w:jc w:val="left"/>
                          <w:spacing w:before="0" w:after="0" w:line="200" w:lineRule="auto"/>
                        </w:pPr>
                        <w:r>
                          <w:rPr>
                            <w:rFonts w:ascii="Calibri" w:hAnsi="Calibri" w:eastAsia="Calibri" w:cs="Calibri"/>
                            <w:color w:val="222222"/>
                            <w:sz w:val="15"/>
                            <w:szCs w:val="15"/>
                          </w:rPr>
                          <w:t xml:space="preserve">Message</w:t>
                        </w:r>
                      </w:p>
                    </w:txbxContent>
                  </wps:txbx>
                  <wps:bodyPr rot="0" spcFirstLastPara="0" vertOverflow="overflow" horzOverflow="overflow" vert="horz" wrap="square" lIns="31750" tIns="19050" rIns="31750" bIns="19050" numCol="1" spcCol="0" rtlCol="0" fromWordArt="0" anchor="ctr" anchorCtr="0" forceAA="0" compatLnSpc="1">
                    <ns3055:spAutoFit/>
                  </wps:bodyPr>
                </wps:wsp>
              </ns3055:graphicData>
            </ns3055:graphic>
          </wp:anchor>
        </w:drawing>
      </w:r>
      <w:r>
        <w:drawing>
          <wp:anchor distT="0" distB="0" distL="0" distR="0" simplePos="0" relativeHeight="251659769" behindDoc="0" locked="0" layoutInCell="1" allowOverlap="1">
            <wp:simplePos x="0" y="0"/>
            <wp:positionH relativeFrom="page">
              <wp:posOffset>3124200</wp:posOffset>
            </wp:positionH>
            <wp:positionV relativeFrom="page">
              <wp:posOffset>8153400</wp:posOffset>
            </wp:positionV>
            <wp:extent cx="4127500" cy="381000"/>
            <wp:effectExtent l="0" t="0" r="0" b="0"/>
            <wp:wrapNone/>
            <wp:docPr id="1529" name="Rectangle 1529"/>
            <wp:cNvGraphicFramePr>
              <ns3056:graphicFrameLocks xmlns:ns3056="http://schemas.openxmlformats.org/drawingml/2006/main" noChangeAspect="0"/>
            </wp:cNvGraphicFramePr>
            <ns3057:graphic xmlns:ns3057="http://schemas.openxmlformats.org/drawingml/2006/main">
              <ns3057:graphicData uri="http://schemas.microsoft.com/office/word/2010/wordprocessingShape">
                <wps:wsp>
                  <wps:cNvSpPr txBox="1"/>
                  <wps:spPr>
                    <ns3057:xfrm>
                      <ns3057:off x="0" y="0"/>
                      <ns3057:ext cx="4127500" cy="381000"/>
                    </ns3057:xfrm>
                    <ns3057:prstGeom prst="rect">
                      <ns3057:avLst/>
                    </ns3057:prstGeom>
                    <ns3057:solidFill>
                      <ns3057:srgbClr val="FAFAFA"/>
                    </ns3057:solidFill>
                    <ns3057:ln w="12700">
                      <ns3057:solidFill>
                        <ns3057:srgbClr val="BBBBBB"/>
                      </ns3057:solidFill>
                    </ns3057:ln>
                  </wps:spPr>
                  <wps:txbx>
                    <w:txbxContent>
                      <w:p>
                        <w:pPr>
                          <w:jc w:val="left"/>
                          <w:spacing w:before="0" w:after="0" w:line="200" w:lineRule="auto"/>
                        </w:pPr>
                        <w:r>
                          <w:rPr>
                            <w:rFonts w:ascii="Calibri" w:hAnsi="Calibri" w:eastAsia="Calibri" w:cs="Calibri"/>
                            <w:color w:val="222222"/>
                            <w:sz w:val="15"/>
                            <w:szCs w:val="15"/>
                          </w:rPr>
                          <w:t xml:space="preserve">Confirmation popup: "Submit this file now? Submission cannot be changed later."</w:t>
                        </w:r>
                      </w:p>
                    </w:txbxContent>
                  </wps:txbx>
                  <wps:bodyPr rot="0" spcFirstLastPara="0" vertOverflow="overflow" horzOverflow="overflow" vert="horz" wrap="square" lIns="31750" tIns="19050" rIns="31750" bIns="19050" numCol="1" spcCol="0" rtlCol="0" fromWordArt="0" anchor="ctr" anchorCtr="0" forceAA="0" compatLnSpc="1">
                    <ns3057:spAutoFit/>
                  </wps:bodyPr>
                </wps:wsp>
              </ns3057:graphicData>
            </ns3057:graphic>
          </wp:anchor>
        </w:drawing>
      </w:r>
      <w:r>
        <w:drawing>
          <wp:anchor distT="0" distB="0" distL="0" distR="0" simplePos="0" relativeHeight="251659770" behindDoc="0" locked="0" layoutInCell="1" allowOverlap="1">
            <wp:simplePos x="0" y="0"/>
            <wp:positionH relativeFrom="page">
              <wp:posOffset>304800</wp:posOffset>
            </wp:positionH>
            <wp:positionV relativeFrom="page">
              <wp:posOffset>8534400</wp:posOffset>
            </wp:positionV>
            <wp:extent cx="330200" cy="381000"/>
            <wp:effectExtent l="0" t="0" r="0" b="0"/>
            <wp:wrapNone/>
            <wp:docPr id="1530" name="Rectangle 1530"/>
            <wp:cNvGraphicFramePr>
              <ns3058:graphicFrameLocks xmlns:ns3058="http://schemas.openxmlformats.org/drawingml/2006/main" noChangeAspect="0"/>
            </wp:cNvGraphicFramePr>
            <ns3059:graphic xmlns:ns3059="http://schemas.openxmlformats.org/drawingml/2006/main">
              <ns3059:graphicData uri="http://schemas.microsoft.com/office/word/2010/wordprocessingShape">
                <wps:wsp>
                  <wps:cNvSpPr txBox="1"/>
                  <wps:spPr>
                    <ns3059:xfrm>
                      <ns3059:off x="0" y="0"/>
                      <ns3059:ext cx="330200" cy="381000"/>
                    </ns3059:xfrm>
                    <ns3059:prstGeom prst="rect">
                      <ns3059:avLst/>
                    </ns3059:prstGeom>
                    <ns3059:solidFill>
                      <ns3059:srgbClr val="FFFFFF"/>
                    </ns3059:solidFill>
                    <ns3059:ln w="12700">
                      <ns3059:solidFill>
                        <ns3059:srgbClr val="BBBBBB"/>
                      </ns3059:solidFill>
                    </ns3059:ln>
                  </wps:spPr>
                  <wps:txbx>
                    <w:txbxContent>
                      <w:p>
                        <w:pPr>
                          <w:jc w:val="center"/>
                          <w:spacing w:before="0" w:after="0" w:line="200" w:lineRule="auto"/>
                        </w:pPr>
                        <w:r>
                          <w:rPr>
                            <w:rFonts w:ascii="Calibri" w:hAnsi="Calibri" w:eastAsia="Calibri" w:cs="Calibri"/>
                            <w:color w:val="222222"/>
                            <w:sz w:val="15"/>
                            <w:szCs w:val="15"/>
                          </w:rPr>
                          <w:t xml:space="preserve">5</w:t>
                        </w:r>
                      </w:p>
                    </w:txbxContent>
                  </wps:txbx>
                  <wps:bodyPr rot="0" spcFirstLastPara="0" vertOverflow="overflow" horzOverflow="overflow" vert="horz" wrap="square" lIns="31750" tIns="19050" rIns="31750" bIns="19050" numCol="1" spcCol="0" rtlCol="0" fromWordArt="0" anchor="ctr" anchorCtr="0" forceAA="0" compatLnSpc="1">
                    <ns3059:spAutoFit/>
                  </wps:bodyPr>
                </wps:wsp>
              </ns3059:graphicData>
            </ns3059:graphic>
          </wp:anchor>
        </w:drawing>
      </w:r>
      <w:r>
        <w:drawing>
          <wp:anchor distT="0" distB="0" distL="0" distR="0" simplePos="0" relativeHeight="251659771" behindDoc="0" locked="0" layoutInCell="1" allowOverlap="1">
            <wp:simplePos x="0" y="0"/>
            <wp:positionH relativeFrom="page">
              <wp:posOffset>635000</wp:posOffset>
            </wp:positionH>
            <wp:positionV relativeFrom="page">
              <wp:posOffset>8534400</wp:posOffset>
            </wp:positionV>
            <wp:extent cx="1549400" cy="381000"/>
            <wp:effectExtent l="0" t="0" r="0" b="0"/>
            <wp:wrapNone/>
            <wp:docPr id="1531" name="Rectangle 1531"/>
            <wp:cNvGraphicFramePr>
              <ns3060:graphicFrameLocks xmlns:ns3060="http://schemas.openxmlformats.org/drawingml/2006/main" noChangeAspect="0"/>
            </wp:cNvGraphicFramePr>
            <ns3061:graphic xmlns:ns3061="http://schemas.openxmlformats.org/drawingml/2006/main">
              <ns3061:graphicData uri="http://schemas.microsoft.com/office/word/2010/wordprocessingShape">
                <wps:wsp>
                  <wps:cNvSpPr txBox="1"/>
                  <wps:spPr>
                    <ns3061:xfrm>
                      <ns3061:off x="0" y="0"/>
                      <ns3061:ext cx="1549400" cy="381000"/>
                    </ns3061:xfrm>
                    <ns3061:prstGeom prst="rect">
                      <ns3061:avLst/>
                    </ns3061:prstGeom>
                    <ns3061:solidFill>
                      <ns3061:srgbClr val="FFFFFF"/>
                    </ns3061:solidFill>
                    <ns3061:ln w="12700">
                      <ns3061:solidFill>
                        <ns3061:srgbClr val="BBBBBB"/>
                      </ns3061:solidFill>
                    </ns3061:ln>
                  </wps:spPr>
                  <wps:txbx>
                    <w:txbxContent>
                      <w:p>
                        <w:pPr>
                          <w:jc w:val="left"/>
                          <w:spacing w:before="0" w:after="0" w:line="200" w:lineRule="auto"/>
                        </w:pPr>
                        <w:r>
                          <w:rPr>
                            <w:rFonts w:ascii="Calibri" w:hAnsi="Calibri" w:eastAsia="Calibri" w:cs="Calibri"/>
                            <w:b/>
                            <w:color w:val="222222"/>
                            <w:sz w:val="15"/>
                            <w:szCs w:val="15"/>
                          </w:rPr>
                          <w:t xml:space="preserve">Result display area</w:t>
                        </w:r>
                      </w:p>
                    </w:txbxContent>
                  </wps:txbx>
                  <wps:bodyPr rot="0" spcFirstLastPara="0" vertOverflow="overflow" horzOverflow="overflow" vert="horz" wrap="square" lIns="31750" tIns="19050" rIns="31750" bIns="19050" numCol="1" spcCol="0" rtlCol="0" fromWordArt="0" anchor="ctr" anchorCtr="0" forceAA="0" compatLnSpc="1">
                    <ns3061:spAutoFit/>
                  </wps:bodyPr>
                </wps:wsp>
              </ns3061:graphicData>
            </ns3061:graphic>
          </wp:anchor>
        </w:drawing>
      </w:r>
      <w:r>
        <w:drawing>
          <wp:anchor distT="0" distB="0" distL="0" distR="0" simplePos="0" relativeHeight="251659772" behindDoc="0" locked="0" layoutInCell="1" allowOverlap="1">
            <wp:simplePos x="0" y="0"/>
            <wp:positionH relativeFrom="page">
              <wp:posOffset>2184400</wp:posOffset>
            </wp:positionH>
            <wp:positionV relativeFrom="page">
              <wp:posOffset>8534400</wp:posOffset>
            </wp:positionV>
            <wp:extent cx="939800" cy="381000"/>
            <wp:effectExtent l="0" t="0" r="0" b="0"/>
            <wp:wrapNone/>
            <wp:docPr id="1532" name="Rectangle 1532"/>
            <wp:cNvGraphicFramePr>
              <ns3062:graphicFrameLocks xmlns:ns3062="http://schemas.openxmlformats.org/drawingml/2006/main" noChangeAspect="0"/>
            </wp:cNvGraphicFramePr>
            <ns3063:graphic xmlns:ns3063="http://schemas.openxmlformats.org/drawingml/2006/main">
              <ns3063:graphicData uri="http://schemas.microsoft.com/office/word/2010/wordprocessingShape">
                <wps:wsp>
                  <wps:cNvSpPr txBox="1"/>
                  <wps:spPr>
                    <ns3063:xfrm>
                      <ns3063:off x="0" y="0"/>
                      <ns3063:ext cx="939800" cy="381000"/>
                    </ns3063:xfrm>
                    <ns3063:prstGeom prst="rect">
                      <ns3063:avLst/>
                    </ns3063:prstGeom>
                    <ns3063:solidFill>
                      <ns3063:srgbClr val="FFFFFF"/>
                    </ns3063:solidFill>
                    <ns3063:ln w="12700">
                      <ns3063:solidFill>
                        <ns3063:srgbClr val="BBBBBB"/>
                      </ns3063:solidFill>
                    </ns3063:ln>
                  </wps:spPr>
                  <wps:txbx>
                    <w:txbxContent>
                      <w:p>
                        <w:pPr>
                          <w:jc w:val="left"/>
                          <w:spacing w:before="0" w:after="0" w:line="200" w:lineRule="auto"/>
                        </w:pPr>
                        <w:r>
                          <w:rPr>
                            <w:rFonts w:ascii="Calibri" w:hAnsi="Calibri" w:eastAsia="Calibri" w:cs="Calibri"/>
                            <w:color w:val="222222"/>
                            <w:sz w:val="15"/>
                            <w:szCs w:val="15"/>
                          </w:rPr>
                          <w:t xml:space="preserve">Output</w:t>
                        </w:r>
                      </w:p>
                    </w:txbxContent>
                  </wps:txbx>
                  <wps:bodyPr rot="0" spcFirstLastPara="0" vertOverflow="overflow" horzOverflow="overflow" vert="horz" wrap="square" lIns="31750" tIns="19050" rIns="31750" bIns="19050" numCol="1" spcCol="0" rtlCol="0" fromWordArt="0" anchor="ctr" anchorCtr="0" forceAA="0" compatLnSpc="1">
                    <ns3063:spAutoFit/>
                  </wps:bodyPr>
                </wps:wsp>
              </ns3063:graphicData>
            </ns3063:graphic>
          </wp:anchor>
        </w:drawing>
      </w:r>
      <w:r>
        <w:drawing>
          <wp:anchor distT="0" distB="0" distL="0" distR="0" simplePos="0" relativeHeight="251659773" behindDoc="0" locked="0" layoutInCell="1" allowOverlap="1">
            <wp:simplePos x="0" y="0"/>
            <wp:positionH relativeFrom="page">
              <wp:posOffset>3124200</wp:posOffset>
            </wp:positionH>
            <wp:positionV relativeFrom="page">
              <wp:posOffset>8534400</wp:posOffset>
            </wp:positionV>
            <wp:extent cx="4127500" cy="381000"/>
            <wp:effectExtent l="0" t="0" r="0" b="0"/>
            <wp:wrapNone/>
            <wp:docPr id="1533" name="Rectangle 1533"/>
            <wp:cNvGraphicFramePr>
              <ns3064:graphicFrameLocks xmlns:ns3064="http://schemas.openxmlformats.org/drawingml/2006/main" noChangeAspect="0"/>
            </wp:cNvGraphicFramePr>
            <ns3065:graphic xmlns:ns3065="http://schemas.openxmlformats.org/drawingml/2006/main">
              <ns3065:graphicData uri="http://schemas.microsoft.com/office/word/2010/wordprocessingShape">
                <wps:wsp>
                  <wps:cNvSpPr txBox="1"/>
                  <wps:spPr>
                    <ns3065:xfrm>
                      <ns3065:off x="0" y="0"/>
                      <ns3065:ext cx="4127500" cy="381000"/>
                    </ns3065:xfrm>
                    <ns3065:prstGeom prst="rect">
                      <ns3065:avLst/>
                    </ns3065:prstGeom>
                    <ns3065:solidFill>
                      <ns3065:srgbClr val="FFFFFF"/>
                    </ns3065:solidFill>
                    <ns3065:ln w="12700">
                      <ns3065:solidFill>
                        <ns3065:srgbClr val="BBBBBB"/>
                      </ns3065:solidFill>
                    </ns3065:ln>
                  </wps:spPr>
                  <wps:txbx>
                    <w:txbxContent>
                      <w:p>
                        <w:pPr>
                          <w:jc w:val="left"/>
                          <w:spacing w:before="0" w:after="0" w:line="200" w:lineRule="auto"/>
                        </w:pPr>
                        <w:r>
                          <w:rPr>
                            <w:rFonts w:ascii="Calibri" w:hAnsi="Calibri" w:eastAsia="Calibri" w:cs="Calibri"/>
                            <w:color w:val="222222"/>
                            <w:sz w:val="15"/>
                            <w:szCs w:val="15"/>
                          </w:rPr>
                          <w:t xml:space="preserve">Submission receipt with file name, size and submitted time is displayed.</w:t>
                        </w:r>
                      </w:p>
                    </w:txbxContent>
                  </wps:txbx>
                  <wps:bodyPr rot="0" spcFirstLastPara="0" vertOverflow="overflow" horzOverflow="overflow" vert="horz" wrap="square" lIns="31750" tIns="19050" rIns="31750" bIns="19050" numCol="1" spcCol="0" rtlCol="0" fromWordArt="0" anchor="ctr" anchorCtr="0" forceAA="0" compatLnSpc="1">
                    <ns3065:spAutoFit/>
                  </wps:bodyPr>
                </wps:wsp>
              </ns3065:graphicData>
            </ns3065:graphic>
          </wp:anchor>
        </w:drawing>
      </w:r>
      <w:r>
        <w:drawing>
          <wp:anchor distT="0" distB="0" distL="0" distR="0" simplePos="0" relativeHeight="251659774" behindDoc="0" locked="0" layoutInCell="1" allowOverlap="1">
            <wp:simplePos x="0" y="0"/>
            <wp:positionH relativeFrom="page">
              <wp:posOffset>304800</wp:posOffset>
            </wp:positionH>
            <wp:positionV relativeFrom="page">
              <wp:posOffset>8915400</wp:posOffset>
            </wp:positionV>
            <wp:extent cx="330200" cy="381000"/>
            <wp:effectExtent l="0" t="0" r="0" b="0"/>
            <wp:wrapNone/>
            <wp:docPr id="1534" name="Rectangle 1534"/>
            <wp:cNvGraphicFramePr>
              <ns3066:graphicFrameLocks xmlns:ns3066="http://schemas.openxmlformats.org/drawingml/2006/main" noChangeAspect="0"/>
            </wp:cNvGraphicFramePr>
            <ns3067:graphic xmlns:ns3067="http://schemas.openxmlformats.org/drawingml/2006/main">
              <ns3067:graphicData uri="http://schemas.microsoft.com/office/word/2010/wordprocessingShape">
                <wps:wsp>
                  <wps:cNvSpPr txBox="1"/>
                  <wps:spPr>
                    <ns3067:xfrm>
                      <ns3067:off x="0" y="0"/>
                      <ns3067:ext cx="330200" cy="381000"/>
                    </ns3067:xfrm>
                    <ns3067:prstGeom prst="rect">
                      <ns3067:avLst/>
                    </ns3067:prstGeom>
                    <ns3067:solidFill>
                      <ns3067:srgbClr val="FAFAFA"/>
                    </ns3067:solidFill>
                    <ns3067:ln w="12700">
                      <ns3067:solidFill>
                        <ns3067:srgbClr val="BBBBBB"/>
                      </ns3067:solidFill>
                    </ns3067:ln>
                  </wps:spPr>
                  <wps:txbx>
                    <w:txbxContent>
                      <w:p>
                        <w:pPr>
                          <w:jc w:val="center"/>
                          <w:spacing w:before="0" w:after="0" w:line="200" w:lineRule="auto"/>
                        </w:pPr>
                        <w:r>
                          <w:rPr>
                            <w:rFonts w:ascii="Calibri" w:hAnsi="Calibri" w:eastAsia="Calibri" w:cs="Calibri"/>
                            <w:color w:val="222222"/>
                            <w:sz w:val="15"/>
                            <w:szCs w:val="15"/>
                          </w:rPr>
                          <w:t xml:space="preserve">-</w:t>
                        </w:r>
                      </w:p>
                    </w:txbxContent>
                  </wps:txbx>
                  <wps:bodyPr rot="0" spcFirstLastPara="0" vertOverflow="overflow" horzOverflow="overflow" vert="horz" wrap="square" lIns="31750" tIns="19050" rIns="31750" bIns="19050" numCol="1" spcCol="0" rtlCol="0" fromWordArt="0" anchor="ctr" anchorCtr="0" forceAA="0" compatLnSpc="1">
                    <ns3067:spAutoFit/>
                  </wps:bodyPr>
                </wps:wsp>
              </ns3067:graphicData>
            </ns3067:graphic>
          </wp:anchor>
        </w:drawing>
      </w:r>
      <w:r>
        <w:drawing>
          <wp:anchor distT="0" distB="0" distL="0" distR="0" simplePos="0" relativeHeight="251659775" behindDoc="0" locked="0" layoutInCell="1" allowOverlap="1">
            <wp:simplePos x="0" y="0"/>
            <wp:positionH relativeFrom="page">
              <wp:posOffset>635000</wp:posOffset>
            </wp:positionH>
            <wp:positionV relativeFrom="page">
              <wp:posOffset>8915400</wp:posOffset>
            </wp:positionV>
            <wp:extent cx="1549400" cy="381000"/>
            <wp:effectExtent l="0" t="0" r="0" b="0"/>
            <wp:wrapNone/>
            <wp:docPr id="1535" name="Rectangle 1535"/>
            <wp:cNvGraphicFramePr>
              <ns3068:graphicFrameLocks xmlns:ns3068="http://schemas.openxmlformats.org/drawingml/2006/main" noChangeAspect="0"/>
            </wp:cNvGraphicFramePr>
            <ns3069:graphic xmlns:ns3069="http://schemas.openxmlformats.org/drawingml/2006/main">
              <ns3069:graphicData uri="http://schemas.microsoft.com/office/word/2010/wordprocessingShape">
                <wps:wsp>
                  <wps:cNvSpPr txBox="1"/>
                  <wps:spPr>
                    <ns3069:xfrm>
                      <ns3069:off x="0" y="0"/>
                      <ns3069:ext cx="1549400" cy="381000"/>
                    </ns3069:xfrm>
                    <ns3069:prstGeom prst="rect">
                      <ns3069:avLst/>
                    </ns3069:prstGeom>
                    <ns3069:solidFill>
                      <ns3069:srgbClr val="FAFAFA"/>
                    </ns3069:solidFill>
                    <ns3069:ln w="12700">
                      <ns3069:solidFill>
                        <ns3069:srgbClr val="BBBBBB"/>
                      </ns3069:solidFill>
                    </ns3069:ln>
                  </wps:spPr>
                  <wps:txbx>
                    <w:txbxContent>
                      <w:p>
                        <w:pPr>
                          <w:jc w:val="left"/>
                          <w:spacing w:before="0" w:after="0" w:line="200" w:lineRule="auto"/>
                        </w:pPr>
                        <w:r>
                          <w:rPr>
                            <w:rFonts w:ascii="Calibri" w:hAnsi="Calibri" w:eastAsia="Calibri" w:cs="Calibri"/>
                            <w:color w:val="222222"/>
                            <w:sz w:val="15"/>
                            <w:szCs w:val="15"/>
                          </w:rPr>
                          <w:t xml:space="preserve">Validation rule</w:t>
                        </w:r>
                      </w:p>
                    </w:txbxContent>
                  </wps:txbx>
                  <wps:bodyPr rot="0" spcFirstLastPara="0" vertOverflow="overflow" horzOverflow="overflow" vert="horz" wrap="square" lIns="31750" tIns="19050" rIns="31750" bIns="19050" numCol="1" spcCol="0" rtlCol="0" fromWordArt="0" anchor="ctr" anchorCtr="0" forceAA="0" compatLnSpc="1">
                    <ns3069:spAutoFit/>
                  </wps:bodyPr>
                </wps:wsp>
              </ns3069:graphicData>
            </ns3069:graphic>
          </wp:anchor>
        </w:drawing>
      </w:r>
      <w:r>
        <w:drawing>
          <wp:anchor distT="0" distB="0" distL="0" distR="0" simplePos="0" relativeHeight="251659776" behindDoc="0" locked="0" layoutInCell="1" allowOverlap="1">
            <wp:simplePos x="0" y="0"/>
            <wp:positionH relativeFrom="page">
              <wp:posOffset>2184400</wp:posOffset>
            </wp:positionH>
            <wp:positionV relativeFrom="page">
              <wp:posOffset>8915400</wp:posOffset>
            </wp:positionV>
            <wp:extent cx="939800" cy="381000"/>
            <wp:effectExtent l="0" t="0" r="0" b="0"/>
            <wp:wrapNone/>
            <wp:docPr id="1536" name="Rectangle 1536"/>
            <wp:cNvGraphicFramePr>
              <ns3070:graphicFrameLocks xmlns:ns3070="http://schemas.openxmlformats.org/drawingml/2006/main" noChangeAspect="0"/>
            </wp:cNvGraphicFramePr>
            <ns3071:graphic xmlns:ns3071="http://schemas.openxmlformats.org/drawingml/2006/main">
              <ns3071:graphicData uri="http://schemas.microsoft.com/office/word/2010/wordprocessingShape">
                <wps:wsp>
                  <wps:cNvSpPr txBox="1"/>
                  <wps:spPr>
                    <ns3071:xfrm>
                      <ns3071:off x="0" y="0"/>
                      <ns3071:ext cx="939800" cy="381000"/>
                    </ns3071:xfrm>
                    <ns3071:prstGeom prst="rect">
                      <ns3071:avLst/>
                    </ns3071:prstGeom>
                    <ns3071:solidFill>
                      <ns3071:srgbClr val="FAFAFA"/>
                    </ns3071:solidFill>
                    <ns3071:ln w="12700">
                      <ns3071:solidFill>
                        <ns3071:srgbClr val="BBBBBB"/>
                      </ns3071:solidFill>
                    </ns3071:ln>
                  </wps:spPr>
                  <wps:txbx>
                    <w:txbxContent>
                      <w:p>
                        <w:pPr>
                          <w:jc w:val="left"/>
                          <w:spacing w:before="0" w:after="0" w:line="200" w:lineRule="auto"/>
                        </w:pPr>
                        <w:r>
                          <w:rPr>
                            <w:rFonts w:ascii="Calibri" w:hAnsi="Calibri" w:eastAsia="Calibri" w:cs="Calibri"/>
                            <w:color w:val="222222"/>
                            <w:sz w:val="15"/>
                            <w:szCs w:val="15"/>
                          </w:rPr>
                          <w:t xml:space="preserve">Rule</w:t>
                        </w:r>
                      </w:p>
                    </w:txbxContent>
                  </wps:txbx>
                  <wps:bodyPr rot="0" spcFirstLastPara="0" vertOverflow="overflow" horzOverflow="overflow" vert="horz" wrap="square" lIns="31750" tIns="19050" rIns="31750" bIns="19050" numCol="1" spcCol="0" rtlCol="0" fromWordArt="0" anchor="ctr" anchorCtr="0" forceAA="0" compatLnSpc="1">
                    <ns3071:spAutoFit/>
                  </wps:bodyPr>
                </wps:wsp>
              </ns3071:graphicData>
            </ns3071:graphic>
          </wp:anchor>
        </w:drawing>
      </w:r>
      <w:r>
        <w:drawing>
          <wp:anchor distT="0" distB="0" distL="0" distR="0" simplePos="0" relativeHeight="251659777" behindDoc="0" locked="0" layoutInCell="1" allowOverlap="1">
            <wp:simplePos x="0" y="0"/>
            <wp:positionH relativeFrom="page">
              <wp:posOffset>3124200</wp:posOffset>
            </wp:positionH>
            <wp:positionV relativeFrom="page">
              <wp:posOffset>8915400</wp:posOffset>
            </wp:positionV>
            <wp:extent cx="4127500" cy="381000"/>
            <wp:effectExtent l="0" t="0" r="0" b="0"/>
            <wp:wrapNone/>
            <wp:docPr id="1537" name="Rectangle 1537"/>
            <wp:cNvGraphicFramePr>
              <ns3072:graphicFrameLocks xmlns:ns3072="http://schemas.openxmlformats.org/drawingml/2006/main" noChangeAspect="0"/>
            </wp:cNvGraphicFramePr>
            <ns3073:graphic xmlns:ns3073="http://schemas.openxmlformats.org/drawingml/2006/main">
              <ns3073:graphicData uri="http://schemas.microsoft.com/office/word/2010/wordprocessingShape">
                <wps:wsp>
                  <wps:cNvSpPr txBox="1"/>
                  <wps:spPr>
                    <ns3073:xfrm>
                      <ns3073:off x="0" y="0"/>
                      <ns3073:ext cx="4127500" cy="381000"/>
                    </ns3073:xfrm>
                    <ns3073:prstGeom prst="rect">
                      <ns3073:avLst/>
                    </ns3073:prstGeom>
                    <ns3073:solidFill>
                      <ns3073:srgbClr val="FAFAFA"/>
                    </ns3073:solidFill>
                    <ns3073:ln w="12700">
                      <ns3073:solidFill>
                        <ns3073:srgbClr val="BBBBBB"/>
                      </ns3073:solidFill>
                    </ns3073:ln>
                  </wps:spPr>
                  <wps:txbx>
                    <w:txbxContent>
                      <w:p>
                        <w:pPr>
                          <w:jc w:val="left"/>
                          <w:spacing w:before="0" w:after="0" w:line="200" w:lineRule="auto"/>
                        </w:pPr>
                        <w:r>
                          <w:rPr>
                            <w:rFonts w:ascii="Calibri" w:hAnsi="Calibri" w:eastAsia="Calibri" w:cs="Calibri"/>
                            <w:color w:val="222222"/>
                            <w:sz w:val="15"/>
                            <w:szCs w:val="15"/>
                          </w:rPr>
                          <w:t xml:space="preserve">File must be PDF or DOCX and not larger than 10 MB.</w:t>
                        </w:r>
                      </w:p>
                    </w:txbxContent>
                  </wps:txbx>
                  <wps:bodyPr rot="0" spcFirstLastPara="0" vertOverflow="overflow" horzOverflow="overflow" vert="horz" wrap="square" lIns="31750" tIns="19050" rIns="31750" bIns="19050" numCol="1" spcCol="0" rtlCol="0" fromWordArt="0" anchor="ctr" anchorCtr="0" forceAA="0" compatLnSpc="1">
                    <ns3073:spAutoFit/>
                  </wps:bodyPr>
                </wps:wsp>
              </ns3073:graphicData>
            </ns3073:graphic>
          </wp:anchor>
        </w:drawing>
      </w:r>
      <w:r>
        <w:drawing>
          <wp:anchor distT="0" distB="0" distL="0" distR="0" simplePos="0" relativeHeight="251659778" behindDoc="0" locked="0" layoutInCell="1" allowOverlap="1">
            <wp:simplePos x="0" y="0"/>
            <wp:positionH relativeFrom="page">
              <wp:posOffset>304800</wp:posOffset>
            </wp:positionH>
            <wp:positionV relativeFrom="page">
              <wp:posOffset>9296400</wp:posOffset>
            </wp:positionV>
            <wp:extent cx="330200" cy="381000"/>
            <wp:effectExtent l="0" t="0" r="0" b="0"/>
            <wp:wrapNone/>
            <wp:docPr id="1538" name="Rectangle 1538"/>
            <wp:cNvGraphicFramePr>
              <ns3074:graphicFrameLocks xmlns:ns3074="http://schemas.openxmlformats.org/drawingml/2006/main" noChangeAspect="0"/>
            </wp:cNvGraphicFramePr>
            <ns3075:graphic xmlns:ns3075="http://schemas.openxmlformats.org/drawingml/2006/main">
              <ns3075:graphicData uri="http://schemas.microsoft.com/office/word/2010/wordprocessingShape">
                <wps:wsp>
                  <wps:cNvSpPr txBox="1"/>
                  <wps:spPr>
                    <ns3075:xfrm>
                      <ns3075:off x="0" y="0"/>
                      <ns3075:ext cx="330200" cy="381000"/>
                    </ns3075:xfrm>
                    <ns3075:prstGeom prst="rect">
                      <ns3075:avLst/>
                    </ns3075:prstGeom>
                    <ns3075:solidFill>
                      <ns3075:srgbClr val="FFFFFF"/>
                    </ns3075:solidFill>
                    <ns3075:ln w="12700">
                      <ns3075:solidFill>
                        <ns3075:srgbClr val="BBBBBB"/>
                      </ns3075:solidFill>
                    </ns3075:ln>
                  </wps:spPr>
                  <wps:txbx>
                    <w:txbxContent>
                      <w:p>
                        <w:pPr>
                          <w:jc w:val="center"/>
                          <w:spacing w:before="0" w:after="0" w:line="200" w:lineRule="auto"/>
                        </w:pPr>
                        <w:r>
                          <w:rPr>
                            <w:rFonts w:ascii="Calibri" w:hAnsi="Calibri" w:eastAsia="Calibri" w:cs="Calibri"/>
                            <w:color w:val="222222"/>
                            <w:sz w:val="15"/>
                            <w:szCs w:val="15"/>
                          </w:rPr>
                          <w:t xml:space="preserve">-</w:t>
                        </w:r>
                      </w:p>
                    </w:txbxContent>
                  </wps:txbx>
                  <wps:bodyPr rot="0" spcFirstLastPara="0" vertOverflow="overflow" horzOverflow="overflow" vert="horz" wrap="square" lIns="31750" tIns="19050" rIns="31750" bIns="19050" numCol="1" spcCol="0" rtlCol="0" fromWordArt="0" anchor="ctr" anchorCtr="0" forceAA="0" compatLnSpc="1">
                    <ns3075:spAutoFit/>
                  </wps:bodyPr>
                </wps:wsp>
              </ns3075:graphicData>
            </ns3075:graphic>
          </wp:anchor>
        </w:drawing>
      </w:r>
      <w:r>
        <w:drawing>
          <wp:anchor distT="0" distB="0" distL="0" distR="0" simplePos="0" relativeHeight="251659779" behindDoc="0" locked="0" layoutInCell="1" allowOverlap="1">
            <wp:simplePos x="0" y="0"/>
            <wp:positionH relativeFrom="page">
              <wp:posOffset>635000</wp:posOffset>
            </wp:positionH>
            <wp:positionV relativeFrom="page">
              <wp:posOffset>9296400</wp:posOffset>
            </wp:positionV>
            <wp:extent cx="1549400" cy="381000"/>
            <wp:effectExtent l="0" t="0" r="0" b="0"/>
            <wp:wrapNone/>
            <wp:docPr id="1539" name="Rectangle 1539"/>
            <wp:cNvGraphicFramePr>
              <ns3076:graphicFrameLocks xmlns:ns3076="http://schemas.openxmlformats.org/drawingml/2006/main" noChangeAspect="0"/>
            </wp:cNvGraphicFramePr>
            <ns3077:graphic xmlns:ns3077="http://schemas.openxmlformats.org/drawingml/2006/main">
              <ns3077:graphicData uri="http://schemas.microsoft.com/office/word/2010/wordprocessingShape">
                <wps:wsp>
                  <wps:cNvSpPr txBox="1"/>
                  <wps:spPr>
                    <ns3077:xfrm>
                      <ns3077:off x="0" y="0"/>
                      <ns3077:ext cx="1549400" cy="381000"/>
                    </ns3077:xfrm>
                    <ns3077:prstGeom prst="rect">
                      <ns3077:avLst/>
                    </ns3077:prstGeom>
                    <ns3077:solidFill>
                      <ns3077:srgbClr val="FFFFFF"/>
                    </ns3077:solidFill>
                    <ns3077:ln w="12700">
                      <ns3077:solidFill>
                        <ns3077:srgbClr val="BBBBBB"/>
                      </ns3077:solidFill>
                    </ns3077:ln>
                  </wps:spPr>
                  <wps:txbx>
                    <w:txbxContent>
                      <w:p>
                        <w:pPr>
                          <w:jc w:val="left"/>
                          <w:spacing w:before="0" w:after="0" w:line="200" w:lineRule="auto"/>
                        </w:pPr>
                        <w:r>
                          <w:rPr>
                            <w:rFonts w:ascii="Calibri" w:hAnsi="Calibri" w:eastAsia="Calibri" w:cs="Calibri"/>
                            <w:color w:val="222222"/>
                            <w:sz w:val="15"/>
                            <w:szCs w:val="15"/>
                          </w:rPr>
                          <w:t xml:space="preserve">Screen after this one</w:t>
                        </w:r>
                      </w:p>
                    </w:txbxContent>
                  </wps:txbx>
                  <wps:bodyPr rot="0" spcFirstLastPara="0" vertOverflow="overflow" horzOverflow="overflow" vert="horz" wrap="square" lIns="31750" tIns="19050" rIns="31750" bIns="19050" numCol="1" spcCol="0" rtlCol="0" fromWordArt="0" anchor="ctr" anchorCtr="0" forceAA="0" compatLnSpc="1">
                    <ns3077:spAutoFit/>
                  </wps:bodyPr>
                </wps:wsp>
              </ns3077:graphicData>
            </ns3077:graphic>
          </wp:anchor>
        </w:drawing>
      </w:r>
      <w:r>
        <w:drawing>
          <wp:anchor distT="0" distB="0" distL="0" distR="0" simplePos="0" relativeHeight="251659780" behindDoc="0" locked="0" layoutInCell="1" allowOverlap="1">
            <wp:simplePos x="0" y="0"/>
            <wp:positionH relativeFrom="page">
              <wp:posOffset>2184400</wp:posOffset>
            </wp:positionH>
            <wp:positionV relativeFrom="page">
              <wp:posOffset>9296400</wp:posOffset>
            </wp:positionV>
            <wp:extent cx="939800" cy="381000"/>
            <wp:effectExtent l="0" t="0" r="0" b="0"/>
            <wp:wrapNone/>
            <wp:docPr id="1540" name="Rectangle 1540"/>
            <wp:cNvGraphicFramePr>
              <ns3078:graphicFrameLocks xmlns:ns3078="http://schemas.openxmlformats.org/drawingml/2006/main" noChangeAspect="0"/>
            </wp:cNvGraphicFramePr>
            <ns3079:graphic xmlns:ns3079="http://schemas.openxmlformats.org/drawingml/2006/main">
              <ns3079:graphicData uri="http://schemas.microsoft.com/office/word/2010/wordprocessingShape">
                <wps:wsp>
                  <wps:cNvSpPr txBox="1"/>
                  <wps:spPr>
                    <ns3079:xfrm>
                      <ns3079:off x="0" y="0"/>
                      <ns3079:ext cx="939800" cy="381000"/>
                    </ns3079:xfrm>
                    <ns3079:prstGeom prst="rect">
                      <ns3079:avLst/>
                    </ns3079:prstGeom>
                    <ns3079:solidFill>
                      <ns3079:srgbClr val="FFFFFF"/>
                    </ns3079:solidFill>
                    <ns3079:ln w="12700">
                      <ns3079:solidFill>
                        <ns3079:srgbClr val="BBBBBB"/>
                      </ns3079:solidFill>
                    </ns3079:ln>
                  </wps:spPr>
                  <wps:txbx>
                    <w:txbxContent>
                      <w:p>
                        <w:pPr>
                          <w:jc w:val="left"/>
                          <w:spacing w:before="0" w:after="0" w:line="200" w:lineRule="auto"/>
                        </w:pPr>
                        <w:r>
                          <w:rPr>
                            <w:rFonts w:ascii="Calibri" w:hAnsi="Calibri" w:eastAsia="Calibri" w:cs="Calibri"/>
                            <w:color w:val="222222"/>
                            <w:sz w:val="15"/>
                            <w:szCs w:val="15"/>
                          </w:rPr>
                          <w:t xml:space="preserve">Flow</w:t>
                        </w:r>
                      </w:p>
                    </w:txbxContent>
                  </wps:txbx>
                  <wps:bodyPr rot="0" spcFirstLastPara="0" vertOverflow="overflow" horzOverflow="overflow" vert="horz" wrap="square" lIns="31750" tIns="19050" rIns="31750" bIns="19050" numCol="1" spcCol="0" rtlCol="0" fromWordArt="0" anchor="ctr" anchorCtr="0" forceAA="0" compatLnSpc="1">
                    <ns3079:spAutoFit/>
                  </wps:bodyPr>
                </wps:wsp>
              </ns3079:graphicData>
            </ns3079:graphic>
          </wp:anchor>
        </w:drawing>
      </w:r>
      <w:r>
        <w:drawing>
          <wp:anchor distT="0" distB="0" distL="0" distR="0" simplePos="0" relativeHeight="251659781" behindDoc="0" locked="0" layoutInCell="1" allowOverlap="1">
            <wp:simplePos x="0" y="0"/>
            <wp:positionH relativeFrom="page">
              <wp:posOffset>3124200</wp:posOffset>
            </wp:positionH>
            <wp:positionV relativeFrom="page">
              <wp:posOffset>9296400</wp:posOffset>
            </wp:positionV>
            <wp:extent cx="4127500" cy="381000"/>
            <wp:effectExtent l="0" t="0" r="0" b="0"/>
            <wp:wrapNone/>
            <wp:docPr id="1541" name="Rectangle 1541"/>
            <wp:cNvGraphicFramePr>
              <ns3080:graphicFrameLocks xmlns:ns3080="http://schemas.openxmlformats.org/drawingml/2006/main" noChangeAspect="0"/>
            </wp:cNvGraphicFramePr>
            <ns3081:graphic xmlns:ns3081="http://schemas.openxmlformats.org/drawingml/2006/main">
              <ns3081:graphicData uri="http://schemas.microsoft.com/office/word/2010/wordprocessingShape">
                <wps:wsp>
                  <wps:cNvSpPr txBox="1"/>
                  <wps:spPr>
                    <ns3081:xfrm>
                      <ns3081:off x="0" y="0"/>
                      <ns3081:ext cx="4127500" cy="381000"/>
                    </ns3081:xfrm>
                    <ns3081:prstGeom prst="rect">
                      <ns3081:avLst/>
                    </ns3081:prstGeom>
                    <ns3081:solidFill>
                      <ns3081:srgbClr val="FFFFFF"/>
                    </ns3081:solidFill>
                    <ns3081:ln w="12700">
                      <ns3081:solidFill>
                        <ns3081:srgbClr val="BBBBBB"/>
                      </ns3081:solidFill>
                    </ns3081:ln>
                  </wps:spPr>
                  <wps:txbx>
                    <w:txbxContent>
                      <w:p>
                        <w:pPr>
                          <w:jc w:val="left"/>
                          <w:spacing w:before="0" w:after="0" w:line="200" w:lineRule="auto"/>
                        </w:pPr>
                        <w:r>
                          <w:rPr>
                            <w:rFonts w:ascii="Calibri" w:hAnsi="Calibri" w:eastAsia="Calibri" w:cs="Calibri"/>
                            <w:color w:val="222222"/>
                            <w:sz w:val="15"/>
                            <w:szCs w:val="15"/>
                          </w:rPr>
                          <w:t xml:space="preserve">Goes to: Assignment Results</w:t>
                        </w:r>
                      </w:p>
                    </w:txbxContent>
                  </wps:txbx>
                  <wps:bodyPr rot="0" spcFirstLastPara="0" vertOverflow="overflow" horzOverflow="overflow" vert="horz" wrap="square" lIns="31750" tIns="19050" rIns="31750" bIns="19050" numCol="1" spcCol="0" rtlCol="0" fromWordArt="0" anchor="ctr" anchorCtr="0" forceAA="0" compatLnSpc="1">
                    <ns3081:spAutoFit/>
                  </wps:bodyPr>
                </wps:wsp>
              </ns3081:graphicData>
            </ns3081:graphic>
          </wp:anchor>
        </w:drawing>
      </w:r>
      <w:r>
        <w:drawing>
          <wp:anchor distT="0" distB="0" distL="0" distR="0" simplePos="0" relativeHeight="251659782" behindDoc="0" locked="0" layoutInCell="1" allowOverlap="1">
            <wp:simplePos x="0" y="0"/>
            <wp:positionH relativeFrom="page">
              <wp:posOffset>304800</wp:posOffset>
            </wp:positionH>
            <wp:positionV relativeFrom="page">
              <wp:posOffset>9753600</wp:posOffset>
            </wp:positionV>
            <wp:extent cx="6946900" cy="203200"/>
            <wp:effectExtent l="0" t="0" r="0" b="0"/>
            <wp:wrapNone/>
            <wp:docPr id="1542" name="Text Box 1542"/>
            <wp:cNvGraphicFramePr>
              <ns3082:graphicFrameLocks xmlns:ns3082="http://schemas.openxmlformats.org/drawingml/2006/main" noChangeAspect="0"/>
            </wp:cNvGraphicFramePr>
            <ns3083:graphic xmlns:ns3083="http://schemas.openxmlformats.org/drawingml/2006/main">
              <ns3083:graphicData uri="http://schemas.microsoft.com/office/word/2010/wordprocessingShape">
                <wps:wsp>
                  <wps:cNvSpPr txBox="1"/>
                  <wps:spPr>
                    <ns3083:xfrm>
                      <ns3083:off x="0" y="0"/>
                      <ns3083:ext cx="6946900" cy="203200"/>
                    </ns3083:xfrm>
                    <ns3083:prstGeom prst="rect">
                      <ns3083:avLst/>
                    </ns3083:prstGeom>
                    <ns3083:noFill/>
                    <ns3083:ln w="12700">
                      <ns3083:noFill/>
                    </ns3083:ln>
                  </wps:spPr>
                  <wps:txbx>
                    <w:txbxContent>
                      <w:p>
                        <w:pPr>
                          <w:jc w:val="left"/>
                          <w:spacing w:before="0" w:after="0" w:line="200" w:lineRule="auto"/>
                        </w:pPr>
                        <w:r>
                          <w:rPr>
                            <w:rFonts w:ascii="Calibri" w:hAnsi="Calibri" w:eastAsia="Calibri" w:cs="Calibri"/>
                            <w:color w:val="555555"/>
                            <w:sz w:val="15"/>
                            <w:szCs w:val="15"/>
                          </w:rPr>
                          <w:t xml:space="preserve">Screen flow  15  Input  &gt;  Process  &gt;  Popup message  &gt;  Output  &gt;  Assignment Results</w:t>
                        </w:r>
                      </w:p>
                    </w:txbxContent>
                  </wps:txbx>
                  <wps:bodyPr rot="0" spcFirstLastPara="0" vertOverflow="overflow" horzOverflow="overflow" vert="horz" wrap="square" lIns="31750" tIns="19050" rIns="31750" bIns="19050" numCol="1" spcCol="0" rtlCol="0" fromWordArt="0" anchor="ctr" anchorCtr="0" forceAA="0" compatLnSpc="1">
                    <ns3083:spAutoFit/>
                  </wps:bodyPr>
                </wps:wsp>
              </ns3083:graphicData>
            </ns3083:graphic>
          </wp:anchor>
        </w:drawing>
      </w:r>
    </w:p>
    <w:p>
      <w:r>
        <w:br w:type="page"/>
      </w:r>
    </w:p>
    <w:p>
      <w:pPr>
        <w:spacing w:before="0" w:after="0" w:line="20" w:lineRule="exact"/>
      </w:pPr>
      <w:r>
        <w:drawing>
          <wp:anchor distT="0" distB="0" distL="0" distR="0" simplePos="0" relativeHeight="251659783" behindDoc="0" locked="0" layoutInCell="1" allowOverlap="1">
            <wp:simplePos x="0" y="0"/>
            <wp:positionH relativeFrom="page">
              <wp:posOffset>304800</wp:posOffset>
            </wp:positionH>
            <wp:positionV relativeFrom="page">
              <wp:posOffset>304800</wp:posOffset>
            </wp:positionV>
            <wp:extent cx="6946900" cy="431800"/>
            <wp:effectExtent l="0" t="0" r="0" b="0"/>
            <wp:wrapNone/>
            <wp:docPr id="1543" name="Rectangle 1543"/>
            <wp:cNvGraphicFramePr>
              <ns3084:graphicFrameLocks xmlns:ns3084="http://schemas.openxmlformats.org/drawingml/2006/main" noChangeAspect="0"/>
            </wp:cNvGraphicFramePr>
            <ns3085:graphic xmlns:ns3085="http://schemas.openxmlformats.org/drawingml/2006/main">
              <ns3085:graphicData uri="http://schemas.microsoft.com/office/word/2010/wordprocessingShape">
                <wps:wsp>
                  <wps:cNvSpPr/>
                  <wps:spPr>
                    <ns3085:xfrm>
                      <ns3085:off x="0" y="0"/>
                      <ns3085:ext cx="6946900" cy="431800"/>
                    </ns3085:xfrm>
                    <ns3085:prstGeom prst="rect">
                      <ns3085:avLst/>
                    </ns3085:prstGeom>
                    <ns3085:solidFill>
                      <ns3085:srgbClr val="ECECEC"/>
                    </ns3085:solidFill>
                    <ns3085:ln w="15240">
                      <ns3085:solidFill>
                        <ns3085:srgbClr val="555555"/>
                      </ns3085:solidFill>
                    </ns3085:ln>
                  </wps:spPr>
                  <wps:bodyPr rot="0">
                    <ns3085:spAutoFit/>
                  </wps:bodyPr>
                </wps:wsp>
              </ns3085:graphicData>
            </ns3085:graphic>
          </wp:anchor>
        </w:drawing>
      </w:r>
      <w:r>
        <w:drawing>
          <wp:anchor distT="0" distB="0" distL="0" distR="0" simplePos="0" relativeHeight="251659784" behindDoc="0" locked="0" layoutInCell="1" allowOverlap="1">
            <wp:simplePos x="0" y="0"/>
            <wp:positionH relativeFrom="page">
              <wp:posOffset>406400</wp:posOffset>
            </wp:positionH>
            <wp:positionV relativeFrom="page">
              <wp:posOffset>393700</wp:posOffset>
            </wp:positionV>
            <wp:extent cx="685800" cy="254000"/>
            <wp:effectExtent l="0" t="0" r="0" b="0"/>
            <wp:wrapNone/>
            <wp:docPr id="1544" name="Rounded Rectangle 1544"/>
            <wp:cNvGraphicFramePr>
              <ns3086:graphicFrameLocks xmlns:ns3086="http://schemas.openxmlformats.org/drawingml/2006/main" noChangeAspect="0"/>
            </wp:cNvGraphicFramePr>
            <ns3087:graphic xmlns:ns3087="http://schemas.openxmlformats.org/drawingml/2006/main">
              <ns3087:graphicData uri="http://schemas.microsoft.com/office/word/2010/wordprocessingShape">
                <wps:wsp>
                  <wps:cNvSpPr txBox="1"/>
                  <wps:spPr>
                    <ns3087:xfrm>
                      <ns3087:off x="0" y="0"/>
                      <ns3087:ext cx="685800" cy="254000"/>
                    </ns3087:xfrm>
                    <ns3087:prstGeom prst="roundRect">
                      <ns3087:avLst/>
                    </ns3087:prstGeom>
                    <ns3087:solidFill>
                      <ns3087:srgbClr val="FFFFFF"/>
                    </ns3087:solidFill>
                    <ns3087:ln w="12700">
                      <ns3087:solidFill>
                        <ns3087:srgbClr val="333333"/>
                      </ns3087:solidFill>
                    </ns3087:ln>
                  </wps:spPr>
                  <wps:txbx>
                    <w:txbxContent>
                      <w:p>
                        <w:pPr>
                          <w:jc w:val="center"/>
                          <w:spacing w:before="0" w:after="0" w:line="200" w:lineRule="auto"/>
                        </w:pPr>
                        <w:r>
                          <w:rPr>
                            <w:rFonts w:ascii="Calibri" w:hAnsi="Calibri" w:eastAsia="Calibri" w:cs="Calibri"/>
                            <w:b/>
                            <w:color w:val="222222"/>
                            <w:sz w:val="17"/>
                            <w:szCs w:val="17"/>
                          </w:rPr>
                          <w:t xml:space="preserve">IF-16</w:t>
                        </w:r>
                      </w:p>
                    </w:txbxContent>
                  </wps:txbx>
                  <wps:bodyPr rot="0" spcFirstLastPara="0" vertOverflow="overflow" horzOverflow="overflow" vert="horz" wrap="square" lIns="31750" tIns="19050" rIns="31750" bIns="19050" numCol="1" spcCol="0" rtlCol="0" fromWordArt="0" anchor="ctr" anchorCtr="0" forceAA="0" compatLnSpc="1">
                    <ns3087:spAutoFit/>
                  </wps:bodyPr>
                </wps:wsp>
              </ns3087:graphicData>
            </ns3087:graphic>
          </wp:anchor>
        </w:drawing>
      </w:r>
      <w:r>
        <w:drawing>
          <wp:anchor distT="0" distB="0" distL="0" distR="0" simplePos="0" relativeHeight="251659785" behindDoc="0" locked="0" layoutInCell="1" allowOverlap="1">
            <wp:simplePos x="0" y="0"/>
            <wp:positionH relativeFrom="page">
              <wp:posOffset>1193800</wp:posOffset>
            </wp:positionH>
            <wp:positionV relativeFrom="page">
              <wp:posOffset>406400</wp:posOffset>
            </wp:positionV>
            <wp:extent cx="3403600" cy="228600"/>
            <wp:effectExtent l="0" t="0" r="0" b="0"/>
            <wp:wrapNone/>
            <wp:docPr id="1545" name="Text Box 1545"/>
            <wp:cNvGraphicFramePr>
              <ns3088:graphicFrameLocks xmlns:ns3088="http://schemas.openxmlformats.org/drawingml/2006/main" noChangeAspect="0"/>
            </wp:cNvGraphicFramePr>
            <ns3089:graphic xmlns:ns3089="http://schemas.openxmlformats.org/drawingml/2006/main">
              <ns3089:graphicData uri="http://schemas.microsoft.com/office/word/2010/wordprocessingShape">
                <wps:wsp>
                  <wps:cNvSpPr txBox="1"/>
                  <wps:spPr>
                    <ns3089:xfrm>
                      <ns3089:off x="0" y="0"/>
                      <ns3089:ext cx="3403600" cy="228600"/>
                    </ns3089:xfrm>
                    <ns3089:prstGeom prst="rect">
                      <ns3089:avLst/>
                    </ns3089:prstGeom>
                    <ns3089:noFill/>
                    <ns3089:ln w="12700">
                      <ns3089:noFill/>
                    </ns3089:ln>
                  </wps:spPr>
                  <wps:txbx>
                    <w:txbxContent>
                      <w:p>
                        <w:pPr>
                          <w:jc w:val="left"/>
                          <w:spacing w:before="0" w:after="0" w:line="200" w:lineRule="auto"/>
                        </w:pPr>
                        <w:r>
                          <w:rPr>
                            <w:rFonts w:ascii="Calibri" w:hAnsi="Calibri" w:eastAsia="Calibri" w:cs="Calibri"/>
                            <w:b/>
                            <w:color w:val="222222"/>
                            <w:sz w:val="24"/>
                            <w:szCs w:val="24"/>
                          </w:rPr>
                          <w:t xml:space="preserve">Assignment Results</w:t>
                        </w:r>
                      </w:p>
                    </w:txbxContent>
                  </wps:txbx>
                  <wps:bodyPr rot="0" spcFirstLastPara="0" vertOverflow="overflow" horzOverflow="overflow" vert="horz" wrap="square" lIns="31750" tIns="19050" rIns="31750" bIns="19050" numCol="1" spcCol="0" rtlCol="0" fromWordArt="0" anchor="ctr" anchorCtr="0" forceAA="0" compatLnSpc="1">
                    <ns3089:spAutoFit/>
                  </wps:bodyPr>
                </wps:wsp>
              </ns3089:graphicData>
            </ns3089:graphic>
          </wp:anchor>
        </w:drawing>
      </w:r>
      <w:r>
        <w:drawing>
          <wp:anchor distT="0" distB="0" distL="0" distR="0" simplePos="0" relativeHeight="251659786" behindDoc="0" locked="0" layoutInCell="1" allowOverlap="1">
            <wp:simplePos x="0" y="0"/>
            <wp:positionH relativeFrom="page">
              <wp:posOffset>4711700</wp:posOffset>
            </wp:positionH>
            <wp:positionV relativeFrom="page">
              <wp:posOffset>419100</wp:posOffset>
            </wp:positionV>
            <wp:extent cx="2438400" cy="203200"/>
            <wp:effectExtent l="0" t="0" r="0" b="0"/>
            <wp:wrapNone/>
            <wp:docPr id="1546" name="Text Box 1546"/>
            <wp:cNvGraphicFramePr>
              <ns3090:graphicFrameLocks xmlns:ns3090="http://schemas.openxmlformats.org/drawingml/2006/main" noChangeAspect="0"/>
            </wp:cNvGraphicFramePr>
            <ns3091:graphic xmlns:ns3091="http://schemas.openxmlformats.org/drawingml/2006/main">
              <ns3091:graphicData uri="http://schemas.microsoft.com/office/word/2010/wordprocessingShape">
                <wps:wsp>
                  <wps:cNvSpPr txBox="1"/>
                  <wps:spPr>
                    <ns3091:xfrm>
                      <ns3091:off x="0" y="0"/>
                      <ns3091:ext cx="2438400" cy="203200"/>
                    </ns3091:xfrm>
                    <ns3091:prstGeom prst="rect">
                      <ns3091:avLst/>
                    </ns3091:prstGeom>
                    <ns3091:noFill/>
                    <ns3091:ln w="12700">
                      <ns3091:noFill/>
                    </ns3091:ln>
                  </wps:spPr>
                  <wps:txbx>
                    <w:txbxContent>
                      <w:p>
                        <w:pPr>
                          <w:jc w:val="right"/>
                          <w:spacing w:before="0" w:after="0" w:line="200" w:lineRule="auto"/>
                        </w:pPr>
                        <w:r>
                          <w:rPr>
                            <w:rFonts w:ascii="Calibri" w:hAnsi="Calibri" w:eastAsia="Calibri" w:cs="Calibri"/>
                            <w:color w:val="444444"/>
                            <w:sz w:val="16"/>
                            <w:szCs w:val="16"/>
                          </w:rPr>
                          <w:t xml:space="preserve">Assessment  |  Result layout</w:t>
                        </w:r>
                      </w:p>
                    </w:txbxContent>
                  </wps:txbx>
                  <wps:bodyPr rot="0" spcFirstLastPara="0" vertOverflow="overflow" horzOverflow="overflow" vert="horz" wrap="square" lIns="31750" tIns="19050" rIns="31750" bIns="19050" numCol="1" spcCol="0" rtlCol="0" fromWordArt="0" anchor="ctr" anchorCtr="0" forceAA="0" compatLnSpc="1">
                    <ns3091:spAutoFit/>
                  </wps:bodyPr>
                </wps:wsp>
              </ns3091:graphicData>
            </ns3091:graphic>
          </wp:anchor>
        </w:drawing>
      </w:r>
      <w:r>
        <w:drawing>
          <wp:anchor distT="0" distB="0" distL="0" distR="0" simplePos="0" relativeHeight="251659787" behindDoc="0" locked="0" layoutInCell="1" allowOverlap="1">
            <wp:simplePos x="0" y="0"/>
            <wp:positionH relativeFrom="page">
              <wp:posOffset>304800</wp:posOffset>
            </wp:positionH>
            <wp:positionV relativeFrom="page">
              <wp:posOffset>863600</wp:posOffset>
            </wp:positionV>
            <wp:extent cx="6946900" cy="5537200"/>
            <wp:effectExtent l="0" t="0" r="0" b="0"/>
            <wp:wrapNone/>
            <wp:docPr id="1547" name="Rectangle 1547"/>
            <wp:cNvGraphicFramePr>
              <ns3092:graphicFrameLocks xmlns:ns3092="http://schemas.openxmlformats.org/drawingml/2006/main" noChangeAspect="0"/>
            </wp:cNvGraphicFramePr>
            <ns3093:graphic xmlns:ns3093="http://schemas.openxmlformats.org/drawingml/2006/main">
              <ns3093:graphicData uri="http://schemas.microsoft.com/office/word/2010/wordprocessingShape">
                <wps:wsp>
                  <wps:cNvSpPr/>
                  <wps:spPr>
                    <ns3093:xfrm>
                      <ns3093:off x="0" y="0"/>
                      <ns3093:ext cx="6946900" cy="5537200"/>
                    </ns3093:xfrm>
                    <ns3093:prstGeom prst="rect">
                      <ns3093:avLst/>
                    </ns3093:prstGeom>
                    <ns3093:solidFill>
                      <ns3093:srgbClr val="FFFFFF"/>
                    </ns3093:solidFill>
                    <ns3093:ln w="16510">
                      <ns3093:solidFill>
                        <ns3093:srgbClr val="555555"/>
                      </ns3093:solidFill>
                    </ns3093:ln>
                  </wps:spPr>
                  <wps:bodyPr rot="0">
                    <ns3093:spAutoFit/>
                  </wps:bodyPr>
                </wps:wsp>
              </ns3093:graphicData>
            </ns3093:graphic>
          </wp:anchor>
        </w:drawing>
      </w:r>
      <w:r>
        <w:drawing>
          <wp:anchor distT="0" distB="0" distL="0" distR="0" simplePos="0" relativeHeight="251659788" behindDoc="0" locked="0" layoutInCell="1" allowOverlap="1">
            <wp:simplePos x="0" y="0"/>
            <wp:positionH relativeFrom="page">
              <wp:posOffset>304800</wp:posOffset>
            </wp:positionH>
            <wp:positionV relativeFrom="page">
              <wp:posOffset>863600</wp:posOffset>
            </wp:positionV>
            <wp:extent cx="6946900" cy="279400"/>
            <wp:effectExtent l="0" t="0" r="0" b="0"/>
            <wp:wrapNone/>
            <wp:docPr id="1548" name="Rectangle 1548"/>
            <wp:cNvGraphicFramePr>
              <ns3094:graphicFrameLocks xmlns:ns3094="http://schemas.openxmlformats.org/drawingml/2006/main" noChangeAspect="0"/>
            </wp:cNvGraphicFramePr>
            <ns3095:graphic xmlns:ns3095="http://schemas.openxmlformats.org/drawingml/2006/main">
              <ns3095:graphicData uri="http://schemas.microsoft.com/office/word/2010/wordprocessingShape">
                <wps:wsp>
                  <wps:cNvSpPr/>
                  <wps:spPr>
                    <ns3095:xfrm>
                      <ns3095:off x="0" y="0"/>
                      <ns3095:ext cx="6946900" cy="279400"/>
                    </ns3095:xfrm>
                    <ns3095:prstGeom prst="rect">
                      <ns3095:avLst/>
                    </ns3095:prstGeom>
                    <ns3095:solidFill>
                      <ns3095:srgbClr val="F2F2F2"/>
                    </ns3095:solidFill>
                    <ns3095:ln w="12700">
                      <ns3095:solidFill>
                        <ns3095:srgbClr val="555555"/>
                      </ns3095:solidFill>
                    </ns3095:ln>
                  </wps:spPr>
                  <wps:bodyPr rot="0">
                    <ns3095:spAutoFit/>
                  </wps:bodyPr>
                </wps:wsp>
              </ns3095:graphicData>
            </ns3095:graphic>
          </wp:anchor>
        </w:drawing>
      </w:r>
      <w:r>
        <w:drawing>
          <wp:anchor distT="0" distB="0" distL="0" distR="0" simplePos="0" relativeHeight="251659789" behindDoc="0" locked="0" layoutInCell="1" allowOverlap="1">
            <wp:simplePos x="0" y="0"/>
            <wp:positionH relativeFrom="page">
              <wp:posOffset>406400</wp:posOffset>
            </wp:positionH>
            <wp:positionV relativeFrom="page">
              <wp:posOffset>914400</wp:posOffset>
            </wp:positionV>
            <wp:extent cx="3810000" cy="190500"/>
            <wp:effectExtent l="0" t="0" r="0" b="0"/>
            <wp:wrapNone/>
            <wp:docPr id="1549" name="Text Box 1549"/>
            <wp:cNvGraphicFramePr>
              <ns3096:graphicFrameLocks xmlns:ns3096="http://schemas.openxmlformats.org/drawingml/2006/main" noChangeAspect="0"/>
            </wp:cNvGraphicFramePr>
            <ns3097:graphic xmlns:ns3097="http://schemas.openxmlformats.org/drawingml/2006/main">
              <ns3097:graphicData uri="http://schemas.microsoft.com/office/word/2010/wordprocessingShape">
                <wps:wsp>
                  <wps:cNvSpPr txBox="1"/>
                  <wps:spPr>
                    <ns3097:xfrm>
                      <ns3097:off x="0" y="0"/>
                      <ns3097:ext cx="3810000" cy="190500"/>
                    </ns3097:xfrm>
                    <ns3097:prstGeom prst="rect">
                      <ns3097:avLst/>
                    </ns3097:prstGeom>
                    <ns3097:noFill/>
                    <ns3097:ln w="12700">
                      <ns3097:noFill/>
                    </ns3097:ln>
                  </wps:spPr>
                  <wps:txbx>
                    <w:txbxContent>
                      <w:p>
                        <w:pPr>
                          <w:jc w:val="left"/>
                          <w:spacing w:before="0" w:after="0" w:line="200" w:lineRule="auto"/>
                        </w:pPr>
                        <w:r>
                          <w:rPr>
                            <w:rFonts w:ascii="Calibri" w:hAnsi="Calibri" w:eastAsia="Calibri" w:cs="Calibri"/>
                            <w:color w:val="444444"/>
                            <w:sz w:val="15"/>
                            <w:szCs w:val="15"/>
                          </w:rPr>
                          <w:t xml:space="preserve">Student Learning Hub  -  Assignment Results</w:t>
                        </w:r>
                      </w:p>
                    </w:txbxContent>
                  </wps:txbx>
                  <wps:bodyPr rot="0" spcFirstLastPara="0" vertOverflow="overflow" horzOverflow="overflow" vert="horz" wrap="square" lIns="31750" tIns="19050" rIns="31750" bIns="19050" numCol="1" spcCol="0" rtlCol="0" fromWordArt="0" anchor="ctr" anchorCtr="0" forceAA="0" compatLnSpc="1">
                    <ns3097:spAutoFit/>
                  </wps:bodyPr>
                </wps:wsp>
              </ns3097:graphicData>
            </ns3097:graphic>
          </wp:anchor>
        </w:drawing>
      </w:r>
      <w:r>
        <w:drawing>
          <wp:anchor distT="0" distB="0" distL="0" distR="0" simplePos="0" relativeHeight="251659790" behindDoc="0" locked="0" layoutInCell="1" allowOverlap="1">
            <wp:simplePos x="0" y="0"/>
            <wp:positionH relativeFrom="page">
              <wp:posOffset>5092700</wp:posOffset>
            </wp:positionH>
            <wp:positionV relativeFrom="page">
              <wp:posOffset>914400</wp:posOffset>
            </wp:positionV>
            <wp:extent cx="2057400" cy="190500"/>
            <wp:effectExtent l="0" t="0" r="0" b="0"/>
            <wp:wrapNone/>
            <wp:docPr id="1550" name="Text Box 1550"/>
            <wp:cNvGraphicFramePr>
              <ns3098:graphicFrameLocks xmlns:ns3098="http://schemas.openxmlformats.org/drawingml/2006/main" noChangeAspect="0"/>
            </wp:cNvGraphicFramePr>
            <ns3099:graphic xmlns:ns3099="http://schemas.openxmlformats.org/drawingml/2006/main">
              <ns3099:graphicData uri="http://schemas.microsoft.com/office/word/2010/wordprocessingShape">
                <wps:wsp>
                  <wps:cNvSpPr txBox="1"/>
                  <wps:spPr>
                    <ns3099:xfrm>
                      <ns3099:off x="0" y="0"/>
                      <ns3099:ext cx="2057400" cy="190500"/>
                    </ns3099:xfrm>
                    <ns3099:prstGeom prst="rect">
                      <ns3099:avLst/>
                    </ns3099:prstGeom>
                    <ns3099:noFill/>
                    <ns3099:ln w="12700">
                      <ns3099:noFill/>
                    </ns3099:ln>
                  </wps:spPr>
                  <wps:txbx>
                    <w:txbxContent>
                      <w:p>
                        <w:pPr>
                          <w:jc w:val="right"/>
                          <w:spacing w:before="0" w:after="0" w:line="200" w:lineRule="auto"/>
                        </w:pPr>
                        <w:r>
                          <w:rPr>
                            <w:rFonts w:ascii="Calibri" w:hAnsi="Calibri" w:eastAsia="Calibri" w:cs="Calibri"/>
                            <w:color w:val="666666"/>
                            <w:sz w:val="15"/>
                            <w:szCs w:val="15"/>
                          </w:rPr>
                          <w:t xml:space="preserve">Module: Assessment</w:t>
                        </w:r>
                      </w:p>
                    </w:txbxContent>
                  </wps:txbx>
                  <wps:bodyPr rot="0" spcFirstLastPara="0" vertOverflow="overflow" horzOverflow="overflow" vert="horz" wrap="square" lIns="31750" tIns="19050" rIns="31750" bIns="19050" numCol="1" spcCol="0" rtlCol="0" fromWordArt="0" anchor="ctr" anchorCtr="0" forceAA="0" compatLnSpc="1">
                    <ns3099:spAutoFit/>
                  </wps:bodyPr>
                </wps:wsp>
              </ns3099:graphicData>
            </ns3099:graphic>
          </wp:anchor>
        </w:drawing>
      </w:r>
      <w:r>
        <w:drawing>
          <wp:anchor distT="0" distB="0" distL="0" distR="0" simplePos="0" relativeHeight="251659791" behindDoc="0" locked="0" layoutInCell="1" allowOverlap="1">
            <wp:simplePos x="0" y="0"/>
            <wp:positionH relativeFrom="page">
              <wp:posOffset>304800</wp:posOffset>
            </wp:positionH>
            <wp:positionV relativeFrom="page">
              <wp:posOffset>1143000</wp:posOffset>
            </wp:positionV>
            <wp:extent cx="6946900" cy="406400"/>
            <wp:effectExtent l="0" t="0" r="0" b="0"/>
            <wp:wrapNone/>
            <wp:docPr id="1551" name="Rectangle 1551"/>
            <wp:cNvGraphicFramePr>
              <ns3100:graphicFrameLocks xmlns:ns3100="http://schemas.openxmlformats.org/drawingml/2006/main" noChangeAspect="0"/>
            </wp:cNvGraphicFramePr>
            <ns3101:graphic xmlns:ns3101="http://schemas.openxmlformats.org/drawingml/2006/main">
              <ns3101:graphicData uri="http://schemas.microsoft.com/office/word/2010/wordprocessingShape">
                <wps:wsp>
                  <wps:cNvSpPr/>
                  <wps:spPr>
                    <ns3101:xfrm>
                      <ns3101:off x="0" y="0"/>
                      <ns3101:ext cx="6946900" cy="406400"/>
                    </ns3101:xfrm>
                    <ns3101:prstGeom prst="rect">
                      <ns3101:avLst/>
                    </ns3101:prstGeom>
                    <ns3101:solidFill>
                      <ns3101:srgbClr val="FFFFFF"/>
                    </ns3101:solidFill>
                    <ns3101:ln w="12700">
                      <ns3101:solidFill>
                        <ns3101:srgbClr val="BBBBBB"/>
                      </ns3101:solidFill>
                    </ns3101:ln>
                  </wps:spPr>
                  <wps:bodyPr rot="0">
                    <ns3101:spAutoFit/>
                  </wps:bodyPr>
                </wps:wsp>
              </ns3101:graphicData>
            </ns3101:graphic>
          </wp:anchor>
        </w:drawing>
      </w:r>
      <w:r>
        <w:drawing>
          <wp:anchor distT="0" distB="0" distL="0" distR="0" simplePos="0" relativeHeight="251659792" behindDoc="0" locked="0" layoutInCell="1" allowOverlap="1">
            <wp:simplePos x="0" y="0"/>
            <wp:positionH relativeFrom="page">
              <wp:posOffset>431800</wp:posOffset>
            </wp:positionH>
            <wp:positionV relativeFrom="page">
              <wp:posOffset>1231900</wp:posOffset>
            </wp:positionV>
            <wp:extent cx="787400" cy="228600"/>
            <wp:effectExtent l="0" t="0" r="0" b="0"/>
            <wp:wrapNone/>
            <wp:docPr id="1552" name="Rounded Rectangle 1552"/>
            <wp:cNvGraphicFramePr>
              <ns3102:graphicFrameLocks xmlns:ns3102="http://schemas.openxmlformats.org/drawingml/2006/main" noChangeAspect="0"/>
            </wp:cNvGraphicFramePr>
            <ns3103:graphic xmlns:ns3103="http://schemas.openxmlformats.org/drawingml/2006/main">
              <ns3103:graphicData uri="http://schemas.microsoft.com/office/word/2010/wordprocessingShape">
                <wps:wsp>
                  <wps:cNvSpPr txBox="1"/>
                  <wps:spPr>
                    <ns3103:xfrm>
                      <ns3103:off x="0" y="0"/>
                      <ns3103:ext cx="787400" cy="228600"/>
                    </ns3103:xfrm>
                    <ns3103:prstGeom prst="roundRect">
                      <ns3103:avLst/>
                    </ns3103:prstGeom>
                    <ns3103:solidFill>
                      <ns3103:srgbClr val="F2F2F2"/>
                    </ns3103:solidFill>
                    <ns3103:ln w="12700">
                      <ns3103:solidFill>
                        <ns3103:srgbClr val="555555"/>
                      </ns3103:solidFill>
                    </ns3103:ln>
                  </wps:spPr>
                  <wps:txbx>
                    <w:txbxContent>
                      <w:p>
                        <w:pPr>
                          <w:jc w:val="center"/>
                          <w:spacing w:before="0" w:after="0" w:line="200" w:lineRule="auto"/>
                        </w:pPr>
                        <w:r>
                          <w:rPr>
                            <w:rFonts w:ascii="Calibri" w:hAnsi="Calibri" w:eastAsia="Calibri" w:cs="Calibri"/>
                            <w:b/>
                            <w:color w:val="222222"/>
                            <w:sz w:val="14"/>
                            <w:szCs w:val="14"/>
                          </w:rPr>
                          <w:t xml:space="preserve">Home</w:t>
                        </w:r>
                      </w:p>
                    </w:txbxContent>
                  </wps:txbx>
                  <wps:bodyPr rot="0" spcFirstLastPara="0" vertOverflow="overflow" horzOverflow="overflow" vert="horz" wrap="square" lIns="31750" tIns="19050" rIns="31750" bIns="19050" numCol="1" spcCol="0" rtlCol="0" fromWordArt="0" anchor="ctr" anchorCtr="0" forceAA="0" compatLnSpc="1">
                    <ns3103:spAutoFit/>
                  </wps:bodyPr>
                </wps:wsp>
              </ns3103:graphicData>
            </ns3103:graphic>
          </wp:anchor>
        </w:drawing>
      </w:r>
      <w:r>
        <w:drawing>
          <wp:anchor distT="0" distB="0" distL="0" distR="0" simplePos="0" relativeHeight="251659793" behindDoc="0" locked="0" layoutInCell="1" allowOverlap="1">
            <wp:simplePos x="0" y="0"/>
            <wp:positionH relativeFrom="page">
              <wp:posOffset>1270000</wp:posOffset>
            </wp:positionH>
            <wp:positionV relativeFrom="page">
              <wp:posOffset>1231900</wp:posOffset>
            </wp:positionV>
            <wp:extent cx="787400" cy="228600"/>
            <wp:effectExtent l="0" t="0" r="0" b="0"/>
            <wp:wrapNone/>
            <wp:docPr id="1553" name="Rounded Rectangle 1553"/>
            <wp:cNvGraphicFramePr>
              <ns3104:graphicFrameLocks xmlns:ns3104="http://schemas.openxmlformats.org/drawingml/2006/main" noChangeAspect="0"/>
            </wp:cNvGraphicFramePr>
            <ns3105:graphic xmlns:ns3105="http://schemas.openxmlformats.org/drawingml/2006/main">
              <ns3105:graphicData uri="http://schemas.microsoft.com/office/word/2010/wordprocessingShape">
                <wps:wsp>
                  <wps:cNvSpPr txBox="1"/>
                  <wps:spPr>
                    <ns3105:xfrm>
                      <ns3105:off x="0" y="0"/>
                      <ns3105:ext cx="787400" cy="228600"/>
                    </ns3105:xfrm>
                    <ns3105:prstGeom prst="roundRect">
                      <ns3105:avLst/>
                    </ns3105:prstGeom>
                    <ns3105:solidFill>
                      <ns3105:srgbClr val="FFFFFF"/>
                    </ns3105:solidFill>
                    <ns3105:ln w="12700">
                      <ns3105:solidFill>
                        <ns3105:srgbClr val="888888"/>
                      </ns3105:solidFill>
                    </ns3105:ln>
                  </wps:spPr>
                  <wps:txbx>
                    <w:txbxContent>
                      <w:p>
                        <w:pPr>
                          <w:jc w:val="center"/>
                          <w:spacing w:before="0" w:after="0" w:line="200" w:lineRule="auto"/>
                        </w:pPr>
                        <w:r>
                          <w:rPr>
                            <w:rFonts w:ascii="Calibri" w:hAnsi="Calibri" w:eastAsia="Calibri" w:cs="Calibri"/>
                            <w:color w:val="222222"/>
                            <w:sz w:val="14"/>
                            <w:szCs w:val="14"/>
                          </w:rPr>
                          <w:t xml:space="preserve">Courses</w:t>
                        </w:r>
                      </w:p>
                    </w:txbxContent>
                  </wps:txbx>
                  <wps:bodyPr rot="0" spcFirstLastPara="0" vertOverflow="overflow" horzOverflow="overflow" vert="horz" wrap="square" lIns="31750" tIns="19050" rIns="31750" bIns="19050" numCol="1" spcCol="0" rtlCol="0" fromWordArt="0" anchor="ctr" anchorCtr="0" forceAA="0" compatLnSpc="1">
                    <ns3105:spAutoFit/>
                  </wps:bodyPr>
                </wps:wsp>
              </ns3105:graphicData>
            </ns3105:graphic>
          </wp:anchor>
        </w:drawing>
      </w:r>
      <w:r>
        <w:drawing>
          <wp:anchor distT="0" distB="0" distL="0" distR="0" simplePos="0" relativeHeight="251659794" behindDoc="0" locked="0" layoutInCell="1" allowOverlap="1">
            <wp:simplePos x="0" y="0"/>
            <wp:positionH relativeFrom="page">
              <wp:posOffset>2108200</wp:posOffset>
            </wp:positionH>
            <wp:positionV relativeFrom="page">
              <wp:posOffset>1231900</wp:posOffset>
            </wp:positionV>
            <wp:extent cx="787400" cy="228600"/>
            <wp:effectExtent l="0" t="0" r="0" b="0"/>
            <wp:wrapNone/>
            <wp:docPr id="1554" name="Rounded Rectangle 1554"/>
            <wp:cNvGraphicFramePr>
              <ns3106:graphicFrameLocks xmlns:ns3106="http://schemas.openxmlformats.org/drawingml/2006/main" noChangeAspect="0"/>
            </wp:cNvGraphicFramePr>
            <ns3107:graphic xmlns:ns3107="http://schemas.openxmlformats.org/drawingml/2006/main">
              <ns3107:graphicData uri="http://schemas.microsoft.com/office/word/2010/wordprocessingShape">
                <wps:wsp>
                  <wps:cNvSpPr txBox="1"/>
                  <wps:spPr>
                    <ns3107:xfrm>
                      <ns3107:off x="0" y="0"/>
                      <ns3107:ext cx="787400" cy="228600"/>
                    </ns3107:xfrm>
                    <ns3107:prstGeom prst="roundRect">
                      <ns3107:avLst/>
                    </ns3107:prstGeom>
                    <ns3107:solidFill>
                      <ns3107:srgbClr val="FFFFFF"/>
                    </ns3107:solidFill>
                    <ns3107:ln w="12700">
                      <ns3107:solidFill>
                        <ns3107:srgbClr val="888888"/>
                      </ns3107:solidFill>
                    </ns3107:ln>
                  </wps:spPr>
                  <wps:txbx>
                    <w:txbxContent>
                      <w:p>
                        <w:pPr>
                          <w:jc w:val="center"/>
                          <w:spacing w:before="0" w:after="0" w:line="200" w:lineRule="auto"/>
                        </w:pPr>
                        <w:r>
                          <w:rPr>
                            <w:rFonts w:ascii="Calibri" w:hAnsi="Calibri" w:eastAsia="Calibri" w:cs="Calibri"/>
                            <w:color w:val="222222"/>
                            <w:sz w:val="14"/>
                            <w:szCs w:val="14"/>
                          </w:rPr>
                          <w:t xml:space="preserve">Materials</w:t>
                        </w:r>
                      </w:p>
                    </w:txbxContent>
                  </wps:txbx>
                  <wps:bodyPr rot="0" spcFirstLastPara="0" vertOverflow="overflow" horzOverflow="overflow" vert="horz" wrap="square" lIns="31750" tIns="19050" rIns="31750" bIns="19050" numCol="1" spcCol="0" rtlCol="0" fromWordArt="0" anchor="ctr" anchorCtr="0" forceAA="0" compatLnSpc="1">
                    <ns3107:spAutoFit/>
                  </wps:bodyPr>
                </wps:wsp>
              </ns3107:graphicData>
            </ns3107:graphic>
          </wp:anchor>
        </w:drawing>
      </w:r>
      <w:r>
        <w:drawing>
          <wp:anchor distT="0" distB="0" distL="0" distR="0" simplePos="0" relativeHeight="251659795" behindDoc="0" locked="0" layoutInCell="1" allowOverlap="1">
            <wp:simplePos x="0" y="0"/>
            <wp:positionH relativeFrom="page">
              <wp:posOffset>2946400</wp:posOffset>
            </wp:positionH>
            <wp:positionV relativeFrom="page">
              <wp:posOffset>1231900</wp:posOffset>
            </wp:positionV>
            <wp:extent cx="787400" cy="228600"/>
            <wp:effectExtent l="0" t="0" r="0" b="0"/>
            <wp:wrapNone/>
            <wp:docPr id="1555" name="Rounded Rectangle 1555"/>
            <wp:cNvGraphicFramePr>
              <ns3108:graphicFrameLocks xmlns:ns3108="http://schemas.openxmlformats.org/drawingml/2006/main" noChangeAspect="0"/>
            </wp:cNvGraphicFramePr>
            <ns3109:graphic xmlns:ns3109="http://schemas.openxmlformats.org/drawingml/2006/main">
              <ns3109:graphicData uri="http://schemas.microsoft.com/office/word/2010/wordprocessingShape">
                <wps:wsp>
                  <wps:cNvSpPr txBox="1"/>
                  <wps:spPr>
                    <ns3109:xfrm>
                      <ns3109:off x="0" y="0"/>
                      <ns3109:ext cx="787400" cy="228600"/>
                    </ns3109:xfrm>
                    <ns3109:prstGeom prst="roundRect">
                      <ns3109:avLst/>
                    </ns3109:prstGeom>
                    <ns3109:solidFill>
                      <ns3109:srgbClr val="FFFFFF"/>
                    </ns3109:solidFill>
                    <ns3109:ln w="12700">
                      <ns3109:solidFill>
                        <ns3109:srgbClr val="888888"/>
                      </ns3109:solidFill>
                    </ns3109:ln>
                  </wps:spPr>
                  <wps:txbx>
                    <w:txbxContent>
                      <w:p>
                        <w:pPr>
                          <w:jc w:val="center"/>
                          <w:spacing w:before="0" w:after="0" w:line="200" w:lineRule="auto"/>
                        </w:pPr>
                        <w:r>
                          <w:rPr>
                            <w:rFonts w:ascii="Calibri" w:hAnsi="Calibri" w:eastAsia="Calibri" w:cs="Calibri"/>
                            <w:color w:val="222222"/>
                            <w:sz w:val="14"/>
                            <w:szCs w:val="14"/>
                          </w:rPr>
                          <w:t xml:space="preserve">Tasks</w:t>
                        </w:r>
                      </w:p>
                    </w:txbxContent>
                  </wps:txbx>
                  <wps:bodyPr rot="0" spcFirstLastPara="0" vertOverflow="overflow" horzOverflow="overflow" vert="horz" wrap="square" lIns="31750" tIns="19050" rIns="31750" bIns="19050" numCol="1" spcCol="0" rtlCol="0" fromWordArt="0" anchor="ctr" anchorCtr="0" forceAA="0" compatLnSpc="1">
                    <ns3109:spAutoFit/>
                  </wps:bodyPr>
                </wps:wsp>
              </ns3109:graphicData>
            </ns3109:graphic>
          </wp:anchor>
        </w:drawing>
      </w:r>
      <w:r>
        <w:drawing>
          <wp:anchor distT="0" distB="0" distL="0" distR="0" simplePos="0" relativeHeight="251659796" behindDoc="0" locked="0" layoutInCell="1" allowOverlap="1">
            <wp:simplePos x="0" y="0"/>
            <wp:positionH relativeFrom="page">
              <wp:posOffset>3784600</wp:posOffset>
            </wp:positionH>
            <wp:positionV relativeFrom="page">
              <wp:posOffset>1231900</wp:posOffset>
            </wp:positionV>
            <wp:extent cx="787400" cy="228600"/>
            <wp:effectExtent l="0" t="0" r="0" b="0"/>
            <wp:wrapNone/>
            <wp:docPr id="1556" name="Rounded Rectangle 1556"/>
            <wp:cNvGraphicFramePr>
              <ns3110:graphicFrameLocks xmlns:ns3110="http://schemas.openxmlformats.org/drawingml/2006/main" noChangeAspect="0"/>
            </wp:cNvGraphicFramePr>
            <ns3111:graphic xmlns:ns3111="http://schemas.openxmlformats.org/drawingml/2006/main">
              <ns3111:graphicData uri="http://schemas.microsoft.com/office/word/2010/wordprocessingShape">
                <wps:wsp>
                  <wps:cNvSpPr txBox="1"/>
                  <wps:spPr>
                    <ns3111:xfrm>
                      <ns3111:off x="0" y="0"/>
                      <ns3111:ext cx="787400" cy="228600"/>
                    </ns3111:xfrm>
                    <ns3111:prstGeom prst="roundRect">
                      <ns3111:avLst/>
                    </ns3111:prstGeom>
                    <ns3111:solidFill>
                      <ns3111:srgbClr val="FFFFFF"/>
                    </ns3111:solidFill>
                    <ns3111:ln w="12700">
                      <ns3111:solidFill>
                        <ns3111:srgbClr val="888888"/>
                      </ns3111:solidFill>
                    </ns3111:ln>
                  </wps:spPr>
                  <wps:txbx>
                    <w:txbxContent>
                      <w:p>
                        <w:pPr>
                          <w:jc w:val="center"/>
                          <w:spacing w:before="0" w:after="0" w:line="200" w:lineRule="auto"/>
                        </w:pPr>
                        <w:r>
                          <w:rPr>
                            <w:rFonts w:ascii="Calibri" w:hAnsi="Calibri" w:eastAsia="Calibri" w:cs="Calibri"/>
                            <w:color w:val="222222"/>
                            <w:sz w:val="14"/>
                            <w:szCs w:val="14"/>
                          </w:rPr>
                          <w:t xml:space="preserve">Quizzes</w:t>
                        </w:r>
                      </w:p>
                    </w:txbxContent>
                  </wps:txbx>
                  <wps:bodyPr rot="0" spcFirstLastPara="0" vertOverflow="overflow" horzOverflow="overflow" vert="horz" wrap="square" lIns="31750" tIns="19050" rIns="31750" bIns="19050" numCol="1" spcCol="0" rtlCol="0" fromWordArt="0" anchor="ctr" anchorCtr="0" forceAA="0" compatLnSpc="1">
                    <ns3111:spAutoFit/>
                  </wps:bodyPr>
                </wps:wsp>
              </ns3111:graphicData>
            </ns3111:graphic>
          </wp:anchor>
        </w:drawing>
      </w:r>
      <w:r>
        <w:drawing>
          <wp:anchor distT="0" distB="0" distL="0" distR="0" simplePos="0" relativeHeight="251659797" behindDoc="0" locked="0" layoutInCell="1" allowOverlap="1">
            <wp:simplePos x="0" y="0"/>
            <wp:positionH relativeFrom="page">
              <wp:posOffset>4622800</wp:posOffset>
            </wp:positionH>
            <wp:positionV relativeFrom="page">
              <wp:posOffset>1231900</wp:posOffset>
            </wp:positionV>
            <wp:extent cx="787400" cy="228600"/>
            <wp:effectExtent l="0" t="0" r="0" b="0"/>
            <wp:wrapNone/>
            <wp:docPr id="1557" name="Rounded Rectangle 1557"/>
            <wp:cNvGraphicFramePr>
              <ns3112:graphicFrameLocks xmlns:ns3112="http://schemas.openxmlformats.org/drawingml/2006/main" noChangeAspect="0"/>
            </wp:cNvGraphicFramePr>
            <ns3113:graphic xmlns:ns3113="http://schemas.openxmlformats.org/drawingml/2006/main">
              <ns3113:graphicData uri="http://schemas.microsoft.com/office/word/2010/wordprocessingShape">
                <wps:wsp>
                  <wps:cNvSpPr txBox="1"/>
                  <wps:spPr>
                    <ns3113:xfrm>
                      <ns3113:off x="0" y="0"/>
                      <ns3113:ext cx="787400" cy="228600"/>
                    </ns3113:xfrm>
                    <ns3113:prstGeom prst="roundRect">
                      <ns3113:avLst/>
                    </ns3113:prstGeom>
                    <ns3113:solidFill>
                      <ns3113:srgbClr val="FFFFFF"/>
                    </ns3113:solidFill>
                    <ns3113:ln w="12700">
                      <ns3113:solidFill>
                        <ns3113:srgbClr val="888888"/>
                      </ns3113:solidFill>
                    </ns3113:ln>
                  </wps:spPr>
                  <wps:txbx>
                    <w:txbxContent>
                      <w:p>
                        <w:pPr>
                          <w:jc w:val="center"/>
                          <w:spacing w:before="0" w:after="0" w:line="200" w:lineRule="auto"/>
                        </w:pPr>
                        <w:r>
                          <w:rPr>
                            <w:rFonts w:ascii="Calibri" w:hAnsi="Calibri" w:eastAsia="Calibri" w:cs="Calibri"/>
                            <w:color w:val="222222"/>
                            <w:sz w:val="14"/>
                            <w:szCs w:val="14"/>
                          </w:rPr>
                          <w:t xml:space="preserve">Forum</w:t>
                        </w:r>
                      </w:p>
                    </w:txbxContent>
                  </wps:txbx>
                  <wps:bodyPr rot="0" spcFirstLastPara="0" vertOverflow="overflow" horzOverflow="overflow" vert="horz" wrap="square" lIns="31750" tIns="19050" rIns="31750" bIns="19050" numCol="1" spcCol="0" rtlCol="0" fromWordArt="0" anchor="ctr" anchorCtr="0" forceAA="0" compatLnSpc="1">
                    <ns3113:spAutoFit/>
                  </wps:bodyPr>
                </wps:wsp>
              </ns3113:graphicData>
            </ns3113:graphic>
          </wp:anchor>
        </w:drawing>
      </w:r>
      <w:r>
        <w:drawing>
          <wp:anchor distT="0" distB="0" distL="0" distR="0" simplePos="0" relativeHeight="251659798" behindDoc="0" locked="0" layoutInCell="1" allowOverlap="1">
            <wp:simplePos x="0" y="0"/>
            <wp:positionH relativeFrom="page">
              <wp:posOffset>5473700</wp:posOffset>
            </wp:positionH>
            <wp:positionV relativeFrom="page">
              <wp:posOffset>1231900</wp:posOffset>
            </wp:positionV>
            <wp:extent cx="1168400" cy="228600"/>
            <wp:effectExtent l="0" t="0" r="0" b="0"/>
            <wp:wrapNone/>
            <wp:docPr id="1558" name="Rounded Rectangle 1558"/>
            <wp:cNvGraphicFramePr>
              <ns3114:graphicFrameLocks xmlns:ns3114="http://schemas.openxmlformats.org/drawingml/2006/main" noChangeAspect="0"/>
            </wp:cNvGraphicFramePr>
            <ns3115:graphic xmlns:ns3115="http://schemas.openxmlformats.org/drawingml/2006/main">
              <ns3115:graphicData uri="http://schemas.microsoft.com/office/word/2010/wordprocessingShape">
                <wps:wsp>
                  <wps:cNvSpPr txBox="1"/>
                  <wps:spPr>
                    <ns3115:xfrm>
                      <ns3115:off x="0" y="0"/>
                      <ns3115:ext cx="1168400" cy="228600"/>
                    </ns3115:xfrm>
                    <ns3115:prstGeom prst="roundRect">
                      <ns3115:avLst/>
                    </ns3115:prstGeom>
                    <ns3115:solidFill>
                      <ns3115:srgbClr val="FFFFFF"/>
                    </ns3115:solidFill>
                    <ns3115:ln w="12700">
                      <ns3115:solidFill>
                        <ns3115:srgbClr val="888888"/>
                      </ns3115:solidFill>
                    </ns3115:ln>
                  </wps:spPr>
                  <wps:txbx>
                    <w:txbxContent>
                      <w:p>
                        <w:pPr>
                          <w:jc w:val="left"/>
                          <w:spacing w:before="0" w:after="0" w:line="200" w:lineRule="auto"/>
                        </w:pPr>
                        <w:r>
                          <w:rPr>
                            <w:rFonts w:ascii="Calibri" w:hAnsi="Calibri" w:eastAsia="Calibri" w:cs="Calibri"/>
                            <w:color w:val="777777"/>
                            <w:sz w:val="14"/>
                            <w:szCs w:val="14"/>
                          </w:rPr>
                          <w:t xml:space="preserve">Search hub</w:t>
                        </w:r>
                      </w:p>
                    </w:txbxContent>
                  </wps:txbx>
                  <wps:bodyPr rot="0" spcFirstLastPara="0" vertOverflow="overflow" horzOverflow="overflow" vert="horz" wrap="square" lIns="31750" tIns="19050" rIns="31750" bIns="19050" numCol="1" spcCol="0" rtlCol="0" fromWordArt="0" anchor="ctr" anchorCtr="0" forceAA="0" compatLnSpc="1">
                    <ns3115:spAutoFit/>
                  </wps:bodyPr>
                </wps:wsp>
              </ns3115:graphicData>
            </ns3115:graphic>
          </wp:anchor>
        </w:drawing>
      </w:r>
      <w:r>
        <w:drawing>
          <wp:anchor distT="0" distB="0" distL="0" distR="0" simplePos="0" relativeHeight="251659799" behindDoc="0" locked="0" layoutInCell="1" allowOverlap="1">
            <wp:simplePos x="0" y="0"/>
            <wp:positionH relativeFrom="page">
              <wp:posOffset>6743700</wp:posOffset>
            </wp:positionH>
            <wp:positionV relativeFrom="page">
              <wp:posOffset>1219200</wp:posOffset>
            </wp:positionV>
            <wp:extent cx="254000" cy="254000"/>
            <wp:effectExtent l="0" t="0" r="0" b="0"/>
            <wp:wrapNone/>
            <wp:docPr id="1559" name="Oval 1559"/>
            <wp:cNvGraphicFramePr>
              <ns3116:graphicFrameLocks xmlns:ns3116="http://schemas.openxmlformats.org/drawingml/2006/main" noChangeAspect="0"/>
            </wp:cNvGraphicFramePr>
            <ns3117:graphic xmlns:ns3117="http://schemas.openxmlformats.org/drawingml/2006/main">
              <ns3117:graphicData uri="http://schemas.microsoft.com/office/word/2010/wordprocessingShape">
                <wps:wsp>
                  <wps:cNvSpPr txBox="1"/>
                  <wps:spPr>
                    <ns3117:xfrm>
                      <ns3117:off x="0" y="0"/>
                      <ns3117:ext cx="254000" cy="254000"/>
                    </ns3117:xfrm>
                    <ns3117:prstGeom prst="ellipse">
                      <ns3117:avLst/>
                    </ns3117:prstGeom>
                    <ns3117:solidFill>
                      <ns3117:srgbClr val="F2F2F2"/>
                    </ns3117:solidFill>
                    <ns3117:ln w="12700">
                      <ns3117:solidFill>
                        <ns3117:srgbClr val="888888"/>
                      </ns3117:solidFill>
                    </ns3117:ln>
                  </wps:spPr>
                  <wps:txbx>
                    <w:txbxContent>
                      <w:p>
                        <w:pPr>
                          <w:jc w:val="center"/>
                          <w:spacing w:before="0" w:after="0" w:line="200" w:lineRule="auto"/>
                        </w:pPr>
                        <w:r>
                          <w:rPr>
                            <w:rFonts w:ascii="Calibri" w:hAnsi="Calibri" w:eastAsia="Calibri" w:cs="Calibri"/>
                            <w:b/>
                            <w:color w:val="222222"/>
                            <w:sz w:val="14"/>
                            <w:szCs w:val="14"/>
                          </w:rPr>
                          <w:t xml:space="preserve">SA</w:t>
                        </w:r>
                      </w:p>
                    </w:txbxContent>
                  </wps:txbx>
                  <wps:bodyPr rot="0" spcFirstLastPara="0" vertOverflow="overflow" horzOverflow="overflow" vert="horz" wrap="square" lIns="31750" tIns="19050" rIns="31750" bIns="19050" numCol="1" spcCol="0" rtlCol="0" fromWordArt="0" anchor="ctr" anchorCtr="0" forceAA="0" compatLnSpc="1">
                    <ns3117:spAutoFit/>
                  </wps:bodyPr>
                </wps:wsp>
              </ns3117:graphicData>
            </ns3117:graphic>
          </wp:anchor>
        </w:drawing>
      </w:r>
      <w:r>
        <w:drawing>
          <wp:anchor distT="0" distB="0" distL="0" distR="0" simplePos="0" relativeHeight="251659800" behindDoc="0" locked="0" layoutInCell="1" allowOverlap="1">
            <wp:simplePos x="0" y="0"/>
            <wp:positionH relativeFrom="page">
              <wp:posOffset>508000</wp:posOffset>
            </wp:positionH>
            <wp:positionV relativeFrom="page">
              <wp:posOffset>1625600</wp:posOffset>
            </wp:positionV>
            <wp:extent cx="3556000" cy="177800"/>
            <wp:effectExtent l="0" t="0" r="0" b="0"/>
            <wp:wrapNone/>
            <wp:docPr id="1560" name="Text Box 1560"/>
            <wp:cNvGraphicFramePr>
              <ns3118:graphicFrameLocks xmlns:ns3118="http://schemas.openxmlformats.org/drawingml/2006/main" noChangeAspect="0"/>
            </wp:cNvGraphicFramePr>
            <ns3119:graphic xmlns:ns3119="http://schemas.openxmlformats.org/drawingml/2006/main">
              <ns3119:graphicData uri="http://schemas.microsoft.com/office/word/2010/wordprocessingShape">
                <wps:wsp>
                  <wps:cNvSpPr txBox="1"/>
                  <wps:spPr>
                    <ns3119:xfrm>
                      <ns3119:off x="0" y="0"/>
                      <ns3119:ext cx="3556000" cy="177800"/>
                    </ns3119:xfrm>
                    <ns3119:prstGeom prst="rect">
                      <ns3119:avLst/>
                    </ns3119:prstGeom>
                    <ns3119:noFill/>
                    <ns3119:ln w="12700">
                      <ns3119:noFill/>
                    </ns3119:ln>
                  </wps:spPr>
                  <wps:txbx>
                    <w:txbxContent>
                      <w:p>
                        <w:pPr>
                          <w:jc w:val="left"/>
                          <w:spacing w:before="0" w:after="0" w:line="200" w:lineRule="auto"/>
                        </w:pPr>
                        <w:r>
                          <w:rPr>
                            <w:rFonts w:ascii="Calibri" w:hAnsi="Calibri" w:eastAsia="Calibri" w:cs="Calibri"/>
                            <w:b/>
                            <w:color w:val="444444"/>
                            <w:sz w:val="15"/>
                            <w:szCs w:val="15"/>
                          </w:rPr>
                          <w:t xml:space="preserve">Score summary</w:t>
                        </w:r>
                      </w:p>
                    </w:txbxContent>
                  </wps:txbx>
                  <wps:bodyPr rot="0" spcFirstLastPara="0" vertOverflow="overflow" horzOverflow="overflow" vert="horz" wrap="square" lIns="31750" tIns="19050" rIns="31750" bIns="19050" numCol="1" spcCol="0" rtlCol="0" fromWordArt="0" anchor="ctr" anchorCtr="0" forceAA="0" compatLnSpc="1">
                    <ns3119:spAutoFit/>
                  </wps:bodyPr>
                </wps:wsp>
              </ns3119:graphicData>
            </ns3119:graphic>
          </wp:anchor>
        </w:drawing>
      </w:r>
      <w:r>
        <w:drawing>
          <wp:anchor distT="0" distB="0" distL="0" distR="0" simplePos="0" relativeHeight="251659801" behindDoc="0" locked="0" layoutInCell="1" allowOverlap="1">
            <wp:simplePos x="0" y="0"/>
            <wp:positionH relativeFrom="page">
              <wp:posOffset>508000</wp:posOffset>
            </wp:positionH>
            <wp:positionV relativeFrom="page">
              <wp:posOffset>1803400</wp:posOffset>
            </wp:positionV>
            <wp:extent cx="3556000" cy="10160"/>
            <wp:effectExtent l="0" t="0" r="0" b="0"/>
            <wp:wrapNone/>
            <wp:docPr id="1561" name="Line 1561"/>
            <wp:cNvGraphicFramePr>
              <ns3120:graphicFrameLocks xmlns:ns3120="http://schemas.openxmlformats.org/drawingml/2006/main" noChangeAspect="0"/>
            </wp:cNvGraphicFramePr>
            <ns3121:graphic xmlns:ns3121="http://schemas.openxmlformats.org/drawingml/2006/main">
              <ns3121:graphicData uri="http://schemas.microsoft.com/office/word/2010/wordprocessingShape">
                <wps:wsp>
                  <wps:cNvSpPr/>
                  <wps:spPr>
                    <ns3121:xfrm>
                      <ns3121:off x="0" y="0"/>
                      <ns3121:ext cx="3556000" cy="10160"/>
                    </ns3121:xfrm>
                    <ns3121:prstGeom prst="line">
                      <ns3121:avLst/>
                    </ns3121:prstGeom>
                    <ns3121:noFill/>
                    <ns3121:ln w="11430">
                      <ns3121:solidFill>
                        <ns3121:srgbClr val="BBBBBB"/>
                      </ns3121:solidFill>
                    </ns3121:ln>
                  </wps:spPr>
                  <wps:bodyPr rot="0">
                    <ns3121:spAutoFit/>
                  </wps:bodyPr>
                </wps:wsp>
              </ns3121:graphicData>
            </ns3121:graphic>
          </wp:anchor>
        </w:drawing>
      </w:r>
      <w:r>
        <w:drawing>
          <wp:anchor distT="0" distB="0" distL="0" distR="0" simplePos="0" relativeHeight="251659802" behindDoc="0" locked="0" layoutInCell="1" allowOverlap="1">
            <wp:simplePos x="0" y="0"/>
            <wp:positionH relativeFrom="page">
              <wp:posOffset>508000</wp:posOffset>
            </wp:positionH>
            <wp:positionV relativeFrom="page">
              <wp:posOffset>1905000</wp:posOffset>
            </wp:positionV>
            <wp:extent cx="1320800" cy="1320800"/>
            <wp:effectExtent l="0" t="0" r="0" b="0"/>
            <wp:wrapNone/>
            <wp:docPr id="1562" name="Oval 1562"/>
            <wp:cNvGraphicFramePr>
              <ns3122:graphicFrameLocks xmlns:ns3122="http://schemas.openxmlformats.org/drawingml/2006/main" noChangeAspect="0"/>
            </wp:cNvGraphicFramePr>
            <ns3123:graphic xmlns:ns3123="http://schemas.openxmlformats.org/drawingml/2006/main">
              <ns3123:graphicData uri="http://schemas.microsoft.com/office/word/2010/wordprocessingShape">
                <wps:wsp>
                  <wps:cNvSpPr txBox="1"/>
                  <wps:spPr>
                    <ns3123:xfrm>
                      <ns3123:off x="0" y="0"/>
                      <ns3123:ext cx="1320800" cy="1320800"/>
                    </ns3123:xfrm>
                    <ns3123:prstGeom prst="ellipse">
                      <ns3123:avLst/>
                    </ns3123:prstGeom>
                    <ns3123:solidFill>
                      <ns3123:srgbClr val="FFFFFF"/>
                    </ns3123:solidFill>
                    <ns3123:ln w="12700">
                      <ns3123:solidFill>
                        <ns3123:srgbClr val="333333"/>
                      </ns3123:solidFill>
                    </ns3123:ln>
                  </wps:spPr>
                  <wps:txbx>
                    <w:txbxContent>
                      <w:p>
                        <w:pPr>
                          <w:jc w:val="center"/>
                          <w:spacing w:before="0" w:after="0" w:line="200" w:lineRule="auto"/>
                        </w:pPr>
                        <w:r>
                          <w:rPr>
                            <w:rFonts w:ascii="Calibri" w:hAnsi="Calibri" w:eastAsia="Calibri" w:cs="Calibri"/>
                            <w:b/>
                            <w:color w:val="222222"/>
                            <w:sz w:val="26"/>
                            <w:szCs w:val="26"/>
                          </w:rPr>
                          <w:t xml:space="preserve">80%</w:t>
                        </w:r>
                      </w:p>
                      <w:p>
                        <w:pPr>
                          <w:jc w:val="center"/>
                          <w:spacing w:before="0" w:after="0" w:line="200" w:lineRule="auto"/>
                        </w:pPr>
                        <w:r>
                          <w:rPr>
                            <w:rFonts w:ascii="Calibri" w:hAnsi="Calibri" w:eastAsia="Calibri" w:cs="Calibri"/>
                            <w:b/>
                            <w:color w:val="222222"/>
                            <w:sz w:val="26"/>
                            <w:szCs w:val="26"/>
                          </w:rPr>
                          <w:t xml:space="preserve">score</w:t>
                        </w:r>
                      </w:p>
                    </w:txbxContent>
                  </wps:txbx>
                  <wps:bodyPr rot="0" spcFirstLastPara="0" vertOverflow="overflow" horzOverflow="overflow" vert="horz" wrap="square" lIns="31750" tIns="19050" rIns="31750" bIns="19050" numCol="1" spcCol="0" rtlCol="0" fromWordArt="0" anchor="ctr" anchorCtr="0" forceAA="0" compatLnSpc="1">
                    <ns3123:spAutoFit/>
                  </wps:bodyPr>
                </wps:wsp>
              </ns3123:graphicData>
            </ns3123:graphic>
          </wp:anchor>
        </w:drawing>
      </w:r>
      <w:r>
        <w:drawing>
          <wp:anchor distT="0" distB="0" distL="0" distR="0" simplePos="0" relativeHeight="251659803" behindDoc="0" locked="0" layoutInCell="1" allowOverlap="1">
            <wp:simplePos x="0" y="0"/>
            <wp:positionH relativeFrom="page">
              <wp:posOffset>2032000</wp:posOffset>
            </wp:positionH>
            <wp:positionV relativeFrom="page">
              <wp:posOffset>1905000</wp:posOffset>
            </wp:positionV>
            <wp:extent cx="1905000" cy="584200"/>
            <wp:effectExtent l="0" t="0" r="0" b="0"/>
            <wp:wrapNone/>
            <wp:docPr id="1563" name="Rectangle 1563"/>
            <wp:cNvGraphicFramePr>
              <ns3124:graphicFrameLocks xmlns:ns3124="http://schemas.openxmlformats.org/drawingml/2006/main" noChangeAspect="0"/>
            </wp:cNvGraphicFramePr>
            <ns3125:graphic xmlns:ns3125="http://schemas.openxmlformats.org/drawingml/2006/main">
              <ns3125:graphicData uri="http://schemas.microsoft.com/office/word/2010/wordprocessingShape">
                <wps:wsp>
                  <wps:cNvSpPr/>
                  <wps:spPr>
                    <ns3125:xfrm>
                      <ns3125:off x="0" y="0"/>
                      <ns3125:ext cx="1905000" cy="584200"/>
                    </ns3125:xfrm>
                    <ns3125:prstGeom prst="rect">
                      <ns3125:avLst/>
                    </ns3125:prstGeom>
                    <ns3125:solidFill>
                      <ns3125:srgbClr val="FFFFFF"/>
                    </ns3125:solidFill>
                    <ns3125:ln w="12700">
                      <ns3125:solidFill>
                        <ns3125:srgbClr val="888888"/>
                      </ns3125:solidFill>
                    </ns3125:ln>
                  </wps:spPr>
                  <wps:bodyPr rot="0">
                    <ns3125:spAutoFit/>
                  </wps:bodyPr>
                </wps:wsp>
              </ns3125:graphicData>
            </ns3125:graphic>
          </wp:anchor>
        </w:drawing>
      </w:r>
      <w:r>
        <w:drawing>
          <wp:anchor distT="0" distB="0" distL="0" distR="0" simplePos="0" relativeHeight="251659804" behindDoc="0" locked="0" layoutInCell="1" allowOverlap="1">
            <wp:simplePos x="0" y="0"/>
            <wp:positionH relativeFrom="page">
              <wp:posOffset>2133600</wp:posOffset>
            </wp:positionH>
            <wp:positionV relativeFrom="page">
              <wp:posOffset>1955800</wp:posOffset>
            </wp:positionV>
            <wp:extent cx="1701800" cy="177800"/>
            <wp:effectExtent l="0" t="0" r="0" b="0"/>
            <wp:wrapNone/>
            <wp:docPr id="1564" name="Text Box 1564"/>
            <wp:cNvGraphicFramePr>
              <ns3126:graphicFrameLocks xmlns:ns3126="http://schemas.openxmlformats.org/drawingml/2006/main" noChangeAspect="0"/>
            </wp:cNvGraphicFramePr>
            <ns3127:graphic xmlns:ns3127="http://schemas.openxmlformats.org/drawingml/2006/main">
              <ns3127:graphicData uri="http://schemas.microsoft.com/office/word/2010/wordprocessingShape">
                <wps:wsp>
                  <wps:cNvSpPr txBox="1"/>
                  <wps:spPr>
                    <ns3127:xfrm>
                      <ns3127:off x="0" y="0"/>
                      <ns3127:ext cx="1701800" cy="177800"/>
                    </ns3127:xfrm>
                    <ns3127:prstGeom prst="rect">
                      <ns3127:avLst/>
                    </ns3127:prstGeom>
                    <ns3127:noFill/>
                    <ns3127:ln w="12700">
                      <ns3127:noFill/>
                    </ns3127:ln>
                  </wps:spPr>
                  <wps:txbx>
                    <w:txbxContent>
                      <w:p>
                        <w:pPr>
                          <w:jc w:val="left"/>
                          <w:spacing w:before="0" w:after="0" w:line="200" w:lineRule="auto"/>
                        </w:pPr>
                        <w:r>
                          <w:rPr>
                            <w:rFonts w:ascii="Calibri" w:hAnsi="Calibri" w:eastAsia="Calibri" w:cs="Calibri"/>
                            <w:color w:val="777777"/>
                            <w:sz w:val="14"/>
                            <w:szCs w:val="14"/>
                          </w:rPr>
                          <w:t xml:space="preserve">Correct answers</w:t>
                        </w:r>
                      </w:p>
                    </w:txbxContent>
                  </wps:txbx>
                  <wps:bodyPr rot="0" spcFirstLastPara="0" vertOverflow="overflow" horzOverflow="overflow" vert="horz" wrap="square" lIns="31750" tIns="19050" rIns="31750" bIns="19050" numCol="1" spcCol="0" rtlCol="0" fromWordArt="0" anchor="ctr" anchorCtr="0" forceAA="0" compatLnSpc="1">
                    <ns3127:spAutoFit/>
                  </wps:bodyPr>
                </wps:wsp>
              </ns3127:graphicData>
            </ns3127:graphic>
          </wp:anchor>
        </w:drawing>
      </w:r>
      <w:r>
        <w:drawing>
          <wp:anchor distT="0" distB="0" distL="0" distR="0" simplePos="0" relativeHeight="251659805" behindDoc="0" locked="0" layoutInCell="1" allowOverlap="1">
            <wp:simplePos x="0" y="0"/>
            <wp:positionH relativeFrom="page">
              <wp:posOffset>2133600</wp:posOffset>
            </wp:positionH>
            <wp:positionV relativeFrom="page">
              <wp:posOffset>2133600</wp:posOffset>
            </wp:positionV>
            <wp:extent cx="1701800" cy="304800"/>
            <wp:effectExtent l="0" t="0" r="0" b="0"/>
            <wp:wrapNone/>
            <wp:docPr id="1565" name="Text Box 1565"/>
            <wp:cNvGraphicFramePr>
              <ns3128:graphicFrameLocks xmlns:ns3128="http://schemas.openxmlformats.org/drawingml/2006/main" noChangeAspect="0"/>
            </wp:cNvGraphicFramePr>
            <ns3129:graphic xmlns:ns3129="http://schemas.openxmlformats.org/drawingml/2006/main">
              <ns3129:graphicData uri="http://schemas.microsoft.com/office/word/2010/wordprocessingShape">
                <wps:wsp>
                  <wps:cNvSpPr txBox="1"/>
                  <wps:spPr>
                    <ns3129:xfrm>
                      <ns3129:off x="0" y="0"/>
                      <ns3129:ext cx="1701800" cy="304800"/>
                    </ns3129:xfrm>
                    <ns3129:prstGeom prst="rect">
                      <ns3129:avLst/>
                    </ns3129:prstGeom>
                    <ns3129:noFill/>
                    <ns3129:ln w="12700">
                      <ns3129:noFill/>
                    </ns3129:ln>
                  </wps:spPr>
                  <wps:txbx>
                    <w:txbxContent>
                      <w:p>
                        <w:pPr>
                          <w:jc w:val="left"/>
                          <w:spacing w:before="0" w:after="0" w:line="200" w:lineRule="auto"/>
                        </w:pPr>
                        <w:r>
                          <w:rPr>
                            <w:rFonts w:ascii="Calibri" w:hAnsi="Calibri" w:eastAsia="Calibri" w:cs="Calibri"/>
                            <w:b/>
                            <w:color w:val="222222"/>
                            <w:sz w:val="24"/>
                            <w:szCs w:val="24"/>
                          </w:rPr>
                          <w:t xml:space="preserve">8 of 10</w:t>
                        </w:r>
                      </w:p>
                    </w:txbxContent>
                  </wps:txbx>
                  <wps:bodyPr rot="0" spcFirstLastPara="0" vertOverflow="overflow" horzOverflow="overflow" vert="horz" wrap="square" lIns="31750" tIns="19050" rIns="31750" bIns="19050" numCol="1" spcCol="0" rtlCol="0" fromWordArt="0" anchor="ctr" anchorCtr="0" forceAA="0" compatLnSpc="1">
                    <ns3129:spAutoFit/>
                  </wps:bodyPr>
                </wps:wsp>
              </ns3129:graphicData>
            </ns3129:graphic>
          </wp:anchor>
        </w:drawing>
      </w:r>
      <w:r>
        <w:drawing>
          <wp:anchor distT="0" distB="0" distL="0" distR="0" simplePos="0" relativeHeight="251659806" behindDoc="0" locked="0" layoutInCell="1" allowOverlap="1">
            <wp:simplePos x="0" y="0"/>
            <wp:positionH relativeFrom="page">
              <wp:posOffset>2032000</wp:posOffset>
            </wp:positionH>
            <wp:positionV relativeFrom="page">
              <wp:posOffset>2590800</wp:posOffset>
            </wp:positionV>
            <wp:extent cx="1905000" cy="584200"/>
            <wp:effectExtent l="0" t="0" r="0" b="0"/>
            <wp:wrapNone/>
            <wp:docPr id="1566" name="Rectangle 1566"/>
            <wp:cNvGraphicFramePr>
              <ns3130:graphicFrameLocks xmlns:ns3130="http://schemas.openxmlformats.org/drawingml/2006/main" noChangeAspect="0"/>
            </wp:cNvGraphicFramePr>
            <ns3131:graphic xmlns:ns3131="http://schemas.openxmlformats.org/drawingml/2006/main">
              <ns3131:graphicData uri="http://schemas.microsoft.com/office/word/2010/wordprocessingShape">
                <wps:wsp>
                  <wps:cNvSpPr/>
                  <wps:spPr>
                    <ns3131:xfrm>
                      <ns3131:off x="0" y="0"/>
                      <ns3131:ext cx="1905000" cy="584200"/>
                    </ns3131:xfrm>
                    <ns3131:prstGeom prst="rect">
                      <ns3131:avLst/>
                    </ns3131:prstGeom>
                    <ns3131:solidFill>
                      <ns3131:srgbClr val="FFFFFF"/>
                    </ns3131:solidFill>
                    <ns3131:ln w="12700">
                      <ns3131:solidFill>
                        <ns3131:srgbClr val="888888"/>
                      </ns3131:solidFill>
                    </ns3131:ln>
                  </wps:spPr>
                  <wps:bodyPr rot="0">
                    <ns3131:spAutoFit/>
                  </wps:bodyPr>
                </wps:wsp>
              </ns3131:graphicData>
            </ns3131:graphic>
          </wp:anchor>
        </w:drawing>
      </w:r>
      <w:r>
        <w:drawing>
          <wp:anchor distT="0" distB="0" distL="0" distR="0" simplePos="0" relativeHeight="251659807" behindDoc="0" locked="0" layoutInCell="1" allowOverlap="1">
            <wp:simplePos x="0" y="0"/>
            <wp:positionH relativeFrom="page">
              <wp:posOffset>2133600</wp:posOffset>
            </wp:positionH>
            <wp:positionV relativeFrom="page">
              <wp:posOffset>2641600</wp:posOffset>
            </wp:positionV>
            <wp:extent cx="1701800" cy="177800"/>
            <wp:effectExtent l="0" t="0" r="0" b="0"/>
            <wp:wrapNone/>
            <wp:docPr id="1567" name="Text Box 1567"/>
            <wp:cNvGraphicFramePr>
              <ns3132:graphicFrameLocks xmlns:ns3132="http://schemas.openxmlformats.org/drawingml/2006/main" noChangeAspect="0"/>
            </wp:cNvGraphicFramePr>
            <ns3133:graphic xmlns:ns3133="http://schemas.openxmlformats.org/drawingml/2006/main">
              <ns3133:graphicData uri="http://schemas.microsoft.com/office/word/2010/wordprocessingShape">
                <wps:wsp>
                  <wps:cNvSpPr txBox="1"/>
                  <wps:spPr>
                    <ns3133:xfrm>
                      <ns3133:off x="0" y="0"/>
                      <ns3133:ext cx="1701800" cy="177800"/>
                    </ns3133:xfrm>
                    <ns3133:prstGeom prst="rect">
                      <ns3133:avLst/>
                    </ns3133:prstGeom>
                    <ns3133:noFill/>
                    <ns3133:ln w="12700">
                      <ns3133:noFill/>
                    </ns3133:ln>
                  </wps:spPr>
                  <wps:txbx>
                    <w:txbxContent>
                      <w:p>
                        <w:pPr>
                          <w:jc w:val="left"/>
                          <w:spacing w:before="0" w:after="0" w:line="200" w:lineRule="auto"/>
                        </w:pPr>
                        <w:r>
                          <w:rPr>
                            <w:rFonts w:ascii="Calibri" w:hAnsi="Calibri" w:eastAsia="Calibri" w:cs="Calibri"/>
                            <w:color w:val="777777"/>
                            <w:sz w:val="14"/>
                            <w:szCs w:val="14"/>
                          </w:rPr>
                          <w:t xml:space="preserve">Grade band</w:t>
                        </w:r>
                      </w:p>
                    </w:txbxContent>
                  </wps:txbx>
                  <wps:bodyPr rot="0" spcFirstLastPara="0" vertOverflow="overflow" horzOverflow="overflow" vert="horz" wrap="square" lIns="31750" tIns="19050" rIns="31750" bIns="19050" numCol="1" spcCol="0" rtlCol="0" fromWordArt="0" anchor="ctr" anchorCtr="0" forceAA="0" compatLnSpc="1">
                    <ns3133:spAutoFit/>
                  </wps:bodyPr>
                </wps:wsp>
              </ns3133:graphicData>
            </ns3133:graphic>
          </wp:anchor>
        </w:drawing>
      </w:r>
      <w:r>
        <w:drawing>
          <wp:anchor distT="0" distB="0" distL="0" distR="0" simplePos="0" relativeHeight="251659808" behindDoc="0" locked="0" layoutInCell="1" allowOverlap="1">
            <wp:simplePos x="0" y="0"/>
            <wp:positionH relativeFrom="page">
              <wp:posOffset>2133600</wp:posOffset>
            </wp:positionH>
            <wp:positionV relativeFrom="page">
              <wp:posOffset>2819400</wp:posOffset>
            </wp:positionV>
            <wp:extent cx="1701800" cy="304800"/>
            <wp:effectExtent l="0" t="0" r="0" b="0"/>
            <wp:wrapNone/>
            <wp:docPr id="1568" name="Text Box 1568"/>
            <wp:cNvGraphicFramePr>
              <ns3134:graphicFrameLocks xmlns:ns3134="http://schemas.openxmlformats.org/drawingml/2006/main" noChangeAspect="0"/>
            </wp:cNvGraphicFramePr>
            <ns3135:graphic xmlns:ns3135="http://schemas.openxmlformats.org/drawingml/2006/main">
              <ns3135:graphicData uri="http://schemas.microsoft.com/office/word/2010/wordprocessingShape">
                <wps:wsp>
                  <wps:cNvSpPr txBox="1"/>
                  <wps:spPr>
                    <ns3135:xfrm>
                      <ns3135:off x="0" y="0"/>
                      <ns3135:ext cx="1701800" cy="304800"/>
                    </ns3135:xfrm>
                    <ns3135:prstGeom prst="rect">
                      <ns3135:avLst/>
                    </ns3135:prstGeom>
                    <ns3135:noFill/>
                    <ns3135:ln w="12700">
                      <ns3135:noFill/>
                    </ns3135:ln>
                  </wps:spPr>
                  <wps:txbx>
                    <w:txbxContent>
                      <w:p>
                        <w:pPr>
                          <w:jc w:val="left"/>
                          <w:spacing w:before="0" w:after="0" w:line="200" w:lineRule="auto"/>
                        </w:pPr>
                        <w:r>
                          <w:rPr>
                            <w:rFonts w:ascii="Calibri" w:hAnsi="Calibri" w:eastAsia="Calibri" w:cs="Calibri"/>
                            <w:b/>
                            <w:color w:val="222222"/>
                            <w:sz w:val="24"/>
                            <w:szCs w:val="24"/>
                          </w:rPr>
                          <w:t xml:space="preserve">A minus</w:t>
                        </w:r>
                      </w:p>
                    </w:txbxContent>
                  </wps:txbx>
                  <wps:bodyPr rot="0" spcFirstLastPara="0" vertOverflow="overflow" horzOverflow="overflow" vert="horz" wrap="square" lIns="31750" tIns="19050" rIns="31750" bIns="19050" numCol="1" spcCol="0" rtlCol="0" fromWordArt="0" anchor="ctr" anchorCtr="0" forceAA="0" compatLnSpc="1">
                    <ns3135:spAutoFit/>
                  </wps:bodyPr>
                </wps:wsp>
              </ns3135:graphicData>
            </ns3135:graphic>
          </wp:anchor>
        </w:drawing>
      </w:r>
      <w:r>
        <w:drawing>
          <wp:anchor distT="0" distB="0" distL="0" distR="0" simplePos="0" relativeHeight="251659809" behindDoc="0" locked="0" layoutInCell="1" allowOverlap="1">
            <wp:simplePos x="0" y="0"/>
            <wp:positionH relativeFrom="page">
              <wp:posOffset>4191000</wp:posOffset>
            </wp:positionH>
            <wp:positionV relativeFrom="page">
              <wp:posOffset>1625600</wp:posOffset>
            </wp:positionV>
            <wp:extent cx="2857500" cy="177800"/>
            <wp:effectExtent l="0" t="0" r="0" b="0"/>
            <wp:wrapNone/>
            <wp:docPr id="1569" name="Text Box 1569"/>
            <wp:cNvGraphicFramePr>
              <ns3136:graphicFrameLocks xmlns:ns3136="http://schemas.openxmlformats.org/drawingml/2006/main" noChangeAspect="0"/>
            </wp:cNvGraphicFramePr>
            <ns3137:graphic xmlns:ns3137="http://schemas.openxmlformats.org/drawingml/2006/main">
              <ns3137:graphicData uri="http://schemas.microsoft.com/office/word/2010/wordprocessingShape">
                <wps:wsp>
                  <wps:cNvSpPr txBox="1"/>
                  <wps:spPr>
                    <ns3137:xfrm>
                      <ns3137:off x="0" y="0"/>
                      <ns3137:ext cx="2857500" cy="177800"/>
                    </ns3137:xfrm>
                    <ns3137:prstGeom prst="rect">
                      <ns3137:avLst/>
                    </ns3137:prstGeom>
                    <ns3137:noFill/>
                    <ns3137:ln w="12700">
                      <ns3137:noFill/>
                    </ns3137:ln>
                  </wps:spPr>
                  <wps:txbx>
                    <w:txbxContent>
                      <w:p>
                        <w:pPr>
                          <w:jc w:val="left"/>
                          <w:spacing w:before="0" w:after="0" w:line="200" w:lineRule="auto"/>
                        </w:pPr>
                        <w:r>
                          <w:rPr>
                            <w:rFonts w:ascii="Calibri" w:hAnsi="Calibri" w:eastAsia="Calibri" w:cs="Calibri"/>
                            <w:b/>
                            <w:color w:val="444444"/>
                            <w:sz w:val="15"/>
                            <w:szCs w:val="15"/>
                          </w:rPr>
                          <w:t xml:space="preserve">Rubric breakdown</w:t>
                        </w:r>
                      </w:p>
                    </w:txbxContent>
                  </wps:txbx>
                  <wps:bodyPr rot="0" spcFirstLastPara="0" vertOverflow="overflow" horzOverflow="overflow" vert="horz" wrap="square" lIns="31750" tIns="19050" rIns="31750" bIns="19050" numCol="1" spcCol="0" rtlCol="0" fromWordArt="0" anchor="ctr" anchorCtr="0" forceAA="0" compatLnSpc="1">
                    <ns3137:spAutoFit/>
                  </wps:bodyPr>
                </wps:wsp>
              </ns3137:graphicData>
            </ns3137:graphic>
          </wp:anchor>
        </w:drawing>
      </w:r>
      <w:r>
        <w:drawing>
          <wp:anchor distT="0" distB="0" distL="0" distR="0" simplePos="0" relativeHeight="251659810" behindDoc="0" locked="0" layoutInCell="1" allowOverlap="1">
            <wp:simplePos x="0" y="0"/>
            <wp:positionH relativeFrom="page">
              <wp:posOffset>4191000</wp:posOffset>
            </wp:positionH>
            <wp:positionV relativeFrom="page">
              <wp:posOffset>1803400</wp:posOffset>
            </wp:positionV>
            <wp:extent cx="2857500" cy="10160"/>
            <wp:effectExtent l="0" t="0" r="0" b="0"/>
            <wp:wrapNone/>
            <wp:docPr id="1570" name="Line 1570"/>
            <wp:cNvGraphicFramePr>
              <ns3138:graphicFrameLocks xmlns:ns3138="http://schemas.openxmlformats.org/drawingml/2006/main" noChangeAspect="0"/>
            </wp:cNvGraphicFramePr>
            <ns3139:graphic xmlns:ns3139="http://schemas.openxmlformats.org/drawingml/2006/main">
              <ns3139:graphicData uri="http://schemas.microsoft.com/office/word/2010/wordprocessingShape">
                <wps:wsp>
                  <wps:cNvSpPr/>
                  <wps:spPr>
                    <ns3139:xfrm>
                      <ns3139:off x="0" y="0"/>
                      <ns3139:ext cx="2857500" cy="10160"/>
                    </ns3139:xfrm>
                    <ns3139:prstGeom prst="line">
                      <ns3139:avLst/>
                    </ns3139:prstGeom>
                    <ns3139:noFill/>
                    <ns3139:ln w="11430">
                      <ns3139:solidFill>
                        <ns3139:srgbClr val="BBBBBB"/>
                      </ns3139:solidFill>
                    </ns3139:ln>
                  </wps:spPr>
                  <wps:bodyPr rot="0">
                    <ns3139:spAutoFit/>
                  </wps:bodyPr>
                </wps:wsp>
              </ns3139:graphicData>
            </ns3139:graphic>
          </wp:anchor>
        </w:drawing>
      </w:r>
      <w:r>
        <w:drawing>
          <wp:anchor distT="0" distB="0" distL="0" distR="0" simplePos="0" relativeHeight="251659811" behindDoc="0" locked="0" layoutInCell="1" allowOverlap="1">
            <wp:simplePos x="0" y="0"/>
            <wp:positionH relativeFrom="page">
              <wp:posOffset>4191000</wp:posOffset>
            </wp:positionH>
            <wp:positionV relativeFrom="page">
              <wp:posOffset>1905000</wp:posOffset>
            </wp:positionV>
            <wp:extent cx="914400" cy="190500"/>
            <wp:effectExtent l="0" t="0" r="0" b="0"/>
            <wp:wrapNone/>
            <wp:docPr id="1571" name="Text Box 1571"/>
            <wp:cNvGraphicFramePr>
              <ns3140:graphicFrameLocks xmlns:ns3140="http://schemas.openxmlformats.org/drawingml/2006/main" noChangeAspect="0"/>
            </wp:cNvGraphicFramePr>
            <ns3141:graphic xmlns:ns3141="http://schemas.openxmlformats.org/drawingml/2006/main">
              <ns3141:graphicData uri="http://schemas.microsoft.com/office/word/2010/wordprocessingShape">
                <wps:wsp>
                  <wps:cNvSpPr txBox="1"/>
                  <wps:spPr>
                    <ns3141:xfrm>
                      <ns3141:off x="0" y="0"/>
                      <ns3141:ext cx="914400" cy="190500"/>
                    </ns3141:xfrm>
                    <ns3141:prstGeom prst="rect">
                      <ns3141:avLst/>
                    </ns3141:prstGeom>
                    <ns3141:noFill/>
                    <ns3141:ln w="12700">
                      <ns3141:noFill/>
                    </ns3141:ln>
                  </wps:spPr>
                  <wps:txbx>
                    <w:txbxContent>
                      <w:p>
                        <w:pPr>
                          <w:jc w:val="left"/>
                          <w:spacing w:before="0" w:after="0" w:line="200" w:lineRule="auto"/>
                        </w:pPr>
                        <w:r>
                          <w:rPr>
                            <w:rFonts w:ascii="Calibri" w:hAnsi="Calibri" w:eastAsia="Calibri" w:cs="Calibri"/>
                            <w:color w:val="222222"/>
                            <w:sz w:val="14"/>
                            <w:szCs w:val="14"/>
                          </w:rPr>
                          <w:t xml:space="preserve">Content</w:t>
                        </w:r>
                      </w:p>
                    </w:txbxContent>
                  </wps:txbx>
                  <wps:bodyPr rot="0" spcFirstLastPara="0" vertOverflow="overflow" horzOverflow="overflow" vert="horz" wrap="square" lIns="31750" tIns="19050" rIns="31750" bIns="19050" numCol="1" spcCol="0" rtlCol="0" fromWordArt="0" anchor="ctr" anchorCtr="0" forceAA="0" compatLnSpc="1">
                    <ns3141:spAutoFit/>
                  </wps:bodyPr>
                </wps:wsp>
              </ns3141:graphicData>
            </ns3141:graphic>
          </wp:anchor>
        </w:drawing>
      </w:r>
      <w:r>
        <w:drawing>
          <wp:anchor distT="0" distB="0" distL="0" distR="0" simplePos="0" relativeHeight="251659812" behindDoc="0" locked="0" layoutInCell="1" allowOverlap="1">
            <wp:simplePos x="0" y="0"/>
            <wp:positionH relativeFrom="page">
              <wp:posOffset>5156200</wp:posOffset>
            </wp:positionH>
            <wp:positionV relativeFrom="page">
              <wp:posOffset>1930400</wp:posOffset>
            </wp:positionV>
            <wp:extent cx="1270000" cy="139700"/>
            <wp:effectExtent l="0" t="0" r="0" b="0"/>
            <wp:wrapNone/>
            <wp:docPr id="1572" name="Rectangle 1572"/>
            <wp:cNvGraphicFramePr>
              <ns3142:graphicFrameLocks xmlns:ns3142="http://schemas.openxmlformats.org/drawingml/2006/main" noChangeAspect="0"/>
            </wp:cNvGraphicFramePr>
            <ns3143:graphic xmlns:ns3143="http://schemas.openxmlformats.org/drawingml/2006/main">
              <ns3143:graphicData uri="http://schemas.microsoft.com/office/word/2010/wordprocessingShape">
                <wps:wsp>
                  <wps:cNvSpPr/>
                  <wps:spPr>
                    <ns3143:xfrm>
                      <ns3143:off x="0" y="0"/>
                      <ns3143:ext cx="1270000" cy="139700"/>
                    </ns3143:xfrm>
                    <ns3143:prstGeom prst="rect">
                      <ns3143:avLst/>
                    </ns3143:prstGeom>
                    <ns3143:solidFill>
                      <ns3143:srgbClr val="FFFFFF"/>
                    </ns3143:solidFill>
                    <ns3143:ln w="12700">
                      <ns3143:solidFill>
                        <ns3143:srgbClr val="888888"/>
                      </ns3143:solidFill>
                    </ns3143:ln>
                  </wps:spPr>
                  <wps:bodyPr rot="0">
                    <ns3143:spAutoFit/>
                  </wps:bodyPr>
                </wps:wsp>
              </ns3143:graphicData>
            </ns3143:graphic>
          </wp:anchor>
        </w:drawing>
      </w:r>
      <w:r>
        <w:drawing>
          <wp:anchor distT="0" distB="0" distL="0" distR="0" simplePos="0" relativeHeight="251659813" behindDoc="0" locked="0" layoutInCell="1" allowOverlap="1">
            <wp:simplePos x="0" y="0"/>
            <wp:positionH relativeFrom="page">
              <wp:posOffset>5156200</wp:posOffset>
            </wp:positionH>
            <wp:positionV relativeFrom="page">
              <wp:posOffset>1930400</wp:posOffset>
            </wp:positionV>
            <wp:extent cx="508000" cy="139700"/>
            <wp:effectExtent l="0" t="0" r="0" b="0"/>
            <wp:wrapNone/>
            <wp:docPr id="1573" name="Rectangle 1573"/>
            <wp:cNvGraphicFramePr>
              <ns3144:graphicFrameLocks xmlns:ns3144="http://schemas.openxmlformats.org/drawingml/2006/main" noChangeAspect="0"/>
            </wp:cNvGraphicFramePr>
            <ns3145:graphic xmlns:ns3145="http://schemas.openxmlformats.org/drawingml/2006/main">
              <ns3145:graphicData uri="http://schemas.microsoft.com/office/word/2010/wordprocessingShape">
                <wps:wsp>
                  <wps:cNvSpPr/>
                  <wps:spPr>
                    <ns3145:xfrm>
                      <ns3145:off x="0" y="0"/>
                      <ns3145:ext cx="508000" cy="139700"/>
                    </ns3145:xfrm>
                    <ns3145:prstGeom prst="rect">
                      <ns3145:avLst/>
                    </ns3145:prstGeom>
                    <ns3145:solidFill>
                      <ns3145:srgbClr val="F2F2F2"/>
                    </ns3145:solidFill>
                    <ns3145:ln w="12700">
                      <ns3145:solidFill>
                        <ns3145:srgbClr val="555555"/>
                      </ns3145:solidFill>
                    </ns3145:ln>
                  </wps:spPr>
                  <wps:bodyPr rot="0">
                    <ns3145:spAutoFit/>
                  </wps:bodyPr>
                </wps:wsp>
              </ns3145:graphicData>
            </ns3145:graphic>
          </wp:anchor>
        </w:drawing>
      </w:r>
      <w:r>
        <w:drawing>
          <wp:anchor distT="0" distB="0" distL="0" distR="0" simplePos="0" relativeHeight="251659814" behindDoc="0" locked="0" layoutInCell="1" allowOverlap="1">
            <wp:simplePos x="0" y="0"/>
            <wp:positionH relativeFrom="page">
              <wp:posOffset>6502400</wp:posOffset>
            </wp:positionH>
            <wp:positionV relativeFrom="page">
              <wp:posOffset>1905000</wp:posOffset>
            </wp:positionV>
            <wp:extent cx="508000" cy="190500"/>
            <wp:effectExtent l="0" t="0" r="0" b="0"/>
            <wp:wrapNone/>
            <wp:docPr id="1574" name="Text Box 1574"/>
            <wp:cNvGraphicFramePr>
              <ns3146:graphicFrameLocks xmlns:ns3146="http://schemas.openxmlformats.org/drawingml/2006/main" noChangeAspect="0"/>
            </wp:cNvGraphicFramePr>
            <ns3147:graphic xmlns:ns3147="http://schemas.openxmlformats.org/drawingml/2006/main">
              <ns3147:graphicData uri="http://schemas.microsoft.com/office/word/2010/wordprocessingShape">
                <wps:wsp>
                  <wps:cNvSpPr txBox="1"/>
                  <wps:spPr>
                    <ns3147:xfrm>
                      <ns3147:off x="0" y="0"/>
                      <ns3147:ext cx="508000" cy="190500"/>
                    </ns3147:xfrm>
                    <ns3147:prstGeom prst="rect">
                      <ns3147:avLst/>
                    </ns3147:prstGeom>
                    <ns3147:noFill/>
                    <ns3147:ln w="12700">
                      <ns3147:noFill/>
                    </ns3147:ln>
                  </wps:spPr>
                  <wps:txbx>
                    <w:txbxContent>
                      <w:p>
                        <w:pPr>
                          <w:jc w:val="left"/>
                          <w:spacing w:before="0" w:after="0" w:line="200" w:lineRule="auto"/>
                        </w:pPr>
                        <w:r>
                          <w:rPr>
                            <w:rFonts w:ascii="Calibri" w:hAnsi="Calibri" w:eastAsia="Calibri" w:cs="Calibri"/>
                            <w:color w:val="555555"/>
                            <w:sz w:val="14"/>
                            <w:szCs w:val="14"/>
                          </w:rPr>
                          <w:t xml:space="preserve">15</w:t>
                        </w:r>
                      </w:p>
                    </w:txbxContent>
                  </wps:txbx>
                  <wps:bodyPr rot="0" spcFirstLastPara="0" vertOverflow="overflow" horzOverflow="overflow" vert="horz" wrap="square" lIns="31750" tIns="19050" rIns="31750" bIns="19050" numCol="1" spcCol="0" rtlCol="0" fromWordArt="0" anchor="ctr" anchorCtr="0" forceAA="0" compatLnSpc="1">
                    <ns3147:spAutoFit/>
                  </wps:bodyPr>
                </wps:wsp>
              </ns3147:graphicData>
            </ns3147:graphic>
          </wp:anchor>
        </w:drawing>
      </w:r>
      <w:r>
        <w:drawing>
          <wp:anchor distT="0" distB="0" distL="0" distR="0" simplePos="0" relativeHeight="251659815" behindDoc="0" locked="0" layoutInCell="1" allowOverlap="1">
            <wp:simplePos x="0" y="0"/>
            <wp:positionH relativeFrom="page">
              <wp:posOffset>4191000</wp:posOffset>
            </wp:positionH>
            <wp:positionV relativeFrom="page">
              <wp:posOffset>2184400</wp:posOffset>
            </wp:positionV>
            <wp:extent cx="914400" cy="190500"/>
            <wp:effectExtent l="0" t="0" r="0" b="0"/>
            <wp:wrapNone/>
            <wp:docPr id="1575" name="Text Box 1575"/>
            <wp:cNvGraphicFramePr>
              <ns3148:graphicFrameLocks xmlns:ns3148="http://schemas.openxmlformats.org/drawingml/2006/main" noChangeAspect="0"/>
            </wp:cNvGraphicFramePr>
            <ns3149:graphic xmlns:ns3149="http://schemas.openxmlformats.org/drawingml/2006/main">
              <ns3149:graphicData uri="http://schemas.microsoft.com/office/word/2010/wordprocessingShape">
                <wps:wsp>
                  <wps:cNvSpPr txBox="1"/>
                  <wps:spPr>
                    <ns3149:xfrm>
                      <ns3149:off x="0" y="0"/>
                      <ns3149:ext cx="914400" cy="190500"/>
                    </ns3149:xfrm>
                    <ns3149:prstGeom prst="rect">
                      <ns3149:avLst/>
                    </ns3149:prstGeom>
                    <ns3149:noFill/>
                    <ns3149:ln w="12700">
                      <ns3149:noFill/>
                    </ns3149:ln>
                  </wps:spPr>
                  <wps:txbx>
                    <w:txbxContent>
                      <w:p>
                        <w:pPr>
                          <w:jc w:val="left"/>
                          <w:spacing w:before="0" w:after="0" w:line="200" w:lineRule="auto"/>
                        </w:pPr>
                        <w:r>
                          <w:rPr>
                            <w:rFonts w:ascii="Calibri" w:hAnsi="Calibri" w:eastAsia="Calibri" w:cs="Calibri"/>
                            <w:color w:val="222222"/>
                            <w:sz w:val="14"/>
                            <w:szCs w:val="14"/>
                          </w:rPr>
                          <w:t xml:space="preserve">Structure</w:t>
                        </w:r>
                      </w:p>
                    </w:txbxContent>
                  </wps:txbx>
                  <wps:bodyPr rot="0" spcFirstLastPara="0" vertOverflow="overflow" horzOverflow="overflow" vert="horz" wrap="square" lIns="31750" tIns="19050" rIns="31750" bIns="19050" numCol="1" spcCol="0" rtlCol="0" fromWordArt="0" anchor="ctr" anchorCtr="0" forceAA="0" compatLnSpc="1">
                    <ns3149:spAutoFit/>
                  </wps:bodyPr>
                </wps:wsp>
              </ns3149:graphicData>
            </ns3149:graphic>
          </wp:anchor>
        </w:drawing>
      </w:r>
      <w:r>
        <w:drawing>
          <wp:anchor distT="0" distB="0" distL="0" distR="0" simplePos="0" relativeHeight="251659816" behindDoc="0" locked="0" layoutInCell="1" allowOverlap="1">
            <wp:simplePos x="0" y="0"/>
            <wp:positionH relativeFrom="page">
              <wp:posOffset>5156200</wp:posOffset>
            </wp:positionH>
            <wp:positionV relativeFrom="page">
              <wp:posOffset>2209800</wp:posOffset>
            </wp:positionV>
            <wp:extent cx="1270000" cy="139700"/>
            <wp:effectExtent l="0" t="0" r="0" b="0"/>
            <wp:wrapNone/>
            <wp:docPr id="1576" name="Rectangle 1576"/>
            <wp:cNvGraphicFramePr>
              <ns3150:graphicFrameLocks xmlns:ns3150="http://schemas.openxmlformats.org/drawingml/2006/main" noChangeAspect="0"/>
            </wp:cNvGraphicFramePr>
            <ns3151:graphic xmlns:ns3151="http://schemas.openxmlformats.org/drawingml/2006/main">
              <ns3151:graphicData uri="http://schemas.microsoft.com/office/word/2010/wordprocessingShape">
                <wps:wsp>
                  <wps:cNvSpPr/>
                  <wps:spPr>
                    <ns3151:xfrm>
                      <ns3151:off x="0" y="0"/>
                      <ns3151:ext cx="1270000" cy="139700"/>
                    </ns3151:xfrm>
                    <ns3151:prstGeom prst="rect">
                      <ns3151:avLst/>
                    </ns3151:prstGeom>
                    <ns3151:solidFill>
                      <ns3151:srgbClr val="FFFFFF"/>
                    </ns3151:solidFill>
                    <ns3151:ln w="12700">
                      <ns3151:solidFill>
                        <ns3151:srgbClr val="888888"/>
                      </ns3151:solidFill>
                    </ns3151:ln>
                  </wps:spPr>
                  <wps:bodyPr rot="0">
                    <ns3151:spAutoFit/>
                  </wps:bodyPr>
                </wps:wsp>
              </ns3151:graphicData>
            </ns3151:graphic>
          </wp:anchor>
        </w:drawing>
      </w:r>
      <w:r>
        <w:drawing>
          <wp:anchor distT="0" distB="0" distL="0" distR="0" simplePos="0" relativeHeight="251659817" behindDoc="0" locked="0" layoutInCell="1" allowOverlap="1">
            <wp:simplePos x="0" y="0"/>
            <wp:positionH relativeFrom="page">
              <wp:posOffset>5156200</wp:posOffset>
            </wp:positionH>
            <wp:positionV relativeFrom="page">
              <wp:posOffset>2209800</wp:posOffset>
            </wp:positionV>
            <wp:extent cx="698500" cy="139700"/>
            <wp:effectExtent l="0" t="0" r="0" b="0"/>
            <wp:wrapNone/>
            <wp:docPr id="1577" name="Rectangle 1577"/>
            <wp:cNvGraphicFramePr>
              <ns3152:graphicFrameLocks xmlns:ns3152="http://schemas.openxmlformats.org/drawingml/2006/main" noChangeAspect="0"/>
            </wp:cNvGraphicFramePr>
            <ns3153:graphic xmlns:ns3153="http://schemas.openxmlformats.org/drawingml/2006/main">
              <ns3153:graphicData uri="http://schemas.microsoft.com/office/word/2010/wordprocessingShape">
                <wps:wsp>
                  <wps:cNvSpPr/>
                  <wps:spPr>
                    <ns3153:xfrm>
                      <ns3153:off x="0" y="0"/>
                      <ns3153:ext cx="698500" cy="139700"/>
                    </ns3153:xfrm>
                    <ns3153:prstGeom prst="rect">
                      <ns3153:avLst/>
                    </ns3153:prstGeom>
                    <ns3153:solidFill>
                      <ns3153:srgbClr val="F2F2F2"/>
                    </ns3153:solidFill>
                    <ns3153:ln w="12700">
                      <ns3153:solidFill>
                        <ns3153:srgbClr val="555555"/>
                      </ns3153:solidFill>
                    </ns3153:ln>
                  </wps:spPr>
                  <wps:bodyPr rot="0">
                    <ns3153:spAutoFit/>
                  </wps:bodyPr>
                </wps:wsp>
              </ns3153:graphicData>
            </ns3153:graphic>
          </wp:anchor>
        </w:drawing>
      </w:r>
      <w:r>
        <w:drawing>
          <wp:anchor distT="0" distB="0" distL="0" distR="0" simplePos="0" relativeHeight="251659818" behindDoc="0" locked="0" layoutInCell="1" allowOverlap="1">
            <wp:simplePos x="0" y="0"/>
            <wp:positionH relativeFrom="page">
              <wp:posOffset>6502400</wp:posOffset>
            </wp:positionH>
            <wp:positionV relativeFrom="page">
              <wp:posOffset>2184400</wp:posOffset>
            </wp:positionV>
            <wp:extent cx="508000" cy="190500"/>
            <wp:effectExtent l="0" t="0" r="0" b="0"/>
            <wp:wrapNone/>
            <wp:docPr id="1578" name="Text Box 1578"/>
            <wp:cNvGraphicFramePr>
              <ns3154:graphicFrameLocks xmlns:ns3154="http://schemas.openxmlformats.org/drawingml/2006/main" noChangeAspect="0"/>
            </wp:cNvGraphicFramePr>
            <ns3155:graphic xmlns:ns3155="http://schemas.openxmlformats.org/drawingml/2006/main">
              <ns3155:graphicData uri="http://schemas.microsoft.com/office/word/2010/wordprocessingShape">
                <wps:wsp>
                  <wps:cNvSpPr txBox="1"/>
                  <wps:spPr>
                    <ns3155:xfrm>
                      <ns3155:off x="0" y="0"/>
                      <ns3155:ext cx="508000" cy="190500"/>
                    </ns3155:xfrm>
                    <ns3155:prstGeom prst="rect">
                      <ns3155:avLst/>
                    </ns3155:prstGeom>
                    <ns3155:noFill/>
                    <ns3155:ln w="12700">
                      <ns3155:noFill/>
                    </ns3155:ln>
                  </wps:spPr>
                  <wps:txbx>
                    <w:txbxContent>
                      <w:p>
                        <w:pPr>
                          <w:jc w:val="left"/>
                          <w:spacing w:before="0" w:after="0" w:line="200" w:lineRule="auto"/>
                        </w:pPr>
                        <w:r>
                          <w:rPr>
                            <w:rFonts w:ascii="Calibri" w:hAnsi="Calibri" w:eastAsia="Calibri" w:cs="Calibri"/>
                            <w:color w:val="555555"/>
                            <w:sz w:val="14"/>
                            <w:szCs w:val="14"/>
                          </w:rPr>
                          <w:t xml:space="preserve">20</w:t>
                        </w:r>
                      </w:p>
                    </w:txbxContent>
                  </wps:txbx>
                  <wps:bodyPr rot="0" spcFirstLastPara="0" vertOverflow="overflow" horzOverflow="overflow" vert="horz" wrap="square" lIns="31750" tIns="19050" rIns="31750" bIns="19050" numCol="1" spcCol="0" rtlCol="0" fromWordArt="0" anchor="ctr" anchorCtr="0" forceAA="0" compatLnSpc="1">
                    <ns3155:spAutoFit/>
                  </wps:bodyPr>
                </wps:wsp>
              </ns3155:graphicData>
            </ns3155:graphic>
          </wp:anchor>
        </w:drawing>
      </w:r>
      <w:r>
        <w:drawing>
          <wp:anchor distT="0" distB="0" distL="0" distR="0" simplePos="0" relativeHeight="251659819" behindDoc="0" locked="0" layoutInCell="1" allowOverlap="1">
            <wp:simplePos x="0" y="0"/>
            <wp:positionH relativeFrom="page">
              <wp:posOffset>4191000</wp:posOffset>
            </wp:positionH>
            <wp:positionV relativeFrom="page">
              <wp:posOffset>2463800</wp:posOffset>
            </wp:positionV>
            <wp:extent cx="914400" cy="190500"/>
            <wp:effectExtent l="0" t="0" r="0" b="0"/>
            <wp:wrapNone/>
            <wp:docPr id="1579" name="Text Box 1579"/>
            <wp:cNvGraphicFramePr>
              <ns3156:graphicFrameLocks xmlns:ns3156="http://schemas.openxmlformats.org/drawingml/2006/main" noChangeAspect="0"/>
            </wp:cNvGraphicFramePr>
            <ns3157:graphic xmlns:ns3157="http://schemas.openxmlformats.org/drawingml/2006/main">
              <ns3157:graphicData uri="http://schemas.microsoft.com/office/word/2010/wordprocessingShape">
                <wps:wsp>
                  <wps:cNvSpPr txBox="1"/>
                  <wps:spPr>
                    <ns3157:xfrm>
                      <ns3157:off x="0" y="0"/>
                      <ns3157:ext cx="914400" cy="190500"/>
                    </ns3157:xfrm>
                    <ns3157:prstGeom prst="rect">
                      <ns3157:avLst/>
                    </ns3157:prstGeom>
                    <ns3157:noFill/>
                    <ns3157:ln w="12700">
                      <ns3157:noFill/>
                    </ns3157:ln>
                  </wps:spPr>
                  <wps:txbx>
                    <w:txbxContent>
                      <w:p>
                        <w:pPr>
                          <w:jc w:val="left"/>
                          <w:spacing w:before="0" w:after="0" w:line="200" w:lineRule="auto"/>
                        </w:pPr>
                        <w:r>
                          <w:rPr>
                            <w:rFonts w:ascii="Calibri" w:hAnsi="Calibri" w:eastAsia="Calibri" w:cs="Calibri"/>
                            <w:color w:val="222222"/>
                            <w:sz w:val="14"/>
                            <w:szCs w:val="14"/>
                          </w:rPr>
                          <w:t xml:space="preserve">Reference</w:t>
                        </w:r>
                      </w:p>
                    </w:txbxContent>
                  </wps:txbx>
                  <wps:bodyPr rot="0" spcFirstLastPara="0" vertOverflow="overflow" horzOverflow="overflow" vert="horz" wrap="square" lIns="31750" tIns="19050" rIns="31750" bIns="19050" numCol="1" spcCol="0" rtlCol="0" fromWordArt="0" anchor="ctr" anchorCtr="0" forceAA="0" compatLnSpc="1">
                    <ns3157:spAutoFit/>
                  </wps:bodyPr>
                </wps:wsp>
              </ns3157:graphicData>
            </ns3157:graphic>
          </wp:anchor>
        </w:drawing>
      </w:r>
      <w:r>
        <w:drawing>
          <wp:anchor distT="0" distB="0" distL="0" distR="0" simplePos="0" relativeHeight="251659820" behindDoc="0" locked="0" layoutInCell="1" allowOverlap="1">
            <wp:simplePos x="0" y="0"/>
            <wp:positionH relativeFrom="page">
              <wp:posOffset>5156200</wp:posOffset>
            </wp:positionH>
            <wp:positionV relativeFrom="page">
              <wp:posOffset>2489200</wp:posOffset>
            </wp:positionV>
            <wp:extent cx="1270000" cy="139700"/>
            <wp:effectExtent l="0" t="0" r="0" b="0"/>
            <wp:wrapNone/>
            <wp:docPr id="1580" name="Rectangle 1580"/>
            <wp:cNvGraphicFramePr>
              <ns3158:graphicFrameLocks xmlns:ns3158="http://schemas.openxmlformats.org/drawingml/2006/main" noChangeAspect="0"/>
            </wp:cNvGraphicFramePr>
            <ns3159:graphic xmlns:ns3159="http://schemas.openxmlformats.org/drawingml/2006/main">
              <ns3159:graphicData uri="http://schemas.microsoft.com/office/word/2010/wordprocessingShape">
                <wps:wsp>
                  <wps:cNvSpPr/>
                  <wps:spPr>
                    <ns3159:xfrm>
                      <ns3159:off x="0" y="0"/>
                      <ns3159:ext cx="1270000" cy="139700"/>
                    </ns3159:xfrm>
                    <ns3159:prstGeom prst="rect">
                      <ns3159:avLst/>
                    </ns3159:prstGeom>
                    <ns3159:solidFill>
                      <ns3159:srgbClr val="FFFFFF"/>
                    </ns3159:solidFill>
                    <ns3159:ln w="12700">
                      <ns3159:solidFill>
                        <ns3159:srgbClr val="888888"/>
                      </ns3159:solidFill>
                    </ns3159:ln>
                  </wps:spPr>
                  <wps:bodyPr rot="0">
                    <ns3159:spAutoFit/>
                  </wps:bodyPr>
                </wps:wsp>
              </ns3159:graphicData>
            </ns3159:graphic>
          </wp:anchor>
        </w:drawing>
      </w:r>
      <w:r>
        <w:drawing>
          <wp:anchor distT="0" distB="0" distL="0" distR="0" simplePos="0" relativeHeight="251659821" behindDoc="0" locked="0" layoutInCell="1" allowOverlap="1">
            <wp:simplePos x="0" y="0"/>
            <wp:positionH relativeFrom="page">
              <wp:posOffset>5156200</wp:posOffset>
            </wp:positionH>
            <wp:positionV relativeFrom="page">
              <wp:posOffset>2489200</wp:posOffset>
            </wp:positionV>
            <wp:extent cx="889000" cy="139700"/>
            <wp:effectExtent l="0" t="0" r="0" b="0"/>
            <wp:wrapNone/>
            <wp:docPr id="1581" name="Rectangle 1581"/>
            <wp:cNvGraphicFramePr>
              <ns3160:graphicFrameLocks xmlns:ns3160="http://schemas.openxmlformats.org/drawingml/2006/main" noChangeAspect="0"/>
            </wp:cNvGraphicFramePr>
            <ns3161:graphic xmlns:ns3161="http://schemas.openxmlformats.org/drawingml/2006/main">
              <ns3161:graphicData uri="http://schemas.microsoft.com/office/word/2010/wordprocessingShape">
                <wps:wsp>
                  <wps:cNvSpPr/>
                  <wps:spPr>
                    <ns3161:xfrm>
                      <ns3161:off x="0" y="0"/>
                      <ns3161:ext cx="889000" cy="139700"/>
                    </ns3161:xfrm>
                    <ns3161:prstGeom prst="rect">
                      <ns3161:avLst/>
                    </ns3161:prstGeom>
                    <ns3161:solidFill>
                      <ns3161:srgbClr val="F2F2F2"/>
                    </ns3161:solidFill>
                    <ns3161:ln w="12700">
                      <ns3161:solidFill>
                        <ns3161:srgbClr val="555555"/>
                      </ns3161:solidFill>
                    </ns3161:ln>
                  </wps:spPr>
                  <wps:bodyPr rot="0">
                    <ns3161:spAutoFit/>
                  </wps:bodyPr>
                </wps:wsp>
              </ns3161:graphicData>
            </ns3161:graphic>
          </wp:anchor>
        </w:drawing>
      </w:r>
      <w:r>
        <w:drawing>
          <wp:anchor distT="0" distB="0" distL="0" distR="0" simplePos="0" relativeHeight="251659822" behindDoc="0" locked="0" layoutInCell="1" allowOverlap="1">
            <wp:simplePos x="0" y="0"/>
            <wp:positionH relativeFrom="page">
              <wp:posOffset>6502400</wp:posOffset>
            </wp:positionH>
            <wp:positionV relativeFrom="page">
              <wp:posOffset>2463800</wp:posOffset>
            </wp:positionV>
            <wp:extent cx="508000" cy="190500"/>
            <wp:effectExtent l="0" t="0" r="0" b="0"/>
            <wp:wrapNone/>
            <wp:docPr id="1582" name="Text Box 1582"/>
            <wp:cNvGraphicFramePr>
              <ns3162:graphicFrameLocks xmlns:ns3162="http://schemas.openxmlformats.org/drawingml/2006/main" noChangeAspect="0"/>
            </wp:cNvGraphicFramePr>
            <ns3163:graphic xmlns:ns3163="http://schemas.openxmlformats.org/drawingml/2006/main">
              <ns3163:graphicData uri="http://schemas.microsoft.com/office/word/2010/wordprocessingShape">
                <wps:wsp>
                  <wps:cNvSpPr txBox="1"/>
                  <wps:spPr>
                    <ns3163:xfrm>
                      <ns3163:off x="0" y="0"/>
                      <ns3163:ext cx="508000" cy="190500"/>
                    </ns3163:xfrm>
                    <ns3163:prstGeom prst="rect">
                      <ns3163:avLst/>
                    </ns3163:prstGeom>
                    <ns3163:noFill/>
                    <ns3163:ln w="12700">
                      <ns3163:noFill/>
                    </ns3163:ln>
                  </wps:spPr>
                  <wps:txbx>
                    <w:txbxContent>
                      <w:p>
                        <w:pPr>
                          <w:jc w:val="left"/>
                          <w:spacing w:before="0" w:after="0" w:line="200" w:lineRule="auto"/>
                        </w:pPr>
                        <w:r>
                          <w:rPr>
                            <w:rFonts w:ascii="Calibri" w:hAnsi="Calibri" w:eastAsia="Calibri" w:cs="Calibri"/>
                            <w:color w:val="555555"/>
                            <w:sz w:val="14"/>
                            <w:szCs w:val="14"/>
                          </w:rPr>
                          <w:t xml:space="preserve">25</w:t>
                        </w:r>
                      </w:p>
                    </w:txbxContent>
                  </wps:txbx>
                  <wps:bodyPr rot="0" spcFirstLastPara="0" vertOverflow="overflow" horzOverflow="overflow" vert="horz" wrap="square" lIns="31750" tIns="19050" rIns="31750" bIns="19050" numCol="1" spcCol="0" rtlCol="0" fromWordArt="0" anchor="ctr" anchorCtr="0" forceAA="0" compatLnSpc="1">
                    <ns3163:spAutoFit/>
                  </wps:bodyPr>
                </wps:wsp>
              </ns3163:graphicData>
            </ns3163:graphic>
          </wp:anchor>
        </w:drawing>
      </w:r>
      <w:r>
        <w:drawing>
          <wp:anchor distT="0" distB="0" distL="0" distR="0" simplePos="0" relativeHeight="251659823" behindDoc="0" locked="0" layoutInCell="1" allowOverlap="1">
            <wp:simplePos x="0" y="0"/>
            <wp:positionH relativeFrom="page">
              <wp:posOffset>4191000</wp:posOffset>
            </wp:positionH>
            <wp:positionV relativeFrom="page">
              <wp:posOffset>2743200</wp:posOffset>
            </wp:positionV>
            <wp:extent cx="914400" cy="190500"/>
            <wp:effectExtent l="0" t="0" r="0" b="0"/>
            <wp:wrapNone/>
            <wp:docPr id="1583" name="Text Box 1583"/>
            <wp:cNvGraphicFramePr>
              <ns3164:graphicFrameLocks xmlns:ns3164="http://schemas.openxmlformats.org/drawingml/2006/main" noChangeAspect="0"/>
            </wp:cNvGraphicFramePr>
            <ns3165:graphic xmlns:ns3165="http://schemas.openxmlformats.org/drawingml/2006/main">
              <ns3165:graphicData uri="http://schemas.microsoft.com/office/word/2010/wordprocessingShape">
                <wps:wsp>
                  <wps:cNvSpPr txBox="1"/>
                  <wps:spPr>
                    <ns3165:xfrm>
                      <ns3165:off x="0" y="0"/>
                      <ns3165:ext cx="914400" cy="190500"/>
                    </ns3165:xfrm>
                    <ns3165:prstGeom prst="rect">
                      <ns3165:avLst/>
                    </ns3165:prstGeom>
                    <ns3165:noFill/>
                    <ns3165:ln w="12700">
                      <ns3165:noFill/>
                    </ns3165:ln>
                  </wps:spPr>
                  <wps:txbx>
                    <w:txbxContent>
                      <w:p>
                        <w:pPr>
                          <w:jc w:val="left"/>
                          <w:spacing w:before="0" w:after="0" w:line="200" w:lineRule="auto"/>
                        </w:pPr>
                        <w:r>
                          <w:rPr>
                            <w:rFonts w:ascii="Calibri" w:hAnsi="Calibri" w:eastAsia="Calibri" w:cs="Calibri"/>
                            <w:color w:val="222222"/>
                            <w:sz w:val="14"/>
                            <w:szCs w:val="14"/>
                          </w:rPr>
                          <w:t xml:space="preserve">Language</w:t>
                        </w:r>
                      </w:p>
                    </w:txbxContent>
                  </wps:txbx>
                  <wps:bodyPr rot="0" spcFirstLastPara="0" vertOverflow="overflow" horzOverflow="overflow" vert="horz" wrap="square" lIns="31750" tIns="19050" rIns="31750" bIns="19050" numCol="1" spcCol="0" rtlCol="0" fromWordArt="0" anchor="ctr" anchorCtr="0" forceAA="0" compatLnSpc="1">
                    <ns3165:spAutoFit/>
                  </wps:bodyPr>
                </wps:wsp>
              </ns3165:graphicData>
            </ns3165:graphic>
          </wp:anchor>
        </w:drawing>
      </w:r>
      <w:r>
        <w:drawing>
          <wp:anchor distT="0" distB="0" distL="0" distR="0" simplePos="0" relativeHeight="251659824" behindDoc="0" locked="0" layoutInCell="1" allowOverlap="1">
            <wp:simplePos x="0" y="0"/>
            <wp:positionH relativeFrom="page">
              <wp:posOffset>5156200</wp:posOffset>
            </wp:positionH>
            <wp:positionV relativeFrom="page">
              <wp:posOffset>2768600</wp:posOffset>
            </wp:positionV>
            <wp:extent cx="1270000" cy="139700"/>
            <wp:effectExtent l="0" t="0" r="0" b="0"/>
            <wp:wrapNone/>
            <wp:docPr id="1584" name="Rectangle 1584"/>
            <wp:cNvGraphicFramePr>
              <ns3166:graphicFrameLocks xmlns:ns3166="http://schemas.openxmlformats.org/drawingml/2006/main" noChangeAspect="0"/>
            </wp:cNvGraphicFramePr>
            <ns3167:graphic xmlns:ns3167="http://schemas.openxmlformats.org/drawingml/2006/main">
              <ns3167:graphicData uri="http://schemas.microsoft.com/office/word/2010/wordprocessingShape">
                <wps:wsp>
                  <wps:cNvSpPr/>
                  <wps:spPr>
                    <ns3167:xfrm>
                      <ns3167:off x="0" y="0"/>
                      <ns3167:ext cx="1270000" cy="139700"/>
                    </ns3167:xfrm>
                    <ns3167:prstGeom prst="rect">
                      <ns3167:avLst/>
                    </ns3167:prstGeom>
                    <ns3167:solidFill>
                      <ns3167:srgbClr val="FFFFFF"/>
                    </ns3167:solidFill>
                    <ns3167:ln w="12700">
                      <ns3167:solidFill>
                        <ns3167:srgbClr val="888888"/>
                      </ns3167:solidFill>
                    </ns3167:ln>
                  </wps:spPr>
                  <wps:bodyPr rot="0">
                    <ns3167:spAutoFit/>
                  </wps:bodyPr>
                </wps:wsp>
              </ns3167:graphicData>
            </ns3167:graphic>
          </wp:anchor>
        </w:drawing>
      </w:r>
      <w:r>
        <w:drawing>
          <wp:anchor distT="0" distB="0" distL="0" distR="0" simplePos="0" relativeHeight="251659825" behindDoc="0" locked="0" layoutInCell="1" allowOverlap="1">
            <wp:simplePos x="0" y="0"/>
            <wp:positionH relativeFrom="page">
              <wp:posOffset>5156200</wp:posOffset>
            </wp:positionH>
            <wp:positionV relativeFrom="page">
              <wp:posOffset>2768600</wp:posOffset>
            </wp:positionV>
            <wp:extent cx="1079500" cy="139700"/>
            <wp:effectExtent l="0" t="0" r="0" b="0"/>
            <wp:wrapNone/>
            <wp:docPr id="1585" name="Rectangle 1585"/>
            <wp:cNvGraphicFramePr>
              <ns3168:graphicFrameLocks xmlns:ns3168="http://schemas.openxmlformats.org/drawingml/2006/main" noChangeAspect="0"/>
            </wp:cNvGraphicFramePr>
            <ns3169:graphic xmlns:ns3169="http://schemas.openxmlformats.org/drawingml/2006/main">
              <ns3169:graphicData uri="http://schemas.microsoft.com/office/word/2010/wordprocessingShape">
                <wps:wsp>
                  <wps:cNvSpPr/>
                  <wps:spPr>
                    <ns3169:xfrm>
                      <ns3169:off x="0" y="0"/>
                      <ns3169:ext cx="1079500" cy="139700"/>
                    </ns3169:xfrm>
                    <ns3169:prstGeom prst="rect">
                      <ns3169:avLst/>
                    </ns3169:prstGeom>
                    <ns3169:solidFill>
                      <ns3169:srgbClr val="F2F2F2"/>
                    </ns3169:solidFill>
                    <ns3169:ln w="12700">
                      <ns3169:solidFill>
                        <ns3169:srgbClr val="555555"/>
                      </ns3169:solidFill>
                    </ns3169:ln>
                  </wps:spPr>
                  <wps:bodyPr rot="0">
                    <ns3169:spAutoFit/>
                  </wps:bodyPr>
                </wps:wsp>
              </ns3169:graphicData>
            </ns3169:graphic>
          </wp:anchor>
        </w:drawing>
      </w:r>
      <w:r>
        <w:drawing>
          <wp:anchor distT="0" distB="0" distL="0" distR="0" simplePos="0" relativeHeight="251659826" behindDoc="0" locked="0" layoutInCell="1" allowOverlap="1">
            <wp:simplePos x="0" y="0"/>
            <wp:positionH relativeFrom="page">
              <wp:posOffset>6502400</wp:posOffset>
            </wp:positionH>
            <wp:positionV relativeFrom="page">
              <wp:posOffset>2743200</wp:posOffset>
            </wp:positionV>
            <wp:extent cx="508000" cy="190500"/>
            <wp:effectExtent l="0" t="0" r="0" b="0"/>
            <wp:wrapNone/>
            <wp:docPr id="1586" name="Text Box 1586"/>
            <wp:cNvGraphicFramePr>
              <ns3170:graphicFrameLocks xmlns:ns3170="http://schemas.openxmlformats.org/drawingml/2006/main" noChangeAspect="0"/>
            </wp:cNvGraphicFramePr>
            <ns3171:graphic xmlns:ns3171="http://schemas.openxmlformats.org/drawingml/2006/main">
              <ns3171:graphicData uri="http://schemas.microsoft.com/office/word/2010/wordprocessingShape">
                <wps:wsp>
                  <wps:cNvSpPr txBox="1"/>
                  <wps:spPr>
                    <ns3171:xfrm>
                      <ns3171:off x="0" y="0"/>
                      <ns3171:ext cx="508000" cy="190500"/>
                    </ns3171:xfrm>
                    <ns3171:prstGeom prst="rect">
                      <ns3171:avLst/>
                    </ns3171:prstGeom>
                    <ns3171:noFill/>
                    <ns3171:ln w="12700">
                      <ns3171:noFill/>
                    </ns3171:ln>
                  </wps:spPr>
                  <wps:txbx>
                    <w:txbxContent>
                      <w:p>
                        <w:pPr>
                          <w:jc w:val="left"/>
                          <w:spacing w:before="0" w:after="0" w:line="200" w:lineRule="auto"/>
                        </w:pPr>
                        <w:r>
                          <w:rPr>
                            <w:rFonts w:ascii="Calibri" w:hAnsi="Calibri" w:eastAsia="Calibri" w:cs="Calibri"/>
                            <w:color w:val="555555"/>
                            <w:sz w:val="14"/>
                            <w:szCs w:val="14"/>
                          </w:rPr>
                          <w:t xml:space="preserve">30</w:t>
                        </w:r>
                      </w:p>
                    </w:txbxContent>
                  </wps:txbx>
                  <wps:bodyPr rot="0" spcFirstLastPara="0" vertOverflow="overflow" horzOverflow="overflow" vert="horz" wrap="square" lIns="31750" tIns="19050" rIns="31750" bIns="19050" numCol="1" spcCol="0" rtlCol="0" fromWordArt="0" anchor="ctr" anchorCtr="0" forceAA="0" compatLnSpc="1">
                    <ns3171:spAutoFit/>
                  </wps:bodyPr>
                </wps:wsp>
              </ns3171:graphicData>
            </ns3171:graphic>
          </wp:anchor>
        </w:drawing>
      </w:r>
      <w:r>
        <w:drawing>
          <wp:anchor distT="0" distB="0" distL="0" distR="0" simplePos="0" relativeHeight="251659827" behindDoc="0" locked="0" layoutInCell="1" allowOverlap="1">
            <wp:simplePos x="0" y="0"/>
            <wp:positionH relativeFrom="page">
              <wp:posOffset>4191000</wp:posOffset>
            </wp:positionH>
            <wp:positionV relativeFrom="page">
              <wp:posOffset>3098800</wp:posOffset>
            </wp:positionV>
            <wp:extent cx="2857500" cy="685800"/>
            <wp:effectExtent l="0" t="0" r="0" b="0"/>
            <wp:wrapNone/>
            <wp:docPr id="1587" name="Rectangle 1587"/>
            <wp:cNvGraphicFramePr>
              <ns3172:graphicFrameLocks xmlns:ns3172="http://schemas.openxmlformats.org/drawingml/2006/main" noChangeAspect="0"/>
            </wp:cNvGraphicFramePr>
            <ns3173:graphic xmlns:ns3173="http://schemas.openxmlformats.org/drawingml/2006/main">
              <ns3173:graphicData uri="http://schemas.microsoft.com/office/word/2010/wordprocessingShape">
                <wps:wsp>
                  <wps:cNvSpPr/>
                  <wps:spPr>
                    <ns3173:xfrm>
                      <ns3173:off x="0" y="0"/>
                      <ns3173:ext cx="2857500" cy="685800"/>
                    </ns3173:xfrm>
                    <ns3173:prstGeom prst="rect">
                      <ns3173:avLst/>
                    </ns3173:prstGeom>
                    <ns3173:solidFill>
                      <ns3173:srgbClr val="FAFAFA"/>
                    </ns3173:solidFill>
                    <ns3173:ln w="12700">
                      <ns3173:solidFill>
                        <ns3173:srgbClr val="BBBBBB"/>
                      </ns3173:solidFill>
                    </ns3173:ln>
                  </wps:spPr>
                  <wps:bodyPr rot="0">
                    <ns3173:spAutoFit/>
                  </wps:bodyPr>
                </wps:wsp>
              </ns3173:graphicData>
            </ns3173:graphic>
          </wp:anchor>
        </w:drawing>
      </w:r>
      <w:r>
        <w:drawing>
          <wp:anchor distT="0" distB="0" distL="0" distR="0" simplePos="0" relativeHeight="251659828" behindDoc="0" locked="0" layoutInCell="1" allowOverlap="1">
            <wp:simplePos x="0" y="0"/>
            <wp:positionH relativeFrom="page">
              <wp:posOffset>4292600</wp:posOffset>
            </wp:positionH>
            <wp:positionV relativeFrom="page">
              <wp:posOffset>3149600</wp:posOffset>
            </wp:positionV>
            <wp:extent cx="2667000" cy="584200"/>
            <wp:effectExtent l="0" t="0" r="0" b="0"/>
            <wp:wrapNone/>
            <wp:docPr id="1588" name="Text Box 1588"/>
            <wp:cNvGraphicFramePr>
              <ns3174:graphicFrameLocks xmlns:ns3174="http://schemas.openxmlformats.org/drawingml/2006/main" noChangeAspect="0"/>
            </wp:cNvGraphicFramePr>
            <ns3175:graphic xmlns:ns3175="http://schemas.openxmlformats.org/drawingml/2006/main">
              <ns3175:graphicData uri="http://schemas.microsoft.com/office/word/2010/wordprocessingShape">
                <wps:wsp>
                  <wps:cNvSpPr txBox="1"/>
                  <wps:spPr>
                    <ns3175:xfrm>
                      <ns3175:off x="0" y="0"/>
                      <ns3175:ext cx="2667000" cy="584200"/>
                    </ns3175:xfrm>
                    <ns3175:prstGeom prst="rect">
                      <ns3175:avLst/>
                    </ns3175:prstGeom>
                    <ns3175:noFill/>
                    <ns3175:ln w="12700">
                      <ns3175:noFill/>
                    </ns3175:ln>
                  </wps:spPr>
                  <wps:txbx>
                    <w:txbxContent>
                      <w:p>
                        <w:pPr>
                          <w:jc w:val="left"/>
                          <w:spacing w:before="0" w:after="0" w:line="200" w:lineRule="auto"/>
                        </w:pPr>
                        <w:r>
                          <w:rPr>
                            <w:rFonts w:ascii="Calibri" w:hAnsi="Calibri" w:eastAsia="Calibri" w:cs="Calibri"/>
                            <w:color w:val="555555"/>
                            <w:sz w:val="14"/>
                            <w:szCs w:val="14"/>
                          </w:rPr>
                          <w:t xml:space="preserve">Lecturer comment block.</w:t>
                        </w:r>
                      </w:p>
                      <w:p>
                        <w:pPr>
                          <w:jc w:val="left"/>
                          <w:spacing w:before="0" w:after="0" w:line="200" w:lineRule="auto"/>
                        </w:pPr>
                        <w:r>
                          <w:rPr>
                            <w:rFonts w:ascii="Calibri" w:hAnsi="Calibri" w:eastAsia="Calibri" w:cs="Calibri"/>
                            <w:color w:val="555555"/>
                            <w:sz w:val="14"/>
                            <w:szCs w:val="14"/>
                          </w:rPr>
                          <w:t xml:space="preserve">_______________________________</w:t>
                        </w:r>
                      </w:p>
                      <w:p>
                        <w:pPr>
                          <w:jc w:val="left"/>
                          <w:spacing w:before="0" w:after="0" w:line="200" w:lineRule="auto"/>
                        </w:pPr>
                        <w:r>
                          <w:rPr>
                            <w:rFonts w:ascii="Calibri" w:hAnsi="Calibri" w:eastAsia="Calibri" w:cs="Calibri"/>
                            <w:color w:val="555555"/>
                            <w:sz w:val="14"/>
                            <w:szCs w:val="14"/>
                          </w:rPr>
                          <w:t xml:space="preserve">_______________________________</w:t>
                        </w:r>
                      </w:p>
                    </w:txbxContent>
                  </wps:txbx>
                  <wps:bodyPr rot="0" spcFirstLastPara="0" vertOverflow="overflow" horzOverflow="overflow" vert="horz" wrap="square" lIns="31750" tIns="19050" rIns="31750" bIns="19050" numCol="1" spcCol="0" rtlCol="0" fromWordArt="0" anchor="ctr" anchorCtr="0" forceAA="0" compatLnSpc="1">
                    <ns3175:spAutoFit/>
                  </wps:bodyPr>
                </wps:wsp>
              </ns3175:graphicData>
            </ns3175:graphic>
          </wp:anchor>
        </w:drawing>
      </w:r>
      <w:r>
        <w:drawing>
          <wp:anchor distT="0" distB="0" distL="0" distR="0" simplePos="0" relativeHeight="251659829" behindDoc="0" locked="0" layoutInCell="1" allowOverlap="1">
            <wp:simplePos x="0" y="0"/>
            <wp:positionH relativeFrom="page">
              <wp:posOffset>2032000</wp:posOffset>
            </wp:positionH>
            <wp:positionV relativeFrom="page">
              <wp:posOffset>3327400</wp:posOffset>
            </wp:positionV>
            <wp:extent cx="1905000" cy="330200"/>
            <wp:effectExtent l="0" t="0" r="0" b="0"/>
            <wp:wrapNone/>
            <wp:docPr id="1589" name="Rounded Rectangle 1589"/>
            <wp:cNvGraphicFramePr>
              <ns3176:graphicFrameLocks xmlns:ns3176="http://schemas.openxmlformats.org/drawingml/2006/main" noChangeAspect="0"/>
            </wp:cNvGraphicFramePr>
            <ns3177:graphic xmlns:ns3177="http://schemas.openxmlformats.org/drawingml/2006/main">
              <ns3177:graphicData uri="http://schemas.microsoft.com/office/word/2010/wordprocessingShape">
                <wps:wsp>
                  <wps:cNvSpPr txBox="1"/>
                  <wps:spPr>
                    <ns3177:xfrm>
                      <ns3177:off x="0" y="0"/>
                      <ns3177:ext cx="1905000" cy="330200"/>
                    </ns3177:xfrm>
                    <ns3177:prstGeom prst="roundRect">
                      <ns3177:avLst/>
                    </ns3177:prstGeom>
                    <ns3177:solidFill>
                      <ns3177:srgbClr val="F2F2F2"/>
                    </ns3177:solidFill>
                    <ns3177:ln w="12700">
                      <ns3177:solidFill>
                        <ns3177:srgbClr val="333333"/>
                      </ns3177:solidFill>
                    </ns3177:ln>
                  </wps:spPr>
                  <wps:txbx>
                    <w:txbxContent>
                      <w:p>
                        <w:pPr>
                          <w:jc w:val="center"/>
                          <w:spacing w:before="0" w:after="0" w:line="200" w:lineRule="auto"/>
                        </w:pPr>
                        <w:r>
                          <w:rPr>
                            <w:rFonts w:ascii="Calibri" w:hAnsi="Calibri" w:eastAsia="Calibri" w:cs="Calibri"/>
                            <w:b/>
                            <w:color w:val="222222"/>
                            <w:sz w:val="17"/>
                            <w:szCs w:val="17"/>
                          </w:rPr>
                          <w:t xml:space="preserve">VIEW FEEDBACK</w:t>
                        </w:r>
                      </w:p>
                    </w:txbxContent>
                  </wps:txbx>
                  <wps:bodyPr rot="0" spcFirstLastPara="0" vertOverflow="overflow" horzOverflow="overflow" vert="horz" wrap="square" lIns="31750" tIns="19050" rIns="31750" bIns="19050" numCol="1" spcCol="0" rtlCol="0" fromWordArt="0" anchor="ctr" anchorCtr="0" forceAA="0" compatLnSpc="1">
                    <ns3177:spAutoFit/>
                  </wps:bodyPr>
                </wps:wsp>
              </ns3177:graphicData>
            </ns3177:graphic>
          </wp:anchor>
        </w:drawing>
      </w:r>
      <w:r>
        <w:drawing>
          <wp:anchor distT="0" distB="0" distL="0" distR="0" simplePos="0" relativeHeight="251659830" behindDoc="0" locked="0" layoutInCell="1" allowOverlap="1">
            <wp:simplePos x="0" y="0"/>
            <wp:positionH relativeFrom="page">
              <wp:posOffset>63500</wp:posOffset>
            </wp:positionH>
            <wp:positionV relativeFrom="page">
              <wp:posOffset>1828800</wp:posOffset>
            </wp:positionV>
            <wp:extent cx="215900" cy="215900"/>
            <wp:effectExtent l="0" t="0" r="0" b="0"/>
            <wp:wrapNone/>
            <wp:docPr id="1590" name="Oval 1590"/>
            <wp:cNvGraphicFramePr>
              <ns3178:graphicFrameLocks xmlns:ns3178="http://schemas.openxmlformats.org/drawingml/2006/main" noChangeAspect="0"/>
            </wp:cNvGraphicFramePr>
            <ns3179:graphic xmlns:ns3179="http://schemas.openxmlformats.org/drawingml/2006/main">
              <ns3179:graphicData uri="http://schemas.microsoft.com/office/word/2010/wordprocessingShape">
                <wps:wsp>
                  <wps:cNvSpPr txBox="1"/>
                  <wps:spPr>
                    <ns3179:xfrm>
                      <ns3179:off x="0" y="0"/>
                      <ns3179:ext cx="215900" cy="215900"/>
                    </ns3179:xfrm>
                    <ns3179:prstGeom prst="ellipse">
                      <ns3179:avLst/>
                    </ns3179:prstGeom>
                    <ns3179:solidFill>
                      <ns3179:srgbClr val="FFFFFF"/>
                    </ns3179:solidFill>
                    <ns3179:ln w="12700">
                      <ns3179:solidFill>
                        <ns3179:srgbClr val="333333"/>
                      </ns3179:solidFill>
                    </ns3179:ln>
                  </wps:spPr>
                  <wps:txbx>
                    <w:txbxContent>
                      <w:p>
                        <w:pPr>
                          <w:jc w:val="center"/>
                          <w:spacing w:before="0" w:after="0" w:line="200" w:lineRule="auto"/>
                        </w:pPr>
                        <w:r>
                          <w:rPr>
                            <w:rFonts w:ascii="Calibri" w:hAnsi="Calibri" w:eastAsia="Calibri" w:cs="Calibri"/>
                            <w:b/>
                            <w:color w:val="222222"/>
                            <w:sz w:val="16"/>
                            <w:szCs w:val="16"/>
                          </w:rPr>
                          <w:t xml:space="preserve">1</w:t>
                        </w:r>
                      </w:p>
                    </w:txbxContent>
                  </wps:txbx>
                  <wps:bodyPr rot="0" spcFirstLastPara="0" vertOverflow="overflow" horzOverflow="overflow" vert="horz" wrap="square" lIns="31750" tIns="19050" rIns="31750" bIns="19050" numCol="1" spcCol="0" rtlCol="0" fromWordArt="0" anchor="ctr" anchorCtr="0" forceAA="0" compatLnSpc="1">
                    <ns3179:spAutoFit/>
                  </wps:bodyPr>
                </wps:wsp>
              </ns3179:graphicData>
            </ns3179:graphic>
          </wp:anchor>
        </w:drawing>
      </w:r>
      <w:r>
        <w:drawing>
          <wp:anchor distT="0" distB="0" distL="0" distR="0" simplePos="0" relativeHeight="251659831" behindDoc="0" locked="0" layoutInCell="1" allowOverlap="1">
            <wp:simplePos x="0" y="0"/>
            <wp:positionH relativeFrom="page">
              <wp:posOffset>1752600</wp:posOffset>
            </wp:positionH>
            <wp:positionV relativeFrom="page">
              <wp:posOffset>3251200</wp:posOffset>
            </wp:positionV>
            <wp:extent cx="215900" cy="215900"/>
            <wp:effectExtent l="0" t="0" r="0" b="0"/>
            <wp:wrapNone/>
            <wp:docPr id="1591" name="Oval 1591"/>
            <wp:cNvGraphicFramePr>
              <ns3180:graphicFrameLocks xmlns:ns3180="http://schemas.openxmlformats.org/drawingml/2006/main" noChangeAspect="0"/>
            </wp:cNvGraphicFramePr>
            <ns3181:graphic xmlns:ns3181="http://schemas.openxmlformats.org/drawingml/2006/main">
              <ns3181:graphicData uri="http://schemas.microsoft.com/office/word/2010/wordprocessingShape">
                <wps:wsp>
                  <wps:cNvSpPr txBox="1"/>
                  <wps:spPr>
                    <ns3181:xfrm>
                      <ns3181:off x="0" y="0"/>
                      <ns3181:ext cx="215900" cy="215900"/>
                    </ns3181:xfrm>
                    <ns3181:prstGeom prst="ellipse">
                      <ns3181:avLst/>
                    </ns3181:prstGeom>
                    <ns3181:solidFill>
                      <ns3181:srgbClr val="FFFFFF"/>
                    </ns3181:solidFill>
                    <ns3181:ln w="12700">
                      <ns3181:solidFill>
                        <ns3181:srgbClr val="333333"/>
                      </ns3181:solidFill>
                    </ns3181:ln>
                  </wps:spPr>
                  <wps:txbx>
                    <w:txbxContent>
                      <w:p>
                        <w:pPr>
                          <w:jc w:val="center"/>
                          <w:spacing w:before="0" w:after="0" w:line="200" w:lineRule="auto"/>
                        </w:pPr>
                        <w:r>
                          <w:rPr>
                            <w:rFonts w:ascii="Calibri" w:hAnsi="Calibri" w:eastAsia="Calibri" w:cs="Calibri"/>
                            <w:b/>
                            <w:color w:val="222222"/>
                            <w:sz w:val="16"/>
                            <w:szCs w:val="16"/>
                          </w:rPr>
                          <w:t xml:space="preserve">2</w:t>
                        </w:r>
                      </w:p>
                    </w:txbxContent>
                  </wps:txbx>
                  <wps:bodyPr rot="0" spcFirstLastPara="0" vertOverflow="overflow" horzOverflow="overflow" vert="horz" wrap="square" lIns="31750" tIns="19050" rIns="31750" bIns="19050" numCol="1" spcCol="0" rtlCol="0" fromWordArt="0" anchor="ctr" anchorCtr="0" forceAA="0" compatLnSpc="1">
                    <ns3181:spAutoFit/>
                  </wps:bodyPr>
                </wps:wsp>
              </ns3181:graphicData>
            </ns3181:graphic>
          </wp:anchor>
        </w:drawing>
      </w:r>
      <w:r>
        <w:drawing>
          <wp:anchor distT="0" distB="0" distL="0" distR="0" simplePos="0" relativeHeight="251659832" behindDoc="0" locked="0" layoutInCell="1" allowOverlap="1">
            <wp:simplePos x="0" y="0"/>
            <wp:positionH relativeFrom="page">
              <wp:posOffset>508000</wp:posOffset>
            </wp:positionH>
            <wp:positionV relativeFrom="page">
              <wp:posOffset>3962400</wp:posOffset>
            </wp:positionV>
            <wp:extent cx="3149600" cy="1828800"/>
            <wp:effectExtent l="0" t="0" r="0" b="0"/>
            <wp:wrapNone/>
            <wp:docPr id="1592" name="Rectangle 1592"/>
            <wp:cNvGraphicFramePr>
              <ns3182:graphicFrameLocks xmlns:ns3182="http://schemas.openxmlformats.org/drawingml/2006/main" noChangeAspect="0"/>
            </wp:cNvGraphicFramePr>
            <ns3183:graphic xmlns:ns3183="http://schemas.openxmlformats.org/drawingml/2006/main">
              <ns3183:graphicData uri="http://schemas.microsoft.com/office/word/2010/wordprocessingShape">
                <wps:wsp>
                  <wps:cNvSpPr/>
                  <wps:spPr>
                    <ns3183:xfrm>
                      <ns3183:off x="0" y="0"/>
                      <ns3183:ext cx="3149600" cy="1828800"/>
                    </ns3183:xfrm>
                    <ns3183:prstGeom prst="rect">
                      <ns3183:avLst/>
                    </ns3183:prstGeom>
                    <ns3183:solidFill>
                      <ns3183:srgbClr val="FFFFFF"/>
                    </ns3183:solidFill>
                    <ns3183:ln w="16510">
                      <ns3183:solidFill>
                        <ns3183:srgbClr val="555555"/>
                      </ns3183:solidFill>
                    </ns3183:ln>
                  </wps:spPr>
                  <wps:bodyPr rot="0">
                    <ns3183:spAutoFit/>
                  </wps:bodyPr>
                </wps:wsp>
              </ns3183:graphicData>
            </ns3183:graphic>
          </wp:anchor>
        </w:drawing>
      </w:r>
      <w:r>
        <w:drawing>
          <wp:anchor distT="0" distB="0" distL="0" distR="0" simplePos="0" relativeHeight="251659833" behindDoc="0" locked="0" layoutInCell="1" allowOverlap="1">
            <wp:simplePos x="0" y="0"/>
            <wp:positionH relativeFrom="page">
              <wp:posOffset>508000</wp:posOffset>
            </wp:positionH>
            <wp:positionV relativeFrom="page">
              <wp:posOffset>3962400</wp:posOffset>
            </wp:positionV>
            <wp:extent cx="3149600" cy="254000"/>
            <wp:effectExtent l="0" t="0" r="0" b="0"/>
            <wp:wrapNone/>
            <wp:docPr id="1593" name="Rectangle 1593"/>
            <wp:cNvGraphicFramePr>
              <ns3184:graphicFrameLocks xmlns:ns3184="http://schemas.openxmlformats.org/drawingml/2006/main" noChangeAspect="0"/>
            </wp:cNvGraphicFramePr>
            <ns3185:graphic xmlns:ns3185="http://schemas.openxmlformats.org/drawingml/2006/main">
              <ns3185:graphicData uri="http://schemas.microsoft.com/office/word/2010/wordprocessingShape">
                <wps:wsp>
                  <wps:cNvSpPr/>
                  <wps:spPr>
                    <ns3185:xfrm>
                      <ns3185:off x="0" y="0"/>
                      <ns3185:ext cx="3149600" cy="254000"/>
                    </ns3185:xfrm>
                    <ns3185:prstGeom prst="rect">
                      <ns3185:avLst/>
                    </ns3185:prstGeom>
                    <ns3185:solidFill>
                      <ns3185:srgbClr val="F2F2F2"/>
                    </ns3185:solidFill>
                    <ns3185:ln w="12700">
                      <ns3185:solidFill>
                        <ns3185:srgbClr val="555555"/>
                      </ns3185:solidFill>
                    </ns3185:ln>
                  </wps:spPr>
                  <wps:bodyPr rot="0">
                    <ns3185:spAutoFit/>
                  </wps:bodyPr>
                </wps:wsp>
              </ns3185:graphicData>
            </ns3185:graphic>
          </wp:anchor>
        </w:drawing>
      </w:r>
      <w:r>
        <w:drawing>
          <wp:anchor distT="0" distB="0" distL="0" distR="0" simplePos="0" relativeHeight="251659834" behindDoc="0" locked="0" layoutInCell="1" allowOverlap="1">
            <wp:simplePos x="0" y="0"/>
            <wp:positionH relativeFrom="page">
              <wp:posOffset>596900</wp:posOffset>
            </wp:positionH>
            <wp:positionV relativeFrom="page">
              <wp:posOffset>4000500</wp:posOffset>
            </wp:positionV>
            <wp:extent cx="2971800" cy="177800"/>
            <wp:effectExtent l="0" t="0" r="0" b="0"/>
            <wp:wrapNone/>
            <wp:docPr id="1594" name="Text Box 1594"/>
            <wp:cNvGraphicFramePr>
              <ns3186:graphicFrameLocks xmlns:ns3186="http://schemas.openxmlformats.org/drawingml/2006/main" noChangeAspect="0"/>
            </wp:cNvGraphicFramePr>
            <ns3187:graphic xmlns:ns3187="http://schemas.openxmlformats.org/drawingml/2006/main">
              <ns3187:graphicData uri="http://schemas.microsoft.com/office/word/2010/wordprocessingShape">
                <wps:wsp>
                  <wps:cNvSpPr txBox="1"/>
                  <wps:spPr>
                    <ns3187:xfrm>
                      <ns3187:off x="0" y="0"/>
                      <ns3187:ext cx="2971800" cy="177800"/>
                    </ns3187:xfrm>
                    <ns3187:prstGeom prst="rect">
                      <ns3187:avLst/>
                    </ns3187:prstGeom>
                    <ns3187:noFill/>
                    <ns3187:ln w="12700">
                      <ns3187:noFill/>
                    </ns3187:ln>
                  </wps:spPr>
                  <wps:txbx>
                    <w:txbxContent>
                      <w:p>
                        <w:pPr>
                          <w:jc w:val="left"/>
                          <w:spacing w:before="0" w:after="0" w:line="200" w:lineRule="auto"/>
                        </w:pPr>
                        <w:r>
                          <w:rPr>
                            <w:rFonts w:ascii="Calibri" w:hAnsi="Calibri" w:eastAsia="Calibri" w:cs="Calibri"/>
                            <w:b/>
                            <w:color w:val="222222"/>
                            <w:sz w:val="15"/>
                            <w:szCs w:val="15"/>
                          </w:rPr>
                          <w:t xml:space="preserve">Output: score record</w:t>
                        </w:r>
                      </w:p>
                    </w:txbxContent>
                  </wps:txbx>
                  <wps:bodyPr rot="0" spcFirstLastPara="0" vertOverflow="overflow" horzOverflow="overflow" vert="horz" wrap="square" lIns="31750" tIns="19050" rIns="31750" bIns="19050" numCol="1" spcCol="0" rtlCol="0" fromWordArt="0" anchor="ctr" anchorCtr="0" forceAA="0" compatLnSpc="1">
                    <ns3187:spAutoFit/>
                  </wps:bodyPr>
                </wps:wsp>
              </ns3187:graphicData>
            </ns3187:graphic>
          </wp:anchor>
        </w:drawing>
      </w:r>
      <w:r>
        <w:drawing>
          <wp:anchor distT="0" distB="0" distL="0" distR="0" simplePos="0" relativeHeight="251659835" behindDoc="0" locked="0" layoutInCell="1" allowOverlap="1">
            <wp:simplePos x="0" y="0"/>
            <wp:positionH relativeFrom="page">
              <wp:posOffset>63500</wp:posOffset>
            </wp:positionH>
            <wp:positionV relativeFrom="page">
              <wp:posOffset>3886200</wp:posOffset>
            </wp:positionV>
            <wp:extent cx="215900" cy="215900"/>
            <wp:effectExtent l="0" t="0" r="0" b="0"/>
            <wp:wrapNone/>
            <wp:docPr id="1595" name="Oval 1595"/>
            <wp:cNvGraphicFramePr>
              <ns3188:graphicFrameLocks xmlns:ns3188="http://schemas.openxmlformats.org/drawingml/2006/main" noChangeAspect="0"/>
            </wp:cNvGraphicFramePr>
            <ns3189:graphic xmlns:ns3189="http://schemas.openxmlformats.org/drawingml/2006/main">
              <ns3189:graphicData uri="http://schemas.microsoft.com/office/word/2010/wordprocessingShape">
                <wps:wsp>
                  <wps:cNvSpPr txBox="1"/>
                  <wps:spPr>
                    <ns3189:xfrm>
                      <ns3189:off x="0" y="0"/>
                      <ns3189:ext cx="215900" cy="215900"/>
                    </ns3189:xfrm>
                    <ns3189:prstGeom prst="ellipse">
                      <ns3189:avLst/>
                    </ns3189:prstGeom>
                    <ns3189:solidFill>
                      <ns3189:srgbClr val="FFFFFF"/>
                    </ns3189:solidFill>
                    <ns3189:ln w="12700">
                      <ns3189:solidFill>
                        <ns3189:srgbClr val="333333"/>
                      </ns3189:solidFill>
                    </ns3189:ln>
                  </wps:spPr>
                  <wps:txbx>
                    <w:txbxContent>
                      <w:p>
                        <w:pPr>
                          <w:jc w:val="center"/>
                          <w:spacing w:before="0" w:after="0" w:line="200" w:lineRule="auto"/>
                        </w:pPr>
                        <w:r>
                          <w:rPr>
                            <w:rFonts w:ascii="Calibri" w:hAnsi="Calibri" w:eastAsia="Calibri" w:cs="Calibri"/>
                            <w:b/>
                            <w:color w:val="222222"/>
                            <w:sz w:val="16"/>
                            <w:szCs w:val="16"/>
                          </w:rPr>
                          <w:t xml:space="preserve">5</w:t>
                        </w:r>
                      </w:p>
                    </w:txbxContent>
                  </wps:txbx>
                  <wps:bodyPr rot="0" spcFirstLastPara="0" vertOverflow="overflow" horzOverflow="overflow" vert="horz" wrap="square" lIns="31750" tIns="19050" rIns="31750" bIns="19050" numCol="1" spcCol="0" rtlCol="0" fromWordArt="0" anchor="ctr" anchorCtr="0" forceAA="0" compatLnSpc="1">
                    <ns3189:spAutoFit/>
                  </wps:bodyPr>
                </wps:wsp>
              </ns3189:graphicData>
            </ns3189:graphic>
          </wp:anchor>
        </w:drawing>
      </w:r>
      <w:r>
        <w:drawing>
          <wp:anchor distT="0" distB="0" distL="0" distR="0" simplePos="0" relativeHeight="251659836" behindDoc="0" locked="0" layoutInCell="1" allowOverlap="1">
            <wp:simplePos x="0" y="0"/>
            <wp:positionH relativeFrom="page">
              <wp:posOffset>609600</wp:posOffset>
            </wp:positionH>
            <wp:positionV relativeFrom="page">
              <wp:posOffset>4292600</wp:posOffset>
            </wp:positionV>
            <wp:extent cx="1168400" cy="190500"/>
            <wp:effectExtent l="0" t="0" r="0" b="0"/>
            <wp:wrapNone/>
            <wp:docPr id="1596" name="Text Box 1596"/>
            <wp:cNvGraphicFramePr>
              <ns3190:graphicFrameLocks xmlns:ns3190="http://schemas.openxmlformats.org/drawingml/2006/main" noChangeAspect="0"/>
            </wp:cNvGraphicFramePr>
            <ns3191:graphic xmlns:ns3191="http://schemas.openxmlformats.org/drawingml/2006/main">
              <ns3191:graphicData uri="http://schemas.microsoft.com/office/word/2010/wordprocessingShape">
                <wps:wsp>
                  <wps:cNvSpPr txBox="1"/>
                  <wps:spPr>
                    <ns3191:xfrm>
                      <ns3191:off x="0" y="0"/>
                      <ns3191:ext cx="1168400" cy="190500"/>
                    </ns3191:xfrm>
                    <ns3191:prstGeom prst="rect">
                      <ns3191:avLst/>
                    </ns3191:prstGeom>
                    <ns3191:noFill/>
                    <ns3191:ln w="12700">
                      <ns3191:noFill/>
                    </ns3191:ln>
                  </wps:spPr>
                  <wps:txbx>
                    <w:txbxContent>
                      <w:p>
                        <w:pPr>
                          <w:jc w:val="left"/>
                          <w:spacing w:before="0" w:after="0" w:line="200" w:lineRule="auto"/>
                        </w:pPr>
                        <w:r>
                          <w:rPr>
                            <w:rFonts w:ascii="Calibri" w:hAnsi="Calibri" w:eastAsia="Calibri" w:cs="Calibri"/>
                            <w:color w:val="777777"/>
                            <w:sz w:val="14"/>
                            <w:szCs w:val="14"/>
                          </w:rPr>
                          <w:t xml:space="preserve">Score</w:t>
                        </w:r>
                      </w:p>
                    </w:txbxContent>
                  </wps:txbx>
                  <wps:bodyPr rot="0" spcFirstLastPara="0" vertOverflow="overflow" horzOverflow="overflow" vert="horz" wrap="square" lIns="31750" tIns="19050" rIns="31750" bIns="19050" numCol="1" spcCol="0" rtlCol="0" fromWordArt="0" anchor="ctr" anchorCtr="0" forceAA="0" compatLnSpc="1">
                    <ns3191:spAutoFit/>
                  </wps:bodyPr>
                </wps:wsp>
              </ns3191:graphicData>
            </ns3191:graphic>
          </wp:anchor>
        </w:drawing>
      </w:r>
      <w:r>
        <w:drawing>
          <wp:anchor distT="0" distB="0" distL="0" distR="0" simplePos="0" relativeHeight="251659837" behindDoc="0" locked="0" layoutInCell="1" allowOverlap="1">
            <wp:simplePos x="0" y="0"/>
            <wp:positionH relativeFrom="page">
              <wp:posOffset>1828800</wp:posOffset>
            </wp:positionH>
            <wp:positionV relativeFrom="page">
              <wp:posOffset>4292600</wp:posOffset>
            </wp:positionV>
            <wp:extent cx="1727200" cy="190500"/>
            <wp:effectExtent l="0" t="0" r="0" b="0"/>
            <wp:wrapNone/>
            <wp:docPr id="1597" name="Text Box 1597"/>
            <wp:cNvGraphicFramePr>
              <ns3192:graphicFrameLocks xmlns:ns3192="http://schemas.openxmlformats.org/drawingml/2006/main" noChangeAspect="0"/>
            </wp:cNvGraphicFramePr>
            <ns3193:graphic xmlns:ns3193="http://schemas.openxmlformats.org/drawingml/2006/main">
              <ns3193:graphicData uri="http://schemas.microsoft.com/office/word/2010/wordprocessingShape">
                <wps:wsp>
                  <wps:cNvSpPr txBox="1"/>
                  <wps:spPr>
                    <ns3193:xfrm>
                      <ns3193:off x="0" y="0"/>
                      <ns3193:ext cx="1727200" cy="190500"/>
                    </ns3193:xfrm>
                    <ns3193:prstGeom prst="rect">
                      <ns3193:avLst/>
                    </ns3193:prstGeom>
                    <ns3193:noFill/>
                    <ns3193:ln w="12700">
                      <ns3193:noFill/>
                    </ns3193:ln>
                  </wps:spPr>
                  <wps:txbx>
                    <w:txbxContent>
                      <w:p>
                        <w:pPr>
                          <w:jc w:val="left"/>
                          <w:spacing w:before="0" w:after="0" w:line="200" w:lineRule="auto"/>
                        </w:pPr>
                        <w:r>
                          <w:rPr>
                            <w:rFonts w:ascii="Calibri" w:hAnsi="Calibri" w:eastAsia="Calibri" w:cs="Calibri"/>
                            <w:b/>
                            <w:color w:val="222222"/>
                            <w:sz w:val="15"/>
                            <w:szCs w:val="15"/>
                          </w:rPr>
                          <w:t xml:space="preserve">80 of 100</w:t>
                        </w:r>
                      </w:p>
                    </w:txbxContent>
                  </wps:txbx>
                  <wps:bodyPr rot="0" spcFirstLastPara="0" vertOverflow="overflow" horzOverflow="overflow" vert="horz" wrap="square" lIns="31750" tIns="19050" rIns="31750" bIns="19050" numCol="1" spcCol="0" rtlCol="0" fromWordArt="0" anchor="ctr" anchorCtr="0" forceAA="0" compatLnSpc="1">
                    <ns3193:spAutoFit/>
                  </wps:bodyPr>
                </wps:wsp>
              </ns3193:graphicData>
            </ns3193:graphic>
          </wp:anchor>
        </w:drawing>
      </w:r>
      <w:r>
        <w:drawing>
          <wp:anchor distT="0" distB="0" distL="0" distR="0" simplePos="0" relativeHeight="251659838" behindDoc="0" locked="0" layoutInCell="1" allowOverlap="1">
            <wp:simplePos x="0" y="0"/>
            <wp:positionH relativeFrom="page">
              <wp:posOffset>609600</wp:posOffset>
            </wp:positionH>
            <wp:positionV relativeFrom="page">
              <wp:posOffset>4495800</wp:posOffset>
            </wp:positionV>
            <wp:extent cx="2946400" cy="10160"/>
            <wp:effectExtent l="0" t="0" r="0" b="0"/>
            <wp:wrapNone/>
            <wp:docPr id="1598" name="Line 1598"/>
            <wp:cNvGraphicFramePr>
              <ns3194:graphicFrameLocks xmlns:ns3194="http://schemas.openxmlformats.org/drawingml/2006/main" noChangeAspect="0"/>
            </wp:cNvGraphicFramePr>
            <ns3195:graphic xmlns:ns3195="http://schemas.openxmlformats.org/drawingml/2006/main">
              <ns3195:graphicData uri="http://schemas.microsoft.com/office/word/2010/wordprocessingShape">
                <wps:wsp>
                  <wps:cNvSpPr/>
                  <wps:spPr>
                    <ns3195:xfrm>
                      <ns3195:off x="0" y="0"/>
                      <ns3195:ext cx="2946400" cy="10160"/>
                    </ns3195:xfrm>
                    <ns3195:prstGeom prst="line">
                      <ns3195:avLst/>
                    </ns3195:prstGeom>
                    <ns3195:noFill/>
                    <ns3195:ln w="11430">
                      <ns3195:solidFill>
                        <ns3195:srgbClr val="BBBBBB"/>
                      </ns3195:solidFill>
                    </ns3195:ln>
                  </wps:spPr>
                  <wps:bodyPr rot="0">
                    <ns3195:spAutoFit/>
                  </wps:bodyPr>
                </wps:wsp>
              </ns3195:graphicData>
            </ns3195:graphic>
          </wp:anchor>
        </w:drawing>
      </w:r>
      <w:r>
        <w:drawing>
          <wp:anchor distT="0" distB="0" distL="0" distR="0" simplePos="0" relativeHeight="251659839" behindDoc="0" locked="0" layoutInCell="1" allowOverlap="1">
            <wp:simplePos x="0" y="0"/>
            <wp:positionH relativeFrom="page">
              <wp:posOffset>609600</wp:posOffset>
            </wp:positionH>
            <wp:positionV relativeFrom="page">
              <wp:posOffset>4572000</wp:posOffset>
            </wp:positionV>
            <wp:extent cx="1168400" cy="190500"/>
            <wp:effectExtent l="0" t="0" r="0" b="0"/>
            <wp:wrapNone/>
            <wp:docPr id="1599" name="Text Box 1599"/>
            <wp:cNvGraphicFramePr>
              <ns3196:graphicFrameLocks xmlns:ns3196="http://schemas.openxmlformats.org/drawingml/2006/main" noChangeAspect="0"/>
            </wp:cNvGraphicFramePr>
            <ns3197:graphic xmlns:ns3197="http://schemas.openxmlformats.org/drawingml/2006/main">
              <ns3197:graphicData uri="http://schemas.microsoft.com/office/word/2010/wordprocessingShape">
                <wps:wsp>
                  <wps:cNvSpPr txBox="1"/>
                  <wps:spPr>
                    <ns3197:xfrm>
                      <ns3197:off x="0" y="0"/>
                      <ns3197:ext cx="1168400" cy="190500"/>
                    </ns3197:xfrm>
                    <ns3197:prstGeom prst="rect">
                      <ns3197:avLst/>
                    </ns3197:prstGeom>
                    <ns3197:noFill/>
                    <ns3197:ln w="12700">
                      <ns3197:noFill/>
                    </ns3197:ln>
                  </wps:spPr>
                  <wps:txbx>
                    <w:txbxContent>
                      <w:p>
                        <w:pPr>
                          <w:jc w:val="left"/>
                          <w:spacing w:before="0" w:after="0" w:line="200" w:lineRule="auto"/>
                        </w:pPr>
                        <w:r>
                          <w:rPr>
                            <w:rFonts w:ascii="Calibri" w:hAnsi="Calibri" w:eastAsia="Calibri" w:cs="Calibri"/>
                            <w:color w:val="777777"/>
                            <w:sz w:val="14"/>
                            <w:szCs w:val="14"/>
                          </w:rPr>
                          <w:t xml:space="preserve">Correct</w:t>
                        </w:r>
                      </w:p>
                    </w:txbxContent>
                  </wps:txbx>
                  <wps:bodyPr rot="0" spcFirstLastPara="0" vertOverflow="overflow" horzOverflow="overflow" vert="horz" wrap="square" lIns="31750" tIns="19050" rIns="31750" bIns="19050" numCol="1" spcCol="0" rtlCol="0" fromWordArt="0" anchor="ctr" anchorCtr="0" forceAA="0" compatLnSpc="1">
                    <ns3197:spAutoFit/>
                  </wps:bodyPr>
                </wps:wsp>
              </ns3197:graphicData>
            </ns3197:graphic>
          </wp:anchor>
        </w:drawing>
      </w:r>
      <w:r>
        <w:drawing>
          <wp:anchor distT="0" distB="0" distL="0" distR="0" simplePos="0" relativeHeight="251659840" behindDoc="0" locked="0" layoutInCell="1" allowOverlap="1">
            <wp:simplePos x="0" y="0"/>
            <wp:positionH relativeFrom="page">
              <wp:posOffset>1828800</wp:posOffset>
            </wp:positionH>
            <wp:positionV relativeFrom="page">
              <wp:posOffset>4572000</wp:posOffset>
            </wp:positionV>
            <wp:extent cx="1727200" cy="190500"/>
            <wp:effectExtent l="0" t="0" r="0" b="0"/>
            <wp:wrapNone/>
            <wp:docPr id="1600" name="Text Box 1600"/>
            <wp:cNvGraphicFramePr>
              <ns3198:graphicFrameLocks xmlns:ns3198="http://schemas.openxmlformats.org/drawingml/2006/main" noChangeAspect="0"/>
            </wp:cNvGraphicFramePr>
            <ns3199:graphic xmlns:ns3199="http://schemas.openxmlformats.org/drawingml/2006/main">
              <ns3199:graphicData uri="http://schemas.microsoft.com/office/word/2010/wordprocessingShape">
                <wps:wsp>
                  <wps:cNvSpPr txBox="1"/>
                  <wps:spPr>
                    <ns3199:xfrm>
                      <ns3199:off x="0" y="0"/>
                      <ns3199:ext cx="1727200" cy="190500"/>
                    </ns3199:xfrm>
                    <ns3199:prstGeom prst="rect">
                      <ns3199:avLst/>
                    </ns3199:prstGeom>
                    <ns3199:noFill/>
                    <ns3199:ln w="12700">
                      <ns3199:noFill/>
                    </ns3199:ln>
                  </wps:spPr>
                  <wps:txbx>
                    <w:txbxContent>
                      <w:p>
                        <w:pPr>
                          <w:jc w:val="left"/>
                          <w:spacing w:before="0" w:after="0" w:line="200" w:lineRule="auto"/>
                        </w:pPr>
                        <w:r>
                          <w:rPr>
                            <w:rFonts w:ascii="Calibri" w:hAnsi="Calibri" w:eastAsia="Calibri" w:cs="Calibri"/>
                            <w:b/>
                            <w:color w:val="222222"/>
                            <w:sz w:val="15"/>
                            <w:szCs w:val="15"/>
                          </w:rPr>
                          <w:t xml:space="preserve">8 of 10</w:t>
                        </w:r>
                      </w:p>
                    </w:txbxContent>
                  </wps:txbx>
                  <wps:bodyPr rot="0" spcFirstLastPara="0" vertOverflow="overflow" horzOverflow="overflow" vert="horz" wrap="square" lIns="31750" tIns="19050" rIns="31750" bIns="19050" numCol="1" spcCol="0" rtlCol="0" fromWordArt="0" anchor="ctr" anchorCtr="0" forceAA="0" compatLnSpc="1">
                    <ns3199:spAutoFit/>
                  </wps:bodyPr>
                </wps:wsp>
              </ns3199:graphicData>
            </ns3199:graphic>
          </wp:anchor>
        </w:drawing>
      </w:r>
      <w:r>
        <w:drawing>
          <wp:anchor distT="0" distB="0" distL="0" distR="0" simplePos="0" relativeHeight="251659841" behindDoc="0" locked="0" layoutInCell="1" allowOverlap="1">
            <wp:simplePos x="0" y="0"/>
            <wp:positionH relativeFrom="page">
              <wp:posOffset>609600</wp:posOffset>
            </wp:positionH>
            <wp:positionV relativeFrom="page">
              <wp:posOffset>4775200</wp:posOffset>
            </wp:positionV>
            <wp:extent cx="2946400" cy="10160"/>
            <wp:effectExtent l="0" t="0" r="0" b="0"/>
            <wp:wrapNone/>
            <wp:docPr id="1601" name="Line 1601"/>
            <wp:cNvGraphicFramePr>
              <ns3200:graphicFrameLocks xmlns:ns3200="http://schemas.openxmlformats.org/drawingml/2006/main" noChangeAspect="0"/>
            </wp:cNvGraphicFramePr>
            <ns3201:graphic xmlns:ns3201="http://schemas.openxmlformats.org/drawingml/2006/main">
              <ns3201:graphicData uri="http://schemas.microsoft.com/office/word/2010/wordprocessingShape">
                <wps:wsp>
                  <wps:cNvSpPr/>
                  <wps:spPr>
                    <ns3201:xfrm>
                      <ns3201:off x="0" y="0"/>
                      <ns3201:ext cx="2946400" cy="10160"/>
                    </ns3201:xfrm>
                    <ns3201:prstGeom prst="line">
                      <ns3201:avLst/>
                    </ns3201:prstGeom>
                    <ns3201:noFill/>
                    <ns3201:ln w="11430">
                      <ns3201:solidFill>
                        <ns3201:srgbClr val="BBBBBB"/>
                      </ns3201:solidFill>
                    </ns3201:ln>
                  </wps:spPr>
                  <wps:bodyPr rot="0">
                    <ns3201:spAutoFit/>
                  </wps:bodyPr>
                </wps:wsp>
              </ns3201:graphicData>
            </ns3201:graphic>
          </wp:anchor>
        </w:drawing>
      </w:r>
      <w:r>
        <w:drawing>
          <wp:anchor distT="0" distB="0" distL="0" distR="0" simplePos="0" relativeHeight="251659842" behindDoc="0" locked="0" layoutInCell="1" allowOverlap="1">
            <wp:simplePos x="0" y="0"/>
            <wp:positionH relativeFrom="page">
              <wp:posOffset>609600</wp:posOffset>
            </wp:positionH>
            <wp:positionV relativeFrom="page">
              <wp:posOffset>4851400</wp:posOffset>
            </wp:positionV>
            <wp:extent cx="1168400" cy="190500"/>
            <wp:effectExtent l="0" t="0" r="0" b="0"/>
            <wp:wrapNone/>
            <wp:docPr id="1602" name="Text Box 1602"/>
            <wp:cNvGraphicFramePr>
              <ns3202:graphicFrameLocks xmlns:ns3202="http://schemas.openxmlformats.org/drawingml/2006/main" noChangeAspect="0"/>
            </wp:cNvGraphicFramePr>
            <ns3203:graphic xmlns:ns3203="http://schemas.openxmlformats.org/drawingml/2006/main">
              <ns3203:graphicData uri="http://schemas.microsoft.com/office/word/2010/wordprocessingShape">
                <wps:wsp>
                  <wps:cNvSpPr txBox="1"/>
                  <wps:spPr>
                    <ns3203:xfrm>
                      <ns3203:off x="0" y="0"/>
                      <ns3203:ext cx="1168400" cy="190500"/>
                    </ns3203:xfrm>
                    <ns3203:prstGeom prst="rect">
                      <ns3203:avLst/>
                    </ns3203:prstGeom>
                    <ns3203:noFill/>
                    <ns3203:ln w="12700">
                      <ns3203:noFill/>
                    </ns3203:ln>
                  </wps:spPr>
                  <wps:txbx>
                    <w:txbxContent>
                      <w:p>
                        <w:pPr>
                          <w:jc w:val="left"/>
                          <w:spacing w:before="0" w:after="0" w:line="200" w:lineRule="auto"/>
                        </w:pPr>
                        <w:r>
                          <w:rPr>
                            <w:rFonts w:ascii="Calibri" w:hAnsi="Calibri" w:eastAsia="Calibri" w:cs="Calibri"/>
                            <w:color w:val="777777"/>
                            <w:sz w:val="14"/>
                            <w:szCs w:val="14"/>
                          </w:rPr>
                          <w:t xml:space="preserve">Grade</w:t>
                        </w:r>
                      </w:p>
                    </w:txbxContent>
                  </wps:txbx>
                  <wps:bodyPr rot="0" spcFirstLastPara="0" vertOverflow="overflow" horzOverflow="overflow" vert="horz" wrap="square" lIns="31750" tIns="19050" rIns="31750" bIns="19050" numCol="1" spcCol="0" rtlCol="0" fromWordArt="0" anchor="ctr" anchorCtr="0" forceAA="0" compatLnSpc="1">
                    <ns3203:spAutoFit/>
                  </wps:bodyPr>
                </wps:wsp>
              </ns3203:graphicData>
            </ns3203:graphic>
          </wp:anchor>
        </w:drawing>
      </w:r>
      <w:r>
        <w:drawing>
          <wp:anchor distT="0" distB="0" distL="0" distR="0" simplePos="0" relativeHeight="251659843" behindDoc="0" locked="0" layoutInCell="1" allowOverlap="1">
            <wp:simplePos x="0" y="0"/>
            <wp:positionH relativeFrom="page">
              <wp:posOffset>1828800</wp:posOffset>
            </wp:positionH>
            <wp:positionV relativeFrom="page">
              <wp:posOffset>4851400</wp:posOffset>
            </wp:positionV>
            <wp:extent cx="1727200" cy="190500"/>
            <wp:effectExtent l="0" t="0" r="0" b="0"/>
            <wp:wrapNone/>
            <wp:docPr id="1603" name="Text Box 1603"/>
            <wp:cNvGraphicFramePr>
              <ns3204:graphicFrameLocks xmlns:ns3204="http://schemas.openxmlformats.org/drawingml/2006/main" noChangeAspect="0"/>
            </wp:cNvGraphicFramePr>
            <ns3205:graphic xmlns:ns3205="http://schemas.openxmlformats.org/drawingml/2006/main">
              <ns3205:graphicData uri="http://schemas.microsoft.com/office/word/2010/wordprocessingShape">
                <wps:wsp>
                  <wps:cNvSpPr txBox="1"/>
                  <wps:spPr>
                    <ns3205:xfrm>
                      <ns3205:off x="0" y="0"/>
                      <ns3205:ext cx="1727200" cy="190500"/>
                    </ns3205:xfrm>
                    <ns3205:prstGeom prst="rect">
                      <ns3205:avLst/>
                    </ns3205:prstGeom>
                    <ns3205:noFill/>
                    <ns3205:ln w="12700">
                      <ns3205:noFill/>
                    </ns3205:ln>
                  </wps:spPr>
                  <wps:txbx>
                    <w:txbxContent>
                      <w:p>
                        <w:pPr>
                          <w:jc w:val="left"/>
                          <w:spacing w:before="0" w:after="0" w:line="200" w:lineRule="auto"/>
                        </w:pPr>
                        <w:r>
                          <w:rPr>
                            <w:rFonts w:ascii="Calibri" w:hAnsi="Calibri" w:eastAsia="Calibri" w:cs="Calibri"/>
                            <w:b/>
                            <w:color w:val="222222"/>
                            <w:sz w:val="15"/>
                            <w:szCs w:val="15"/>
                          </w:rPr>
                          <w:t xml:space="preserve">A minus</w:t>
                        </w:r>
                      </w:p>
                    </w:txbxContent>
                  </wps:txbx>
                  <wps:bodyPr rot="0" spcFirstLastPara="0" vertOverflow="overflow" horzOverflow="overflow" vert="horz" wrap="square" lIns="31750" tIns="19050" rIns="31750" bIns="19050" numCol="1" spcCol="0" rtlCol="0" fromWordArt="0" anchor="ctr" anchorCtr="0" forceAA="0" compatLnSpc="1">
                    <ns3205:spAutoFit/>
                  </wps:bodyPr>
                </wps:wsp>
              </ns3205:graphicData>
            </ns3205:graphic>
          </wp:anchor>
        </w:drawing>
      </w:r>
      <w:r>
        <w:drawing>
          <wp:anchor distT="0" distB="0" distL="0" distR="0" simplePos="0" relativeHeight="251659844" behindDoc="0" locked="0" layoutInCell="1" allowOverlap="1">
            <wp:simplePos x="0" y="0"/>
            <wp:positionH relativeFrom="page">
              <wp:posOffset>609600</wp:posOffset>
            </wp:positionH>
            <wp:positionV relativeFrom="page">
              <wp:posOffset>5054600</wp:posOffset>
            </wp:positionV>
            <wp:extent cx="2946400" cy="10160"/>
            <wp:effectExtent l="0" t="0" r="0" b="0"/>
            <wp:wrapNone/>
            <wp:docPr id="1604" name="Line 1604"/>
            <wp:cNvGraphicFramePr>
              <ns3206:graphicFrameLocks xmlns:ns3206="http://schemas.openxmlformats.org/drawingml/2006/main" noChangeAspect="0"/>
            </wp:cNvGraphicFramePr>
            <ns3207:graphic xmlns:ns3207="http://schemas.openxmlformats.org/drawingml/2006/main">
              <ns3207:graphicData uri="http://schemas.microsoft.com/office/word/2010/wordprocessingShape">
                <wps:wsp>
                  <wps:cNvSpPr/>
                  <wps:spPr>
                    <ns3207:xfrm>
                      <ns3207:off x="0" y="0"/>
                      <ns3207:ext cx="2946400" cy="10160"/>
                    </ns3207:xfrm>
                    <ns3207:prstGeom prst="line">
                      <ns3207:avLst/>
                    </ns3207:prstGeom>
                    <ns3207:noFill/>
                    <ns3207:ln w="11430">
                      <ns3207:solidFill>
                        <ns3207:srgbClr val="BBBBBB"/>
                      </ns3207:solidFill>
                    </ns3207:ln>
                  </wps:spPr>
                  <wps:bodyPr rot="0">
                    <ns3207:spAutoFit/>
                  </wps:bodyPr>
                </wps:wsp>
              </ns3207:graphicData>
            </ns3207:graphic>
          </wp:anchor>
        </w:drawing>
      </w:r>
      <w:r>
        <w:drawing>
          <wp:anchor distT="0" distB="0" distL="0" distR="0" simplePos="0" relativeHeight="251659845" behindDoc="0" locked="0" layoutInCell="1" allowOverlap="1">
            <wp:simplePos x="0" y="0"/>
            <wp:positionH relativeFrom="page">
              <wp:posOffset>609600</wp:posOffset>
            </wp:positionH>
            <wp:positionV relativeFrom="page">
              <wp:posOffset>5130800</wp:posOffset>
            </wp:positionV>
            <wp:extent cx="1168400" cy="190500"/>
            <wp:effectExtent l="0" t="0" r="0" b="0"/>
            <wp:wrapNone/>
            <wp:docPr id="1605" name="Text Box 1605"/>
            <wp:cNvGraphicFramePr>
              <ns3208:graphicFrameLocks xmlns:ns3208="http://schemas.openxmlformats.org/drawingml/2006/main" noChangeAspect="0"/>
            </wp:cNvGraphicFramePr>
            <ns3209:graphic xmlns:ns3209="http://schemas.openxmlformats.org/drawingml/2006/main">
              <ns3209:graphicData uri="http://schemas.microsoft.com/office/word/2010/wordprocessingShape">
                <wps:wsp>
                  <wps:cNvSpPr txBox="1"/>
                  <wps:spPr>
                    <ns3209:xfrm>
                      <ns3209:off x="0" y="0"/>
                      <ns3209:ext cx="1168400" cy="190500"/>
                    </ns3209:xfrm>
                    <ns3209:prstGeom prst="rect">
                      <ns3209:avLst/>
                    </ns3209:prstGeom>
                    <ns3209:noFill/>
                    <ns3209:ln w="12700">
                      <ns3209:noFill/>
                    </ns3209:ln>
                  </wps:spPr>
                  <wps:txbx>
                    <w:txbxContent>
                      <w:p>
                        <w:pPr>
                          <w:jc w:val="left"/>
                          <w:spacing w:before="0" w:after="0" w:line="200" w:lineRule="auto"/>
                        </w:pPr>
                        <w:r>
                          <w:rPr>
                            <w:rFonts w:ascii="Calibri" w:hAnsi="Calibri" w:eastAsia="Calibri" w:cs="Calibri"/>
                            <w:color w:val="777777"/>
                            <w:sz w:val="14"/>
                            <w:szCs w:val="14"/>
                          </w:rPr>
                          <w:t xml:space="preserve">Published</w:t>
                        </w:r>
                      </w:p>
                    </w:txbxContent>
                  </wps:txbx>
                  <wps:bodyPr rot="0" spcFirstLastPara="0" vertOverflow="overflow" horzOverflow="overflow" vert="horz" wrap="square" lIns="31750" tIns="19050" rIns="31750" bIns="19050" numCol="1" spcCol="0" rtlCol="0" fromWordArt="0" anchor="ctr" anchorCtr="0" forceAA="0" compatLnSpc="1">
                    <ns3209:spAutoFit/>
                  </wps:bodyPr>
                </wps:wsp>
              </ns3209:graphicData>
            </ns3209:graphic>
          </wp:anchor>
        </w:drawing>
      </w:r>
      <w:r>
        <w:drawing>
          <wp:anchor distT="0" distB="0" distL="0" distR="0" simplePos="0" relativeHeight="251659846" behindDoc="0" locked="0" layoutInCell="1" allowOverlap="1">
            <wp:simplePos x="0" y="0"/>
            <wp:positionH relativeFrom="page">
              <wp:posOffset>1828800</wp:posOffset>
            </wp:positionH>
            <wp:positionV relativeFrom="page">
              <wp:posOffset>5130800</wp:posOffset>
            </wp:positionV>
            <wp:extent cx="1727200" cy="190500"/>
            <wp:effectExtent l="0" t="0" r="0" b="0"/>
            <wp:wrapNone/>
            <wp:docPr id="1606" name="Text Box 1606"/>
            <wp:cNvGraphicFramePr>
              <ns3210:graphicFrameLocks xmlns:ns3210="http://schemas.openxmlformats.org/drawingml/2006/main" noChangeAspect="0"/>
            </wp:cNvGraphicFramePr>
            <ns3211:graphic xmlns:ns3211="http://schemas.openxmlformats.org/drawingml/2006/main">
              <ns3211:graphicData uri="http://schemas.microsoft.com/office/word/2010/wordprocessingShape">
                <wps:wsp>
                  <wps:cNvSpPr txBox="1"/>
                  <wps:spPr>
                    <ns3211:xfrm>
                      <ns3211:off x="0" y="0"/>
                      <ns3211:ext cx="1727200" cy="190500"/>
                    </ns3211:xfrm>
                    <ns3211:prstGeom prst="rect">
                      <ns3211:avLst/>
                    </ns3211:prstGeom>
                    <ns3211:noFill/>
                    <ns3211:ln w="12700">
                      <ns3211:noFill/>
                    </ns3211:ln>
                  </wps:spPr>
                  <wps:txbx>
                    <w:txbxContent>
                      <w:p>
                        <w:pPr>
                          <w:jc w:val="left"/>
                          <w:spacing w:before="0" w:after="0" w:line="200" w:lineRule="auto"/>
                        </w:pPr>
                        <w:r>
                          <w:rPr>
                            <w:rFonts w:ascii="Calibri" w:hAnsi="Calibri" w:eastAsia="Calibri" w:cs="Calibri"/>
                            <w:b/>
                            <w:color w:val="222222"/>
                            <w:sz w:val="15"/>
                            <w:szCs w:val="15"/>
                          </w:rPr>
                          <w:t xml:space="preserve">12 May</w:t>
                        </w:r>
                      </w:p>
                    </w:txbxContent>
                  </wps:txbx>
                  <wps:bodyPr rot="0" spcFirstLastPara="0" vertOverflow="overflow" horzOverflow="overflow" vert="horz" wrap="square" lIns="31750" tIns="19050" rIns="31750" bIns="19050" numCol="1" spcCol="0" rtlCol="0" fromWordArt="0" anchor="ctr" anchorCtr="0" forceAA="0" compatLnSpc="1">
                    <ns3211:spAutoFit/>
                  </wps:bodyPr>
                </wps:wsp>
              </ns3211:graphicData>
            </ns3211:graphic>
          </wp:anchor>
        </w:drawing>
      </w:r>
      <w:r>
        <w:drawing>
          <wp:anchor distT="0" distB="0" distL="0" distR="0" simplePos="0" relativeHeight="251659847" behindDoc="0" locked="0" layoutInCell="1" allowOverlap="1">
            <wp:simplePos x="0" y="0"/>
            <wp:positionH relativeFrom="page">
              <wp:posOffset>609600</wp:posOffset>
            </wp:positionH>
            <wp:positionV relativeFrom="page">
              <wp:posOffset>5334000</wp:posOffset>
            </wp:positionV>
            <wp:extent cx="2946400" cy="10160"/>
            <wp:effectExtent l="0" t="0" r="0" b="0"/>
            <wp:wrapNone/>
            <wp:docPr id="1607" name="Line 1607"/>
            <wp:cNvGraphicFramePr>
              <ns3212:graphicFrameLocks xmlns:ns3212="http://schemas.openxmlformats.org/drawingml/2006/main" noChangeAspect="0"/>
            </wp:cNvGraphicFramePr>
            <ns3213:graphic xmlns:ns3213="http://schemas.openxmlformats.org/drawingml/2006/main">
              <ns3213:graphicData uri="http://schemas.microsoft.com/office/word/2010/wordprocessingShape">
                <wps:wsp>
                  <wps:cNvSpPr/>
                  <wps:spPr>
                    <ns3213:xfrm>
                      <ns3213:off x="0" y="0"/>
                      <ns3213:ext cx="2946400" cy="10160"/>
                    </ns3213:xfrm>
                    <ns3213:prstGeom prst="line">
                      <ns3213:avLst/>
                    </ns3213:prstGeom>
                    <ns3213:noFill/>
                    <ns3213:ln w="11430">
                      <ns3213:solidFill>
                        <ns3213:srgbClr val="BBBBBB"/>
                      </ns3213:solidFill>
                    </ns3213:ln>
                  </wps:spPr>
                  <wps:bodyPr rot="0">
                    <ns3213:spAutoFit/>
                  </wps:bodyPr>
                </wps:wsp>
              </ns3213:graphicData>
            </ns3213:graphic>
          </wp:anchor>
        </w:drawing>
      </w:r>
      <w:r>
        <w:drawing>
          <wp:anchor distT="0" distB="0" distL="0" distR="0" simplePos="0" relativeHeight="251659848" behindDoc="0" locked="0" layoutInCell="1" allowOverlap="1">
            <wp:simplePos x="0" y="0"/>
            <wp:positionH relativeFrom="page">
              <wp:posOffset>3771900</wp:posOffset>
            </wp:positionH>
            <wp:positionV relativeFrom="page">
              <wp:posOffset>4013200</wp:posOffset>
            </wp:positionV>
            <wp:extent cx="3276600" cy="1778000"/>
            <wp:effectExtent l="0" t="0" r="0" b="0"/>
            <wp:wrapNone/>
            <wp:docPr id="1608" name="Rectangle 1608"/>
            <wp:cNvGraphicFramePr>
              <ns3214:graphicFrameLocks xmlns:ns3214="http://schemas.openxmlformats.org/drawingml/2006/main" noChangeAspect="0"/>
            </wp:cNvGraphicFramePr>
            <ns3215:graphic xmlns:ns3215="http://schemas.openxmlformats.org/drawingml/2006/main">
              <ns3215:graphicData uri="http://schemas.microsoft.com/office/word/2010/wordprocessingShape">
                <wps:wsp>
                  <wps:cNvSpPr/>
                  <wps:spPr>
                    <ns3215:xfrm>
                      <ns3215:off x="0" y="0"/>
                      <ns3215:ext cx="3276600" cy="1778000"/>
                    </ns3215:xfrm>
                    <ns3215:prstGeom prst="rect">
                      <ns3215:avLst/>
                    </ns3215:prstGeom>
                    <ns3215:solidFill>
                      <ns3215:srgbClr val="FFFFFF"/>
                    </ns3215:solidFill>
                    <ns3215:ln w="20320">
                      <ns3215:solidFill>
                        <ns3215:srgbClr val="222222"/>
                      </ns3215:solidFill>
                    </ns3215:ln>
                  </wps:spPr>
                  <wps:bodyPr rot="0">
                    <ns3215:spAutoFit/>
                  </wps:bodyPr>
                </wps:wsp>
              </ns3215:graphicData>
            </ns3215:graphic>
          </wp:anchor>
        </w:drawing>
      </w:r>
      <w:r>
        <w:drawing>
          <wp:anchor distT="0" distB="0" distL="0" distR="0" simplePos="0" relativeHeight="251659849" behindDoc="0" locked="0" layoutInCell="1" allowOverlap="1">
            <wp:simplePos x="0" y="0"/>
            <wp:positionH relativeFrom="page">
              <wp:posOffset>3771900</wp:posOffset>
            </wp:positionH>
            <wp:positionV relativeFrom="page">
              <wp:posOffset>4013200</wp:posOffset>
            </wp:positionV>
            <wp:extent cx="3276600" cy="279400"/>
            <wp:effectExtent l="0" t="0" r="0" b="0"/>
            <wp:wrapNone/>
            <wp:docPr id="1609" name="Rectangle 1609"/>
            <wp:cNvGraphicFramePr>
              <ns3216:graphicFrameLocks xmlns:ns3216="http://schemas.openxmlformats.org/drawingml/2006/main" noChangeAspect="0"/>
            </wp:cNvGraphicFramePr>
            <ns3217:graphic xmlns:ns3217="http://schemas.openxmlformats.org/drawingml/2006/main">
              <ns3217:graphicData uri="http://schemas.microsoft.com/office/word/2010/wordprocessingShape">
                <wps:wsp>
                  <wps:cNvSpPr/>
                  <wps:spPr>
                    <ns3217:xfrm>
                      <ns3217:off x="0" y="0"/>
                      <ns3217:ext cx="3276600" cy="279400"/>
                    </ns3217:xfrm>
                    <ns3217:prstGeom prst="rect">
                      <ns3217:avLst/>
                    </ns3217:prstGeom>
                    <ns3217:solidFill>
                      <ns3217:srgbClr val="F2F2F2"/>
                    </ns3217:solidFill>
                    <ns3217:ln w="12700">
                      <ns3217:solidFill>
                        <ns3217:srgbClr val="222222"/>
                      </ns3217:solidFill>
                    </ns3217:ln>
                  </wps:spPr>
                  <wps:bodyPr rot="0">
                    <ns3217:spAutoFit/>
                  </wps:bodyPr>
                </wps:wsp>
              </ns3217:graphicData>
            </ns3217:graphic>
          </wp:anchor>
        </w:drawing>
      </w:r>
      <w:r>
        <w:drawing>
          <wp:anchor distT="0" distB="0" distL="0" distR="0" simplePos="0" relativeHeight="251659850" behindDoc="0" locked="0" layoutInCell="1" allowOverlap="1">
            <wp:simplePos x="0" y="0"/>
            <wp:positionH relativeFrom="page">
              <wp:posOffset>3873500</wp:posOffset>
            </wp:positionH>
            <wp:positionV relativeFrom="page">
              <wp:posOffset>4064000</wp:posOffset>
            </wp:positionV>
            <wp:extent cx="1905000" cy="177800"/>
            <wp:effectExtent l="0" t="0" r="0" b="0"/>
            <wp:wrapNone/>
            <wp:docPr id="1610" name="Text Box 1610"/>
            <wp:cNvGraphicFramePr>
              <ns3218:graphicFrameLocks xmlns:ns3218="http://schemas.openxmlformats.org/drawingml/2006/main" noChangeAspect="0"/>
            </wp:cNvGraphicFramePr>
            <ns3219:graphic xmlns:ns3219="http://schemas.openxmlformats.org/drawingml/2006/main">
              <ns3219:graphicData uri="http://schemas.microsoft.com/office/word/2010/wordprocessingShape">
                <wps:wsp>
                  <wps:cNvSpPr txBox="1"/>
                  <wps:spPr>
                    <ns3219:xfrm>
                      <ns3219:off x="0" y="0"/>
                      <ns3219:ext cx="1905000" cy="177800"/>
                    </ns3219:xfrm>
                    <ns3219:prstGeom prst="rect">
                      <ns3219:avLst/>
                    </ns3219:prstGeom>
                    <ns3219:noFill/>
                    <ns3219:ln w="12700">
                      <ns3219:noFill/>
                    </ns3219:ln>
                  </wps:spPr>
                  <wps:txbx>
                    <w:txbxContent>
                      <w:p>
                        <w:pPr>
                          <w:jc w:val="left"/>
                          <w:spacing w:before="0" w:after="0" w:line="200" w:lineRule="auto"/>
                        </w:pPr>
                        <w:r>
                          <w:rPr>
                            <w:rFonts w:ascii="Calibri" w:hAnsi="Calibri" w:eastAsia="Calibri" w:cs="Calibri"/>
                            <w:b/>
                            <w:color w:val="222222"/>
                            <w:sz w:val="16"/>
                            <w:szCs w:val="16"/>
                          </w:rPr>
                          <w:t xml:space="preserve">Information</w:t>
                        </w:r>
                      </w:p>
                    </w:txbxContent>
                  </wps:txbx>
                  <wps:bodyPr rot="0" spcFirstLastPara="0" vertOverflow="overflow" horzOverflow="overflow" vert="horz" wrap="square" lIns="31750" tIns="19050" rIns="31750" bIns="19050" numCol="1" spcCol="0" rtlCol="0" fromWordArt="0" anchor="ctr" anchorCtr="0" forceAA="0" compatLnSpc="1">
                    <ns3219:spAutoFit/>
                  </wps:bodyPr>
                </wps:wsp>
              </ns3219:graphicData>
            </ns3219:graphic>
          </wp:anchor>
        </w:drawing>
      </w:r>
      <w:r>
        <w:drawing>
          <wp:anchor distT="0" distB="0" distL="0" distR="0" simplePos="0" relativeHeight="251659851" behindDoc="0" locked="0" layoutInCell="1" allowOverlap="1">
            <wp:simplePos x="0" y="0"/>
            <wp:positionH relativeFrom="page">
              <wp:posOffset>6743700</wp:posOffset>
            </wp:positionH>
            <wp:positionV relativeFrom="page">
              <wp:posOffset>4064000</wp:posOffset>
            </wp:positionV>
            <wp:extent cx="203200" cy="177800"/>
            <wp:effectExtent l="0" t="0" r="0" b="0"/>
            <wp:wrapNone/>
            <wp:docPr id="1611" name="Text Box 1611"/>
            <wp:cNvGraphicFramePr>
              <ns3220:graphicFrameLocks xmlns:ns3220="http://schemas.openxmlformats.org/drawingml/2006/main" noChangeAspect="0"/>
            </wp:cNvGraphicFramePr>
            <ns3221:graphic xmlns:ns3221="http://schemas.openxmlformats.org/drawingml/2006/main">
              <ns3221:graphicData uri="http://schemas.microsoft.com/office/word/2010/wordprocessingShape">
                <wps:wsp>
                  <wps:cNvSpPr txBox="1"/>
                  <wps:spPr>
                    <ns3221:xfrm>
                      <ns3221:off x="0" y="0"/>
                      <ns3221:ext cx="203200" cy="177800"/>
                    </ns3221:xfrm>
                    <ns3221:prstGeom prst="rect">
                      <ns3221:avLst/>
                    </ns3221:prstGeom>
                    <ns3221:noFill/>
                    <ns3221:ln w="12700">
                      <ns3221:noFill/>
                    </ns3221:ln>
                  </wps:spPr>
                  <wps:txbx>
                    <w:txbxContent>
                      <w:p>
                        <w:pPr>
                          <w:jc w:val="center"/>
                          <w:spacing w:before="0" w:after="0" w:line="200" w:lineRule="auto"/>
                        </w:pPr>
                        <w:r>
                          <w:rPr>
                            <w:rFonts w:ascii="Calibri" w:hAnsi="Calibri" w:eastAsia="Calibri" w:cs="Calibri"/>
                            <w:color w:val="555555"/>
                            <w:sz w:val="16"/>
                            <w:szCs w:val="16"/>
                          </w:rPr>
                          <w:t xml:space="preserve">X</w:t>
                        </w:r>
                      </w:p>
                    </w:txbxContent>
                  </wps:txbx>
                  <wps:bodyPr rot="0" spcFirstLastPara="0" vertOverflow="overflow" horzOverflow="overflow" vert="horz" wrap="square" lIns="31750" tIns="19050" rIns="31750" bIns="19050" numCol="1" spcCol="0" rtlCol="0" fromWordArt="0" anchor="ctr" anchorCtr="0" forceAA="0" compatLnSpc="1">
                    <ns3221:spAutoFit/>
                  </wps:bodyPr>
                </wps:wsp>
              </ns3221:graphicData>
            </ns3221:graphic>
          </wp:anchor>
        </w:drawing>
      </w:r>
      <w:r>
        <w:drawing>
          <wp:anchor distT="0" distB="0" distL="0" distR="0" simplePos="0" relativeHeight="251659852" behindDoc="0" locked="0" layoutInCell="1" allowOverlap="1">
            <wp:simplePos x="0" y="0"/>
            <wp:positionH relativeFrom="page">
              <wp:posOffset>3924300</wp:posOffset>
            </wp:positionH>
            <wp:positionV relativeFrom="page">
              <wp:posOffset>4445000</wp:posOffset>
            </wp:positionV>
            <wp:extent cx="355600" cy="355600"/>
            <wp:effectExtent l="0" t="0" r="0" b="0"/>
            <wp:wrapNone/>
            <wp:docPr id="1612" name="Oval 1612"/>
            <wp:cNvGraphicFramePr>
              <ns3222:graphicFrameLocks xmlns:ns3222="http://schemas.openxmlformats.org/drawingml/2006/main" noChangeAspect="0"/>
            </wp:cNvGraphicFramePr>
            <ns3223:graphic xmlns:ns3223="http://schemas.openxmlformats.org/drawingml/2006/main">
              <ns3223:graphicData uri="http://schemas.microsoft.com/office/word/2010/wordprocessingShape">
                <wps:wsp>
                  <wps:cNvSpPr txBox="1"/>
                  <wps:spPr>
                    <ns3223:xfrm>
                      <ns3223:off x="0" y="0"/>
                      <ns3223:ext cx="355600" cy="355600"/>
                    </ns3223:xfrm>
                    <ns3223:prstGeom prst="ellipse">
                      <ns3223:avLst/>
                    </ns3223:prstGeom>
                    <ns3223:solidFill>
                      <ns3223:srgbClr val="FFFFFF"/>
                    </ns3223:solidFill>
                    <ns3223:ln w="12700">
                      <ns3223:solidFill>
                        <ns3223:srgbClr val="555555"/>
                      </ns3223:solidFill>
                    </ns3223:ln>
                  </wps:spPr>
                  <wps:txbx>
                    <w:txbxContent>
                      <w:p>
                        <w:pPr>
                          <w:jc w:val="center"/>
                          <w:spacing w:before="0" w:after="0" w:line="200" w:lineRule="auto"/>
                        </w:pPr>
                        <w:r>
                          <w:rPr>
                            <w:rFonts w:ascii="Calibri" w:hAnsi="Calibri" w:eastAsia="Calibri" w:cs="Calibri"/>
                            <w:b/>
                            <w:color w:val="222222"/>
                            <w:sz w:val="22"/>
                            <w:szCs w:val="22"/>
                          </w:rPr>
                          <w:t xml:space="preserve">i</w:t>
                        </w:r>
                      </w:p>
                    </w:txbxContent>
                  </wps:txbx>
                  <wps:bodyPr rot="0" spcFirstLastPara="0" vertOverflow="overflow" horzOverflow="overflow" vert="horz" wrap="square" lIns="31750" tIns="19050" rIns="31750" bIns="19050" numCol="1" spcCol="0" rtlCol="0" fromWordArt="0" anchor="ctr" anchorCtr="0" forceAA="0" compatLnSpc="1">
                    <ns3223:spAutoFit/>
                  </wps:bodyPr>
                </wps:wsp>
              </ns3223:graphicData>
            </ns3223:graphic>
          </wp:anchor>
        </w:drawing>
      </w:r>
      <w:r>
        <w:drawing>
          <wp:anchor distT="0" distB="0" distL="0" distR="0" simplePos="0" relativeHeight="251659853" behindDoc="0" locked="0" layoutInCell="1" allowOverlap="1">
            <wp:simplePos x="0" y="0"/>
            <wp:positionH relativeFrom="page">
              <wp:posOffset>4356100</wp:posOffset>
            </wp:positionH>
            <wp:positionV relativeFrom="page">
              <wp:posOffset>4368800</wp:posOffset>
            </wp:positionV>
            <wp:extent cx="2540000" cy="584200"/>
            <wp:effectExtent l="0" t="0" r="0" b="0"/>
            <wp:wrapNone/>
            <wp:docPr id="1613" name="Text Box 1613"/>
            <wp:cNvGraphicFramePr>
              <ns3224:graphicFrameLocks xmlns:ns3224="http://schemas.openxmlformats.org/drawingml/2006/main" noChangeAspect="0"/>
            </wp:cNvGraphicFramePr>
            <ns3225:graphic xmlns:ns3225="http://schemas.openxmlformats.org/drawingml/2006/main">
              <ns3225:graphicData uri="http://schemas.microsoft.com/office/word/2010/wordprocessingShape">
                <wps:wsp>
                  <wps:cNvSpPr txBox="1"/>
                  <wps:spPr>
                    <ns3225:xfrm>
                      <ns3225:off x="0" y="0"/>
                      <ns3225:ext cx="2540000" cy="584200"/>
                    </ns3225:xfrm>
                    <ns3225:prstGeom prst="rect">
                      <ns3225:avLst/>
                    </ns3225:prstGeom>
                    <ns3225:noFill/>
                    <ns3225:ln w="12700">
                      <ns3225:noFill/>
                    </ns3225:ln>
                  </wps:spPr>
                  <wps:txbx>
                    <w:txbxContent>
                      <w:p>
                        <w:pPr>
                          <w:jc w:val="left"/>
                          <w:spacing w:before="0" w:after="0" w:line="200" w:lineRule="auto"/>
                        </w:pPr>
                        <w:r>
                          <w:rPr>
                            <w:rFonts w:ascii="Calibri" w:hAnsi="Calibri" w:eastAsia="Calibri" w:cs="Calibri"/>
                            <w:color w:val="222222"/>
                            <w:sz w:val="16"/>
                            <w:szCs w:val="16"/>
                          </w:rPr>
                          <w:t xml:space="preserve">Marks for this assignment have been published.</w:t>
                        </w:r>
                      </w:p>
                    </w:txbxContent>
                  </wps:txbx>
                  <wps:bodyPr rot="0" spcFirstLastPara="0" vertOverflow="overflow" horzOverflow="overflow" vert="horz" wrap="square" lIns="31750" tIns="19050" rIns="31750" bIns="19050" numCol="1" spcCol="0" rtlCol="0" fromWordArt="0" anchor="ctr" anchorCtr="0" forceAA="0" compatLnSpc="1">
                    <ns3225:spAutoFit/>
                  </wps:bodyPr>
                </wps:wsp>
              </ns3225:graphicData>
            </ns3225:graphic>
          </wp:anchor>
        </w:drawing>
      </w:r>
      <w:r>
        <w:drawing>
          <wp:anchor distT="0" distB="0" distL="0" distR="0" simplePos="0" relativeHeight="251659854" behindDoc="0" locked="0" layoutInCell="1" allowOverlap="1">
            <wp:simplePos x="0" y="0"/>
            <wp:positionH relativeFrom="page">
              <wp:posOffset>3898900</wp:posOffset>
            </wp:positionH>
            <wp:positionV relativeFrom="page">
              <wp:posOffset>5080000</wp:posOffset>
            </wp:positionV>
            <wp:extent cx="3022600" cy="10160"/>
            <wp:effectExtent l="0" t="0" r="0" b="0"/>
            <wp:wrapNone/>
            <wp:docPr id="1614" name="Line 1614"/>
            <wp:cNvGraphicFramePr>
              <ns3226:graphicFrameLocks xmlns:ns3226="http://schemas.openxmlformats.org/drawingml/2006/main" noChangeAspect="0"/>
            </wp:cNvGraphicFramePr>
            <ns3227:graphic xmlns:ns3227="http://schemas.openxmlformats.org/drawingml/2006/main">
              <ns3227:graphicData uri="http://schemas.microsoft.com/office/word/2010/wordprocessingShape">
                <wps:wsp>
                  <wps:cNvSpPr/>
                  <wps:spPr>
                    <ns3227:xfrm>
                      <ns3227:off x="0" y="0"/>
                      <ns3227:ext cx="3022600" cy="10160"/>
                    </ns3227:xfrm>
                    <ns3227:prstGeom prst="line">
                      <ns3227:avLst/>
                    </ns3227:prstGeom>
                    <ns3227:noFill/>
                    <ns3227:ln w="11430">
                      <ns3227:solidFill>
                        <ns3227:srgbClr val="BBBBBB"/>
                      </ns3227:solidFill>
                    </ns3227:ln>
                  </wps:spPr>
                  <wps:bodyPr rot="0">
                    <ns3227:spAutoFit/>
                  </wps:bodyPr>
                </wps:wsp>
              </ns3227:graphicData>
            </ns3227:graphic>
          </wp:anchor>
        </w:drawing>
      </w:r>
      <w:r>
        <w:drawing>
          <wp:anchor distT="0" distB="0" distL="0" distR="0" simplePos="0" relativeHeight="251659855" behindDoc="0" locked="0" layoutInCell="1" allowOverlap="1">
            <wp:simplePos x="0" y="0"/>
            <wp:positionH relativeFrom="page">
              <wp:posOffset>6057900</wp:posOffset>
            </wp:positionH>
            <wp:positionV relativeFrom="page">
              <wp:posOffset>5283200</wp:posOffset>
            </wp:positionV>
            <wp:extent cx="889000" cy="330200"/>
            <wp:effectExtent l="0" t="0" r="0" b="0"/>
            <wp:wrapNone/>
            <wp:docPr id="1615" name="Rounded Rectangle 1615"/>
            <wp:cNvGraphicFramePr>
              <ns3228:graphicFrameLocks xmlns:ns3228="http://schemas.openxmlformats.org/drawingml/2006/main" noChangeAspect="0"/>
            </wp:cNvGraphicFramePr>
            <ns3229:graphic xmlns:ns3229="http://schemas.openxmlformats.org/drawingml/2006/main">
              <ns3229:graphicData uri="http://schemas.microsoft.com/office/word/2010/wordprocessingShape">
                <wps:wsp>
                  <wps:cNvSpPr txBox="1"/>
                  <wps:spPr>
                    <ns3229:xfrm>
                      <ns3229:off x="0" y="0"/>
                      <ns3229:ext cx="889000" cy="330200"/>
                    </ns3229:xfrm>
                    <ns3229:prstGeom prst="roundRect">
                      <ns3229:avLst/>
                    </ns3229:prstGeom>
                    <ns3229:solidFill>
                      <ns3229:srgbClr val="F2F2F2"/>
                    </ns3229:solidFill>
                    <ns3229:ln w="12700">
                      <ns3229:solidFill>
                        <ns3229:srgbClr val="333333"/>
                      </ns3229:solidFill>
                    </ns3229:ln>
                  </wps:spPr>
                  <wps:txbx>
                    <w:txbxContent>
                      <w:p>
                        <w:pPr>
                          <w:jc w:val="center"/>
                          <w:spacing w:before="0" w:after="0" w:line="200" w:lineRule="auto"/>
                        </w:pPr>
                        <w:r>
                          <w:rPr>
                            <w:rFonts w:ascii="Calibri" w:hAnsi="Calibri" w:eastAsia="Calibri" w:cs="Calibri"/>
                            <w:b/>
                            <w:color w:val="222222"/>
                            <w:sz w:val="16"/>
                            <w:szCs w:val="16"/>
                          </w:rPr>
                          <w:t xml:space="preserve">OK</w:t>
                        </w:r>
                      </w:p>
                    </w:txbxContent>
                  </wps:txbx>
                  <wps:bodyPr rot="0" spcFirstLastPara="0" vertOverflow="overflow" horzOverflow="overflow" vert="horz" wrap="square" lIns="31750" tIns="19050" rIns="31750" bIns="19050" numCol="1" spcCol="0" rtlCol="0" fromWordArt="0" anchor="ctr" anchorCtr="0" forceAA="0" compatLnSpc="1">
                    <ns3229:spAutoFit/>
                  </wps:bodyPr>
                </wps:wsp>
              </ns3229:graphicData>
            </ns3229:graphic>
          </wp:anchor>
        </w:drawing>
      </w:r>
      <w:r>
        <w:drawing>
          <wp:anchor distT="0" distB="0" distL="0" distR="0" simplePos="0" relativeHeight="251659856" behindDoc="0" locked="0" layoutInCell="1" allowOverlap="1">
            <wp:simplePos x="0" y="0"/>
            <wp:positionH relativeFrom="page">
              <wp:posOffset>3657600</wp:posOffset>
            </wp:positionH>
            <wp:positionV relativeFrom="page">
              <wp:posOffset>3898900</wp:posOffset>
            </wp:positionV>
            <wp:extent cx="215900" cy="215900"/>
            <wp:effectExtent l="0" t="0" r="0" b="0"/>
            <wp:wrapNone/>
            <wp:docPr id="1616" name="Oval 1616"/>
            <wp:cNvGraphicFramePr>
              <ns3230:graphicFrameLocks xmlns:ns3230="http://schemas.openxmlformats.org/drawingml/2006/main" noChangeAspect="0"/>
            </wp:cNvGraphicFramePr>
            <ns3231:graphic xmlns:ns3231="http://schemas.openxmlformats.org/drawingml/2006/main">
              <ns3231:graphicData uri="http://schemas.microsoft.com/office/word/2010/wordprocessingShape">
                <wps:wsp>
                  <wps:cNvSpPr txBox="1"/>
                  <wps:spPr>
                    <ns3231:xfrm>
                      <ns3231:off x="0" y="0"/>
                      <ns3231:ext cx="215900" cy="215900"/>
                    </ns3231:xfrm>
                    <ns3231:prstGeom prst="ellipse">
                      <ns3231:avLst/>
                    </ns3231:prstGeom>
                    <ns3231:solidFill>
                      <ns3231:srgbClr val="FFFFFF"/>
                    </ns3231:solidFill>
                    <ns3231:ln w="12700">
                      <ns3231:solidFill>
                        <ns3231:srgbClr val="333333"/>
                      </ns3231:solidFill>
                    </ns3231:ln>
                  </wps:spPr>
                  <wps:txbx>
                    <w:txbxContent>
                      <w:p>
                        <w:pPr>
                          <w:jc w:val="center"/>
                          <w:spacing w:before="0" w:after="0" w:line="200" w:lineRule="auto"/>
                        </w:pPr>
                        <w:r>
                          <w:rPr>
                            <w:rFonts w:ascii="Calibri" w:hAnsi="Calibri" w:eastAsia="Calibri" w:cs="Calibri"/>
                            <w:b/>
                            <w:color w:val="222222"/>
                            <w:sz w:val="16"/>
                            <w:szCs w:val="16"/>
                          </w:rPr>
                          <w:t xml:space="preserve">4</w:t>
                        </w:r>
                      </w:p>
                    </w:txbxContent>
                  </wps:txbx>
                  <wps:bodyPr rot="0" spcFirstLastPara="0" vertOverflow="overflow" horzOverflow="overflow" vert="horz" wrap="square" lIns="31750" tIns="19050" rIns="31750" bIns="19050" numCol="1" spcCol="0" rtlCol="0" fromWordArt="0" anchor="ctr" anchorCtr="0" forceAA="0" compatLnSpc="1">
                    <ns3231:spAutoFit/>
                  </wps:bodyPr>
                </wps:wsp>
              </ns3231:graphicData>
            </ns3231:graphic>
          </wp:anchor>
        </w:drawing>
      </w:r>
      <w:r>
        <w:drawing>
          <wp:anchor distT="0" distB="0" distL="0" distR="0" simplePos="0" relativeHeight="251659857" behindDoc="0" locked="0" layoutInCell="1" allowOverlap="1">
            <wp:simplePos x="0" y="0"/>
            <wp:positionH relativeFrom="page">
              <wp:posOffset>406400</wp:posOffset>
            </wp:positionH>
            <wp:positionV relativeFrom="page">
              <wp:posOffset>5892800</wp:posOffset>
            </wp:positionV>
            <wp:extent cx="6743700" cy="406400"/>
            <wp:effectExtent l="0" t="0" r="0" b="0"/>
            <wp:wrapNone/>
            <wp:docPr id="1617" name="Rectangle 1617"/>
            <wp:cNvGraphicFramePr>
              <ns3232:graphicFrameLocks xmlns:ns3232="http://schemas.openxmlformats.org/drawingml/2006/main" noChangeAspect="0"/>
            </wp:cNvGraphicFramePr>
            <ns3233:graphic xmlns:ns3233="http://schemas.openxmlformats.org/drawingml/2006/main">
              <ns3233:graphicData uri="http://schemas.microsoft.com/office/word/2010/wordprocessingShape">
                <wps:wsp>
                  <wps:cNvSpPr/>
                  <wps:spPr>
                    <ns3233:xfrm>
                      <ns3233:off x="0" y="0"/>
                      <ns3233:ext cx="6743700" cy="406400"/>
                    </ns3233:xfrm>
                    <ns3233:prstGeom prst="rect">
                      <ns3233:avLst/>
                    </ns3233:prstGeom>
                    <ns3233:solidFill>
                      <ns3233:srgbClr val="FAFAFA"/>
                    </ns3233:solidFill>
                    <ns3233:ln w="12700">
                      <ns3233:solidFill>
                        <ns3233:srgbClr val="888888"/>
                      </ns3233:solidFill>
                      <ns3233:prstDash val="dash"/>
                    </ns3233:ln>
                  </wps:spPr>
                  <wps:bodyPr rot="0">
                    <ns3233:spAutoFit/>
                  </wps:bodyPr>
                </wps:wsp>
              </ns3233:graphicData>
            </ns3233:graphic>
          </wp:anchor>
        </w:drawing>
      </w:r>
      <w:r>
        <w:drawing>
          <wp:anchor distT="0" distB="0" distL="0" distR="0" simplePos="0" relativeHeight="251659858" behindDoc="0" locked="0" layoutInCell="1" allowOverlap="1">
            <wp:simplePos x="0" y="0"/>
            <wp:positionH relativeFrom="page">
              <wp:posOffset>508000</wp:posOffset>
            </wp:positionH>
            <wp:positionV relativeFrom="page">
              <wp:posOffset>5969000</wp:posOffset>
            </wp:positionV>
            <wp:extent cx="1168400" cy="254000"/>
            <wp:effectExtent l="0" t="0" r="0" b="0"/>
            <wp:wrapNone/>
            <wp:docPr id="1618" name="Rounded Rectangle 1618"/>
            <wp:cNvGraphicFramePr>
              <ns3234:graphicFrameLocks xmlns:ns3234="http://schemas.openxmlformats.org/drawingml/2006/main" noChangeAspect="0"/>
            </wp:cNvGraphicFramePr>
            <ns3235:graphic xmlns:ns3235="http://schemas.openxmlformats.org/drawingml/2006/main">
              <ns3235:graphicData uri="http://schemas.microsoft.com/office/word/2010/wordprocessingShape">
                <wps:wsp>
                  <wps:cNvSpPr txBox="1"/>
                  <wps:spPr>
                    <ns3235:xfrm>
                      <ns3235:off x="0" y="0"/>
                      <ns3235:ext cx="1168400" cy="254000"/>
                    </ns3235:xfrm>
                    <ns3235:prstGeom prst="roundRect">
                      <ns3235:avLst/>
                    </ns3235:prstGeom>
                    <ns3235:solidFill>
                      <ns3235:srgbClr val="F2F2F2"/>
                    </ns3235:solidFill>
                    <ns3235:ln w="12700">
                      <ns3235:solidFill>
                        <ns3235:srgbClr val="555555"/>
                      </ns3235:solidFill>
                    </ns3235:ln>
                  </wps:spPr>
                  <wps:txbx>
                    <w:txbxContent>
                      <w:p>
                        <w:pPr>
                          <w:jc w:val="center"/>
                          <w:spacing w:before="0" w:after="0" w:line="200" w:lineRule="auto"/>
                        </w:pPr>
                        <w:r>
                          <w:rPr>
                            <w:rFonts w:ascii="Calibri" w:hAnsi="Calibri" w:eastAsia="Calibri" w:cs="Calibri"/>
                            <w:b/>
                            <w:color w:val="222222"/>
                            <w:sz w:val="14"/>
                            <w:szCs w:val="14"/>
                          </w:rPr>
                          <w:t xml:space="preserve">PROCESSING</w:t>
                        </w:r>
                      </w:p>
                    </w:txbxContent>
                  </wps:txbx>
                  <wps:bodyPr rot="0" spcFirstLastPara="0" vertOverflow="overflow" horzOverflow="overflow" vert="horz" wrap="square" lIns="31750" tIns="19050" rIns="31750" bIns="19050" numCol="1" spcCol="0" rtlCol="0" fromWordArt="0" anchor="ctr" anchorCtr="0" forceAA="0" compatLnSpc="1">
                    <ns3235:spAutoFit/>
                  </wps:bodyPr>
                </wps:wsp>
              </ns3235:graphicData>
            </ns3235:graphic>
          </wp:anchor>
        </w:drawing>
      </w:r>
      <w:r>
        <w:drawing>
          <wp:anchor distT="0" distB="0" distL="0" distR="0" simplePos="0" relativeHeight="251659859" behindDoc="0" locked="0" layoutInCell="1" allowOverlap="1">
            <wp:simplePos x="0" y="0"/>
            <wp:positionH relativeFrom="page">
              <wp:posOffset>1778000</wp:posOffset>
            </wp:positionH>
            <wp:positionV relativeFrom="page">
              <wp:posOffset>5969000</wp:posOffset>
            </wp:positionV>
            <wp:extent cx="5245100" cy="254000"/>
            <wp:effectExtent l="0" t="0" r="0" b="0"/>
            <wp:wrapNone/>
            <wp:docPr id="1619" name="Text Box 1619"/>
            <wp:cNvGraphicFramePr>
              <ns3236:graphicFrameLocks xmlns:ns3236="http://schemas.openxmlformats.org/drawingml/2006/main" noChangeAspect="0"/>
            </wp:cNvGraphicFramePr>
            <ns3237:graphic xmlns:ns3237="http://schemas.openxmlformats.org/drawingml/2006/main">
              <ns3237:graphicData uri="http://schemas.microsoft.com/office/word/2010/wordprocessingShape">
                <wps:wsp>
                  <wps:cNvSpPr txBox="1"/>
                  <wps:spPr>
                    <ns3237:xfrm>
                      <ns3237:off x="0" y="0"/>
                      <ns3237:ext cx="5245100" cy="254000"/>
                    </ns3237:xfrm>
                    <ns3237:prstGeom prst="rect">
                      <ns3237:avLst/>
                    </ns3237:prstGeom>
                    <ns3237:noFill/>
                    <ns3237:ln w="12700">
                      <ns3237:noFill/>
                    </ns3237:ln>
                  </wps:spPr>
                  <wps:txbx>
                    <w:txbxContent>
                      <w:p>
                        <w:pPr>
                          <w:jc w:val="left"/>
                          <w:spacing w:before="0" w:after="0" w:line="200" w:lineRule="auto"/>
                        </w:pPr>
                        <w:r>
                          <w:rPr>
                            <w:rFonts w:ascii="Calibri" w:hAnsi="Calibri" w:eastAsia="Calibri" w:cs="Calibri"/>
                            <w:color w:val="333333"/>
                            <w:sz w:val="15"/>
                            <w:szCs w:val="15"/>
                          </w:rPr>
                          <w:t xml:space="preserve">System reads the mark, rubric score and lecturer feedback record.</w:t>
                        </w:r>
                      </w:p>
                    </w:txbxContent>
                  </wps:txbx>
                  <wps:bodyPr rot="0" spcFirstLastPara="0" vertOverflow="overflow" horzOverflow="overflow" vert="horz" wrap="square" lIns="31750" tIns="19050" rIns="31750" bIns="19050" numCol="1" spcCol="0" rtlCol="0" fromWordArt="0" anchor="ctr" anchorCtr="0" forceAA="0" compatLnSpc="1">
                    <ns3237:spAutoFit/>
                  </wps:bodyPr>
                </wps:wsp>
              </ns3237:graphicData>
            </ns3237:graphic>
          </wp:anchor>
        </w:drawing>
      </w:r>
      <w:r>
        <w:drawing>
          <wp:anchor distT="0" distB="0" distL="0" distR="0" simplePos="0" relativeHeight="251659860" behindDoc="0" locked="0" layoutInCell="1" allowOverlap="1">
            <wp:simplePos x="0" y="0"/>
            <wp:positionH relativeFrom="page">
              <wp:posOffset>63500</wp:posOffset>
            </wp:positionH>
            <wp:positionV relativeFrom="page">
              <wp:posOffset>5969000</wp:posOffset>
            </wp:positionV>
            <wp:extent cx="215900" cy="215900"/>
            <wp:effectExtent l="0" t="0" r="0" b="0"/>
            <wp:wrapNone/>
            <wp:docPr id="1620" name="Oval 1620"/>
            <wp:cNvGraphicFramePr>
              <ns3238:graphicFrameLocks xmlns:ns3238="http://schemas.openxmlformats.org/drawingml/2006/main" noChangeAspect="0"/>
            </wp:cNvGraphicFramePr>
            <ns3239:graphic xmlns:ns3239="http://schemas.openxmlformats.org/drawingml/2006/main">
              <ns3239:graphicData uri="http://schemas.microsoft.com/office/word/2010/wordprocessingShape">
                <wps:wsp>
                  <wps:cNvSpPr txBox="1"/>
                  <wps:spPr>
                    <ns3239:xfrm>
                      <ns3239:off x="0" y="0"/>
                      <ns3239:ext cx="215900" cy="215900"/>
                    </ns3239:xfrm>
                    <ns3239:prstGeom prst="ellipse">
                      <ns3239:avLst/>
                    </ns3239:prstGeom>
                    <ns3239:solidFill>
                      <ns3239:srgbClr val="FFFFFF"/>
                    </ns3239:solidFill>
                    <ns3239:ln w="12700">
                      <ns3239:solidFill>
                        <ns3239:srgbClr val="333333"/>
                      </ns3239:solidFill>
                    </ns3239:ln>
                  </wps:spPr>
                  <wps:txbx>
                    <w:txbxContent>
                      <w:p>
                        <w:pPr>
                          <w:jc w:val="center"/>
                          <w:spacing w:before="0" w:after="0" w:line="200" w:lineRule="auto"/>
                        </w:pPr>
                        <w:r>
                          <w:rPr>
                            <w:rFonts w:ascii="Calibri" w:hAnsi="Calibri" w:eastAsia="Calibri" w:cs="Calibri"/>
                            <w:b/>
                            <w:color w:val="222222"/>
                            <w:sz w:val="16"/>
                            <w:szCs w:val="16"/>
                          </w:rPr>
                          <w:t xml:space="preserve">3</w:t>
                        </w:r>
                      </w:p>
                    </w:txbxContent>
                  </wps:txbx>
                  <wps:bodyPr rot="0" spcFirstLastPara="0" vertOverflow="overflow" horzOverflow="overflow" vert="horz" wrap="square" lIns="31750" tIns="19050" rIns="31750" bIns="19050" numCol="1" spcCol="0" rtlCol="0" fromWordArt="0" anchor="ctr" anchorCtr="0" forceAA="0" compatLnSpc="1">
                    <ns3239:spAutoFit/>
                  </wps:bodyPr>
                </wps:wsp>
              </ns3239:graphicData>
            </ns3239:graphic>
          </wp:anchor>
        </w:drawing>
      </w:r>
      <w:r>
        <w:drawing>
          <wp:anchor distT="0" distB="0" distL="0" distR="0" simplePos="0" relativeHeight="251659861" behindDoc="0" locked="0" layoutInCell="1" allowOverlap="1">
            <wp:simplePos x="0" y="0"/>
            <wp:positionH relativeFrom="page">
              <wp:posOffset>304800</wp:posOffset>
            </wp:positionH>
            <wp:positionV relativeFrom="page">
              <wp:posOffset>6477000</wp:posOffset>
            </wp:positionV>
            <wp:extent cx="5080000" cy="190500"/>
            <wp:effectExtent l="0" t="0" r="0" b="0"/>
            <wp:wrapNone/>
            <wp:docPr id="1621" name="Text Box 1621"/>
            <wp:cNvGraphicFramePr>
              <ns3240:graphicFrameLocks xmlns:ns3240="http://schemas.openxmlformats.org/drawingml/2006/main" noChangeAspect="0"/>
            </wp:cNvGraphicFramePr>
            <ns3241:graphic xmlns:ns3241="http://schemas.openxmlformats.org/drawingml/2006/main">
              <ns3241:graphicData uri="http://schemas.microsoft.com/office/word/2010/wordprocessingShape">
                <wps:wsp>
                  <wps:cNvSpPr txBox="1"/>
                  <wps:spPr>
                    <ns3241:xfrm>
                      <ns3241:off x="0" y="0"/>
                      <ns3241:ext cx="5080000" cy="190500"/>
                    </ns3241:xfrm>
                    <ns3241:prstGeom prst="rect">
                      <ns3241:avLst/>
                    </ns3241:prstGeom>
                    <ns3241:noFill/>
                    <ns3241:ln w="12700">
                      <ns3241:noFill/>
                    </ns3241:ln>
                  </wps:spPr>
                  <wps:txbx>
                    <w:txbxContent>
                      <w:p>
                        <w:pPr>
                          <w:jc w:val="left"/>
                          <w:spacing w:before="0" w:after="0" w:line="200" w:lineRule="auto"/>
                        </w:pPr>
                        <w:r>
                          <w:rPr>
                            <w:rFonts w:ascii="Calibri" w:hAnsi="Calibri" w:eastAsia="Calibri" w:cs="Calibri"/>
                            <w:b/>
                            <w:color w:val="222222"/>
                            <w:sz w:val="16"/>
                            <w:szCs w:val="16"/>
                          </w:rPr>
                          <w:t xml:space="preserve">Element notes (numbers match the callouts on the mockup)</w:t>
                        </w:r>
                      </w:p>
                    </w:txbxContent>
                  </wps:txbx>
                  <wps:bodyPr rot="0" spcFirstLastPara="0" vertOverflow="overflow" horzOverflow="overflow" vert="horz" wrap="square" lIns="31750" tIns="19050" rIns="31750" bIns="19050" numCol="1" spcCol="0" rtlCol="0" fromWordArt="0" anchor="ctr" anchorCtr="0" forceAA="0" compatLnSpc="1">
                    <ns3241:spAutoFit/>
                  </wps:bodyPr>
                </wps:wsp>
              </ns3241:graphicData>
            </ns3241:graphic>
          </wp:anchor>
        </w:drawing>
      </w:r>
      <w:r>
        <w:drawing>
          <wp:anchor distT="0" distB="0" distL="0" distR="0" simplePos="0" relativeHeight="251659862" behindDoc="0" locked="0" layoutInCell="1" allowOverlap="1">
            <wp:simplePos x="0" y="0"/>
            <wp:positionH relativeFrom="page">
              <wp:posOffset>304800</wp:posOffset>
            </wp:positionH>
            <wp:positionV relativeFrom="page">
              <wp:posOffset>6731000</wp:posOffset>
            </wp:positionV>
            <wp:extent cx="330200" cy="279400"/>
            <wp:effectExtent l="0" t="0" r="0" b="0"/>
            <wp:wrapNone/>
            <wp:docPr id="1622" name="Rectangle 1622"/>
            <wp:cNvGraphicFramePr>
              <ns3242:graphicFrameLocks xmlns:ns3242="http://schemas.openxmlformats.org/drawingml/2006/main" noChangeAspect="0"/>
            </wp:cNvGraphicFramePr>
            <ns3243:graphic xmlns:ns3243="http://schemas.openxmlformats.org/drawingml/2006/main">
              <ns3243:graphicData uri="http://schemas.microsoft.com/office/word/2010/wordprocessingShape">
                <wps:wsp>
                  <wps:cNvSpPr txBox="1"/>
                  <wps:spPr>
                    <ns3243:xfrm>
                      <ns3243:off x="0" y="0"/>
                      <ns3243:ext cx="330200" cy="279400"/>
                    </ns3243:xfrm>
                    <ns3243:prstGeom prst="rect">
                      <ns3243:avLst/>
                    </ns3243:prstGeom>
                    <ns3243:solidFill>
                      <ns3243:srgbClr val="ECECEC"/>
                    </ns3243:solidFill>
                    <ns3243:ln w="12700">
                      <ns3243:solidFill>
                        <ns3243:srgbClr val="555555"/>
                      </ns3243:solidFill>
                    </ns3243:ln>
                  </wps:spPr>
                  <wps:txbx>
                    <w:txbxContent>
                      <w:p>
                        <w:pPr>
                          <w:jc w:val="center"/>
                          <w:spacing w:before="0" w:after="0" w:line="200" w:lineRule="auto"/>
                        </w:pPr>
                        <w:r>
                          <w:rPr>
                            <w:rFonts w:ascii="Calibri" w:hAnsi="Calibri" w:eastAsia="Calibri" w:cs="Calibri"/>
                            <w:b/>
                            <w:color w:val="222222"/>
                            <w:sz w:val="15"/>
                            <w:szCs w:val="15"/>
                          </w:rPr>
                          <w:t xml:space="preserve">No.</w:t>
                        </w:r>
                      </w:p>
                    </w:txbxContent>
                  </wps:txbx>
                  <wps:bodyPr rot="0" spcFirstLastPara="0" vertOverflow="overflow" horzOverflow="overflow" vert="horz" wrap="square" lIns="31750" tIns="19050" rIns="31750" bIns="19050" numCol="1" spcCol="0" rtlCol="0" fromWordArt="0" anchor="ctr" anchorCtr="0" forceAA="0" compatLnSpc="1">
                    <ns3243:spAutoFit/>
                  </wps:bodyPr>
                </wps:wsp>
              </ns3243:graphicData>
            </ns3243:graphic>
          </wp:anchor>
        </w:drawing>
      </w:r>
      <w:r>
        <w:drawing>
          <wp:anchor distT="0" distB="0" distL="0" distR="0" simplePos="0" relativeHeight="251659863" behindDoc="0" locked="0" layoutInCell="1" allowOverlap="1">
            <wp:simplePos x="0" y="0"/>
            <wp:positionH relativeFrom="page">
              <wp:posOffset>635000</wp:posOffset>
            </wp:positionH>
            <wp:positionV relativeFrom="page">
              <wp:posOffset>6731000</wp:posOffset>
            </wp:positionV>
            <wp:extent cx="1549400" cy="279400"/>
            <wp:effectExtent l="0" t="0" r="0" b="0"/>
            <wp:wrapNone/>
            <wp:docPr id="1623" name="Rectangle 1623"/>
            <wp:cNvGraphicFramePr>
              <ns3244:graphicFrameLocks xmlns:ns3244="http://schemas.openxmlformats.org/drawingml/2006/main" noChangeAspect="0"/>
            </wp:cNvGraphicFramePr>
            <ns3245:graphic xmlns:ns3245="http://schemas.openxmlformats.org/drawingml/2006/main">
              <ns3245:graphicData uri="http://schemas.microsoft.com/office/word/2010/wordprocessingShape">
                <wps:wsp>
                  <wps:cNvSpPr txBox="1"/>
                  <wps:spPr>
                    <ns3245:xfrm>
                      <ns3245:off x="0" y="0"/>
                      <ns3245:ext cx="1549400" cy="279400"/>
                    </ns3245:xfrm>
                    <ns3245:prstGeom prst="rect">
                      <ns3245:avLst/>
                    </ns3245:prstGeom>
                    <ns3245:solidFill>
                      <ns3245:srgbClr val="ECECEC"/>
                    </ns3245:solidFill>
                    <ns3245:ln w="12700">
                      <ns3245:solidFill>
                        <ns3245:srgbClr val="555555"/>
                      </ns3245:solidFill>
                    </ns3245:ln>
                  </wps:spPr>
                  <wps:txbx>
                    <w:txbxContent>
                      <w:p>
                        <w:pPr>
                          <w:jc w:val="left"/>
                          <w:spacing w:before="0" w:after="0" w:line="200" w:lineRule="auto"/>
                        </w:pPr>
                        <w:r>
                          <w:rPr>
                            <w:rFonts w:ascii="Calibri" w:hAnsi="Calibri" w:eastAsia="Calibri" w:cs="Calibri"/>
                            <w:b/>
                            <w:color w:val="222222"/>
                            <w:sz w:val="15"/>
                            <w:szCs w:val="15"/>
                          </w:rPr>
                          <w:t xml:space="preserve">Element on screen</w:t>
                        </w:r>
                      </w:p>
                    </w:txbxContent>
                  </wps:txbx>
                  <wps:bodyPr rot="0" spcFirstLastPara="0" vertOverflow="overflow" horzOverflow="overflow" vert="horz" wrap="square" lIns="31750" tIns="19050" rIns="31750" bIns="19050" numCol="1" spcCol="0" rtlCol="0" fromWordArt="0" anchor="ctr" anchorCtr="0" forceAA="0" compatLnSpc="1">
                    <ns3245:spAutoFit/>
                  </wps:bodyPr>
                </wps:wsp>
              </ns3245:graphicData>
            </ns3245:graphic>
          </wp:anchor>
        </w:drawing>
      </w:r>
      <w:r>
        <w:drawing>
          <wp:anchor distT="0" distB="0" distL="0" distR="0" simplePos="0" relativeHeight="251659864" behindDoc="0" locked="0" layoutInCell="1" allowOverlap="1">
            <wp:simplePos x="0" y="0"/>
            <wp:positionH relativeFrom="page">
              <wp:posOffset>2184400</wp:posOffset>
            </wp:positionH>
            <wp:positionV relativeFrom="page">
              <wp:posOffset>6731000</wp:posOffset>
            </wp:positionV>
            <wp:extent cx="939800" cy="279400"/>
            <wp:effectExtent l="0" t="0" r="0" b="0"/>
            <wp:wrapNone/>
            <wp:docPr id="1624" name="Rectangle 1624"/>
            <wp:cNvGraphicFramePr>
              <ns3246:graphicFrameLocks xmlns:ns3246="http://schemas.openxmlformats.org/drawingml/2006/main" noChangeAspect="0"/>
            </wp:cNvGraphicFramePr>
            <ns3247:graphic xmlns:ns3247="http://schemas.openxmlformats.org/drawingml/2006/main">
              <ns3247:graphicData uri="http://schemas.microsoft.com/office/word/2010/wordprocessingShape">
                <wps:wsp>
                  <wps:cNvSpPr txBox="1"/>
                  <wps:spPr>
                    <ns3247:xfrm>
                      <ns3247:off x="0" y="0"/>
                      <ns3247:ext cx="939800" cy="279400"/>
                    </ns3247:xfrm>
                    <ns3247:prstGeom prst="rect">
                      <ns3247:avLst/>
                    </ns3247:prstGeom>
                    <ns3247:solidFill>
                      <ns3247:srgbClr val="ECECEC"/>
                    </ns3247:solidFill>
                    <ns3247:ln w="12700">
                      <ns3247:solidFill>
                        <ns3247:srgbClr val="555555"/>
                      </ns3247:solidFill>
                    </ns3247:ln>
                  </wps:spPr>
                  <wps:txbx>
                    <w:txbxContent>
                      <w:p>
                        <w:pPr>
                          <w:jc w:val="left"/>
                          <w:spacing w:before="0" w:after="0" w:line="200" w:lineRule="auto"/>
                        </w:pPr>
                        <w:r>
                          <w:rPr>
                            <w:rFonts w:ascii="Calibri" w:hAnsi="Calibri" w:eastAsia="Calibri" w:cs="Calibri"/>
                            <w:b/>
                            <w:color w:val="222222"/>
                            <w:sz w:val="15"/>
                            <w:szCs w:val="15"/>
                          </w:rPr>
                          <w:t xml:space="preserve">Category</w:t>
                        </w:r>
                      </w:p>
                    </w:txbxContent>
                  </wps:txbx>
                  <wps:bodyPr rot="0" spcFirstLastPara="0" vertOverflow="overflow" horzOverflow="overflow" vert="horz" wrap="square" lIns="31750" tIns="19050" rIns="31750" bIns="19050" numCol="1" spcCol="0" rtlCol="0" fromWordArt="0" anchor="ctr" anchorCtr="0" forceAA="0" compatLnSpc="1">
                    <ns3247:spAutoFit/>
                  </wps:bodyPr>
                </wps:wsp>
              </ns3247:graphicData>
            </ns3247:graphic>
          </wp:anchor>
        </w:drawing>
      </w:r>
      <w:r>
        <w:drawing>
          <wp:anchor distT="0" distB="0" distL="0" distR="0" simplePos="0" relativeHeight="251659865" behindDoc="0" locked="0" layoutInCell="1" allowOverlap="1">
            <wp:simplePos x="0" y="0"/>
            <wp:positionH relativeFrom="page">
              <wp:posOffset>3124200</wp:posOffset>
            </wp:positionH>
            <wp:positionV relativeFrom="page">
              <wp:posOffset>6731000</wp:posOffset>
            </wp:positionV>
            <wp:extent cx="4127500" cy="279400"/>
            <wp:effectExtent l="0" t="0" r="0" b="0"/>
            <wp:wrapNone/>
            <wp:docPr id="1625" name="Rectangle 1625"/>
            <wp:cNvGraphicFramePr>
              <ns3248:graphicFrameLocks xmlns:ns3248="http://schemas.openxmlformats.org/drawingml/2006/main" noChangeAspect="0"/>
            </wp:cNvGraphicFramePr>
            <ns3249:graphic xmlns:ns3249="http://schemas.openxmlformats.org/drawingml/2006/main">
              <ns3249:graphicData uri="http://schemas.microsoft.com/office/word/2010/wordprocessingShape">
                <wps:wsp>
                  <wps:cNvSpPr txBox="1"/>
                  <wps:spPr>
                    <ns3249:xfrm>
                      <ns3249:off x="0" y="0"/>
                      <ns3249:ext cx="4127500" cy="279400"/>
                    </ns3249:xfrm>
                    <ns3249:prstGeom prst="rect">
                      <ns3249:avLst/>
                    </ns3249:prstGeom>
                    <ns3249:solidFill>
                      <ns3249:srgbClr val="ECECEC"/>
                    </ns3249:solidFill>
                    <ns3249:ln w="12700">
                      <ns3249:solidFill>
                        <ns3249:srgbClr val="555555"/>
                      </ns3249:solidFill>
                    </ns3249:ln>
                  </wps:spPr>
                  <wps:txbx>
                    <w:txbxContent>
                      <w:p>
                        <w:pPr>
                          <w:jc w:val="left"/>
                          <w:spacing w:before="0" w:after="0" w:line="200" w:lineRule="auto"/>
                        </w:pPr>
                        <w:r>
                          <w:rPr>
                            <w:rFonts w:ascii="Calibri" w:hAnsi="Calibri" w:eastAsia="Calibri" w:cs="Calibri"/>
                            <w:b/>
                            <w:color w:val="222222"/>
                            <w:sz w:val="15"/>
                            <w:szCs w:val="15"/>
                          </w:rPr>
                          <w:t xml:space="preserve">What happens</w:t>
                        </w:r>
                      </w:p>
                    </w:txbxContent>
                  </wps:txbx>
                  <wps:bodyPr rot="0" spcFirstLastPara="0" vertOverflow="overflow" horzOverflow="overflow" vert="horz" wrap="square" lIns="31750" tIns="19050" rIns="31750" bIns="19050" numCol="1" spcCol="0" rtlCol="0" fromWordArt="0" anchor="ctr" anchorCtr="0" forceAA="0" compatLnSpc="1">
                    <ns3249:spAutoFit/>
                  </wps:bodyPr>
                </wps:wsp>
              </ns3249:graphicData>
            </ns3249:graphic>
          </wp:anchor>
        </w:drawing>
      </w:r>
      <w:r>
        <w:drawing>
          <wp:anchor distT="0" distB="0" distL="0" distR="0" simplePos="0" relativeHeight="251659866" behindDoc="0" locked="0" layoutInCell="1" allowOverlap="1">
            <wp:simplePos x="0" y="0"/>
            <wp:positionH relativeFrom="page">
              <wp:posOffset>304800</wp:posOffset>
            </wp:positionH>
            <wp:positionV relativeFrom="page">
              <wp:posOffset>7010400</wp:posOffset>
            </wp:positionV>
            <wp:extent cx="330200" cy="381000"/>
            <wp:effectExtent l="0" t="0" r="0" b="0"/>
            <wp:wrapNone/>
            <wp:docPr id="1626" name="Rectangle 1626"/>
            <wp:cNvGraphicFramePr>
              <ns3250:graphicFrameLocks xmlns:ns3250="http://schemas.openxmlformats.org/drawingml/2006/main" noChangeAspect="0"/>
            </wp:cNvGraphicFramePr>
            <ns3251:graphic xmlns:ns3251="http://schemas.openxmlformats.org/drawingml/2006/main">
              <ns3251:graphicData uri="http://schemas.microsoft.com/office/word/2010/wordprocessingShape">
                <wps:wsp>
                  <wps:cNvSpPr txBox="1"/>
                  <wps:spPr>
                    <ns3251:xfrm>
                      <ns3251:off x="0" y="0"/>
                      <ns3251:ext cx="330200" cy="381000"/>
                    </ns3251:xfrm>
                    <ns3251:prstGeom prst="rect">
                      <ns3251:avLst/>
                    </ns3251:prstGeom>
                    <ns3251:solidFill>
                      <ns3251:srgbClr val="FFFFFF"/>
                    </ns3251:solidFill>
                    <ns3251:ln w="12700">
                      <ns3251:solidFill>
                        <ns3251:srgbClr val="BBBBBB"/>
                      </ns3251:solidFill>
                    </ns3251:ln>
                  </wps:spPr>
                  <wps:txbx>
                    <w:txbxContent>
                      <w:p>
                        <w:pPr>
                          <w:jc w:val="center"/>
                          <w:spacing w:before="0" w:after="0" w:line="200" w:lineRule="auto"/>
                        </w:pPr>
                        <w:r>
                          <w:rPr>
                            <w:rFonts w:ascii="Calibri" w:hAnsi="Calibri" w:eastAsia="Calibri" w:cs="Calibri"/>
                            <w:color w:val="222222"/>
                            <w:sz w:val="15"/>
                            <w:szCs w:val="15"/>
                          </w:rPr>
                          <w:t xml:space="preserve">1</w:t>
                        </w:r>
                      </w:p>
                    </w:txbxContent>
                  </wps:txbx>
                  <wps:bodyPr rot="0" spcFirstLastPara="0" vertOverflow="overflow" horzOverflow="overflow" vert="horz" wrap="square" lIns="31750" tIns="19050" rIns="31750" bIns="19050" numCol="1" spcCol="0" rtlCol="0" fromWordArt="0" anchor="ctr" anchorCtr="0" forceAA="0" compatLnSpc="1">
                    <ns3251:spAutoFit/>
                  </wps:bodyPr>
                </wps:wsp>
              </ns3251:graphicData>
            </ns3251:graphic>
          </wp:anchor>
        </w:drawing>
      </w:r>
      <w:r>
        <w:drawing>
          <wp:anchor distT="0" distB="0" distL="0" distR="0" simplePos="0" relativeHeight="251659867" behindDoc="0" locked="0" layoutInCell="1" allowOverlap="1">
            <wp:simplePos x="0" y="0"/>
            <wp:positionH relativeFrom="page">
              <wp:posOffset>635000</wp:posOffset>
            </wp:positionH>
            <wp:positionV relativeFrom="page">
              <wp:posOffset>7010400</wp:posOffset>
            </wp:positionV>
            <wp:extent cx="1549400" cy="381000"/>
            <wp:effectExtent l="0" t="0" r="0" b="0"/>
            <wp:wrapNone/>
            <wp:docPr id="1627" name="Rectangle 1627"/>
            <wp:cNvGraphicFramePr>
              <ns3252:graphicFrameLocks xmlns:ns3252="http://schemas.openxmlformats.org/drawingml/2006/main" noChangeAspect="0"/>
            </wp:cNvGraphicFramePr>
            <ns3253:graphic xmlns:ns3253="http://schemas.openxmlformats.org/drawingml/2006/main">
              <ns3253:graphicData uri="http://schemas.microsoft.com/office/word/2010/wordprocessingShape">
                <wps:wsp>
                  <wps:cNvSpPr txBox="1"/>
                  <wps:spPr>
                    <ns3253:xfrm>
                      <ns3253:off x="0" y="0"/>
                      <ns3253:ext cx="1549400" cy="381000"/>
                    </ns3253:xfrm>
                    <ns3253:prstGeom prst="rect">
                      <ns3253:avLst/>
                    </ns3253:prstGeom>
                    <ns3253:solidFill>
                      <ns3253:srgbClr val="FFFFFF"/>
                    </ns3253:solidFill>
                    <ns3253:ln w="12700">
                      <ns3253:solidFill>
                        <ns3253:srgbClr val="BBBBBB"/>
                      </ns3253:solidFill>
                    </ns3253:ln>
                  </wps:spPr>
                  <wps:txbx>
                    <w:txbxContent>
                      <w:p>
                        <w:pPr>
                          <w:jc w:val="left"/>
                          <w:spacing w:before="0" w:after="0" w:line="200" w:lineRule="auto"/>
                        </w:pPr>
                        <w:r>
                          <w:rPr>
                            <w:rFonts w:ascii="Calibri" w:hAnsi="Calibri" w:eastAsia="Calibri" w:cs="Calibri"/>
                            <w:b/>
                            <w:color w:val="222222"/>
                            <w:sz w:val="15"/>
                            <w:szCs w:val="15"/>
                          </w:rPr>
                          <w:t xml:space="preserve">Input field or control</w:t>
                        </w:r>
                      </w:p>
                    </w:txbxContent>
                  </wps:txbx>
                  <wps:bodyPr rot="0" spcFirstLastPara="0" vertOverflow="overflow" horzOverflow="overflow" vert="horz" wrap="square" lIns="31750" tIns="19050" rIns="31750" bIns="19050" numCol="1" spcCol="0" rtlCol="0" fromWordArt="0" anchor="ctr" anchorCtr="0" forceAA="0" compatLnSpc="1">
                    <ns3253:spAutoFit/>
                  </wps:bodyPr>
                </wps:wsp>
              </ns3253:graphicData>
            </ns3253:graphic>
          </wp:anchor>
        </w:drawing>
      </w:r>
      <w:r>
        <w:drawing>
          <wp:anchor distT="0" distB="0" distL="0" distR="0" simplePos="0" relativeHeight="251659868" behindDoc="0" locked="0" layoutInCell="1" allowOverlap="1">
            <wp:simplePos x="0" y="0"/>
            <wp:positionH relativeFrom="page">
              <wp:posOffset>2184400</wp:posOffset>
            </wp:positionH>
            <wp:positionV relativeFrom="page">
              <wp:posOffset>7010400</wp:posOffset>
            </wp:positionV>
            <wp:extent cx="939800" cy="381000"/>
            <wp:effectExtent l="0" t="0" r="0" b="0"/>
            <wp:wrapNone/>
            <wp:docPr id="1628" name="Rectangle 1628"/>
            <wp:cNvGraphicFramePr>
              <ns3254:graphicFrameLocks xmlns:ns3254="http://schemas.openxmlformats.org/drawingml/2006/main" noChangeAspect="0"/>
            </wp:cNvGraphicFramePr>
            <ns3255:graphic xmlns:ns3255="http://schemas.openxmlformats.org/drawingml/2006/main">
              <ns3255:graphicData uri="http://schemas.microsoft.com/office/word/2010/wordprocessingShape">
                <wps:wsp>
                  <wps:cNvSpPr txBox="1"/>
                  <wps:spPr>
                    <ns3255:xfrm>
                      <ns3255:off x="0" y="0"/>
                      <ns3255:ext cx="939800" cy="381000"/>
                    </ns3255:xfrm>
                    <ns3255:prstGeom prst="rect">
                      <ns3255:avLst/>
                    </ns3255:prstGeom>
                    <ns3255:solidFill>
                      <ns3255:srgbClr val="FFFFFF"/>
                    </ns3255:solidFill>
                    <ns3255:ln w="12700">
                      <ns3255:solidFill>
                        <ns3255:srgbClr val="BBBBBB"/>
                      </ns3255:solidFill>
                    </ns3255:ln>
                  </wps:spPr>
                  <wps:txbx>
                    <w:txbxContent>
                      <w:p>
                        <w:pPr>
                          <w:jc w:val="left"/>
                          <w:spacing w:before="0" w:after="0" w:line="200" w:lineRule="auto"/>
                        </w:pPr>
                        <w:r>
                          <w:rPr>
                            <w:rFonts w:ascii="Calibri" w:hAnsi="Calibri" w:eastAsia="Calibri" w:cs="Calibri"/>
                            <w:color w:val="222222"/>
                            <w:sz w:val="15"/>
                            <w:szCs w:val="15"/>
                          </w:rPr>
                          <w:t xml:space="preserve">Input</w:t>
                        </w:r>
                      </w:p>
                    </w:txbxContent>
                  </wps:txbx>
                  <wps:bodyPr rot="0" spcFirstLastPara="0" vertOverflow="overflow" horzOverflow="overflow" vert="horz" wrap="square" lIns="31750" tIns="19050" rIns="31750" bIns="19050" numCol="1" spcCol="0" rtlCol="0" fromWordArt="0" anchor="ctr" anchorCtr="0" forceAA="0" compatLnSpc="1">
                    <ns3255:spAutoFit/>
                  </wps:bodyPr>
                </wps:wsp>
              </ns3255:graphicData>
            </ns3255:graphic>
          </wp:anchor>
        </w:drawing>
      </w:r>
      <w:r>
        <w:drawing>
          <wp:anchor distT="0" distB="0" distL="0" distR="0" simplePos="0" relativeHeight="251659869" behindDoc="0" locked="0" layoutInCell="1" allowOverlap="1">
            <wp:simplePos x="0" y="0"/>
            <wp:positionH relativeFrom="page">
              <wp:posOffset>3124200</wp:posOffset>
            </wp:positionH>
            <wp:positionV relativeFrom="page">
              <wp:posOffset>7010400</wp:posOffset>
            </wp:positionV>
            <wp:extent cx="4127500" cy="381000"/>
            <wp:effectExtent l="0" t="0" r="0" b="0"/>
            <wp:wrapNone/>
            <wp:docPr id="1629" name="Rectangle 1629"/>
            <wp:cNvGraphicFramePr>
              <ns3256:graphicFrameLocks xmlns:ns3256="http://schemas.openxmlformats.org/drawingml/2006/main" noChangeAspect="0"/>
            </wp:cNvGraphicFramePr>
            <ns3257:graphic xmlns:ns3257="http://schemas.openxmlformats.org/drawingml/2006/main">
              <ns3257:graphicData uri="http://schemas.microsoft.com/office/word/2010/wordprocessingShape">
                <wps:wsp>
                  <wps:cNvSpPr txBox="1"/>
                  <wps:spPr>
                    <ns3257:xfrm>
                      <ns3257:off x="0" y="0"/>
                      <ns3257:ext cx="4127500" cy="381000"/>
                    </ns3257:xfrm>
                    <ns3257:prstGeom prst="rect">
                      <ns3257:avLst/>
                    </ns3257:prstGeom>
                    <ns3257:solidFill>
                      <ns3257:srgbClr val="FFFFFF"/>
                    </ns3257:solidFill>
                    <ns3257:ln w="12700">
                      <ns3257:solidFill>
                        <ns3257:srgbClr val="BBBBBB"/>
                      </ns3257:solidFill>
                    </ns3257:ln>
                  </wps:spPr>
                  <wps:txbx>
                    <w:txbxContent>
                      <w:p>
                        <w:pPr>
                          <w:jc w:val="left"/>
                          <w:spacing w:before="0" w:after="0" w:line="200" w:lineRule="auto"/>
                        </w:pPr>
                        <w:r>
                          <w:rPr>
                            <w:rFonts w:ascii="Calibri" w:hAnsi="Calibri" w:eastAsia="Calibri" w:cs="Calibri"/>
                            <w:color w:val="222222"/>
                            <w:sz w:val="15"/>
                            <w:szCs w:val="15"/>
                          </w:rPr>
                          <w:t xml:space="preserve">Select a graded assignment</w:t>
                        </w:r>
                      </w:p>
                    </w:txbxContent>
                  </wps:txbx>
                  <wps:bodyPr rot="0" spcFirstLastPara="0" vertOverflow="overflow" horzOverflow="overflow" vert="horz" wrap="square" lIns="31750" tIns="19050" rIns="31750" bIns="19050" numCol="1" spcCol="0" rtlCol="0" fromWordArt="0" anchor="ctr" anchorCtr="0" forceAA="0" compatLnSpc="1">
                    <ns3257:spAutoFit/>
                  </wps:bodyPr>
                </wps:wsp>
              </ns3257:graphicData>
            </ns3257:graphic>
          </wp:anchor>
        </w:drawing>
      </w:r>
      <w:r>
        <w:drawing>
          <wp:anchor distT="0" distB="0" distL="0" distR="0" simplePos="0" relativeHeight="251659870" behindDoc="0" locked="0" layoutInCell="1" allowOverlap="1">
            <wp:simplePos x="0" y="0"/>
            <wp:positionH relativeFrom="page">
              <wp:posOffset>304800</wp:posOffset>
            </wp:positionH>
            <wp:positionV relativeFrom="page">
              <wp:posOffset>7391400</wp:posOffset>
            </wp:positionV>
            <wp:extent cx="330200" cy="381000"/>
            <wp:effectExtent l="0" t="0" r="0" b="0"/>
            <wp:wrapNone/>
            <wp:docPr id="1630" name="Rectangle 1630"/>
            <wp:cNvGraphicFramePr>
              <ns3258:graphicFrameLocks xmlns:ns3258="http://schemas.openxmlformats.org/drawingml/2006/main" noChangeAspect="0"/>
            </wp:cNvGraphicFramePr>
            <ns3259:graphic xmlns:ns3259="http://schemas.openxmlformats.org/drawingml/2006/main">
              <ns3259:graphicData uri="http://schemas.microsoft.com/office/word/2010/wordprocessingShape">
                <wps:wsp>
                  <wps:cNvSpPr txBox="1"/>
                  <wps:spPr>
                    <ns3259:xfrm>
                      <ns3259:off x="0" y="0"/>
                      <ns3259:ext cx="330200" cy="381000"/>
                    </ns3259:xfrm>
                    <ns3259:prstGeom prst="rect">
                      <ns3259:avLst/>
                    </ns3259:prstGeom>
                    <ns3259:solidFill>
                      <ns3259:srgbClr val="FAFAFA"/>
                    </ns3259:solidFill>
                    <ns3259:ln w="12700">
                      <ns3259:solidFill>
                        <ns3259:srgbClr val="BBBBBB"/>
                      </ns3259:solidFill>
                    </ns3259:ln>
                  </wps:spPr>
                  <wps:txbx>
                    <w:txbxContent>
                      <w:p>
                        <w:pPr>
                          <w:jc w:val="center"/>
                          <w:spacing w:before="0" w:after="0" w:line="200" w:lineRule="auto"/>
                        </w:pPr>
                        <w:r>
                          <w:rPr>
                            <w:rFonts w:ascii="Calibri" w:hAnsi="Calibri" w:eastAsia="Calibri" w:cs="Calibri"/>
                            <w:color w:val="222222"/>
                            <w:sz w:val="15"/>
                            <w:szCs w:val="15"/>
                          </w:rPr>
                          <w:t xml:space="preserve">2</w:t>
                        </w:r>
                      </w:p>
                    </w:txbxContent>
                  </wps:txbx>
                  <wps:bodyPr rot="0" spcFirstLastPara="0" vertOverflow="overflow" horzOverflow="overflow" vert="horz" wrap="square" lIns="31750" tIns="19050" rIns="31750" bIns="19050" numCol="1" spcCol="0" rtlCol="0" fromWordArt="0" anchor="ctr" anchorCtr="0" forceAA="0" compatLnSpc="1">
                    <ns3259:spAutoFit/>
                  </wps:bodyPr>
                </wps:wsp>
              </ns3259:graphicData>
            </ns3259:graphic>
          </wp:anchor>
        </w:drawing>
      </w:r>
      <w:r>
        <w:drawing>
          <wp:anchor distT="0" distB="0" distL="0" distR="0" simplePos="0" relativeHeight="251659871" behindDoc="0" locked="0" layoutInCell="1" allowOverlap="1">
            <wp:simplePos x="0" y="0"/>
            <wp:positionH relativeFrom="page">
              <wp:posOffset>635000</wp:posOffset>
            </wp:positionH>
            <wp:positionV relativeFrom="page">
              <wp:posOffset>7391400</wp:posOffset>
            </wp:positionV>
            <wp:extent cx="1549400" cy="381000"/>
            <wp:effectExtent l="0" t="0" r="0" b="0"/>
            <wp:wrapNone/>
            <wp:docPr id="1631" name="Rectangle 1631"/>
            <wp:cNvGraphicFramePr>
              <ns3260:graphicFrameLocks xmlns:ns3260="http://schemas.openxmlformats.org/drawingml/2006/main" noChangeAspect="0"/>
            </wp:cNvGraphicFramePr>
            <ns3261:graphic xmlns:ns3261="http://schemas.openxmlformats.org/drawingml/2006/main">
              <ns3261:graphicData uri="http://schemas.microsoft.com/office/word/2010/wordprocessingShape">
                <wps:wsp>
                  <wps:cNvSpPr txBox="1"/>
                  <wps:spPr>
                    <ns3261:xfrm>
                      <ns3261:off x="0" y="0"/>
                      <ns3261:ext cx="1549400" cy="381000"/>
                    </ns3261:xfrm>
                    <ns3261:prstGeom prst="rect">
                      <ns3261:avLst/>
                    </ns3261:prstGeom>
                    <ns3261:solidFill>
                      <ns3261:srgbClr val="FAFAFA"/>
                    </ns3261:solidFill>
                    <ns3261:ln w="12700">
                      <ns3261:solidFill>
                        <ns3261:srgbClr val="BBBBBB"/>
                      </ns3261:solidFill>
                    </ns3261:ln>
                  </wps:spPr>
                  <wps:txbx>
                    <w:txbxContent>
                      <w:p>
                        <w:pPr>
                          <w:jc w:val="left"/>
                          <w:spacing w:before="0" w:after="0" w:line="200" w:lineRule="auto"/>
                        </w:pPr>
                        <w:r>
                          <w:rPr>
                            <w:rFonts w:ascii="Calibri" w:hAnsi="Calibri" w:eastAsia="Calibri" w:cs="Calibri"/>
                            <w:b/>
                            <w:color w:val="222222"/>
                            <w:sz w:val="15"/>
                            <w:szCs w:val="15"/>
                          </w:rPr>
                          <w:t xml:space="preserve">Button: VIEW FEEDBACK</w:t>
                        </w:r>
                      </w:p>
                    </w:txbxContent>
                  </wps:txbx>
                  <wps:bodyPr rot="0" spcFirstLastPara="0" vertOverflow="overflow" horzOverflow="overflow" vert="horz" wrap="square" lIns="31750" tIns="19050" rIns="31750" bIns="19050" numCol="1" spcCol="0" rtlCol="0" fromWordArt="0" anchor="ctr" anchorCtr="0" forceAA="0" compatLnSpc="1">
                    <ns3261:spAutoFit/>
                  </wps:bodyPr>
                </wps:wsp>
              </ns3261:graphicData>
            </ns3261:graphic>
          </wp:anchor>
        </w:drawing>
      </w:r>
      <w:r>
        <w:drawing>
          <wp:anchor distT="0" distB="0" distL="0" distR="0" simplePos="0" relativeHeight="251659872" behindDoc="0" locked="0" layoutInCell="1" allowOverlap="1">
            <wp:simplePos x="0" y="0"/>
            <wp:positionH relativeFrom="page">
              <wp:posOffset>2184400</wp:posOffset>
            </wp:positionH>
            <wp:positionV relativeFrom="page">
              <wp:posOffset>7391400</wp:posOffset>
            </wp:positionV>
            <wp:extent cx="939800" cy="381000"/>
            <wp:effectExtent l="0" t="0" r="0" b="0"/>
            <wp:wrapNone/>
            <wp:docPr id="1632" name="Rectangle 1632"/>
            <wp:cNvGraphicFramePr>
              <ns3262:graphicFrameLocks xmlns:ns3262="http://schemas.openxmlformats.org/drawingml/2006/main" noChangeAspect="0"/>
            </wp:cNvGraphicFramePr>
            <ns3263:graphic xmlns:ns3263="http://schemas.openxmlformats.org/drawingml/2006/main">
              <ns3263:graphicData uri="http://schemas.microsoft.com/office/word/2010/wordprocessingShape">
                <wps:wsp>
                  <wps:cNvSpPr txBox="1"/>
                  <wps:spPr>
                    <ns3263:xfrm>
                      <ns3263:off x="0" y="0"/>
                      <ns3263:ext cx="939800" cy="381000"/>
                    </ns3263:xfrm>
                    <ns3263:prstGeom prst="rect">
                      <ns3263:avLst/>
                    </ns3263:prstGeom>
                    <ns3263:solidFill>
                      <ns3263:srgbClr val="FAFAFA"/>
                    </ns3263:solidFill>
                    <ns3263:ln w="12700">
                      <ns3263:solidFill>
                        <ns3263:srgbClr val="BBBBBB"/>
                      </ns3263:solidFill>
                    </ns3263:ln>
                  </wps:spPr>
                  <wps:txbx>
                    <w:txbxContent>
                      <w:p>
                        <w:pPr>
                          <w:jc w:val="left"/>
                          <w:spacing w:before="0" w:after="0" w:line="200" w:lineRule="auto"/>
                        </w:pPr>
                        <w:r>
                          <w:rPr>
                            <w:rFonts w:ascii="Calibri" w:hAnsi="Calibri" w:eastAsia="Calibri" w:cs="Calibri"/>
                            <w:color w:val="222222"/>
                            <w:sz w:val="15"/>
                            <w:szCs w:val="15"/>
                          </w:rPr>
                          <w:t xml:space="preserve">Input</w:t>
                        </w:r>
                      </w:p>
                    </w:txbxContent>
                  </wps:txbx>
                  <wps:bodyPr rot="0" spcFirstLastPara="0" vertOverflow="overflow" horzOverflow="overflow" vert="horz" wrap="square" lIns="31750" tIns="19050" rIns="31750" bIns="19050" numCol="1" spcCol="0" rtlCol="0" fromWordArt="0" anchor="ctr" anchorCtr="0" forceAA="0" compatLnSpc="1">
                    <ns3263:spAutoFit/>
                  </wps:bodyPr>
                </wps:wsp>
              </ns3263:graphicData>
            </ns3263:graphic>
          </wp:anchor>
        </w:drawing>
      </w:r>
      <w:r>
        <w:drawing>
          <wp:anchor distT="0" distB="0" distL="0" distR="0" simplePos="0" relativeHeight="251659873" behindDoc="0" locked="0" layoutInCell="1" allowOverlap="1">
            <wp:simplePos x="0" y="0"/>
            <wp:positionH relativeFrom="page">
              <wp:posOffset>3124200</wp:posOffset>
            </wp:positionH>
            <wp:positionV relativeFrom="page">
              <wp:posOffset>7391400</wp:posOffset>
            </wp:positionV>
            <wp:extent cx="4127500" cy="381000"/>
            <wp:effectExtent l="0" t="0" r="0" b="0"/>
            <wp:wrapNone/>
            <wp:docPr id="1633" name="Rectangle 1633"/>
            <wp:cNvGraphicFramePr>
              <ns3264:graphicFrameLocks xmlns:ns3264="http://schemas.openxmlformats.org/drawingml/2006/main" noChangeAspect="0"/>
            </wp:cNvGraphicFramePr>
            <ns3265:graphic xmlns:ns3265="http://schemas.openxmlformats.org/drawingml/2006/main">
              <ns3265:graphicData uri="http://schemas.microsoft.com/office/word/2010/wordprocessingShape">
                <wps:wsp>
                  <wps:cNvSpPr txBox="1"/>
                  <wps:spPr>
                    <ns3265:xfrm>
                      <ns3265:off x="0" y="0"/>
                      <ns3265:ext cx="4127500" cy="381000"/>
                    </ns3265:xfrm>
                    <ns3265:prstGeom prst="rect">
                      <ns3265:avLst/>
                    </ns3265:prstGeom>
                    <ns3265:solidFill>
                      <ns3265:srgbClr val="FAFAFA"/>
                    </ns3265:solidFill>
                    <ns3265:ln w="12700">
                      <ns3265:solidFill>
                        <ns3265:srgbClr val="BBBBBB"/>
                      </ns3265:solidFill>
                    </ns3265:ln>
                  </wps:spPr>
                  <wps:txbx>
                    <w:txbxContent>
                      <w:p>
                        <w:pPr>
                          <w:jc w:val="left"/>
                          <w:spacing w:before="0" w:after="0" w:line="200" w:lineRule="auto"/>
                        </w:pPr>
                        <w:r>
                          <w:rPr>
                            <w:rFonts w:ascii="Calibri" w:hAnsi="Calibri" w:eastAsia="Calibri" w:cs="Calibri"/>
                            <w:color w:val="222222"/>
                            <w:sz w:val="15"/>
                            <w:szCs w:val="15"/>
                          </w:rPr>
                          <w:t xml:space="preserve">Student clicks it to send the entered data to the system.</w:t>
                        </w:r>
                      </w:p>
                    </w:txbxContent>
                  </wps:txbx>
                  <wps:bodyPr rot="0" spcFirstLastPara="0" vertOverflow="overflow" horzOverflow="overflow" vert="horz" wrap="square" lIns="31750" tIns="19050" rIns="31750" bIns="19050" numCol="1" spcCol="0" rtlCol="0" fromWordArt="0" anchor="ctr" anchorCtr="0" forceAA="0" compatLnSpc="1">
                    <ns3265:spAutoFit/>
                  </wps:bodyPr>
                </wps:wsp>
              </ns3265:graphicData>
            </ns3265:graphic>
          </wp:anchor>
        </w:drawing>
      </w:r>
      <w:r>
        <w:drawing>
          <wp:anchor distT="0" distB="0" distL="0" distR="0" simplePos="0" relativeHeight="251659874" behindDoc="0" locked="0" layoutInCell="1" allowOverlap="1">
            <wp:simplePos x="0" y="0"/>
            <wp:positionH relativeFrom="page">
              <wp:posOffset>304800</wp:posOffset>
            </wp:positionH>
            <wp:positionV relativeFrom="page">
              <wp:posOffset>7772400</wp:posOffset>
            </wp:positionV>
            <wp:extent cx="330200" cy="381000"/>
            <wp:effectExtent l="0" t="0" r="0" b="0"/>
            <wp:wrapNone/>
            <wp:docPr id="1634" name="Rectangle 1634"/>
            <wp:cNvGraphicFramePr>
              <ns3266:graphicFrameLocks xmlns:ns3266="http://schemas.openxmlformats.org/drawingml/2006/main" noChangeAspect="0"/>
            </wp:cNvGraphicFramePr>
            <ns3267:graphic xmlns:ns3267="http://schemas.openxmlformats.org/drawingml/2006/main">
              <ns3267:graphicData uri="http://schemas.microsoft.com/office/word/2010/wordprocessingShape">
                <wps:wsp>
                  <wps:cNvSpPr txBox="1"/>
                  <wps:spPr>
                    <ns3267:xfrm>
                      <ns3267:off x="0" y="0"/>
                      <ns3267:ext cx="330200" cy="381000"/>
                    </ns3267:xfrm>
                    <ns3267:prstGeom prst="rect">
                      <ns3267:avLst/>
                    </ns3267:prstGeom>
                    <ns3267:solidFill>
                      <ns3267:srgbClr val="FFFFFF"/>
                    </ns3267:solidFill>
                    <ns3267:ln w="12700">
                      <ns3267:solidFill>
                        <ns3267:srgbClr val="BBBBBB"/>
                      </ns3267:solidFill>
                    </ns3267:ln>
                  </wps:spPr>
                  <wps:txbx>
                    <w:txbxContent>
                      <w:p>
                        <w:pPr>
                          <w:jc w:val="center"/>
                          <w:spacing w:before="0" w:after="0" w:line="200" w:lineRule="auto"/>
                        </w:pPr>
                        <w:r>
                          <w:rPr>
                            <w:rFonts w:ascii="Calibri" w:hAnsi="Calibri" w:eastAsia="Calibri" w:cs="Calibri"/>
                            <w:color w:val="222222"/>
                            <w:sz w:val="15"/>
                            <w:szCs w:val="15"/>
                          </w:rPr>
                          <w:t xml:space="preserve">3</w:t>
                        </w:r>
                      </w:p>
                    </w:txbxContent>
                  </wps:txbx>
                  <wps:bodyPr rot="0" spcFirstLastPara="0" vertOverflow="overflow" horzOverflow="overflow" vert="horz" wrap="square" lIns="31750" tIns="19050" rIns="31750" bIns="19050" numCol="1" spcCol="0" rtlCol="0" fromWordArt="0" anchor="ctr" anchorCtr="0" forceAA="0" compatLnSpc="1">
                    <ns3267:spAutoFit/>
                  </wps:bodyPr>
                </wps:wsp>
              </ns3267:graphicData>
            </ns3267:graphic>
          </wp:anchor>
        </w:drawing>
      </w:r>
      <w:r>
        <w:drawing>
          <wp:anchor distT="0" distB="0" distL="0" distR="0" simplePos="0" relativeHeight="251659875" behindDoc="0" locked="0" layoutInCell="1" allowOverlap="1">
            <wp:simplePos x="0" y="0"/>
            <wp:positionH relativeFrom="page">
              <wp:posOffset>635000</wp:posOffset>
            </wp:positionH>
            <wp:positionV relativeFrom="page">
              <wp:posOffset>7772400</wp:posOffset>
            </wp:positionV>
            <wp:extent cx="1549400" cy="381000"/>
            <wp:effectExtent l="0" t="0" r="0" b="0"/>
            <wp:wrapNone/>
            <wp:docPr id="1635" name="Rectangle 1635"/>
            <wp:cNvGraphicFramePr>
              <ns3268:graphicFrameLocks xmlns:ns3268="http://schemas.openxmlformats.org/drawingml/2006/main" noChangeAspect="0"/>
            </wp:cNvGraphicFramePr>
            <ns3269:graphic xmlns:ns3269="http://schemas.openxmlformats.org/drawingml/2006/main">
              <ns3269:graphicData uri="http://schemas.microsoft.com/office/word/2010/wordprocessingShape">
                <wps:wsp>
                  <wps:cNvSpPr txBox="1"/>
                  <wps:spPr>
                    <ns3269:xfrm>
                      <ns3269:off x="0" y="0"/>
                      <ns3269:ext cx="1549400" cy="381000"/>
                    </ns3269:xfrm>
                    <ns3269:prstGeom prst="rect">
                      <ns3269:avLst/>
                    </ns3269:prstGeom>
                    <ns3269:solidFill>
                      <ns3269:srgbClr val="FFFFFF"/>
                    </ns3269:solidFill>
                    <ns3269:ln w="12700">
                      <ns3269:solidFill>
                        <ns3269:srgbClr val="BBBBBB"/>
                      </ns3269:solidFill>
                    </ns3269:ln>
                  </wps:spPr>
                  <wps:txbx>
                    <w:txbxContent>
                      <w:p>
                        <w:pPr>
                          <w:jc w:val="left"/>
                          <w:spacing w:before="0" w:after="0" w:line="200" w:lineRule="auto"/>
                        </w:pPr>
                        <w:r>
                          <w:rPr>
                            <w:rFonts w:ascii="Calibri" w:hAnsi="Calibri" w:eastAsia="Calibri" w:cs="Calibri"/>
                            <w:b/>
                            <w:color w:val="222222"/>
                            <w:sz w:val="15"/>
                            <w:szCs w:val="15"/>
                          </w:rPr>
                          <w:t xml:space="preserve">Processing strip</w:t>
                        </w:r>
                      </w:p>
                    </w:txbxContent>
                  </wps:txbx>
                  <wps:bodyPr rot="0" spcFirstLastPara="0" vertOverflow="overflow" horzOverflow="overflow" vert="horz" wrap="square" lIns="31750" tIns="19050" rIns="31750" bIns="19050" numCol="1" spcCol="0" rtlCol="0" fromWordArt="0" anchor="ctr" anchorCtr="0" forceAA="0" compatLnSpc="1">
                    <ns3269:spAutoFit/>
                  </wps:bodyPr>
                </wps:wsp>
              </ns3269:graphicData>
            </ns3269:graphic>
          </wp:anchor>
        </w:drawing>
      </w:r>
      <w:r>
        <w:drawing>
          <wp:anchor distT="0" distB="0" distL="0" distR="0" simplePos="0" relativeHeight="251659876" behindDoc="0" locked="0" layoutInCell="1" allowOverlap="1">
            <wp:simplePos x="0" y="0"/>
            <wp:positionH relativeFrom="page">
              <wp:posOffset>2184400</wp:posOffset>
            </wp:positionH>
            <wp:positionV relativeFrom="page">
              <wp:posOffset>7772400</wp:posOffset>
            </wp:positionV>
            <wp:extent cx="939800" cy="381000"/>
            <wp:effectExtent l="0" t="0" r="0" b="0"/>
            <wp:wrapNone/>
            <wp:docPr id="1636" name="Rectangle 1636"/>
            <wp:cNvGraphicFramePr>
              <ns3270:graphicFrameLocks xmlns:ns3270="http://schemas.openxmlformats.org/drawingml/2006/main" noChangeAspect="0"/>
            </wp:cNvGraphicFramePr>
            <ns3271:graphic xmlns:ns3271="http://schemas.openxmlformats.org/drawingml/2006/main">
              <ns3271:graphicData uri="http://schemas.microsoft.com/office/word/2010/wordprocessingShape">
                <wps:wsp>
                  <wps:cNvSpPr txBox="1"/>
                  <wps:spPr>
                    <ns3271:xfrm>
                      <ns3271:off x="0" y="0"/>
                      <ns3271:ext cx="939800" cy="381000"/>
                    </ns3271:xfrm>
                    <ns3271:prstGeom prst="rect">
                      <ns3271:avLst/>
                    </ns3271:prstGeom>
                    <ns3271:solidFill>
                      <ns3271:srgbClr val="FFFFFF"/>
                    </ns3271:solidFill>
                    <ns3271:ln w="12700">
                      <ns3271:solidFill>
                        <ns3271:srgbClr val="BBBBBB"/>
                      </ns3271:solidFill>
                    </ns3271:ln>
                  </wps:spPr>
                  <wps:txbx>
                    <w:txbxContent>
                      <w:p>
                        <w:pPr>
                          <w:jc w:val="left"/>
                          <w:spacing w:before="0" w:after="0" w:line="200" w:lineRule="auto"/>
                        </w:pPr>
                        <w:r>
                          <w:rPr>
                            <w:rFonts w:ascii="Calibri" w:hAnsi="Calibri" w:eastAsia="Calibri" w:cs="Calibri"/>
                            <w:color w:val="222222"/>
                            <w:sz w:val="15"/>
                            <w:szCs w:val="15"/>
                          </w:rPr>
                          <w:t xml:space="preserve">Process</w:t>
                        </w:r>
                      </w:p>
                    </w:txbxContent>
                  </wps:txbx>
                  <wps:bodyPr rot="0" spcFirstLastPara="0" vertOverflow="overflow" horzOverflow="overflow" vert="horz" wrap="square" lIns="31750" tIns="19050" rIns="31750" bIns="19050" numCol="1" spcCol="0" rtlCol="0" fromWordArt="0" anchor="ctr" anchorCtr="0" forceAA="0" compatLnSpc="1">
                    <ns3271:spAutoFit/>
                  </wps:bodyPr>
                </wps:wsp>
              </ns3271:graphicData>
            </ns3271:graphic>
          </wp:anchor>
        </w:drawing>
      </w:r>
      <w:r>
        <w:drawing>
          <wp:anchor distT="0" distB="0" distL="0" distR="0" simplePos="0" relativeHeight="251659877" behindDoc="0" locked="0" layoutInCell="1" allowOverlap="1">
            <wp:simplePos x="0" y="0"/>
            <wp:positionH relativeFrom="page">
              <wp:posOffset>3124200</wp:posOffset>
            </wp:positionH>
            <wp:positionV relativeFrom="page">
              <wp:posOffset>7772400</wp:posOffset>
            </wp:positionV>
            <wp:extent cx="4127500" cy="381000"/>
            <wp:effectExtent l="0" t="0" r="0" b="0"/>
            <wp:wrapNone/>
            <wp:docPr id="1637" name="Rectangle 1637"/>
            <wp:cNvGraphicFramePr>
              <ns3272:graphicFrameLocks xmlns:ns3272="http://schemas.openxmlformats.org/drawingml/2006/main" noChangeAspect="0"/>
            </wp:cNvGraphicFramePr>
            <ns3273:graphic xmlns:ns3273="http://schemas.openxmlformats.org/drawingml/2006/main">
              <ns3273:graphicData uri="http://schemas.microsoft.com/office/word/2010/wordprocessingShape">
                <wps:wsp>
                  <wps:cNvSpPr txBox="1"/>
                  <wps:spPr>
                    <ns3273:xfrm>
                      <ns3273:off x="0" y="0"/>
                      <ns3273:ext cx="4127500" cy="381000"/>
                    </ns3273:xfrm>
                    <ns3273:prstGeom prst="rect">
                      <ns3273:avLst/>
                    </ns3273:prstGeom>
                    <ns3273:solidFill>
                      <ns3273:srgbClr val="FFFFFF"/>
                    </ns3273:solidFill>
                    <ns3273:ln w="12700">
                      <ns3273:solidFill>
                        <ns3273:srgbClr val="BBBBBB"/>
                      </ns3273:solidFill>
                    </ns3273:ln>
                  </wps:spPr>
                  <wps:txbx>
                    <w:txbxContent>
                      <w:p>
                        <w:pPr>
                          <w:jc w:val="left"/>
                          <w:spacing w:before="0" w:after="0" w:line="200" w:lineRule="auto"/>
                        </w:pPr>
                        <w:r>
                          <w:rPr>
                            <w:rFonts w:ascii="Calibri" w:hAnsi="Calibri" w:eastAsia="Calibri" w:cs="Calibri"/>
                            <w:color w:val="222222"/>
                            <w:sz w:val="15"/>
                            <w:szCs w:val="15"/>
                          </w:rPr>
                          <w:t xml:space="preserve">System reads the mark, rubric score and lecturer feedback record.</w:t>
                        </w:r>
                      </w:p>
                    </w:txbxContent>
                  </wps:txbx>
                  <wps:bodyPr rot="0" spcFirstLastPara="0" vertOverflow="overflow" horzOverflow="overflow" vert="horz" wrap="square" lIns="31750" tIns="19050" rIns="31750" bIns="19050" numCol="1" spcCol="0" rtlCol="0" fromWordArt="0" anchor="ctr" anchorCtr="0" forceAA="0" compatLnSpc="1">
                    <ns3273:spAutoFit/>
                  </wps:bodyPr>
                </wps:wsp>
              </ns3273:graphicData>
            </ns3273:graphic>
          </wp:anchor>
        </w:drawing>
      </w:r>
      <w:r>
        <w:drawing>
          <wp:anchor distT="0" distB="0" distL="0" distR="0" simplePos="0" relativeHeight="251659878" behindDoc="0" locked="0" layoutInCell="1" allowOverlap="1">
            <wp:simplePos x="0" y="0"/>
            <wp:positionH relativeFrom="page">
              <wp:posOffset>304800</wp:posOffset>
            </wp:positionH>
            <wp:positionV relativeFrom="page">
              <wp:posOffset>8153400</wp:posOffset>
            </wp:positionV>
            <wp:extent cx="330200" cy="381000"/>
            <wp:effectExtent l="0" t="0" r="0" b="0"/>
            <wp:wrapNone/>
            <wp:docPr id="1638" name="Rectangle 1638"/>
            <wp:cNvGraphicFramePr>
              <ns3274:graphicFrameLocks xmlns:ns3274="http://schemas.openxmlformats.org/drawingml/2006/main" noChangeAspect="0"/>
            </wp:cNvGraphicFramePr>
            <ns3275:graphic xmlns:ns3275="http://schemas.openxmlformats.org/drawingml/2006/main">
              <ns3275:graphicData uri="http://schemas.microsoft.com/office/word/2010/wordprocessingShape">
                <wps:wsp>
                  <wps:cNvSpPr txBox="1"/>
                  <wps:spPr>
                    <ns3275:xfrm>
                      <ns3275:off x="0" y="0"/>
                      <ns3275:ext cx="330200" cy="381000"/>
                    </ns3275:xfrm>
                    <ns3275:prstGeom prst="rect">
                      <ns3275:avLst/>
                    </ns3275:prstGeom>
                    <ns3275:solidFill>
                      <ns3275:srgbClr val="FAFAFA"/>
                    </ns3275:solidFill>
                    <ns3275:ln w="12700">
                      <ns3275:solidFill>
                        <ns3275:srgbClr val="BBBBBB"/>
                      </ns3275:solidFill>
                    </ns3275:ln>
                  </wps:spPr>
                  <wps:txbx>
                    <w:txbxContent>
                      <w:p>
                        <w:pPr>
                          <w:jc w:val="center"/>
                          <w:spacing w:before="0" w:after="0" w:line="200" w:lineRule="auto"/>
                        </w:pPr>
                        <w:r>
                          <w:rPr>
                            <w:rFonts w:ascii="Calibri" w:hAnsi="Calibri" w:eastAsia="Calibri" w:cs="Calibri"/>
                            <w:color w:val="222222"/>
                            <w:sz w:val="15"/>
                            <w:szCs w:val="15"/>
                          </w:rPr>
                          <w:t xml:space="preserve">4</w:t>
                        </w:r>
                      </w:p>
                    </w:txbxContent>
                  </wps:txbx>
                  <wps:bodyPr rot="0" spcFirstLastPara="0" vertOverflow="overflow" horzOverflow="overflow" vert="horz" wrap="square" lIns="31750" tIns="19050" rIns="31750" bIns="19050" numCol="1" spcCol="0" rtlCol="0" fromWordArt="0" anchor="ctr" anchorCtr="0" forceAA="0" compatLnSpc="1">
                    <ns3275:spAutoFit/>
                  </wps:bodyPr>
                </wps:wsp>
              </ns3275:graphicData>
            </ns3275:graphic>
          </wp:anchor>
        </w:drawing>
      </w:r>
      <w:r>
        <w:drawing>
          <wp:anchor distT="0" distB="0" distL="0" distR="0" simplePos="0" relativeHeight="251659879" behindDoc="0" locked="0" layoutInCell="1" allowOverlap="1">
            <wp:simplePos x="0" y="0"/>
            <wp:positionH relativeFrom="page">
              <wp:posOffset>635000</wp:posOffset>
            </wp:positionH>
            <wp:positionV relativeFrom="page">
              <wp:posOffset>8153400</wp:posOffset>
            </wp:positionV>
            <wp:extent cx="1549400" cy="381000"/>
            <wp:effectExtent l="0" t="0" r="0" b="0"/>
            <wp:wrapNone/>
            <wp:docPr id="1639" name="Rectangle 1639"/>
            <wp:cNvGraphicFramePr>
              <ns3276:graphicFrameLocks xmlns:ns3276="http://schemas.openxmlformats.org/drawingml/2006/main" noChangeAspect="0"/>
            </wp:cNvGraphicFramePr>
            <ns3277:graphic xmlns:ns3277="http://schemas.openxmlformats.org/drawingml/2006/main">
              <ns3277:graphicData uri="http://schemas.microsoft.com/office/word/2010/wordprocessingShape">
                <wps:wsp>
                  <wps:cNvSpPr txBox="1"/>
                  <wps:spPr>
                    <ns3277:xfrm>
                      <ns3277:off x="0" y="0"/>
                      <ns3277:ext cx="1549400" cy="381000"/>
                    </ns3277:xfrm>
                    <ns3277:prstGeom prst="rect">
                      <ns3277:avLst/>
                    </ns3277:prstGeom>
                    <ns3277:solidFill>
                      <ns3277:srgbClr val="FAFAFA"/>
                    </ns3277:solidFill>
                    <ns3277:ln w="12700">
                      <ns3277:solidFill>
                        <ns3277:srgbClr val="BBBBBB"/>
                      </ns3277:solidFill>
                    </ns3277:ln>
                  </wps:spPr>
                  <wps:txbx>
                    <w:txbxContent>
                      <w:p>
                        <w:pPr>
                          <w:jc w:val="left"/>
                          <w:spacing w:before="0" w:after="0" w:line="200" w:lineRule="auto"/>
                        </w:pPr>
                        <w:r>
                          <w:rPr>
                            <w:rFonts w:ascii="Calibri" w:hAnsi="Calibri" w:eastAsia="Calibri" w:cs="Calibri"/>
                            <w:b/>
                            <w:color w:val="222222"/>
                            <w:sz w:val="15"/>
                            <w:szCs w:val="15"/>
                          </w:rPr>
                          <w:t xml:space="preserve">Popup dialog</w:t>
                        </w:r>
                      </w:p>
                    </w:txbxContent>
                  </wps:txbx>
                  <wps:bodyPr rot="0" spcFirstLastPara="0" vertOverflow="overflow" horzOverflow="overflow" vert="horz" wrap="square" lIns="31750" tIns="19050" rIns="31750" bIns="19050" numCol="1" spcCol="0" rtlCol="0" fromWordArt="0" anchor="ctr" anchorCtr="0" forceAA="0" compatLnSpc="1">
                    <ns3277:spAutoFit/>
                  </wps:bodyPr>
                </wps:wsp>
              </ns3277:graphicData>
            </ns3277:graphic>
          </wp:anchor>
        </w:drawing>
      </w:r>
      <w:r>
        <w:drawing>
          <wp:anchor distT="0" distB="0" distL="0" distR="0" simplePos="0" relativeHeight="251659880" behindDoc="0" locked="0" layoutInCell="1" allowOverlap="1">
            <wp:simplePos x="0" y="0"/>
            <wp:positionH relativeFrom="page">
              <wp:posOffset>2184400</wp:posOffset>
            </wp:positionH>
            <wp:positionV relativeFrom="page">
              <wp:posOffset>8153400</wp:posOffset>
            </wp:positionV>
            <wp:extent cx="939800" cy="381000"/>
            <wp:effectExtent l="0" t="0" r="0" b="0"/>
            <wp:wrapNone/>
            <wp:docPr id="1640" name="Rectangle 1640"/>
            <wp:cNvGraphicFramePr>
              <ns3278:graphicFrameLocks xmlns:ns3278="http://schemas.openxmlformats.org/drawingml/2006/main" noChangeAspect="0"/>
            </wp:cNvGraphicFramePr>
            <ns3279:graphic xmlns:ns3279="http://schemas.openxmlformats.org/drawingml/2006/main">
              <ns3279:graphicData uri="http://schemas.microsoft.com/office/word/2010/wordprocessingShape">
                <wps:wsp>
                  <wps:cNvSpPr txBox="1"/>
                  <wps:spPr>
                    <ns3279:xfrm>
                      <ns3279:off x="0" y="0"/>
                      <ns3279:ext cx="939800" cy="381000"/>
                    </ns3279:xfrm>
                    <ns3279:prstGeom prst="rect">
                      <ns3279:avLst/>
                    </ns3279:prstGeom>
                    <ns3279:solidFill>
                      <ns3279:srgbClr val="FAFAFA"/>
                    </ns3279:solidFill>
                    <ns3279:ln w="12700">
                      <ns3279:solidFill>
                        <ns3279:srgbClr val="BBBBBB"/>
                      </ns3279:solidFill>
                    </ns3279:ln>
                  </wps:spPr>
                  <wps:txbx>
                    <w:txbxContent>
                      <w:p>
                        <w:pPr>
                          <w:jc w:val="left"/>
                          <w:spacing w:before="0" w:after="0" w:line="200" w:lineRule="auto"/>
                        </w:pPr>
                        <w:r>
                          <w:rPr>
                            <w:rFonts w:ascii="Calibri" w:hAnsi="Calibri" w:eastAsia="Calibri" w:cs="Calibri"/>
                            <w:color w:val="222222"/>
                            <w:sz w:val="15"/>
                            <w:szCs w:val="15"/>
                          </w:rPr>
                          <w:t xml:space="preserve">Message</w:t>
                        </w:r>
                      </w:p>
                    </w:txbxContent>
                  </wps:txbx>
                  <wps:bodyPr rot="0" spcFirstLastPara="0" vertOverflow="overflow" horzOverflow="overflow" vert="horz" wrap="square" lIns="31750" tIns="19050" rIns="31750" bIns="19050" numCol="1" spcCol="0" rtlCol="0" fromWordArt="0" anchor="ctr" anchorCtr="0" forceAA="0" compatLnSpc="1">
                    <ns3279:spAutoFit/>
                  </wps:bodyPr>
                </wps:wsp>
              </ns3279:graphicData>
            </ns3279:graphic>
          </wp:anchor>
        </w:drawing>
      </w:r>
      <w:r>
        <w:drawing>
          <wp:anchor distT="0" distB="0" distL="0" distR="0" simplePos="0" relativeHeight="251659881" behindDoc="0" locked="0" layoutInCell="1" allowOverlap="1">
            <wp:simplePos x="0" y="0"/>
            <wp:positionH relativeFrom="page">
              <wp:posOffset>3124200</wp:posOffset>
            </wp:positionH>
            <wp:positionV relativeFrom="page">
              <wp:posOffset>8153400</wp:posOffset>
            </wp:positionV>
            <wp:extent cx="4127500" cy="381000"/>
            <wp:effectExtent l="0" t="0" r="0" b="0"/>
            <wp:wrapNone/>
            <wp:docPr id="1641" name="Rectangle 1641"/>
            <wp:cNvGraphicFramePr>
              <ns3280:graphicFrameLocks xmlns:ns3280="http://schemas.openxmlformats.org/drawingml/2006/main" noChangeAspect="0"/>
            </wp:cNvGraphicFramePr>
            <ns3281:graphic xmlns:ns3281="http://schemas.openxmlformats.org/drawingml/2006/main">
              <ns3281:graphicData uri="http://schemas.microsoft.com/office/word/2010/wordprocessingShape">
                <wps:wsp>
                  <wps:cNvSpPr txBox="1"/>
                  <wps:spPr>
                    <ns3281:xfrm>
                      <ns3281:off x="0" y="0"/>
                      <ns3281:ext cx="4127500" cy="381000"/>
                    </ns3281:xfrm>
                    <ns3281:prstGeom prst="rect">
                      <ns3281:avLst/>
                    </ns3281:prstGeom>
                    <ns3281:solidFill>
                      <ns3281:srgbClr val="FAFAFA"/>
                    </ns3281:solidFill>
                    <ns3281:ln w="12700">
                      <ns3281:solidFill>
                        <ns3281:srgbClr val="BBBBBB"/>
                      </ns3281:solidFill>
                    </ns3281:ln>
                  </wps:spPr>
                  <wps:txbx>
                    <w:txbxContent>
                      <w:p>
                        <w:pPr>
                          <w:jc w:val="left"/>
                          <w:spacing w:before="0" w:after="0" w:line="200" w:lineRule="auto"/>
                        </w:pPr>
                        <w:r>
                          <w:rPr>
                            <w:rFonts w:ascii="Calibri" w:hAnsi="Calibri" w:eastAsia="Calibri" w:cs="Calibri"/>
                            <w:color w:val="222222"/>
                            <w:sz w:val="15"/>
                            <w:szCs w:val="15"/>
                          </w:rPr>
                          <w:t xml:space="preserve">Information popup: "Marks for this assignment have been published."</w:t>
                        </w:r>
                      </w:p>
                    </w:txbxContent>
                  </wps:txbx>
                  <wps:bodyPr rot="0" spcFirstLastPara="0" vertOverflow="overflow" horzOverflow="overflow" vert="horz" wrap="square" lIns="31750" tIns="19050" rIns="31750" bIns="19050" numCol="1" spcCol="0" rtlCol="0" fromWordArt="0" anchor="ctr" anchorCtr="0" forceAA="0" compatLnSpc="1">
                    <ns3281:spAutoFit/>
                  </wps:bodyPr>
                </wps:wsp>
              </ns3281:graphicData>
            </ns3281:graphic>
          </wp:anchor>
        </w:drawing>
      </w:r>
      <w:r>
        <w:drawing>
          <wp:anchor distT="0" distB="0" distL="0" distR="0" simplePos="0" relativeHeight="251659882" behindDoc="0" locked="0" layoutInCell="1" allowOverlap="1">
            <wp:simplePos x="0" y="0"/>
            <wp:positionH relativeFrom="page">
              <wp:posOffset>304800</wp:posOffset>
            </wp:positionH>
            <wp:positionV relativeFrom="page">
              <wp:posOffset>8534400</wp:posOffset>
            </wp:positionV>
            <wp:extent cx="330200" cy="381000"/>
            <wp:effectExtent l="0" t="0" r="0" b="0"/>
            <wp:wrapNone/>
            <wp:docPr id="1642" name="Rectangle 1642"/>
            <wp:cNvGraphicFramePr>
              <ns3282:graphicFrameLocks xmlns:ns3282="http://schemas.openxmlformats.org/drawingml/2006/main" noChangeAspect="0"/>
            </wp:cNvGraphicFramePr>
            <ns3283:graphic xmlns:ns3283="http://schemas.openxmlformats.org/drawingml/2006/main">
              <ns3283:graphicData uri="http://schemas.microsoft.com/office/word/2010/wordprocessingShape">
                <wps:wsp>
                  <wps:cNvSpPr txBox="1"/>
                  <wps:spPr>
                    <ns3283:xfrm>
                      <ns3283:off x="0" y="0"/>
                      <ns3283:ext cx="330200" cy="381000"/>
                    </ns3283:xfrm>
                    <ns3283:prstGeom prst="rect">
                      <ns3283:avLst/>
                    </ns3283:prstGeom>
                    <ns3283:solidFill>
                      <ns3283:srgbClr val="FFFFFF"/>
                    </ns3283:solidFill>
                    <ns3283:ln w="12700">
                      <ns3283:solidFill>
                        <ns3283:srgbClr val="BBBBBB"/>
                      </ns3283:solidFill>
                    </ns3283:ln>
                  </wps:spPr>
                  <wps:txbx>
                    <w:txbxContent>
                      <w:p>
                        <w:pPr>
                          <w:jc w:val="center"/>
                          <w:spacing w:before="0" w:after="0" w:line="200" w:lineRule="auto"/>
                        </w:pPr>
                        <w:r>
                          <w:rPr>
                            <w:rFonts w:ascii="Calibri" w:hAnsi="Calibri" w:eastAsia="Calibri" w:cs="Calibri"/>
                            <w:color w:val="222222"/>
                            <w:sz w:val="15"/>
                            <w:szCs w:val="15"/>
                          </w:rPr>
                          <w:t xml:space="preserve">5</w:t>
                        </w:r>
                      </w:p>
                    </w:txbxContent>
                  </wps:txbx>
                  <wps:bodyPr rot="0" spcFirstLastPara="0" vertOverflow="overflow" horzOverflow="overflow" vert="horz" wrap="square" lIns="31750" tIns="19050" rIns="31750" bIns="19050" numCol="1" spcCol="0" rtlCol="0" fromWordArt="0" anchor="ctr" anchorCtr="0" forceAA="0" compatLnSpc="1">
                    <ns3283:spAutoFit/>
                  </wps:bodyPr>
                </wps:wsp>
              </ns3283:graphicData>
            </ns3283:graphic>
          </wp:anchor>
        </w:drawing>
      </w:r>
      <w:r>
        <w:drawing>
          <wp:anchor distT="0" distB="0" distL="0" distR="0" simplePos="0" relativeHeight="251659883" behindDoc="0" locked="0" layoutInCell="1" allowOverlap="1">
            <wp:simplePos x="0" y="0"/>
            <wp:positionH relativeFrom="page">
              <wp:posOffset>635000</wp:posOffset>
            </wp:positionH>
            <wp:positionV relativeFrom="page">
              <wp:posOffset>8534400</wp:posOffset>
            </wp:positionV>
            <wp:extent cx="1549400" cy="381000"/>
            <wp:effectExtent l="0" t="0" r="0" b="0"/>
            <wp:wrapNone/>
            <wp:docPr id="1643" name="Rectangle 1643"/>
            <wp:cNvGraphicFramePr>
              <ns3284:graphicFrameLocks xmlns:ns3284="http://schemas.openxmlformats.org/drawingml/2006/main" noChangeAspect="0"/>
            </wp:cNvGraphicFramePr>
            <ns3285:graphic xmlns:ns3285="http://schemas.openxmlformats.org/drawingml/2006/main">
              <ns3285:graphicData uri="http://schemas.microsoft.com/office/word/2010/wordprocessingShape">
                <wps:wsp>
                  <wps:cNvSpPr txBox="1"/>
                  <wps:spPr>
                    <ns3285:xfrm>
                      <ns3285:off x="0" y="0"/>
                      <ns3285:ext cx="1549400" cy="381000"/>
                    </ns3285:xfrm>
                    <ns3285:prstGeom prst="rect">
                      <ns3285:avLst/>
                    </ns3285:prstGeom>
                    <ns3285:solidFill>
                      <ns3285:srgbClr val="FFFFFF"/>
                    </ns3285:solidFill>
                    <ns3285:ln w="12700">
                      <ns3285:solidFill>
                        <ns3285:srgbClr val="BBBBBB"/>
                      </ns3285:solidFill>
                    </ns3285:ln>
                  </wps:spPr>
                  <wps:txbx>
                    <w:txbxContent>
                      <w:p>
                        <w:pPr>
                          <w:jc w:val="left"/>
                          <w:spacing w:before="0" w:after="0" w:line="200" w:lineRule="auto"/>
                        </w:pPr>
                        <w:r>
                          <w:rPr>
                            <w:rFonts w:ascii="Calibri" w:hAnsi="Calibri" w:eastAsia="Calibri" w:cs="Calibri"/>
                            <w:b/>
                            <w:color w:val="222222"/>
                            <w:sz w:val="15"/>
                            <w:szCs w:val="15"/>
                          </w:rPr>
                          <w:t xml:space="preserve">Result display area</w:t>
                        </w:r>
                      </w:p>
                    </w:txbxContent>
                  </wps:txbx>
                  <wps:bodyPr rot="0" spcFirstLastPara="0" vertOverflow="overflow" horzOverflow="overflow" vert="horz" wrap="square" lIns="31750" tIns="19050" rIns="31750" bIns="19050" numCol="1" spcCol="0" rtlCol="0" fromWordArt="0" anchor="ctr" anchorCtr="0" forceAA="0" compatLnSpc="1">
                    <ns3285:spAutoFit/>
                  </wps:bodyPr>
                </wps:wsp>
              </ns3285:graphicData>
            </ns3285:graphic>
          </wp:anchor>
        </w:drawing>
      </w:r>
      <w:r>
        <w:drawing>
          <wp:anchor distT="0" distB="0" distL="0" distR="0" simplePos="0" relativeHeight="251659884" behindDoc="0" locked="0" layoutInCell="1" allowOverlap="1">
            <wp:simplePos x="0" y="0"/>
            <wp:positionH relativeFrom="page">
              <wp:posOffset>2184400</wp:posOffset>
            </wp:positionH>
            <wp:positionV relativeFrom="page">
              <wp:posOffset>8534400</wp:posOffset>
            </wp:positionV>
            <wp:extent cx="939800" cy="381000"/>
            <wp:effectExtent l="0" t="0" r="0" b="0"/>
            <wp:wrapNone/>
            <wp:docPr id="1644" name="Rectangle 1644"/>
            <wp:cNvGraphicFramePr>
              <ns3286:graphicFrameLocks xmlns:ns3286="http://schemas.openxmlformats.org/drawingml/2006/main" noChangeAspect="0"/>
            </wp:cNvGraphicFramePr>
            <ns3287:graphic xmlns:ns3287="http://schemas.openxmlformats.org/drawingml/2006/main">
              <ns3287:graphicData uri="http://schemas.microsoft.com/office/word/2010/wordprocessingShape">
                <wps:wsp>
                  <wps:cNvSpPr txBox="1"/>
                  <wps:spPr>
                    <ns3287:xfrm>
                      <ns3287:off x="0" y="0"/>
                      <ns3287:ext cx="939800" cy="381000"/>
                    </ns3287:xfrm>
                    <ns3287:prstGeom prst="rect">
                      <ns3287:avLst/>
                    </ns3287:prstGeom>
                    <ns3287:solidFill>
                      <ns3287:srgbClr val="FFFFFF"/>
                    </ns3287:solidFill>
                    <ns3287:ln w="12700">
                      <ns3287:solidFill>
                        <ns3287:srgbClr val="BBBBBB"/>
                      </ns3287:solidFill>
                    </ns3287:ln>
                  </wps:spPr>
                  <wps:txbx>
                    <w:txbxContent>
                      <w:p>
                        <w:pPr>
                          <w:jc w:val="left"/>
                          <w:spacing w:before="0" w:after="0" w:line="200" w:lineRule="auto"/>
                        </w:pPr>
                        <w:r>
                          <w:rPr>
                            <w:rFonts w:ascii="Calibri" w:hAnsi="Calibri" w:eastAsia="Calibri" w:cs="Calibri"/>
                            <w:color w:val="222222"/>
                            <w:sz w:val="15"/>
                            <w:szCs w:val="15"/>
                          </w:rPr>
                          <w:t xml:space="preserve">Output</w:t>
                        </w:r>
                      </w:p>
                    </w:txbxContent>
                  </wps:txbx>
                  <wps:bodyPr rot="0" spcFirstLastPara="0" vertOverflow="overflow" horzOverflow="overflow" vert="horz" wrap="square" lIns="31750" tIns="19050" rIns="31750" bIns="19050" numCol="1" spcCol="0" rtlCol="0" fromWordArt="0" anchor="ctr" anchorCtr="0" forceAA="0" compatLnSpc="1">
                    <ns3287:spAutoFit/>
                  </wps:bodyPr>
                </wps:wsp>
              </ns3287:graphicData>
            </ns3287:graphic>
          </wp:anchor>
        </w:drawing>
      </w:r>
      <w:r>
        <w:drawing>
          <wp:anchor distT="0" distB="0" distL="0" distR="0" simplePos="0" relativeHeight="251659885" behindDoc="0" locked="0" layoutInCell="1" allowOverlap="1">
            <wp:simplePos x="0" y="0"/>
            <wp:positionH relativeFrom="page">
              <wp:posOffset>3124200</wp:posOffset>
            </wp:positionH>
            <wp:positionV relativeFrom="page">
              <wp:posOffset>8534400</wp:posOffset>
            </wp:positionV>
            <wp:extent cx="4127500" cy="381000"/>
            <wp:effectExtent l="0" t="0" r="0" b="0"/>
            <wp:wrapNone/>
            <wp:docPr id="1645" name="Rectangle 1645"/>
            <wp:cNvGraphicFramePr>
              <ns3288:graphicFrameLocks xmlns:ns3288="http://schemas.openxmlformats.org/drawingml/2006/main" noChangeAspect="0"/>
            </wp:cNvGraphicFramePr>
            <ns3289:graphic xmlns:ns3289="http://schemas.openxmlformats.org/drawingml/2006/main">
              <ns3289:graphicData uri="http://schemas.microsoft.com/office/word/2010/wordprocessingShape">
                <wps:wsp>
                  <wps:cNvSpPr txBox="1"/>
                  <wps:spPr>
                    <ns3289:xfrm>
                      <ns3289:off x="0" y="0"/>
                      <ns3289:ext cx="4127500" cy="381000"/>
                    </ns3289:xfrm>
                    <ns3289:prstGeom prst="rect">
                      <ns3289:avLst/>
                    </ns3289:prstGeom>
                    <ns3289:solidFill>
                      <ns3289:srgbClr val="FFFFFF"/>
                    </ns3289:solidFill>
                    <ns3289:ln w="12700">
                      <ns3289:solidFill>
                        <ns3289:srgbClr val="BBBBBB"/>
                      </ns3289:solidFill>
                    </ns3289:ln>
                  </wps:spPr>
                  <wps:txbx>
                    <w:txbxContent>
                      <w:p>
                        <w:pPr>
                          <w:jc w:val="left"/>
                          <w:spacing w:before="0" w:after="0" w:line="200" w:lineRule="auto"/>
                        </w:pPr>
                        <w:r>
                          <w:rPr>
                            <w:rFonts w:ascii="Calibri" w:hAnsi="Calibri" w:eastAsia="Calibri" w:cs="Calibri"/>
                            <w:color w:val="222222"/>
                            <w:sz w:val="15"/>
                            <w:szCs w:val="15"/>
                          </w:rPr>
                          <w:t xml:space="preserve">Score ring, rubric breakdown bars and lecturer comment are displayed.</w:t>
                        </w:r>
                      </w:p>
                    </w:txbxContent>
                  </wps:txbx>
                  <wps:bodyPr rot="0" spcFirstLastPara="0" vertOverflow="overflow" horzOverflow="overflow" vert="horz" wrap="square" lIns="31750" tIns="19050" rIns="31750" bIns="19050" numCol="1" spcCol="0" rtlCol="0" fromWordArt="0" anchor="ctr" anchorCtr="0" forceAA="0" compatLnSpc="1">
                    <ns3289:spAutoFit/>
                  </wps:bodyPr>
                </wps:wsp>
              </ns3289:graphicData>
            </ns3289:graphic>
          </wp:anchor>
        </w:drawing>
      </w:r>
      <w:r>
        <w:drawing>
          <wp:anchor distT="0" distB="0" distL="0" distR="0" simplePos="0" relativeHeight="251659886" behindDoc="0" locked="0" layoutInCell="1" allowOverlap="1">
            <wp:simplePos x="0" y="0"/>
            <wp:positionH relativeFrom="page">
              <wp:posOffset>304800</wp:posOffset>
            </wp:positionH>
            <wp:positionV relativeFrom="page">
              <wp:posOffset>8915400</wp:posOffset>
            </wp:positionV>
            <wp:extent cx="330200" cy="381000"/>
            <wp:effectExtent l="0" t="0" r="0" b="0"/>
            <wp:wrapNone/>
            <wp:docPr id="1646" name="Rectangle 1646"/>
            <wp:cNvGraphicFramePr>
              <ns3290:graphicFrameLocks xmlns:ns3290="http://schemas.openxmlformats.org/drawingml/2006/main" noChangeAspect="0"/>
            </wp:cNvGraphicFramePr>
            <ns3291:graphic xmlns:ns3291="http://schemas.openxmlformats.org/drawingml/2006/main">
              <ns3291:graphicData uri="http://schemas.microsoft.com/office/word/2010/wordprocessingShape">
                <wps:wsp>
                  <wps:cNvSpPr txBox="1"/>
                  <wps:spPr>
                    <ns3291:xfrm>
                      <ns3291:off x="0" y="0"/>
                      <ns3291:ext cx="330200" cy="381000"/>
                    </ns3291:xfrm>
                    <ns3291:prstGeom prst="rect">
                      <ns3291:avLst/>
                    </ns3291:prstGeom>
                    <ns3291:solidFill>
                      <ns3291:srgbClr val="FAFAFA"/>
                    </ns3291:solidFill>
                    <ns3291:ln w="12700">
                      <ns3291:solidFill>
                        <ns3291:srgbClr val="BBBBBB"/>
                      </ns3291:solidFill>
                    </ns3291:ln>
                  </wps:spPr>
                  <wps:txbx>
                    <w:txbxContent>
                      <w:p>
                        <w:pPr>
                          <w:jc w:val="center"/>
                          <w:spacing w:before="0" w:after="0" w:line="200" w:lineRule="auto"/>
                        </w:pPr>
                        <w:r>
                          <w:rPr>
                            <w:rFonts w:ascii="Calibri" w:hAnsi="Calibri" w:eastAsia="Calibri" w:cs="Calibri"/>
                            <w:color w:val="222222"/>
                            <w:sz w:val="15"/>
                            <w:szCs w:val="15"/>
                          </w:rPr>
                          <w:t xml:space="preserve">-</w:t>
                        </w:r>
                      </w:p>
                    </w:txbxContent>
                  </wps:txbx>
                  <wps:bodyPr rot="0" spcFirstLastPara="0" vertOverflow="overflow" horzOverflow="overflow" vert="horz" wrap="square" lIns="31750" tIns="19050" rIns="31750" bIns="19050" numCol="1" spcCol="0" rtlCol="0" fromWordArt="0" anchor="ctr" anchorCtr="0" forceAA="0" compatLnSpc="1">
                    <ns3291:spAutoFit/>
                  </wps:bodyPr>
                </wps:wsp>
              </ns3291:graphicData>
            </ns3291:graphic>
          </wp:anchor>
        </w:drawing>
      </w:r>
      <w:r>
        <w:drawing>
          <wp:anchor distT="0" distB="0" distL="0" distR="0" simplePos="0" relativeHeight="251659887" behindDoc="0" locked="0" layoutInCell="1" allowOverlap="1">
            <wp:simplePos x="0" y="0"/>
            <wp:positionH relativeFrom="page">
              <wp:posOffset>635000</wp:posOffset>
            </wp:positionH>
            <wp:positionV relativeFrom="page">
              <wp:posOffset>8915400</wp:posOffset>
            </wp:positionV>
            <wp:extent cx="1549400" cy="381000"/>
            <wp:effectExtent l="0" t="0" r="0" b="0"/>
            <wp:wrapNone/>
            <wp:docPr id="1647" name="Rectangle 1647"/>
            <wp:cNvGraphicFramePr>
              <ns3292:graphicFrameLocks xmlns:ns3292="http://schemas.openxmlformats.org/drawingml/2006/main" noChangeAspect="0"/>
            </wp:cNvGraphicFramePr>
            <ns3293:graphic xmlns:ns3293="http://schemas.openxmlformats.org/drawingml/2006/main">
              <ns3293:graphicData uri="http://schemas.microsoft.com/office/word/2010/wordprocessingShape">
                <wps:wsp>
                  <wps:cNvSpPr txBox="1"/>
                  <wps:spPr>
                    <ns3293:xfrm>
                      <ns3293:off x="0" y="0"/>
                      <ns3293:ext cx="1549400" cy="381000"/>
                    </ns3293:xfrm>
                    <ns3293:prstGeom prst="rect">
                      <ns3293:avLst/>
                    </ns3293:prstGeom>
                    <ns3293:solidFill>
                      <ns3293:srgbClr val="FAFAFA"/>
                    </ns3293:solidFill>
                    <ns3293:ln w="12700">
                      <ns3293:solidFill>
                        <ns3293:srgbClr val="BBBBBB"/>
                      </ns3293:solidFill>
                    </ns3293:ln>
                  </wps:spPr>
                  <wps:txbx>
                    <w:txbxContent>
                      <w:p>
                        <w:pPr>
                          <w:jc w:val="left"/>
                          <w:spacing w:before="0" w:after="0" w:line="200" w:lineRule="auto"/>
                        </w:pPr>
                        <w:r>
                          <w:rPr>
                            <w:rFonts w:ascii="Calibri" w:hAnsi="Calibri" w:eastAsia="Calibri" w:cs="Calibri"/>
                            <w:color w:val="222222"/>
                            <w:sz w:val="15"/>
                            <w:szCs w:val="15"/>
                          </w:rPr>
                          <w:t xml:space="preserve">Validation rule</w:t>
                        </w:r>
                      </w:p>
                    </w:txbxContent>
                  </wps:txbx>
                  <wps:bodyPr rot="0" spcFirstLastPara="0" vertOverflow="overflow" horzOverflow="overflow" vert="horz" wrap="square" lIns="31750" tIns="19050" rIns="31750" bIns="19050" numCol="1" spcCol="0" rtlCol="0" fromWordArt="0" anchor="ctr" anchorCtr="0" forceAA="0" compatLnSpc="1">
                    <ns3293:spAutoFit/>
                  </wps:bodyPr>
                </wps:wsp>
              </ns3293:graphicData>
            </ns3293:graphic>
          </wp:anchor>
        </w:drawing>
      </w:r>
      <w:r>
        <w:drawing>
          <wp:anchor distT="0" distB="0" distL="0" distR="0" simplePos="0" relativeHeight="251659888" behindDoc="0" locked="0" layoutInCell="1" allowOverlap="1">
            <wp:simplePos x="0" y="0"/>
            <wp:positionH relativeFrom="page">
              <wp:posOffset>2184400</wp:posOffset>
            </wp:positionH>
            <wp:positionV relativeFrom="page">
              <wp:posOffset>8915400</wp:posOffset>
            </wp:positionV>
            <wp:extent cx="939800" cy="381000"/>
            <wp:effectExtent l="0" t="0" r="0" b="0"/>
            <wp:wrapNone/>
            <wp:docPr id="1648" name="Rectangle 1648"/>
            <wp:cNvGraphicFramePr>
              <ns3294:graphicFrameLocks xmlns:ns3294="http://schemas.openxmlformats.org/drawingml/2006/main" noChangeAspect="0"/>
            </wp:cNvGraphicFramePr>
            <ns3295:graphic xmlns:ns3295="http://schemas.openxmlformats.org/drawingml/2006/main">
              <ns3295:graphicData uri="http://schemas.microsoft.com/office/word/2010/wordprocessingShape">
                <wps:wsp>
                  <wps:cNvSpPr txBox="1"/>
                  <wps:spPr>
                    <ns3295:xfrm>
                      <ns3295:off x="0" y="0"/>
                      <ns3295:ext cx="939800" cy="381000"/>
                    </ns3295:xfrm>
                    <ns3295:prstGeom prst="rect">
                      <ns3295:avLst/>
                    </ns3295:prstGeom>
                    <ns3295:solidFill>
                      <ns3295:srgbClr val="FAFAFA"/>
                    </ns3295:solidFill>
                    <ns3295:ln w="12700">
                      <ns3295:solidFill>
                        <ns3295:srgbClr val="BBBBBB"/>
                      </ns3295:solidFill>
                    </ns3295:ln>
                  </wps:spPr>
                  <wps:txbx>
                    <w:txbxContent>
                      <w:p>
                        <w:pPr>
                          <w:jc w:val="left"/>
                          <w:spacing w:before="0" w:after="0" w:line="200" w:lineRule="auto"/>
                        </w:pPr>
                        <w:r>
                          <w:rPr>
                            <w:rFonts w:ascii="Calibri" w:hAnsi="Calibri" w:eastAsia="Calibri" w:cs="Calibri"/>
                            <w:color w:val="222222"/>
                            <w:sz w:val="15"/>
                            <w:szCs w:val="15"/>
                          </w:rPr>
                          <w:t xml:space="preserve">Rule</w:t>
                        </w:r>
                      </w:p>
                    </w:txbxContent>
                  </wps:txbx>
                  <wps:bodyPr rot="0" spcFirstLastPara="0" vertOverflow="overflow" horzOverflow="overflow" vert="horz" wrap="square" lIns="31750" tIns="19050" rIns="31750" bIns="19050" numCol="1" spcCol="0" rtlCol="0" fromWordArt="0" anchor="ctr" anchorCtr="0" forceAA="0" compatLnSpc="1">
                    <ns3295:spAutoFit/>
                  </wps:bodyPr>
                </wps:wsp>
              </ns3295:graphicData>
            </ns3295:graphic>
          </wp:anchor>
        </w:drawing>
      </w:r>
      <w:r>
        <w:drawing>
          <wp:anchor distT="0" distB="0" distL="0" distR="0" simplePos="0" relativeHeight="251659889" behindDoc="0" locked="0" layoutInCell="1" allowOverlap="1">
            <wp:simplePos x="0" y="0"/>
            <wp:positionH relativeFrom="page">
              <wp:posOffset>3124200</wp:posOffset>
            </wp:positionH>
            <wp:positionV relativeFrom="page">
              <wp:posOffset>8915400</wp:posOffset>
            </wp:positionV>
            <wp:extent cx="4127500" cy="381000"/>
            <wp:effectExtent l="0" t="0" r="0" b="0"/>
            <wp:wrapNone/>
            <wp:docPr id="1649" name="Rectangle 1649"/>
            <wp:cNvGraphicFramePr>
              <ns3296:graphicFrameLocks xmlns:ns3296="http://schemas.openxmlformats.org/drawingml/2006/main" noChangeAspect="0"/>
            </wp:cNvGraphicFramePr>
            <ns3297:graphic xmlns:ns3297="http://schemas.openxmlformats.org/drawingml/2006/main">
              <ns3297:graphicData uri="http://schemas.microsoft.com/office/word/2010/wordprocessingShape">
                <wps:wsp>
                  <wps:cNvSpPr txBox="1"/>
                  <wps:spPr>
                    <ns3297:xfrm>
                      <ns3297:off x="0" y="0"/>
                      <ns3297:ext cx="4127500" cy="381000"/>
                    </ns3297:xfrm>
                    <ns3297:prstGeom prst="rect">
                      <ns3297:avLst/>
                    </ns3297:prstGeom>
                    <ns3297:solidFill>
                      <ns3297:srgbClr val="FAFAFA"/>
                    </ns3297:solidFill>
                    <ns3297:ln w="12700">
                      <ns3297:solidFill>
                        <ns3297:srgbClr val="BBBBBB"/>
                      </ns3297:solidFill>
                    </ns3297:ln>
                  </wps:spPr>
                  <wps:txbx>
                    <w:txbxContent>
                      <w:p>
                        <w:pPr>
                          <w:jc w:val="left"/>
                          <w:spacing w:before="0" w:after="0" w:line="200" w:lineRule="auto"/>
                        </w:pPr>
                        <w:r>
                          <w:rPr>
                            <w:rFonts w:ascii="Calibri" w:hAnsi="Calibri" w:eastAsia="Calibri" w:cs="Calibri"/>
                            <w:color w:val="222222"/>
                            <w:sz w:val="15"/>
                            <w:szCs w:val="15"/>
                          </w:rPr>
                          <w:t xml:space="preserve">Only assignments with the status GRADED can be opened.</w:t>
                        </w:r>
                      </w:p>
                    </w:txbxContent>
                  </wps:txbx>
                  <wps:bodyPr rot="0" spcFirstLastPara="0" vertOverflow="overflow" horzOverflow="overflow" vert="horz" wrap="square" lIns="31750" tIns="19050" rIns="31750" bIns="19050" numCol="1" spcCol="0" rtlCol="0" fromWordArt="0" anchor="ctr" anchorCtr="0" forceAA="0" compatLnSpc="1">
                    <ns3297:spAutoFit/>
                  </wps:bodyPr>
                </wps:wsp>
              </ns3297:graphicData>
            </ns3297:graphic>
          </wp:anchor>
        </w:drawing>
      </w:r>
      <w:r>
        <w:drawing>
          <wp:anchor distT="0" distB="0" distL="0" distR="0" simplePos="0" relativeHeight="251659890" behindDoc="0" locked="0" layoutInCell="1" allowOverlap="1">
            <wp:simplePos x="0" y="0"/>
            <wp:positionH relativeFrom="page">
              <wp:posOffset>304800</wp:posOffset>
            </wp:positionH>
            <wp:positionV relativeFrom="page">
              <wp:posOffset>9296400</wp:posOffset>
            </wp:positionV>
            <wp:extent cx="330200" cy="381000"/>
            <wp:effectExtent l="0" t="0" r="0" b="0"/>
            <wp:wrapNone/>
            <wp:docPr id="1650" name="Rectangle 1650"/>
            <wp:cNvGraphicFramePr>
              <ns3298:graphicFrameLocks xmlns:ns3298="http://schemas.openxmlformats.org/drawingml/2006/main" noChangeAspect="0"/>
            </wp:cNvGraphicFramePr>
            <ns3299:graphic xmlns:ns3299="http://schemas.openxmlformats.org/drawingml/2006/main">
              <ns3299:graphicData uri="http://schemas.microsoft.com/office/word/2010/wordprocessingShape">
                <wps:wsp>
                  <wps:cNvSpPr txBox="1"/>
                  <wps:spPr>
                    <ns3299:xfrm>
                      <ns3299:off x="0" y="0"/>
                      <ns3299:ext cx="330200" cy="381000"/>
                    </ns3299:xfrm>
                    <ns3299:prstGeom prst="rect">
                      <ns3299:avLst/>
                    </ns3299:prstGeom>
                    <ns3299:solidFill>
                      <ns3299:srgbClr val="FFFFFF"/>
                    </ns3299:solidFill>
                    <ns3299:ln w="12700">
                      <ns3299:solidFill>
                        <ns3299:srgbClr val="BBBBBB"/>
                      </ns3299:solidFill>
                    </ns3299:ln>
                  </wps:spPr>
                  <wps:txbx>
                    <w:txbxContent>
                      <w:p>
                        <w:pPr>
                          <w:jc w:val="center"/>
                          <w:spacing w:before="0" w:after="0" w:line="200" w:lineRule="auto"/>
                        </w:pPr>
                        <w:r>
                          <w:rPr>
                            <w:rFonts w:ascii="Calibri" w:hAnsi="Calibri" w:eastAsia="Calibri" w:cs="Calibri"/>
                            <w:color w:val="222222"/>
                            <w:sz w:val="15"/>
                            <w:szCs w:val="15"/>
                          </w:rPr>
                          <w:t xml:space="preserve">-</w:t>
                        </w:r>
                      </w:p>
                    </w:txbxContent>
                  </wps:txbx>
                  <wps:bodyPr rot="0" spcFirstLastPara="0" vertOverflow="overflow" horzOverflow="overflow" vert="horz" wrap="square" lIns="31750" tIns="19050" rIns="31750" bIns="19050" numCol="1" spcCol="0" rtlCol="0" fromWordArt="0" anchor="ctr" anchorCtr="0" forceAA="0" compatLnSpc="1">
                    <ns3299:spAutoFit/>
                  </wps:bodyPr>
                </wps:wsp>
              </ns3299:graphicData>
            </ns3299:graphic>
          </wp:anchor>
        </w:drawing>
      </w:r>
      <w:r>
        <w:drawing>
          <wp:anchor distT="0" distB="0" distL="0" distR="0" simplePos="0" relativeHeight="251659891" behindDoc="0" locked="0" layoutInCell="1" allowOverlap="1">
            <wp:simplePos x="0" y="0"/>
            <wp:positionH relativeFrom="page">
              <wp:posOffset>635000</wp:posOffset>
            </wp:positionH>
            <wp:positionV relativeFrom="page">
              <wp:posOffset>9296400</wp:posOffset>
            </wp:positionV>
            <wp:extent cx="1549400" cy="381000"/>
            <wp:effectExtent l="0" t="0" r="0" b="0"/>
            <wp:wrapNone/>
            <wp:docPr id="1651" name="Rectangle 1651"/>
            <wp:cNvGraphicFramePr>
              <ns3300:graphicFrameLocks xmlns:ns3300="http://schemas.openxmlformats.org/drawingml/2006/main" noChangeAspect="0"/>
            </wp:cNvGraphicFramePr>
            <ns3301:graphic xmlns:ns3301="http://schemas.openxmlformats.org/drawingml/2006/main">
              <ns3301:graphicData uri="http://schemas.microsoft.com/office/word/2010/wordprocessingShape">
                <wps:wsp>
                  <wps:cNvSpPr txBox="1"/>
                  <wps:spPr>
                    <ns3301:xfrm>
                      <ns3301:off x="0" y="0"/>
                      <ns3301:ext cx="1549400" cy="381000"/>
                    </ns3301:xfrm>
                    <ns3301:prstGeom prst="rect">
                      <ns3301:avLst/>
                    </ns3301:prstGeom>
                    <ns3301:solidFill>
                      <ns3301:srgbClr val="FFFFFF"/>
                    </ns3301:solidFill>
                    <ns3301:ln w="12700">
                      <ns3301:solidFill>
                        <ns3301:srgbClr val="BBBBBB"/>
                      </ns3301:solidFill>
                    </ns3301:ln>
                  </wps:spPr>
                  <wps:txbx>
                    <w:txbxContent>
                      <w:p>
                        <w:pPr>
                          <w:jc w:val="left"/>
                          <w:spacing w:before="0" w:after="0" w:line="200" w:lineRule="auto"/>
                        </w:pPr>
                        <w:r>
                          <w:rPr>
                            <w:rFonts w:ascii="Calibri" w:hAnsi="Calibri" w:eastAsia="Calibri" w:cs="Calibri"/>
                            <w:color w:val="222222"/>
                            <w:sz w:val="15"/>
                            <w:szCs w:val="15"/>
                          </w:rPr>
                          <w:t xml:space="preserve">Screen after this one</w:t>
                        </w:r>
                      </w:p>
                    </w:txbxContent>
                  </wps:txbx>
                  <wps:bodyPr rot="0" spcFirstLastPara="0" vertOverflow="overflow" horzOverflow="overflow" vert="horz" wrap="square" lIns="31750" tIns="19050" rIns="31750" bIns="19050" numCol="1" spcCol="0" rtlCol="0" fromWordArt="0" anchor="ctr" anchorCtr="0" forceAA="0" compatLnSpc="1">
                    <ns3301:spAutoFit/>
                  </wps:bodyPr>
                </wps:wsp>
              </ns3301:graphicData>
            </ns3301:graphic>
          </wp:anchor>
        </w:drawing>
      </w:r>
      <w:r>
        <w:drawing>
          <wp:anchor distT="0" distB="0" distL="0" distR="0" simplePos="0" relativeHeight="251659892" behindDoc="0" locked="0" layoutInCell="1" allowOverlap="1">
            <wp:simplePos x="0" y="0"/>
            <wp:positionH relativeFrom="page">
              <wp:posOffset>2184400</wp:posOffset>
            </wp:positionH>
            <wp:positionV relativeFrom="page">
              <wp:posOffset>9296400</wp:posOffset>
            </wp:positionV>
            <wp:extent cx="939800" cy="381000"/>
            <wp:effectExtent l="0" t="0" r="0" b="0"/>
            <wp:wrapNone/>
            <wp:docPr id="1652" name="Rectangle 1652"/>
            <wp:cNvGraphicFramePr>
              <ns3302:graphicFrameLocks xmlns:ns3302="http://schemas.openxmlformats.org/drawingml/2006/main" noChangeAspect="0"/>
            </wp:cNvGraphicFramePr>
            <ns3303:graphic xmlns:ns3303="http://schemas.openxmlformats.org/drawingml/2006/main">
              <ns3303:graphicData uri="http://schemas.microsoft.com/office/word/2010/wordprocessingShape">
                <wps:wsp>
                  <wps:cNvSpPr txBox="1"/>
                  <wps:spPr>
                    <ns3303:xfrm>
                      <ns3303:off x="0" y="0"/>
                      <ns3303:ext cx="939800" cy="381000"/>
                    </ns3303:xfrm>
                    <ns3303:prstGeom prst="rect">
                      <ns3303:avLst/>
                    </ns3303:prstGeom>
                    <ns3303:solidFill>
                      <ns3303:srgbClr val="FFFFFF"/>
                    </ns3303:solidFill>
                    <ns3303:ln w="12700">
                      <ns3303:solidFill>
                        <ns3303:srgbClr val="BBBBBB"/>
                      </ns3303:solidFill>
                    </ns3303:ln>
                  </wps:spPr>
                  <wps:txbx>
                    <w:txbxContent>
                      <w:p>
                        <w:pPr>
                          <w:jc w:val="left"/>
                          <w:spacing w:before="0" w:after="0" w:line="200" w:lineRule="auto"/>
                        </w:pPr>
                        <w:r>
                          <w:rPr>
                            <w:rFonts w:ascii="Calibri" w:hAnsi="Calibri" w:eastAsia="Calibri" w:cs="Calibri"/>
                            <w:color w:val="222222"/>
                            <w:sz w:val="15"/>
                            <w:szCs w:val="15"/>
                          </w:rPr>
                          <w:t xml:space="preserve">Flow</w:t>
                        </w:r>
                      </w:p>
                    </w:txbxContent>
                  </wps:txbx>
                  <wps:bodyPr rot="0" spcFirstLastPara="0" vertOverflow="overflow" horzOverflow="overflow" vert="horz" wrap="square" lIns="31750" tIns="19050" rIns="31750" bIns="19050" numCol="1" spcCol="0" rtlCol="0" fromWordArt="0" anchor="ctr" anchorCtr="0" forceAA="0" compatLnSpc="1">
                    <ns3303:spAutoFit/>
                  </wps:bodyPr>
                </wps:wsp>
              </ns3303:graphicData>
            </ns3303:graphic>
          </wp:anchor>
        </w:drawing>
      </w:r>
      <w:r>
        <w:drawing>
          <wp:anchor distT="0" distB="0" distL="0" distR="0" simplePos="0" relativeHeight="251659893" behindDoc="0" locked="0" layoutInCell="1" allowOverlap="1">
            <wp:simplePos x="0" y="0"/>
            <wp:positionH relativeFrom="page">
              <wp:posOffset>3124200</wp:posOffset>
            </wp:positionH>
            <wp:positionV relativeFrom="page">
              <wp:posOffset>9296400</wp:posOffset>
            </wp:positionV>
            <wp:extent cx="4127500" cy="381000"/>
            <wp:effectExtent l="0" t="0" r="0" b="0"/>
            <wp:wrapNone/>
            <wp:docPr id="1653" name="Rectangle 1653"/>
            <wp:cNvGraphicFramePr>
              <ns3304:graphicFrameLocks xmlns:ns3304="http://schemas.openxmlformats.org/drawingml/2006/main" noChangeAspect="0"/>
            </wp:cNvGraphicFramePr>
            <ns3305:graphic xmlns:ns3305="http://schemas.openxmlformats.org/drawingml/2006/main">
              <ns3305:graphicData uri="http://schemas.microsoft.com/office/word/2010/wordprocessingShape">
                <wps:wsp>
                  <wps:cNvSpPr txBox="1"/>
                  <wps:spPr>
                    <ns3305:xfrm>
                      <ns3305:off x="0" y="0"/>
                      <ns3305:ext cx="4127500" cy="381000"/>
                    </ns3305:xfrm>
                    <ns3305:prstGeom prst="rect">
                      <ns3305:avLst/>
                    </ns3305:prstGeom>
                    <ns3305:solidFill>
                      <ns3305:srgbClr val="FFFFFF"/>
                    </ns3305:solidFill>
                    <ns3305:ln w="12700">
                      <ns3305:solidFill>
                        <ns3305:srgbClr val="BBBBBB"/>
                      </ns3305:solidFill>
                    </ns3305:ln>
                  </wps:spPr>
                  <wps:txbx>
                    <w:txbxContent>
                      <w:p>
                        <w:pPr>
                          <w:jc w:val="left"/>
                          <w:spacing w:before="0" w:after="0" w:line="200" w:lineRule="auto"/>
                        </w:pPr>
                        <w:r>
                          <w:rPr>
                            <w:rFonts w:ascii="Calibri" w:hAnsi="Calibri" w:eastAsia="Calibri" w:cs="Calibri"/>
                            <w:color w:val="222222"/>
                            <w:sz w:val="15"/>
                            <w:szCs w:val="15"/>
                          </w:rPr>
                          <w:t xml:space="preserve">Goes to: Quiz List</w:t>
                        </w:r>
                      </w:p>
                    </w:txbxContent>
                  </wps:txbx>
                  <wps:bodyPr rot="0" spcFirstLastPara="0" vertOverflow="overflow" horzOverflow="overflow" vert="horz" wrap="square" lIns="31750" tIns="19050" rIns="31750" bIns="19050" numCol="1" spcCol="0" rtlCol="0" fromWordArt="0" anchor="ctr" anchorCtr="0" forceAA="0" compatLnSpc="1">
                    <ns3305:spAutoFit/>
                  </wps:bodyPr>
                </wps:wsp>
              </ns3305:graphicData>
            </ns3305:graphic>
          </wp:anchor>
        </w:drawing>
      </w:r>
      <w:r>
        <w:drawing>
          <wp:anchor distT="0" distB="0" distL="0" distR="0" simplePos="0" relativeHeight="251659894" behindDoc="0" locked="0" layoutInCell="1" allowOverlap="1">
            <wp:simplePos x="0" y="0"/>
            <wp:positionH relativeFrom="page">
              <wp:posOffset>304800</wp:posOffset>
            </wp:positionH>
            <wp:positionV relativeFrom="page">
              <wp:posOffset>9753600</wp:posOffset>
            </wp:positionV>
            <wp:extent cx="6946900" cy="203200"/>
            <wp:effectExtent l="0" t="0" r="0" b="0"/>
            <wp:wrapNone/>
            <wp:docPr id="1654" name="Text Box 1654"/>
            <wp:cNvGraphicFramePr>
              <ns3306:graphicFrameLocks xmlns:ns3306="http://schemas.openxmlformats.org/drawingml/2006/main" noChangeAspect="0"/>
            </wp:cNvGraphicFramePr>
            <ns3307:graphic xmlns:ns3307="http://schemas.openxmlformats.org/drawingml/2006/main">
              <ns3307:graphicData uri="http://schemas.microsoft.com/office/word/2010/wordprocessingShape">
                <wps:wsp>
                  <wps:cNvSpPr txBox="1"/>
                  <wps:spPr>
                    <ns3307:xfrm>
                      <ns3307:off x="0" y="0"/>
                      <ns3307:ext cx="6946900" cy="203200"/>
                    </ns3307:xfrm>
                    <ns3307:prstGeom prst="rect">
                      <ns3307:avLst/>
                    </ns3307:prstGeom>
                    <ns3307:noFill/>
                    <ns3307:ln w="12700">
                      <ns3307:noFill/>
                    </ns3307:ln>
                  </wps:spPr>
                  <wps:txbx>
                    <w:txbxContent>
                      <w:p>
                        <w:pPr>
                          <w:jc w:val="left"/>
                          <w:spacing w:before="0" w:after="0" w:line="200" w:lineRule="auto"/>
                        </w:pPr>
                        <w:r>
                          <w:rPr>
                            <w:rFonts w:ascii="Calibri" w:hAnsi="Calibri" w:eastAsia="Calibri" w:cs="Calibri"/>
                            <w:color w:val="555555"/>
                            <w:sz w:val="15"/>
                            <w:szCs w:val="15"/>
                          </w:rPr>
                          <w:t xml:space="preserve">Screen flow  16  Input  &gt;  Process  &gt;  Popup message  &gt;  Output  &gt;  Quiz List</w:t>
                        </w:r>
                      </w:p>
                    </w:txbxContent>
                  </wps:txbx>
                  <wps:bodyPr rot="0" spcFirstLastPara="0" vertOverflow="overflow" horzOverflow="overflow" vert="horz" wrap="square" lIns="31750" tIns="19050" rIns="31750" bIns="19050" numCol="1" spcCol="0" rtlCol="0" fromWordArt="0" anchor="ctr" anchorCtr="0" forceAA="0" compatLnSpc="1">
                    <ns3307:spAutoFit/>
                  </wps:bodyPr>
                </wps:wsp>
              </ns3307:graphicData>
            </ns3307:graphic>
          </wp:anchor>
        </w:drawing>
      </w:r>
    </w:p>
    <w:p>
      <w:r>
        <w:br w:type="page"/>
      </w:r>
    </w:p>
    <w:p>
      <w:pPr>
        <w:spacing w:before="0" w:after="0" w:line="20" w:lineRule="exact"/>
      </w:pPr>
      <w:r>
        <w:drawing>
          <wp:anchor distT="0" distB="0" distL="0" distR="0" simplePos="0" relativeHeight="251659895" behindDoc="0" locked="0" layoutInCell="1" allowOverlap="1">
            <wp:simplePos x="0" y="0"/>
            <wp:positionH relativeFrom="page">
              <wp:posOffset>304800</wp:posOffset>
            </wp:positionH>
            <wp:positionV relativeFrom="page">
              <wp:posOffset>304800</wp:posOffset>
            </wp:positionV>
            <wp:extent cx="6946900" cy="431800"/>
            <wp:effectExtent l="0" t="0" r="0" b="0"/>
            <wp:wrapNone/>
            <wp:docPr id="1655" name="Rectangle 1655"/>
            <wp:cNvGraphicFramePr>
              <ns3308:graphicFrameLocks xmlns:ns3308="http://schemas.openxmlformats.org/drawingml/2006/main" noChangeAspect="0"/>
            </wp:cNvGraphicFramePr>
            <ns3309:graphic xmlns:ns3309="http://schemas.openxmlformats.org/drawingml/2006/main">
              <ns3309:graphicData uri="http://schemas.microsoft.com/office/word/2010/wordprocessingShape">
                <wps:wsp>
                  <wps:cNvSpPr/>
                  <wps:spPr>
                    <ns3309:xfrm>
                      <ns3309:off x="0" y="0"/>
                      <ns3309:ext cx="6946900" cy="431800"/>
                    </ns3309:xfrm>
                    <ns3309:prstGeom prst="rect">
                      <ns3309:avLst/>
                    </ns3309:prstGeom>
                    <ns3309:solidFill>
                      <ns3309:srgbClr val="ECECEC"/>
                    </ns3309:solidFill>
                    <ns3309:ln w="15240">
                      <ns3309:solidFill>
                        <ns3309:srgbClr val="555555"/>
                      </ns3309:solidFill>
                    </ns3309:ln>
                  </wps:spPr>
                  <wps:bodyPr rot="0">
                    <ns3309:spAutoFit/>
                  </wps:bodyPr>
                </wps:wsp>
              </ns3309:graphicData>
            </ns3309:graphic>
          </wp:anchor>
        </w:drawing>
      </w:r>
      <w:r>
        <w:drawing>
          <wp:anchor distT="0" distB="0" distL="0" distR="0" simplePos="0" relativeHeight="251659896" behindDoc="0" locked="0" layoutInCell="1" allowOverlap="1">
            <wp:simplePos x="0" y="0"/>
            <wp:positionH relativeFrom="page">
              <wp:posOffset>406400</wp:posOffset>
            </wp:positionH>
            <wp:positionV relativeFrom="page">
              <wp:posOffset>393700</wp:posOffset>
            </wp:positionV>
            <wp:extent cx="685800" cy="254000"/>
            <wp:effectExtent l="0" t="0" r="0" b="0"/>
            <wp:wrapNone/>
            <wp:docPr id="1656" name="Rounded Rectangle 1656"/>
            <wp:cNvGraphicFramePr>
              <ns3310:graphicFrameLocks xmlns:ns3310="http://schemas.openxmlformats.org/drawingml/2006/main" noChangeAspect="0"/>
            </wp:cNvGraphicFramePr>
            <ns3311:graphic xmlns:ns3311="http://schemas.openxmlformats.org/drawingml/2006/main">
              <ns3311:graphicData uri="http://schemas.microsoft.com/office/word/2010/wordprocessingShape">
                <wps:wsp>
                  <wps:cNvSpPr txBox="1"/>
                  <wps:spPr>
                    <ns3311:xfrm>
                      <ns3311:off x="0" y="0"/>
                      <ns3311:ext cx="685800" cy="254000"/>
                    </ns3311:xfrm>
                    <ns3311:prstGeom prst="roundRect">
                      <ns3311:avLst/>
                    </ns3311:prstGeom>
                    <ns3311:solidFill>
                      <ns3311:srgbClr val="FFFFFF"/>
                    </ns3311:solidFill>
                    <ns3311:ln w="12700">
                      <ns3311:solidFill>
                        <ns3311:srgbClr val="333333"/>
                      </ns3311:solidFill>
                    </ns3311:ln>
                  </wps:spPr>
                  <wps:txbx>
                    <w:txbxContent>
                      <w:p>
                        <w:pPr>
                          <w:jc w:val="center"/>
                          <w:spacing w:before="0" w:after="0" w:line="200" w:lineRule="auto"/>
                        </w:pPr>
                        <w:r>
                          <w:rPr>
                            <w:rFonts w:ascii="Calibri" w:hAnsi="Calibri" w:eastAsia="Calibri" w:cs="Calibri"/>
                            <w:b/>
                            <w:color w:val="222222"/>
                            <w:sz w:val="17"/>
                            <w:szCs w:val="17"/>
                          </w:rPr>
                          <w:t xml:space="preserve">IF-17</w:t>
                        </w:r>
                      </w:p>
                    </w:txbxContent>
                  </wps:txbx>
                  <wps:bodyPr rot="0" spcFirstLastPara="0" vertOverflow="overflow" horzOverflow="overflow" vert="horz" wrap="square" lIns="31750" tIns="19050" rIns="31750" bIns="19050" numCol="1" spcCol="0" rtlCol="0" fromWordArt="0" anchor="ctr" anchorCtr="0" forceAA="0" compatLnSpc="1">
                    <ns3311:spAutoFit/>
                  </wps:bodyPr>
                </wps:wsp>
              </ns3311:graphicData>
            </ns3311:graphic>
          </wp:anchor>
        </w:drawing>
      </w:r>
      <w:r>
        <w:drawing>
          <wp:anchor distT="0" distB="0" distL="0" distR="0" simplePos="0" relativeHeight="251659897" behindDoc="0" locked="0" layoutInCell="1" allowOverlap="1">
            <wp:simplePos x="0" y="0"/>
            <wp:positionH relativeFrom="page">
              <wp:posOffset>1193800</wp:posOffset>
            </wp:positionH>
            <wp:positionV relativeFrom="page">
              <wp:posOffset>406400</wp:posOffset>
            </wp:positionV>
            <wp:extent cx="3403600" cy="228600"/>
            <wp:effectExtent l="0" t="0" r="0" b="0"/>
            <wp:wrapNone/>
            <wp:docPr id="1657" name="Text Box 1657"/>
            <wp:cNvGraphicFramePr>
              <ns3312:graphicFrameLocks xmlns:ns3312="http://schemas.openxmlformats.org/drawingml/2006/main" noChangeAspect="0"/>
            </wp:cNvGraphicFramePr>
            <ns3313:graphic xmlns:ns3313="http://schemas.openxmlformats.org/drawingml/2006/main">
              <ns3313:graphicData uri="http://schemas.microsoft.com/office/word/2010/wordprocessingShape">
                <wps:wsp>
                  <wps:cNvSpPr txBox="1"/>
                  <wps:spPr>
                    <ns3313:xfrm>
                      <ns3313:off x="0" y="0"/>
                      <ns3313:ext cx="3403600" cy="228600"/>
                    </ns3313:xfrm>
                    <ns3313:prstGeom prst="rect">
                      <ns3313:avLst/>
                    </ns3313:prstGeom>
                    <ns3313:noFill/>
                    <ns3313:ln w="12700">
                      <ns3313:noFill/>
                    </ns3313:ln>
                  </wps:spPr>
                  <wps:txbx>
                    <w:txbxContent>
                      <w:p>
                        <w:pPr>
                          <w:jc w:val="left"/>
                          <w:spacing w:before="0" w:after="0" w:line="200" w:lineRule="auto"/>
                        </w:pPr>
                        <w:r>
                          <w:rPr>
                            <w:rFonts w:ascii="Calibri" w:hAnsi="Calibri" w:eastAsia="Calibri" w:cs="Calibri"/>
                            <w:b/>
                            <w:color w:val="222222"/>
                            <w:sz w:val="24"/>
                            <w:szCs w:val="24"/>
                          </w:rPr>
                          <w:t xml:space="preserve">Quiz List</w:t>
                        </w:r>
                      </w:p>
                    </w:txbxContent>
                  </wps:txbx>
                  <wps:bodyPr rot="0" spcFirstLastPara="0" vertOverflow="overflow" horzOverflow="overflow" vert="horz" wrap="square" lIns="31750" tIns="19050" rIns="31750" bIns="19050" numCol="1" spcCol="0" rtlCol="0" fromWordArt="0" anchor="ctr" anchorCtr="0" forceAA="0" compatLnSpc="1">
                    <ns3313:spAutoFit/>
                  </wps:bodyPr>
                </wps:wsp>
              </ns3313:graphicData>
            </ns3313:graphic>
          </wp:anchor>
        </w:drawing>
      </w:r>
      <w:r>
        <w:drawing>
          <wp:anchor distT="0" distB="0" distL="0" distR="0" simplePos="0" relativeHeight="251659898" behindDoc="0" locked="0" layoutInCell="1" allowOverlap="1">
            <wp:simplePos x="0" y="0"/>
            <wp:positionH relativeFrom="page">
              <wp:posOffset>4711700</wp:posOffset>
            </wp:positionH>
            <wp:positionV relativeFrom="page">
              <wp:posOffset>419100</wp:posOffset>
            </wp:positionV>
            <wp:extent cx="2438400" cy="203200"/>
            <wp:effectExtent l="0" t="0" r="0" b="0"/>
            <wp:wrapNone/>
            <wp:docPr id="1658" name="Text Box 1658"/>
            <wp:cNvGraphicFramePr>
              <ns3314:graphicFrameLocks xmlns:ns3314="http://schemas.openxmlformats.org/drawingml/2006/main" noChangeAspect="0"/>
            </wp:cNvGraphicFramePr>
            <ns3315:graphic xmlns:ns3315="http://schemas.openxmlformats.org/drawingml/2006/main">
              <ns3315:graphicData uri="http://schemas.microsoft.com/office/word/2010/wordprocessingShape">
                <wps:wsp>
                  <wps:cNvSpPr txBox="1"/>
                  <wps:spPr>
                    <ns3315:xfrm>
                      <ns3315:off x="0" y="0"/>
                      <ns3315:ext cx="2438400" cy="203200"/>
                    </ns3315:xfrm>
                    <ns3315:prstGeom prst="rect">
                      <ns3315:avLst/>
                    </ns3315:prstGeom>
                    <ns3315:noFill/>
                    <ns3315:ln w="12700">
                      <ns3315:noFill/>
                    </ns3315:ln>
                  </wps:spPr>
                  <wps:txbx>
                    <w:txbxContent>
                      <w:p>
                        <w:pPr>
                          <w:jc w:val="right"/>
                          <w:spacing w:before="0" w:after="0" w:line="200" w:lineRule="auto"/>
                        </w:pPr>
                        <w:r>
                          <w:rPr>
                            <w:rFonts w:ascii="Calibri" w:hAnsi="Calibri" w:eastAsia="Calibri" w:cs="Calibri"/>
                            <w:color w:val="444444"/>
                            <w:sz w:val="16"/>
                            <w:szCs w:val="16"/>
                          </w:rPr>
                          <w:t xml:space="preserve">Assessment  |  List layout</w:t>
                        </w:r>
                      </w:p>
                    </w:txbxContent>
                  </wps:txbx>
                  <wps:bodyPr rot="0" spcFirstLastPara="0" vertOverflow="overflow" horzOverflow="overflow" vert="horz" wrap="square" lIns="31750" tIns="19050" rIns="31750" bIns="19050" numCol="1" spcCol="0" rtlCol="0" fromWordArt="0" anchor="ctr" anchorCtr="0" forceAA="0" compatLnSpc="1">
                    <ns3315:spAutoFit/>
                  </wps:bodyPr>
                </wps:wsp>
              </ns3315:graphicData>
            </ns3315:graphic>
          </wp:anchor>
        </w:drawing>
      </w:r>
      <w:r>
        <w:drawing>
          <wp:anchor distT="0" distB="0" distL="0" distR="0" simplePos="0" relativeHeight="251659899" behindDoc="0" locked="0" layoutInCell="1" allowOverlap="1">
            <wp:simplePos x="0" y="0"/>
            <wp:positionH relativeFrom="page">
              <wp:posOffset>304800</wp:posOffset>
            </wp:positionH>
            <wp:positionV relativeFrom="page">
              <wp:posOffset>863600</wp:posOffset>
            </wp:positionV>
            <wp:extent cx="6946900" cy="5537200"/>
            <wp:effectExtent l="0" t="0" r="0" b="0"/>
            <wp:wrapNone/>
            <wp:docPr id="1659" name="Rectangle 1659"/>
            <wp:cNvGraphicFramePr>
              <ns3316:graphicFrameLocks xmlns:ns3316="http://schemas.openxmlformats.org/drawingml/2006/main" noChangeAspect="0"/>
            </wp:cNvGraphicFramePr>
            <ns3317:graphic xmlns:ns3317="http://schemas.openxmlformats.org/drawingml/2006/main">
              <ns3317:graphicData uri="http://schemas.microsoft.com/office/word/2010/wordprocessingShape">
                <wps:wsp>
                  <wps:cNvSpPr/>
                  <wps:spPr>
                    <ns3317:xfrm>
                      <ns3317:off x="0" y="0"/>
                      <ns3317:ext cx="6946900" cy="5537200"/>
                    </ns3317:xfrm>
                    <ns3317:prstGeom prst="rect">
                      <ns3317:avLst/>
                    </ns3317:prstGeom>
                    <ns3317:solidFill>
                      <ns3317:srgbClr val="FFFFFF"/>
                    </ns3317:solidFill>
                    <ns3317:ln w="16510">
                      <ns3317:solidFill>
                        <ns3317:srgbClr val="555555"/>
                      </ns3317:solidFill>
                    </ns3317:ln>
                  </wps:spPr>
                  <wps:bodyPr rot="0">
                    <ns3317:spAutoFit/>
                  </wps:bodyPr>
                </wps:wsp>
              </ns3317:graphicData>
            </ns3317:graphic>
          </wp:anchor>
        </w:drawing>
      </w:r>
      <w:r>
        <w:drawing>
          <wp:anchor distT="0" distB="0" distL="0" distR="0" simplePos="0" relativeHeight="251659900" behindDoc="0" locked="0" layoutInCell="1" allowOverlap="1">
            <wp:simplePos x="0" y="0"/>
            <wp:positionH relativeFrom="page">
              <wp:posOffset>304800</wp:posOffset>
            </wp:positionH>
            <wp:positionV relativeFrom="page">
              <wp:posOffset>863600</wp:posOffset>
            </wp:positionV>
            <wp:extent cx="6946900" cy="279400"/>
            <wp:effectExtent l="0" t="0" r="0" b="0"/>
            <wp:wrapNone/>
            <wp:docPr id="1660" name="Rectangle 1660"/>
            <wp:cNvGraphicFramePr>
              <ns3318:graphicFrameLocks xmlns:ns3318="http://schemas.openxmlformats.org/drawingml/2006/main" noChangeAspect="0"/>
            </wp:cNvGraphicFramePr>
            <ns3319:graphic xmlns:ns3319="http://schemas.openxmlformats.org/drawingml/2006/main">
              <ns3319:graphicData uri="http://schemas.microsoft.com/office/word/2010/wordprocessingShape">
                <wps:wsp>
                  <wps:cNvSpPr/>
                  <wps:spPr>
                    <ns3319:xfrm>
                      <ns3319:off x="0" y="0"/>
                      <ns3319:ext cx="6946900" cy="279400"/>
                    </ns3319:xfrm>
                    <ns3319:prstGeom prst="rect">
                      <ns3319:avLst/>
                    </ns3319:prstGeom>
                    <ns3319:solidFill>
                      <ns3319:srgbClr val="F2F2F2"/>
                    </ns3319:solidFill>
                    <ns3319:ln w="12700">
                      <ns3319:solidFill>
                        <ns3319:srgbClr val="555555"/>
                      </ns3319:solidFill>
                    </ns3319:ln>
                  </wps:spPr>
                  <wps:bodyPr rot="0">
                    <ns3319:spAutoFit/>
                  </wps:bodyPr>
                </wps:wsp>
              </ns3319:graphicData>
            </ns3319:graphic>
          </wp:anchor>
        </w:drawing>
      </w:r>
      <w:r>
        <w:drawing>
          <wp:anchor distT="0" distB="0" distL="0" distR="0" simplePos="0" relativeHeight="251659901" behindDoc="0" locked="0" layoutInCell="1" allowOverlap="1">
            <wp:simplePos x="0" y="0"/>
            <wp:positionH relativeFrom="page">
              <wp:posOffset>406400</wp:posOffset>
            </wp:positionH>
            <wp:positionV relativeFrom="page">
              <wp:posOffset>914400</wp:posOffset>
            </wp:positionV>
            <wp:extent cx="3810000" cy="190500"/>
            <wp:effectExtent l="0" t="0" r="0" b="0"/>
            <wp:wrapNone/>
            <wp:docPr id="1661" name="Text Box 1661"/>
            <wp:cNvGraphicFramePr>
              <ns3320:graphicFrameLocks xmlns:ns3320="http://schemas.openxmlformats.org/drawingml/2006/main" noChangeAspect="0"/>
            </wp:cNvGraphicFramePr>
            <ns3321:graphic xmlns:ns3321="http://schemas.openxmlformats.org/drawingml/2006/main">
              <ns3321:graphicData uri="http://schemas.microsoft.com/office/word/2010/wordprocessingShape">
                <wps:wsp>
                  <wps:cNvSpPr txBox="1"/>
                  <wps:spPr>
                    <ns3321:xfrm>
                      <ns3321:off x="0" y="0"/>
                      <ns3321:ext cx="3810000" cy="190500"/>
                    </ns3321:xfrm>
                    <ns3321:prstGeom prst="rect">
                      <ns3321:avLst/>
                    </ns3321:prstGeom>
                    <ns3321:noFill/>
                    <ns3321:ln w="12700">
                      <ns3321:noFill/>
                    </ns3321:ln>
                  </wps:spPr>
                  <wps:txbx>
                    <w:txbxContent>
                      <w:p>
                        <w:pPr>
                          <w:jc w:val="left"/>
                          <w:spacing w:before="0" w:after="0" w:line="200" w:lineRule="auto"/>
                        </w:pPr>
                        <w:r>
                          <w:rPr>
                            <w:rFonts w:ascii="Calibri" w:hAnsi="Calibri" w:eastAsia="Calibri" w:cs="Calibri"/>
                            <w:color w:val="444444"/>
                            <w:sz w:val="15"/>
                            <w:szCs w:val="15"/>
                          </w:rPr>
                          <w:t xml:space="preserve">Student Learning Hub  -  Quiz List</w:t>
                        </w:r>
                      </w:p>
                    </w:txbxContent>
                  </wps:txbx>
                  <wps:bodyPr rot="0" spcFirstLastPara="0" vertOverflow="overflow" horzOverflow="overflow" vert="horz" wrap="square" lIns="31750" tIns="19050" rIns="31750" bIns="19050" numCol="1" spcCol="0" rtlCol="0" fromWordArt="0" anchor="ctr" anchorCtr="0" forceAA="0" compatLnSpc="1">
                    <ns3321:spAutoFit/>
                  </wps:bodyPr>
                </wps:wsp>
              </ns3321:graphicData>
            </ns3321:graphic>
          </wp:anchor>
        </w:drawing>
      </w:r>
      <w:r>
        <w:drawing>
          <wp:anchor distT="0" distB="0" distL="0" distR="0" simplePos="0" relativeHeight="251659902" behindDoc="0" locked="0" layoutInCell="1" allowOverlap="1">
            <wp:simplePos x="0" y="0"/>
            <wp:positionH relativeFrom="page">
              <wp:posOffset>5092700</wp:posOffset>
            </wp:positionH>
            <wp:positionV relativeFrom="page">
              <wp:posOffset>914400</wp:posOffset>
            </wp:positionV>
            <wp:extent cx="2057400" cy="190500"/>
            <wp:effectExtent l="0" t="0" r="0" b="0"/>
            <wp:wrapNone/>
            <wp:docPr id="1662" name="Text Box 1662"/>
            <wp:cNvGraphicFramePr>
              <ns3322:graphicFrameLocks xmlns:ns3322="http://schemas.openxmlformats.org/drawingml/2006/main" noChangeAspect="0"/>
            </wp:cNvGraphicFramePr>
            <ns3323:graphic xmlns:ns3323="http://schemas.openxmlformats.org/drawingml/2006/main">
              <ns3323:graphicData uri="http://schemas.microsoft.com/office/word/2010/wordprocessingShape">
                <wps:wsp>
                  <wps:cNvSpPr txBox="1"/>
                  <wps:spPr>
                    <ns3323:xfrm>
                      <ns3323:off x="0" y="0"/>
                      <ns3323:ext cx="2057400" cy="190500"/>
                    </ns3323:xfrm>
                    <ns3323:prstGeom prst="rect">
                      <ns3323:avLst/>
                    </ns3323:prstGeom>
                    <ns3323:noFill/>
                    <ns3323:ln w="12700">
                      <ns3323:noFill/>
                    </ns3323:ln>
                  </wps:spPr>
                  <wps:txbx>
                    <w:txbxContent>
                      <w:p>
                        <w:pPr>
                          <w:jc w:val="right"/>
                          <w:spacing w:before="0" w:after="0" w:line="200" w:lineRule="auto"/>
                        </w:pPr>
                        <w:r>
                          <w:rPr>
                            <w:rFonts w:ascii="Calibri" w:hAnsi="Calibri" w:eastAsia="Calibri" w:cs="Calibri"/>
                            <w:color w:val="666666"/>
                            <w:sz w:val="15"/>
                            <w:szCs w:val="15"/>
                          </w:rPr>
                          <w:t xml:space="preserve">Module: Assessment</w:t>
                        </w:r>
                      </w:p>
                    </w:txbxContent>
                  </wps:txbx>
                  <wps:bodyPr rot="0" spcFirstLastPara="0" vertOverflow="overflow" horzOverflow="overflow" vert="horz" wrap="square" lIns="31750" tIns="19050" rIns="31750" bIns="19050" numCol="1" spcCol="0" rtlCol="0" fromWordArt="0" anchor="ctr" anchorCtr="0" forceAA="0" compatLnSpc="1">
                    <ns3323:spAutoFit/>
                  </wps:bodyPr>
                </wps:wsp>
              </ns3323:graphicData>
            </ns3323:graphic>
          </wp:anchor>
        </w:drawing>
      </w:r>
      <w:r>
        <w:drawing>
          <wp:anchor distT="0" distB="0" distL="0" distR="0" simplePos="0" relativeHeight="251659903" behindDoc="0" locked="0" layoutInCell="1" allowOverlap="1">
            <wp:simplePos x="0" y="0"/>
            <wp:positionH relativeFrom="page">
              <wp:posOffset>304800</wp:posOffset>
            </wp:positionH>
            <wp:positionV relativeFrom="page">
              <wp:posOffset>1143000</wp:posOffset>
            </wp:positionV>
            <wp:extent cx="6946900" cy="406400"/>
            <wp:effectExtent l="0" t="0" r="0" b="0"/>
            <wp:wrapNone/>
            <wp:docPr id="1663" name="Rectangle 1663"/>
            <wp:cNvGraphicFramePr>
              <ns3324:graphicFrameLocks xmlns:ns3324="http://schemas.openxmlformats.org/drawingml/2006/main" noChangeAspect="0"/>
            </wp:cNvGraphicFramePr>
            <ns3325:graphic xmlns:ns3325="http://schemas.openxmlformats.org/drawingml/2006/main">
              <ns3325:graphicData uri="http://schemas.microsoft.com/office/word/2010/wordprocessingShape">
                <wps:wsp>
                  <wps:cNvSpPr/>
                  <wps:spPr>
                    <ns3325:xfrm>
                      <ns3325:off x="0" y="0"/>
                      <ns3325:ext cx="6946900" cy="406400"/>
                    </ns3325:xfrm>
                    <ns3325:prstGeom prst="rect">
                      <ns3325:avLst/>
                    </ns3325:prstGeom>
                    <ns3325:solidFill>
                      <ns3325:srgbClr val="FFFFFF"/>
                    </ns3325:solidFill>
                    <ns3325:ln w="12700">
                      <ns3325:solidFill>
                        <ns3325:srgbClr val="BBBBBB"/>
                      </ns3325:solidFill>
                    </ns3325:ln>
                  </wps:spPr>
                  <wps:bodyPr rot="0">
                    <ns3325:spAutoFit/>
                  </wps:bodyPr>
                </wps:wsp>
              </ns3325:graphicData>
            </ns3325:graphic>
          </wp:anchor>
        </w:drawing>
      </w:r>
      <w:r>
        <w:drawing>
          <wp:anchor distT="0" distB="0" distL="0" distR="0" simplePos="0" relativeHeight="251659904" behindDoc="0" locked="0" layoutInCell="1" allowOverlap="1">
            <wp:simplePos x="0" y="0"/>
            <wp:positionH relativeFrom="page">
              <wp:posOffset>431800</wp:posOffset>
            </wp:positionH>
            <wp:positionV relativeFrom="page">
              <wp:posOffset>1231900</wp:posOffset>
            </wp:positionV>
            <wp:extent cx="787400" cy="228600"/>
            <wp:effectExtent l="0" t="0" r="0" b="0"/>
            <wp:wrapNone/>
            <wp:docPr id="1664" name="Rounded Rectangle 1664"/>
            <wp:cNvGraphicFramePr>
              <ns3326:graphicFrameLocks xmlns:ns3326="http://schemas.openxmlformats.org/drawingml/2006/main" noChangeAspect="0"/>
            </wp:cNvGraphicFramePr>
            <ns3327:graphic xmlns:ns3327="http://schemas.openxmlformats.org/drawingml/2006/main">
              <ns3327:graphicData uri="http://schemas.microsoft.com/office/word/2010/wordprocessingShape">
                <wps:wsp>
                  <wps:cNvSpPr txBox="1"/>
                  <wps:spPr>
                    <ns3327:xfrm>
                      <ns3327:off x="0" y="0"/>
                      <ns3327:ext cx="787400" cy="228600"/>
                    </ns3327:xfrm>
                    <ns3327:prstGeom prst="roundRect">
                      <ns3327:avLst/>
                    </ns3327:prstGeom>
                    <ns3327:solidFill>
                      <ns3327:srgbClr val="F2F2F2"/>
                    </ns3327:solidFill>
                    <ns3327:ln w="12700">
                      <ns3327:solidFill>
                        <ns3327:srgbClr val="555555"/>
                      </ns3327:solidFill>
                    </ns3327:ln>
                  </wps:spPr>
                  <wps:txbx>
                    <w:txbxContent>
                      <w:p>
                        <w:pPr>
                          <w:jc w:val="center"/>
                          <w:spacing w:before="0" w:after="0" w:line="200" w:lineRule="auto"/>
                        </w:pPr>
                        <w:r>
                          <w:rPr>
                            <w:rFonts w:ascii="Calibri" w:hAnsi="Calibri" w:eastAsia="Calibri" w:cs="Calibri"/>
                            <w:b/>
                            <w:color w:val="222222"/>
                            <w:sz w:val="14"/>
                            <w:szCs w:val="14"/>
                          </w:rPr>
                          <w:t xml:space="preserve">Home</w:t>
                        </w:r>
                      </w:p>
                    </w:txbxContent>
                  </wps:txbx>
                  <wps:bodyPr rot="0" spcFirstLastPara="0" vertOverflow="overflow" horzOverflow="overflow" vert="horz" wrap="square" lIns="31750" tIns="19050" rIns="31750" bIns="19050" numCol="1" spcCol="0" rtlCol="0" fromWordArt="0" anchor="ctr" anchorCtr="0" forceAA="0" compatLnSpc="1">
                    <ns3327:spAutoFit/>
                  </wps:bodyPr>
                </wps:wsp>
              </ns3327:graphicData>
            </ns3327:graphic>
          </wp:anchor>
        </w:drawing>
      </w:r>
      <w:r>
        <w:drawing>
          <wp:anchor distT="0" distB="0" distL="0" distR="0" simplePos="0" relativeHeight="251659905" behindDoc="0" locked="0" layoutInCell="1" allowOverlap="1">
            <wp:simplePos x="0" y="0"/>
            <wp:positionH relativeFrom="page">
              <wp:posOffset>1270000</wp:posOffset>
            </wp:positionH>
            <wp:positionV relativeFrom="page">
              <wp:posOffset>1231900</wp:posOffset>
            </wp:positionV>
            <wp:extent cx="787400" cy="228600"/>
            <wp:effectExtent l="0" t="0" r="0" b="0"/>
            <wp:wrapNone/>
            <wp:docPr id="1665" name="Rounded Rectangle 1665"/>
            <wp:cNvGraphicFramePr>
              <ns3328:graphicFrameLocks xmlns:ns3328="http://schemas.openxmlformats.org/drawingml/2006/main" noChangeAspect="0"/>
            </wp:cNvGraphicFramePr>
            <ns3329:graphic xmlns:ns3329="http://schemas.openxmlformats.org/drawingml/2006/main">
              <ns3329:graphicData uri="http://schemas.microsoft.com/office/word/2010/wordprocessingShape">
                <wps:wsp>
                  <wps:cNvSpPr txBox="1"/>
                  <wps:spPr>
                    <ns3329:xfrm>
                      <ns3329:off x="0" y="0"/>
                      <ns3329:ext cx="787400" cy="228600"/>
                    </ns3329:xfrm>
                    <ns3329:prstGeom prst="roundRect">
                      <ns3329:avLst/>
                    </ns3329:prstGeom>
                    <ns3329:solidFill>
                      <ns3329:srgbClr val="FFFFFF"/>
                    </ns3329:solidFill>
                    <ns3329:ln w="12700">
                      <ns3329:solidFill>
                        <ns3329:srgbClr val="888888"/>
                      </ns3329:solidFill>
                    </ns3329:ln>
                  </wps:spPr>
                  <wps:txbx>
                    <w:txbxContent>
                      <w:p>
                        <w:pPr>
                          <w:jc w:val="center"/>
                          <w:spacing w:before="0" w:after="0" w:line="200" w:lineRule="auto"/>
                        </w:pPr>
                        <w:r>
                          <w:rPr>
                            <w:rFonts w:ascii="Calibri" w:hAnsi="Calibri" w:eastAsia="Calibri" w:cs="Calibri"/>
                            <w:color w:val="222222"/>
                            <w:sz w:val="14"/>
                            <w:szCs w:val="14"/>
                          </w:rPr>
                          <w:t xml:space="preserve">Courses</w:t>
                        </w:r>
                      </w:p>
                    </w:txbxContent>
                  </wps:txbx>
                  <wps:bodyPr rot="0" spcFirstLastPara="0" vertOverflow="overflow" horzOverflow="overflow" vert="horz" wrap="square" lIns="31750" tIns="19050" rIns="31750" bIns="19050" numCol="1" spcCol="0" rtlCol="0" fromWordArt="0" anchor="ctr" anchorCtr="0" forceAA="0" compatLnSpc="1">
                    <ns3329:spAutoFit/>
                  </wps:bodyPr>
                </wps:wsp>
              </ns3329:graphicData>
            </ns3329:graphic>
          </wp:anchor>
        </w:drawing>
      </w:r>
      <w:r>
        <w:drawing>
          <wp:anchor distT="0" distB="0" distL="0" distR="0" simplePos="0" relativeHeight="251659906" behindDoc="0" locked="0" layoutInCell="1" allowOverlap="1">
            <wp:simplePos x="0" y="0"/>
            <wp:positionH relativeFrom="page">
              <wp:posOffset>2108200</wp:posOffset>
            </wp:positionH>
            <wp:positionV relativeFrom="page">
              <wp:posOffset>1231900</wp:posOffset>
            </wp:positionV>
            <wp:extent cx="787400" cy="228600"/>
            <wp:effectExtent l="0" t="0" r="0" b="0"/>
            <wp:wrapNone/>
            <wp:docPr id="1666" name="Rounded Rectangle 1666"/>
            <wp:cNvGraphicFramePr>
              <ns3330:graphicFrameLocks xmlns:ns3330="http://schemas.openxmlformats.org/drawingml/2006/main" noChangeAspect="0"/>
            </wp:cNvGraphicFramePr>
            <ns3331:graphic xmlns:ns3331="http://schemas.openxmlformats.org/drawingml/2006/main">
              <ns3331:graphicData uri="http://schemas.microsoft.com/office/word/2010/wordprocessingShape">
                <wps:wsp>
                  <wps:cNvSpPr txBox="1"/>
                  <wps:spPr>
                    <ns3331:xfrm>
                      <ns3331:off x="0" y="0"/>
                      <ns3331:ext cx="787400" cy="228600"/>
                    </ns3331:xfrm>
                    <ns3331:prstGeom prst="roundRect">
                      <ns3331:avLst/>
                    </ns3331:prstGeom>
                    <ns3331:solidFill>
                      <ns3331:srgbClr val="FFFFFF"/>
                    </ns3331:solidFill>
                    <ns3331:ln w="12700">
                      <ns3331:solidFill>
                        <ns3331:srgbClr val="888888"/>
                      </ns3331:solidFill>
                    </ns3331:ln>
                  </wps:spPr>
                  <wps:txbx>
                    <w:txbxContent>
                      <w:p>
                        <w:pPr>
                          <w:jc w:val="center"/>
                          <w:spacing w:before="0" w:after="0" w:line="200" w:lineRule="auto"/>
                        </w:pPr>
                        <w:r>
                          <w:rPr>
                            <w:rFonts w:ascii="Calibri" w:hAnsi="Calibri" w:eastAsia="Calibri" w:cs="Calibri"/>
                            <w:color w:val="222222"/>
                            <w:sz w:val="14"/>
                            <w:szCs w:val="14"/>
                          </w:rPr>
                          <w:t xml:space="preserve">Materials</w:t>
                        </w:r>
                      </w:p>
                    </w:txbxContent>
                  </wps:txbx>
                  <wps:bodyPr rot="0" spcFirstLastPara="0" vertOverflow="overflow" horzOverflow="overflow" vert="horz" wrap="square" lIns="31750" tIns="19050" rIns="31750" bIns="19050" numCol="1" spcCol="0" rtlCol="0" fromWordArt="0" anchor="ctr" anchorCtr="0" forceAA="0" compatLnSpc="1">
                    <ns3331:spAutoFit/>
                  </wps:bodyPr>
                </wps:wsp>
              </ns3331:graphicData>
            </ns3331:graphic>
          </wp:anchor>
        </w:drawing>
      </w:r>
      <w:r>
        <w:drawing>
          <wp:anchor distT="0" distB="0" distL="0" distR="0" simplePos="0" relativeHeight="251659907" behindDoc="0" locked="0" layoutInCell="1" allowOverlap="1">
            <wp:simplePos x="0" y="0"/>
            <wp:positionH relativeFrom="page">
              <wp:posOffset>2946400</wp:posOffset>
            </wp:positionH>
            <wp:positionV relativeFrom="page">
              <wp:posOffset>1231900</wp:posOffset>
            </wp:positionV>
            <wp:extent cx="787400" cy="228600"/>
            <wp:effectExtent l="0" t="0" r="0" b="0"/>
            <wp:wrapNone/>
            <wp:docPr id="1667" name="Rounded Rectangle 1667"/>
            <wp:cNvGraphicFramePr>
              <ns3332:graphicFrameLocks xmlns:ns3332="http://schemas.openxmlformats.org/drawingml/2006/main" noChangeAspect="0"/>
            </wp:cNvGraphicFramePr>
            <ns3333:graphic xmlns:ns3333="http://schemas.openxmlformats.org/drawingml/2006/main">
              <ns3333:graphicData uri="http://schemas.microsoft.com/office/word/2010/wordprocessingShape">
                <wps:wsp>
                  <wps:cNvSpPr txBox="1"/>
                  <wps:spPr>
                    <ns3333:xfrm>
                      <ns3333:off x="0" y="0"/>
                      <ns3333:ext cx="787400" cy="228600"/>
                    </ns3333:xfrm>
                    <ns3333:prstGeom prst="roundRect">
                      <ns3333:avLst/>
                    </ns3333:prstGeom>
                    <ns3333:solidFill>
                      <ns3333:srgbClr val="FFFFFF"/>
                    </ns3333:solidFill>
                    <ns3333:ln w="12700">
                      <ns3333:solidFill>
                        <ns3333:srgbClr val="888888"/>
                      </ns3333:solidFill>
                    </ns3333:ln>
                  </wps:spPr>
                  <wps:txbx>
                    <w:txbxContent>
                      <w:p>
                        <w:pPr>
                          <w:jc w:val="center"/>
                          <w:spacing w:before="0" w:after="0" w:line="200" w:lineRule="auto"/>
                        </w:pPr>
                        <w:r>
                          <w:rPr>
                            <w:rFonts w:ascii="Calibri" w:hAnsi="Calibri" w:eastAsia="Calibri" w:cs="Calibri"/>
                            <w:color w:val="222222"/>
                            <w:sz w:val="14"/>
                            <w:szCs w:val="14"/>
                          </w:rPr>
                          <w:t xml:space="preserve">Tasks</w:t>
                        </w:r>
                      </w:p>
                    </w:txbxContent>
                  </wps:txbx>
                  <wps:bodyPr rot="0" spcFirstLastPara="0" vertOverflow="overflow" horzOverflow="overflow" vert="horz" wrap="square" lIns="31750" tIns="19050" rIns="31750" bIns="19050" numCol="1" spcCol="0" rtlCol="0" fromWordArt="0" anchor="ctr" anchorCtr="0" forceAA="0" compatLnSpc="1">
                    <ns3333:spAutoFit/>
                  </wps:bodyPr>
                </wps:wsp>
              </ns3333:graphicData>
            </ns3333:graphic>
          </wp:anchor>
        </w:drawing>
      </w:r>
      <w:r>
        <w:drawing>
          <wp:anchor distT="0" distB="0" distL="0" distR="0" simplePos="0" relativeHeight="251659908" behindDoc="0" locked="0" layoutInCell="1" allowOverlap="1">
            <wp:simplePos x="0" y="0"/>
            <wp:positionH relativeFrom="page">
              <wp:posOffset>3784600</wp:posOffset>
            </wp:positionH>
            <wp:positionV relativeFrom="page">
              <wp:posOffset>1231900</wp:posOffset>
            </wp:positionV>
            <wp:extent cx="787400" cy="228600"/>
            <wp:effectExtent l="0" t="0" r="0" b="0"/>
            <wp:wrapNone/>
            <wp:docPr id="1668" name="Rounded Rectangle 1668"/>
            <wp:cNvGraphicFramePr>
              <ns3334:graphicFrameLocks xmlns:ns3334="http://schemas.openxmlformats.org/drawingml/2006/main" noChangeAspect="0"/>
            </wp:cNvGraphicFramePr>
            <ns3335:graphic xmlns:ns3335="http://schemas.openxmlformats.org/drawingml/2006/main">
              <ns3335:graphicData uri="http://schemas.microsoft.com/office/word/2010/wordprocessingShape">
                <wps:wsp>
                  <wps:cNvSpPr txBox="1"/>
                  <wps:spPr>
                    <ns3335:xfrm>
                      <ns3335:off x="0" y="0"/>
                      <ns3335:ext cx="787400" cy="228600"/>
                    </ns3335:xfrm>
                    <ns3335:prstGeom prst="roundRect">
                      <ns3335:avLst/>
                    </ns3335:prstGeom>
                    <ns3335:solidFill>
                      <ns3335:srgbClr val="FFFFFF"/>
                    </ns3335:solidFill>
                    <ns3335:ln w="12700">
                      <ns3335:solidFill>
                        <ns3335:srgbClr val="888888"/>
                      </ns3335:solidFill>
                    </ns3335:ln>
                  </wps:spPr>
                  <wps:txbx>
                    <w:txbxContent>
                      <w:p>
                        <w:pPr>
                          <w:jc w:val="center"/>
                          <w:spacing w:before="0" w:after="0" w:line="200" w:lineRule="auto"/>
                        </w:pPr>
                        <w:r>
                          <w:rPr>
                            <w:rFonts w:ascii="Calibri" w:hAnsi="Calibri" w:eastAsia="Calibri" w:cs="Calibri"/>
                            <w:color w:val="222222"/>
                            <w:sz w:val="14"/>
                            <w:szCs w:val="14"/>
                          </w:rPr>
                          <w:t xml:space="preserve">Quizzes</w:t>
                        </w:r>
                      </w:p>
                    </w:txbxContent>
                  </wps:txbx>
                  <wps:bodyPr rot="0" spcFirstLastPara="0" vertOverflow="overflow" horzOverflow="overflow" vert="horz" wrap="square" lIns="31750" tIns="19050" rIns="31750" bIns="19050" numCol="1" spcCol="0" rtlCol="0" fromWordArt="0" anchor="ctr" anchorCtr="0" forceAA="0" compatLnSpc="1">
                    <ns3335:spAutoFit/>
                  </wps:bodyPr>
                </wps:wsp>
              </ns3335:graphicData>
            </ns3335:graphic>
          </wp:anchor>
        </w:drawing>
      </w:r>
      <w:r>
        <w:drawing>
          <wp:anchor distT="0" distB="0" distL="0" distR="0" simplePos="0" relativeHeight="251659909" behindDoc="0" locked="0" layoutInCell="1" allowOverlap="1">
            <wp:simplePos x="0" y="0"/>
            <wp:positionH relativeFrom="page">
              <wp:posOffset>4622800</wp:posOffset>
            </wp:positionH>
            <wp:positionV relativeFrom="page">
              <wp:posOffset>1231900</wp:posOffset>
            </wp:positionV>
            <wp:extent cx="787400" cy="228600"/>
            <wp:effectExtent l="0" t="0" r="0" b="0"/>
            <wp:wrapNone/>
            <wp:docPr id="1669" name="Rounded Rectangle 1669"/>
            <wp:cNvGraphicFramePr>
              <ns3336:graphicFrameLocks xmlns:ns3336="http://schemas.openxmlformats.org/drawingml/2006/main" noChangeAspect="0"/>
            </wp:cNvGraphicFramePr>
            <ns3337:graphic xmlns:ns3337="http://schemas.openxmlformats.org/drawingml/2006/main">
              <ns3337:graphicData uri="http://schemas.microsoft.com/office/word/2010/wordprocessingShape">
                <wps:wsp>
                  <wps:cNvSpPr txBox="1"/>
                  <wps:spPr>
                    <ns3337:xfrm>
                      <ns3337:off x="0" y="0"/>
                      <ns3337:ext cx="787400" cy="228600"/>
                    </ns3337:xfrm>
                    <ns3337:prstGeom prst="roundRect">
                      <ns3337:avLst/>
                    </ns3337:prstGeom>
                    <ns3337:solidFill>
                      <ns3337:srgbClr val="FFFFFF"/>
                    </ns3337:solidFill>
                    <ns3337:ln w="12700">
                      <ns3337:solidFill>
                        <ns3337:srgbClr val="888888"/>
                      </ns3337:solidFill>
                    </ns3337:ln>
                  </wps:spPr>
                  <wps:txbx>
                    <w:txbxContent>
                      <w:p>
                        <w:pPr>
                          <w:jc w:val="center"/>
                          <w:spacing w:before="0" w:after="0" w:line="200" w:lineRule="auto"/>
                        </w:pPr>
                        <w:r>
                          <w:rPr>
                            <w:rFonts w:ascii="Calibri" w:hAnsi="Calibri" w:eastAsia="Calibri" w:cs="Calibri"/>
                            <w:color w:val="222222"/>
                            <w:sz w:val="14"/>
                            <w:szCs w:val="14"/>
                          </w:rPr>
                          <w:t xml:space="preserve">Forum</w:t>
                        </w:r>
                      </w:p>
                    </w:txbxContent>
                  </wps:txbx>
                  <wps:bodyPr rot="0" spcFirstLastPara="0" vertOverflow="overflow" horzOverflow="overflow" vert="horz" wrap="square" lIns="31750" tIns="19050" rIns="31750" bIns="19050" numCol="1" spcCol="0" rtlCol="0" fromWordArt="0" anchor="ctr" anchorCtr="0" forceAA="0" compatLnSpc="1">
                    <ns3337:spAutoFit/>
                  </wps:bodyPr>
                </wps:wsp>
              </ns3337:graphicData>
            </ns3337:graphic>
          </wp:anchor>
        </w:drawing>
      </w:r>
      <w:r>
        <w:drawing>
          <wp:anchor distT="0" distB="0" distL="0" distR="0" simplePos="0" relativeHeight="251659910" behindDoc="0" locked="0" layoutInCell="1" allowOverlap="1">
            <wp:simplePos x="0" y="0"/>
            <wp:positionH relativeFrom="page">
              <wp:posOffset>5473700</wp:posOffset>
            </wp:positionH>
            <wp:positionV relativeFrom="page">
              <wp:posOffset>1231900</wp:posOffset>
            </wp:positionV>
            <wp:extent cx="1168400" cy="228600"/>
            <wp:effectExtent l="0" t="0" r="0" b="0"/>
            <wp:wrapNone/>
            <wp:docPr id="1670" name="Rounded Rectangle 1670"/>
            <wp:cNvGraphicFramePr>
              <ns3338:graphicFrameLocks xmlns:ns3338="http://schemas.openxmlformats.org/drawingml/2006/main" noChangeAspect="0"/>
            </wp:cNvGraphicFramePr>
            <ns3339:graphic xmlns:ns3339="http://schemas.openxmlformats.org/drawingml/2006/main">
              <ns3339:graphicData uri="http://schemas.microsoft.com/office/word/2010/wordprocessingShape">
                <wps:wsp>
                  <wps:cNvSpPr txBox="1"/>
                  <wps:spPr>
                    <ns3339:xfrm>
                      <ns3339:off x="0" y="0"/>
                      <ns3339:ext cx="1168400" cy="228600"/>
                    </ns3339:xfrm>
                    <ns3339:prstGeom prst="roundRect">
                      <ns3339:avLst/>
                    </ns3339:prstGeom>
                    <ns3339:solidFill>
                      <ns3339:srgbClr val="FFFFFF"/>
                    </ns3339:solidFill>
                    <ns3339:ln w="12700">
                      <ns3339:solidFill>
                        <ns3339:srgbClr val="888888"/>
                      </ns3339:solidFill>
                    </ns3339:ln>
                  </wps:spPr>
                  <wps:txbx>
                    <w:txbxContent>
                      <w:p>
                        <w:pPr>
                          <w:jc w:val="left"/>
                          <w:spacing w:before="0" w:after="0" w:line="200" w:lineRule="auto"/>
                        </w:pPr>
                        <w:r>
                          <w:rPr>
                            <w:rFonts w:ascii="Calibri" w:hAnsi="Calibri" w:eastAsia="Calibri" w:cs="Calibri"/>
                            <w:color w:val="777777"/>
                            <w:sz w:val="14"/>
                            <w:szCs w:val="14"/>
                          </w:rPr>
                          <w:t xml:space="preserve">Search hub</w:t>
                        </w:r>
                      </w:p>
                    </w:txbxContent>
                  </wps:txbx>
                  <wps:bodyPr rot="0" spcFirstLastPara="0" vertOverflow="overflow" horzOverflow="overflow" vert="horz" wrap="square" lIns="31750" tIns="19050" rIns="31750" bIns="19050" numCol="1" spcCol="0" rtlCol="0" fromWordArt="0" anchor="ctr" anchorCtr="0" forceAA="0" compatLnSpc="1">
                    <ns3339:spAutoFit/>
                  </wps:bodyPr>
                </wps:wsp>
              </ns3339:graphicData>
            </ns3339:graphic>
          </wp:anchor>
        </w:drawing>
      </w:r>
      <w:r>
        <w:drawing>
          <wp:anchor distT="0" distB="0" distL="0" distR="0" simplePos="0" relativeHeight="251659911" behindDoc="0" locked="0" layoutInCell="1" allowOverlap="1">
            <wp:simplePos x="0" y="0"/>
            <wp:positionH relativeFrom="page">
              <wp:posOffset>6743700</wp:posOffset>
            </wp:positionH>
            <wp:positionV relativeFrom="page">
              <wp:posOffset>1219200</wp:posOffset>
            </wp:positionV>
            <wp:extent cx="254000" cy="254000"/>
            <wp:effectExtent l="0" t="0" r="0" b="0"/>
            <wp:wrapNone/>
            <wp:docPr id="1671" name="Oval 1671"/>
            <wp:cNvGraphicFramePr>
              <ns3340:graphicFrameLocks xmlns:ns3340="http://schemas.openxmlformats.org/drawingml/2006/main" noChangeAspect="0"/>
            </wp:cNvGraphicFramePr>
            <ns3341:graphic xmlns:ns3341="http://schemas.openxmlformats.org/drawingml/2006/main">
              <ns3341:graphicData uri="http://schemas.microsoft.com/office/word/2010/wordprocessingShape">
                <wps:wsp>
                  <wps:cNvSpPr txBox="1"/>
                  <wps:spPr>
                    <ns3341:xfrm>
                      <ns3341:off x="0" y="0"/>
                      <ns3341:ext cx="254000" cy="254000"/>
                    </ns3341:xfrm>
                    <ns3341:prstGeom prst="ellipse">
                      <ns3341:avLst/>
                    </ns3341:prstGeom>
                    <ns3341:solidFill>
                      <ns3341:srgbClr val="F2F2F2"/>
                    </ns3341:solidFill>
                    <ns3341:ln w="12700">
                      <ns3341:solidFill>
                        <ns3341:srgbClr val="888888"/>
                      </ns3341:solidFill>
                    </ns3341:ln>
                  </wps:spPr>
                  <wps:txbx>
                    <w:txbxContent>
                      <w:p>
                        <w:pPr>
                          <w:jc w:val="center"/>
                          <w:spacing w:before="0" w:after="0" w:line="200" w:lineRule="auto"/>
                        </w:pPr>
                        <w:r>
                          <w:rPr>
                            <w:rFonts w:ascii="Calibri" w:hAnsi="Calibri" w:eastAsia="Calibri" w:cs="Calibri"/>
                            <w:b/>
                            <w:color w:val="222222"/>
                            <w:sz w:val="14"/>
                            <w:szCs w:val="14"/>
                          </w:rPr>
                          <w:t xml:space="preserve">SA</w:t>
                        </w:r>
                      </w:p>
                    </w:txbxContent>
                  </wps:txbx>
                  <wps:bodyPr rot="0" spcFirstLastPara="0" vertOverflow="overflow" horzOverflow="overflow" vert="horz" wrap="square" lIns="31750" tIns="19050" rIns="31750" bIns="19050" numCol="1" spcCol="0" rtlCol="0" fromWordArt="0" anchor="ctr" anchorCtr="0" forceAA="0" compatLnSpc="1">
                    <ns3341:spAutoFit/>
                  </wps:bodyPr>
                </wps:wsp>
              </ns3341:graphicData>
            </ns3341:graphic>
          </wp:anchor>
        </w:drawing>
      </w:r>
      <w:r>
        <w:drawing>
          <wp:anchor distT="0" distB="0" distL="0" distR="0" simplePos="0" relativeHeight="251659912" behindDoc="0" locked="0" layoutInCell="1" allowOverlap="1">
            <wp:simplePos x="0" y="0"/>
            <wp:positionH relativeFrom="page">
              <wp:posOffset>508000</wp:posOffset>
            </wp:positionH>
            <wp:positionV relativeFrom="page">
              <wp:posOffset>1625600</wp:posOffset>
            </wp:positionV>
            <wp:extent cx="6540500" cy="177800"/>
            <wp:effectExtent l="0" t="0" r="0" b="0"/>
            <wp:wrapNone/>
            <wp:docPr id="1672" name="Text Box 1672"/>
            <wp:cNvGraphicFramePr>
              <ns3342:graphicFrameLocks xmlns:ns3342="http://schemas.openxmlformats.org/drawingml/2006/main" noChangeAspect="0"/>
            </wp:cNvGraphicFramePr>
            <ns3343:graphic xmlns:ns3343="http://schemas.openxmlformats.org/drawingml/2006/main">
              <ns3343:graphicData uri="http://schemas.microsoft.com/office/word/2010/wordprocessingShape">
                <wps:wsp>
                  <wps:cNvSpPr txBox="1"/>
                  <wps:spPr>
                    <ns3343:xfrm>
                      <ns3343:off x="0" y="0"/>
                      <ns3343:ext cx="6540500" cy="177800"/>
                    </ns3343:xfrm>
                    <ns3343:prstGeom prst="rect">
                      <ns3343:avLst/>
                    </ns3343:prstGeom>
                    <ns3343:noFill/>
                    <ns3343:ln w="12700">
                      <ns3343:noFill/>
                    </ns3343:ln>
                  </wps:spPr>
                  <wps:txbx>
                    <w:txbxContent>
                      <w:p>
                        <w:pPr>
                          <w:jc w:val="left"/>
                          <w:spacing w:before="0" w:after="0" w:line="200" w:lineRule="auto"/>
                        </w:pPr>
                        <w:r>
                          <w:rPr>
                            <w:rFonts w:ascii="Calibri" w:hAnsi="Calibri" w:eastAsia="Calibri" w:cs="Calibri"/>
                            <w:b/>
                            <w:color w:val="444444"/>
                            <w:sz w:val="15"/>
                            <w:szCs w:val="15"/>
                          </w:rPr>
                          <w:t xml:space="preserve">Filter and sort</w:t>
                        </w:r>
                      </w:p>
                    </w:txbxContent>
                  </wps:txbx>
                  <wps:bodyPr rot="0" spcFirstLastPara="0" vertOverflow="overflow" horzOverflow="overflow" vert="horz" wrap="square" lIns="31750" tIns="19050" rIns="31750" bIns="19050" numCol="1" spcCol="0" rtlCol="0" fromWordArt="0" anchor="ctr" anchorCtr="0" forceAA="0" compatLnSpc="1">
                    <ns3343:spAutoFit/>
                  </wps:bodyPr>
                </wps:wsp>
              </ns3343:graphicData>
            </ns3343:graphic>
          </wp:anchor>
        </w:drawing>
      </w:r>
      <w:r>
        <w:drawing>
          <wp:anchor distT="0" distB="0" distL="0" distR="0" simplePos="0" relativeHeight="251659913" behindDoc="0" locked="0" layoutInCell="1" allowOverlap="1">
            <wp:simplePos x="0" y="0"/>
            <wp:positionH relativeFrom="page">
              <wp:posOffset>508000</wp:posOffset>
            </wp:positionH>
            <wp:positionV relativeFrom="page">
              <wp:posOffset>1803400</wp:posOffset>
            </wp:positionV>
            <wp:extent cx="6540500" cy="10160"/>
            <wp:effectExtent l="0" t="0" r="0" b="0"/>
            <wp:wrapNone/>
            <wp:docPr id="1673" name="Line 1673"/>
            <wp:cNvGraphicFramePr>
              <ns3344:graphicFrameLocks xmlns:ns3344="http://schemas.openxmlformats.org/drawingml/2006/main" noChangeAspect="0"/>
            </wp:cNvGraphicFramePr>
            <ns3345:graphic xmlns:ns3345="http://schemas.openxmlformats.org/drawingml/2006/main">
              <ns3345:graphicData uri="http://schemas.microsoft.com/office/word/2010/wordprocessingShape">
                <wps:wsp>
                  <wps:cNvSpPr/>
                  <wps:spPr>
                    <ns3345:xfrm>
                      <ns3345:off x="0" y="0"/>
                      <ns3345:ext cx="6540500" cy="10160"/>
                    </ns3345:xfrm>
                    <ns3345:prstGeom prst="line">
                      <ns3345:avLst/>
                    </ns3345:prstGeom>
                    <ns3345:noFill/>
                    <ns3345:ln w="11430">
                      <ns3345:solidFill>
                        <ns3345:srgbClr val="BBBBBB"/>
                      </ns3345:solidFill>
                    </ns3345:ln>
                  </wps:spPr>
                  <wps:bodyPr rot="0">
                    <ns3345:spAutoFit/>
                  </wps:bodyPr>
                </wps:wsp>
              </ns3345:graphicData>
            </ns3345:graphic>
          </wp:anchor>
        </w:drawing>
      </w:r>
      <w:r>
        <w:drawing>
          <wp:anchor distT="0" distB="0" distL="0" distR="0" simplePos="0" relativeHeight="251659914" behindDoc="0" locked="0" layoutInCell="1" allowOverlap="1">
            <wp:simplePos x="0" y="0"/>
            <wp:positionH relativeFrom="page">
              <wp:posOffset>508000</wp:posOffset>
            </wp:positionH>
            <wp:positionV relativeFrom="page">
              <wp:posOffset>1879600</wp:posOffset>
            </wp:positionV>
            <wp:extent cx="1524000" cy="279400"/>
            <wp:effectExtent l="0" t="0" r="0" b="0"/>
            <wp:wrapNone/>
            <wp:docPr id="1674" name="Rectangle 1674"/>
            <wp:cNvGraphicFramePr>
              <ns3346:graphicFrameLocks xmlns:ns3346="http://schemas.openxmlformats.org/drawingml/2006/main" noChangeAspect="0"/>
            </wp:cNvGraphicFramePr>
            <ns3347:graphic xmlns:ns3347="http://schemas.openxmlformats.org/drawingml/2006/main">
              <ns3347:graphicData uri="http://schemas.microsoft.com/office/word/2010/wordprocessingShape">
                <wps:wsp>
                  <wps:cNvSpPr txBox="1"/>
                  <wps:spPr>
                    <ns3347:xfrm>
                      <ns3347:off x="0" y="0"/>
                      <ns3347:ext cx="1524000" cy="279400"/>
                    </ns3347:xfrm>
                    <ns3347:prstGeom prst="rect">
                      <ns3347:avLst/>
                    </ns3347:prstGeom>
                    <ns3347:solidFill>
                      <ns3347:srgbClr val="FFFFFF"/>
                    </ns3347:solidFill>
                    <ns3347:ln w="12700">
                      <ns3347:solidFill>
                        <ns3347:srgbClr val="888888"/>
                      </ns3347:solidFill>
                    </ns3347:ln>
                  </wps:spPr>
                  <wps:txbx>
                    <w:txbxContent>
                      <w:p>
                        <w:pPr>
                          <w:jc w:val="left"/>
                          <w:spacing w:before="0" w:after="0" w:line="200" w:lineRule="auto"/>
                        </w:pPr>
                        <w:r>
                          <w:rPr>
                            <w:rFonts w:ascii="Calibri" w:hAnsi="Calibri" w:eastAsia="Calibri" w:cs="Calibri"/>
                            <w:color w:val="222222"/>
                            <w:sz w:val="15"/>
                            <w:szCs w:val="15"/>
                          </w:rPr>
                          <w:t xml:space="preserve">Course  v</w:t>
                        </w:r>
                      </w:p>
                    </w:txbxContent>
                  </wps:txbx>
                  <wps:bodyPr rot="0" spcFirstLastPara="0" vertOverflow="overflow" horzOverflow="overflow" vert="horz" wrap="square" lIns="31750" tIns="19050" rIns="31750" bIns="19050" numCol="1" spcCol="0" rtlCol="0" fromWordArt="0" anchor="ctr" anchorCtr="0" forceAA="0" compatLnSpc="1">
                    <ns3347:spAutoFit/>
                  </wps:bodyPr>
                </wps:wsp>
              </ns3347:graphicData>
            </ns3347:graphic>
          </wp:anchor>
        </w:drawing>
      </w:r>
      <w:r>
        <w:drawing>
          <wp:anchor distT="0" distB="0" distL="0" distR="0" simplePos="0" relativeHeight="251659915" behindDoc="0" locked="0" layoutInCell="1" allowOverlap="1">
            <wp:simplePos x="0" y="0"/>
            <wp:positionH relativeFrom="page">
              <wp:posOffset>2133600</wp:posOffset>
            </wp:positionH>
            <wp:positionV relativeFrom="page">
              <wp:posOffset>1879600</wp:posOffset>
            </wp:positionV>
            <wp:extent cx="1524000" cy="279400"/>
            <wp:effectExtent l="0" t="0" r="0" b="0"/>
            <wp:wrapNone/>
            <wp:docPr id="1675" name="Rectangle 1675"/>
            <wp:cNvGraphicFramePr>
              <ns3348:graphicFrameLocks xmlns:ns3348="http://schemas.openxmlformats.org/drawingml/2006/main" noChangeAspect="0"/>
            </wp:cNvGraphicFramePr>
            <ns3349:graphic xmlns:ns3349="http://schemas.openxmlformats.org/drawingml/2006/main">
              <ns3349:graphicData uri="http://schemas.microsoft.com/office/word/2010/wordprocessingShape">
                <wps:wsp>
                  <wps:cNvSpPr txBox="1"/>
                  <wps:spPr>
                    <ns3349:xfrm>
                      <ns3349:off x="0" y="0"/>
                      <ns3349:ext cx="1524000" cy="279400"/>
                    </ns3349:xfrm>
                    <ns3349:prstGeom prst="rect">
                      <ns3349:avLst/>
                    </ns3349:prstGeom>
                    <ns3349:solidFill>
                      <ns3349:srgbClr val="FFFFFF"/>
                    </ns3349:solidFill>
                    <ns3349:ln w="12700">
                      <ns3349:solidFill>
                        <ns3349:srgbClr val="888888"/>
                      </ns3349:solidFill>
                    </ns3349:ln>
                  </wps:spPr>
                  <wps:txbx>
                    <w:txbxContent>
                      <w:p>
                        <w:pPr>
                          <w:jc w:val="left"/>
                          <w:spacing w:before="0" w:after="0" w:line="200" w:lineRule="auto"/>
                        </w:pPr>
                        <w:r>
                          <w:rPr>
                            <w:rFonts w:ascii="Calibri" w:hAnsi="Calibri" w:eastAsia="Calibri" w:cs="Calibri"/>
                            <w:color w:val="222222"/>
                            <w:sz w:val="15"/>
                            <w:szCs w:val="15"/>
                          </w:rPr>
                          <w:t xml:space="preserve">Status  v</w:t>
                        </w:r>
                      </w:p>
                    </w:txbxContent>
                  </wps:txbx>
                  <wps:bodyPr rot="0" spcFirstLastPara="0" vertOverflow="overflow" horzOverflow="overflow" vert="horz" wrap="square" lIns="31750" tIns="19050" rIns="31750" bIns="19050" numCol="1" spcCol="0" rtlCol="0" fromWordArt="0" anchor="ctr" anchorCtr="0" forceAA="0" compatLnSpc="1">
                    <ns3349:spAutoFit/>
                  </wps:bodyPr>
                </wps:wsp>
              </ns3349:graphicData>
            </ns3349:graphic>
          </wp:anchor>
        </w:drawing>
      </w:r>
      <w:r>
        <w:drawing>
          <wp:anchor distT="0" distB="0" distL="0" distR="0" simplePos="0" relativeHeight="251659916" behindDoc="0" locked="0" layoutInCell="1" allowOverlap="1">
            <wp:simplePos x="0" y="0"/>
            <wp:positionH relativeFrom="page">
              <wp:posOffset>3759200</wp:posOffset>
            </wp:positionH>
            <wp:positionV relativeFrom="page">
              <wp:posOffset>1879600</wp:posOffset>
            </wp:positionV>
            <wp:extent cx="1397000" cy="279400"/>
            <wp:effectExtent l="0" t="0" r="0" b="0"/>
            <wp:wrapNone/>
            <wp:docPr id="1676" name="Rectangle 1676"/>
            <wp:cNvGraphicFramePr>
              <ns3350:graphicFrameLocks xmlns:ns3350="http://schemas.openxmlformats.org/drawingml/2006/main" noChangeAspect="0"/>
            </wp:cNvGraphicFramePr>
            <ns3351:graphic xmlns:ns3351="http://schemas.openxmlformats.org/drawingml/2006/main">
              <ns3351:graphicData uri="http://schemas.microsoft.com/office/word/2010/wordprocessingShape">
                <wps:wsp>
                  <wps:cNvSpPr txBox="1"/>
                  <wps:spPr>
                    <ns3351:xfrm>
                      <ns3351:off x="0" y="0"/>
                      <ns3351:ext cx="1397000" cy="279400"/>
                    </ns3351:xfrm>
                    <ns3351:prstGeom prst="rect">
                      <ns3351:avLst/>
                    </ns3351:prstGeom>
                    <ns3351:solidFill>
                      <ns3351:srgbClr val="FFFFFF"/>
                    </ns3351:solidFill>
                    <ns3351:ln w="12700">
                      <ns3351:solidFill>
                        <ns3351:srgbClr val="888888"/>
                      </ns3351:solidFill>
                    </ns3351:ln>
                  </wps:spPr>
                  <wps:txbx>
                    <w:txbxContent>
                      <w:p>
                        <w:pPr>
                          <w:jc w:val="left"/>
                          <w:spacing w:before="0" w:after="0" w:line="200" w:lineRule="auto"/>
                        </w:pPr>
                        <w:r>
                          <w:rPr>
                            <w:rFonts w:ascii="Calibri" w:hAnsi="Calibri" w:eastAsia="Calibri" w:cs="Calibri"/>
                            <w:color w:val="222222"/>
                            <w:sz w:val="15"/>
                            <w:szCs w:val="15"/>
                          </w:rPr>
                          <w:t xml:space="preserve">Due date  v</w:t>
                        </w:r>
                      </w:p>
                    </w:txbxContent>
                  </wps:txbx>
                  <wps:bodyPr rot="0" spcFirstLastPara="0" vertOverflow="overflow" horzOverflow="overflow" vert="horz" wrap="square" lIns="31750" tIns="19050" rIns="31750" bIns="19050" numCol="1" spcCol="0" rtlCol="0" fromWordArt="0" anchor="ctr" anchorCtr="0" forceAA="0" compatLnSpc="1">
                    <ns3351:spAutoFit/>
                  </wps:bodyPr>
                </wps:wsp>
              </ns3351:graphicData>
            </ns3351:graphic>
          </wp:anchor>
        </w:drawing>
      </w:r>
      <w:r>
        <w:drawing>
          <wp:anchor distT="0" distB="0" distL="0" distR="0" simplePos="0" relativeHeight="251659917" behindDoc="0" locked="0" layoutInCell="1" allowOverlap="1">
            <wp:simplePos x="0" y="0"/>
            <wp:positionH relativeFrom="page">
              <wp:posOffset>5588000</wp:posOffset>
            </wp:positionH>
            <wp:positionV relativeFrom="page">
              <wp:posOffset>1879600</wp:posOffset>
            </wp:positionV>
            <wp:extent cx="1460500" cy="279400"/>
            <wp:effectExtent l="0" t="0" r="0" b="0"/>
            <wp:wrapNone/>
            <wp:docPr id="1677" name="Rounded Rectangle 1677"/>
            <wp:cNvGraphicFramePr>
              <ns3352:graphicFrameLocks xmlns:ns3352="http://schemas.openxmlformats.org/drawingml/2006/main" noChangeAspect="0"/>
            </wp:cNvGraphicFramePr>
            <ns3353:graphic xmlns:ns3353="http://schemas.openxmlformats.org/drawingml/2006/main">
              <ns3353:graphicData uri="http://schemas.microsoft.com/office/word/2010/wordprocessingShape">
                <wps:wsp>
                  <wps:cNvSpPr txBox="1"/>
                  <wps:spPr>
                    <ns3353:xfrm>
                      <ns3353:off x="0" y="0"/>
                      <ns3353:ext cx="1460500" cy="279400"/>
                    </ns3353:xfrm>
                    <ns3353:prstGeom prst="roundRect">
                      <ns3353:avLst/>
                    </ns3353:prstGeom>
                    <ns3353:solidFill>
                      <ns3353:srgbClr val="F2F2F2"/>
                    </ns3353:solidFill>
                    <ns3353:ln w="12700">
                      <ns3353:solidFill>
                        <ns3353:srgbClr val="333333"/>
                      </ns3353:solidFill>
                    </ns3353:ln>
                  </wps:spPr>
                  <wps:txbx>
                    <w:txbxContent>
                      <w:p>
                        <w:pPr>
                          <w:jc w:val="center"/>
                          <w:spacing w:before="0" w:after="0" w:line="200" w:lineRule="auto"/>
                        </w:pPr>
                        <w:r>
                          <w:rPr>
                            <w:rFonts w:ascii="Calibri" w:hAnsi="Calibri" w:eastAsia="Calibri" w:cs="Calibri"/>
                            <w:b/>
                            <w:color w:val="222222"/>
                            <w:sz w:val="16"/>
                            <w:szCs w:val="16"/>
                          </w:rPr>
                          <w:t xml:space="preserve">START QUIZ</w:t>
                        </w:r>
                      </w:p>
                    </w:txbxContent>
                  </wps:txbx>
                  <wps:bodyPr rot="0" spcFirstLastPara="0" vertOverflow="overflow" horzOverflow="overflow" vert="horz" wrap="square" lIns="31750" tIns="19050" rIns="31750" bIns="19050" numCol="1" spcCol="0" rtlCol="0" fromWordArt="0" anchor="ctr" anchorCtr="0" forceAA="0" compatLnSpc="1">
                    <ns3353:spAutoFit/>
                  </wps:bodyPr>
                </wps:wsp>
              </ns3353:graphicData>
            </ns3353:graphic>
          </wp:anchor>
        </w:drawing>
      </w:r>
      <w:r>
        <w:drawing>
          <wp:anchor distT="0" distB="0" distL="0" distR="0" simplePos="0" relativeHeight="251659918" behindDoc="0" locked="0" layoutInCell="1" allowOverlap="1">
            <wp:simplePos x="0" y="0"/>
            <wp:positionH relativeFrom="page">
              <wp:posOffset>508000</wp:posOffset>
            </wp:positionH>
            <wp:positionV relativeFrom="page">
              <wp:posOffset>2286000</wp:posOffset>
            </wp:positionV>
            <wp:extent cx="6540500" cy="685800"/>
            <wp:effectExtent l="0" t="0" r="0" b="0"/>
            <wp:wrapNone/>
            <wp:docPr id="1678" name="Rectangle 1678"/>
            <wp:cNvGraphicFramePr>
              <ns3354:graphicFrameLocks xmlns:ns3354="http://schemas.openxmlformats.org/drawingml/2006/main" noChangeAspect="0"/>
            </wp:cNvGraphicFramePr>
            <ns3355:graphic xmlns:ns3355="http://schemas.openxmlformats.org/drawingml/2006/main">
              <ns3355:graphicData uri="http://schemas.microsoft.com/office/word/2010/wordprocessingShape">
                <wps:wsp>
                  <wps:cNvSpPr/>
                  <wps:spPr>
                    <ns3355:xfrm>
                      <ns3355:off x="0" y="0"/>
                      <ns3355:ext cx="6540500" cy="685800"/>
                    </ns3355:xfrm>
                    <ns3355:prstGeom prst="rect">
                      <ns3355:avLst/>
                    </ns3355:prstGeom>
                    <ns3355:solidFill>
                      <ns3355:srgbClr val="FFFFFF"/>
                    </ns3355:solidFill>
                    <ns3355:ln w="12700">
                      <ns3355:solidFill>
                        <ns3355:srgbClr val="BBBBBB"/>
                      </ns3355:solidFill>
                    </ns3355:ln>
                  </wps:spPr>
                  <wps:bodyPr rot="0">
                    <ns3355:spAutoFit/>
                  </wps:bodyPr>
                </wps:wsp>
              </ns3355:graphicData>
            </ns3355:graphic>
          </wp:anchor>
        </w:drawing>
      </w:r>
      <w:r>
        <w:drawing>
          <wp:anchor distT="0" distB="0" distL="0" distR="0" simplePos="0" relativeHeight="251659919" behindDoc="0" locked="0" layoutInCell="1" allowOverlap="1">
            <wp:simplePos x="0" y="0"/>
            <wp:positionH relativeFrom="page">
              <wp:posOffset>508000</wp:posOffset>
            </wp:positionH>
            <wp:positionV relativeFrom="page">
              <wp:posOffset>2286000</wp:posOffset>
            </wp:positionV>
            <wp:extent cx="63500" cy="685800"/>
            <wp:effectExtent l="0" t="0" r="0" b="0"/>
            <wp:wrapNone/>
            <wp:docPr id="1679" name="Rectangle 1679"/>
            <wp:cNvGraphicFramePr>
              <ns3356:graphicFrameLocks xmlns:ns3356="http://schemas.openxmlformats.org/drawingml/2006/main" noChangeAspect="0"/>
            </wp:cNvGraphicFramePr>
            <ns3357:graphic xmlns:ns3357="http://schemas.openxmlformats.org/drawingml/2006/main">
              <ns3357:graphicData uri="http://schemas.microsoft.com/office/word/2010/wordprocessingShape">
                <wps:wsp>
                  <wps:cNvSpPr/>
                  <wps:spPr>
                    <ns3357:xfrm>
                      <ns3357:off x="0" y="0"/>
                      <ns3357:ext cx="63500" cy="685800"/>
                    </ns3357:xfrm>
                    <ns3357:prstGeom prst="rect">
                      <ns3357:avLst/>
                    </ns3357:prstGeom>
                    <ns3357:solidFill>
                      <ns3357:srgbClr val="555555"/>
                    </ns3357:solidFill>
                    <ns3357:ln w="12700">
                      <ns3357:noFill/>
                    </ns3357:ln>
                  </wps:spPr>
                  <wps:bodyPr rot="0">
                    <ns3357:spAutoFit/>
                  </wps:bodyPr>
                </wps:wsp>
              </ns3357:graphicData>
            </ns3357:graphic>
          </wp:anchor>
        </w:drawing>
      </w:r>
      <w:r>
        <w:drawing>
          <wp:anchor distT="0" distB="0" distL="0" distR="0" simplePos="0" relativeHeight="251659920" behindDoc="0" locked="0" layoutInCell="1" allowOverlap="1">
            <wp:simplePos x="0" y="0"/>
            <wp:positionH relativeFrom="page">
              <wp:posOffset>685800</wp:posOffset>
            </wp:positionH>
            <wp:positionV relativeFrom="page">
              <wp:posOffset>2362200</wp:posOffset>
            </wp:positionV>
            <wp:extent cx="3302000" cy="203200"/>
            <wp:effectExtent l="0" t="0" r="0" b="0"/>
            <wp:wrapNone/>
            <wp:docPr id="1680" name="Text Box 1680"/>
            <wp:cNvGraphicFramePr>
              <ns3358:graphicFrameLocks xmlns:ns3358="http://schemas.openxmlformats.org/drawingml/2006/main" noChangeAspect="0"/>
            </wp:cNvGraphicFramePr>
            <ns3359:graphic xmlns:ns3359="http://schemas.openxmlformats.org/drawingml/2006/main">
              <ns3359:graphicData uri="http://schemas.microsoft.com/office/word/2010/wordprocessingShape">
                <wps:wsp>
                  <wps:cNvSpPr txBox="1"/>
                  <wps:spPr>
                    <ns3359:xfrm>
                      <ns3359:off x="0" y="0"/>
                      <ns3359:ext cx="3302000" cy="203200"/>
                    </ns3359:xfrm>
                    <ns3359:prstGeom prst="rect">
                      <ns3359:avLst/>
                    </ns3359:prstGeom>
                    <ns3359:noFill/>
                    <ns3359:ln w="12700">
                      <ns3359:noFill/>
                    </ns3359:ln>
                  </wps:spPr>
                  <wps:txbx>
                    <w:txbxContent>
                      <w:p>
                        <w:pPr>
                          <w:jc w:val="left"/>
                          <w:spacing w:before="0" w:after="0" w:line="200" w:lineRule="auto"/>
                        </w:pPr>
                        <w:r>
                          <w:rPr>
                            <w:rFonts w:ascii="Calibri" w:hAnsi="Calibri" w:eastAsia="Calibri" w:cs="Calibri"/>
                            <w:b/>
                            <w:color w:val="222222"/>
                            <w:sz w:val="16"/>
                            <w:szCs w:val="16"/>
                          </w:rPr>
                          <w:t xml:space="preserve">Item title number 1</w:t>
                        </w:r>
                      </w:p>
                    </w:txbxContent>
                  </wps:txbx>
                  <wps:bodyPr rot="0" spcFirstLastPara="0" vertOverflow="overflow" horzOverflow="overflow" vert="horz" wrap="square" lIns="31750" tIns="19050" rIns="31750" bIns="19050" numCol="1" spcCol="0" rtlCol="0" fromWordArt="0" anchor="ctr" anchorCtr="0" forceAA="0" compatLnSpc="1">
                    <ns3359:spAutoFit/>
                  </wps:bodyPr>
                </wps:wsp>
              </ns3359:graphicData>
            </ns3359:graphic>
          </wp:anchor>
        </w:drawing>
      </w:r>
      <w:r>
        <w:drawing>
          <wp:anchor distT="0" distB="0" distL="0" distR="0" simplePos="0" relativeHeight="251659921" behindDoc="0" locked="0" layoutInCell="1" allowOverlap="1">
            <wp:simplePos x="0" y="0"/>
            <wp:positionH relativeFrom="page">
              <wp:posOffset>685800</wp:posOffset>
            </wp:positionH>
            <wp:positionV relativeFrom="page">
              <wp:posOffset>2590800</wp:posOffset>
            </wp:positionV>
            <wp:extent cx="3302000" cy="190500"/>
            <wp:effectExtent l="0" t="0" r="0" b="0"/>
            <wp:wrapNone/>
            <wp:docPr id="1681" name="Text Box 1681"/>
            <wp:cNvGraphicFramePr>
              <ns3360:graphicFrameLocks xmlns:ns3360="http://schemas.openxmlformats.org/drawingml/2006/main" noChangeAspect="0"/>
            </wp:cNvGraphicFramePr>
            <ns3361:graphic xmlns:ns3361="http://schemas.openxmlformats.org/drawingml/2006/main">
              <ns3361:graphicData uri="http://schemas.microsoft.com/office/word/2010/wordprocessingShape">
                <wps:wsp>
                  <wps:cNvSpPr txBox="1"/>
                  <wps:spPr>
                    <ns3361:xfrm>
                      <ns3361:off x="0" y="0"/>
                      <ns3361:ext cx="3302000" cy="190500"/>
                    </ns3361:xfrm>
                    <ns3361:prstGeom prst="rect">
                      <ns3361:avLst/>
                    </ns3361:prstGeom>
                    <ns3361:noFill/>
                    <ns3361:ln w="12700">
                      <ns3361:noFill/>
                    </ns3361:ln>
                  </wps:spPr>
                  <wps:txbx>
                    <w:txbxContent>
                      <w:p>
                        <w:pPr>
                          <w:jc w:val="left"/>
                          <w:spacing w:before="0" w:after="0" w:line="200" w:lineRule="auto"/>
                        </w:pPr>
                        <w:r>
                          <w:rPr>
                            <w:rFonts w:ascii="Calibri" w:hAnsi="Calibri" w:eastAsia="Calibri" w:cs="Calibri"/>
                            <w:color w:val="777777"/>
                            <w:sz w:val="13"/>
                            <w:szCs w:val="13"/>
                          </w:rPr>
                          <w:t xml:space="preserve">Course code  -  short note line</w:t>
                        </w:r>
                      </w:p>
                    </w:txbxContent>
                  </wps:txbx>
                  <wps:bodyPr rot="0" spcFirstLastPara="0" vertOverflow="overflow" horzOverflow="overflow" vert="horz" wrap="square" lIns="31750" tIns="19050" rIns="31750" bIns="19050" numCol="1" spcCol="0" rtlCol="0" fromWordArt="0" anchor="ctr" anchorCtr="0" forceAA="0" compatLnSpc="1">
                    <ns3361:spAutoFit/>
                  </wps:bodyPr>
                </wps:wsp>
              </ns3361:graphicData>
            </ns3361:graphic>
          </wp:anchor>
        </w:drawing>
      </w:r>
      <w:r>
        <w:drawing>
          <wp:anchor distT="0" distB="0" distL="0" distR="0" simplePos="0" relativeHeight="251659922" behindDoc="0" locked="0" layoutInCell="1" allowOverlap="1">
            <wp:simplePos x="0" y="0"/>
            <wp:positionH relativeFrom="page">
              <wp:posOffset>4165600</wp:posOffset>
            </wp:positionH>
            <wp:positionV relativeFrom="page">
              <wp:posOffset>2514600</wp:posOffset>
            </wp:positionV>
            <wp:extent cx="1066800" cy="203200"/>
            <wp:effectExtent l="0" t="0" r="0" b="0"/>
            <wp:wrapNone/>
            <wp:docPr id="1682" name="Text Box 1682"/>
            <wp:cNvGraphicFramePr>
              <ns3362:graphicFrameLocks xmlns:ns3362="http://schemas.openxmlformats.org/drawingml/2006/main" noChangeAspect="0"/>
            </wp:cNvGraphicFramePr>
            <ns3363:graphic xmlns:ns3363="http://schemas.openxmlformats.org/drawingml/2006/main">
              <ns3363:graphicData uri="http://schemas.microsoft.com/office/word/2010/wordprocessingShape">
                <wps:wsp>
                  <wps:cNvSpPr txBox="1"/>
                  <wps:spPr>
                    <ns3363:xfrm>
                      <ns3363:off x="0" y="0"/>
                      <ns3363:ext cx="1066800" cy="203200"/>
                    </ns3363:xfrm>
                    <ns3363:prstGeom prst="rect">
                      <ns3363:avLst/>
                    </ns3363:prstGeom>
                    <ns3363:noFill/>
                    <ns3363:ln w="12700">
                      <ns3363:noFill/>
                    </ns3363:ln>
                  </wps:spPr>
                  <wps:txbx>
                    <w:txbxContent>
                      <w:p>
                        <w:pPr>
                          <w:jc w:val="left"/>
                          <w:spacing w:before="0" w:after="0" w:line="200" w:lineRule="auto"/>
                        </w:pPr>
                        <w:r>
                          <w:rPr>
                            <w:rFonts w:ascii="Calibri" w:hAnsi="Calibri" w:eastAsia="Calibri" w:cs="Calibri"/>
                            <w:color w:val="555555"/>
                            <w:sz w:val="14"/>
                            <w:szCs w:val="14"/>
                          </w:rPr>
                          <w:t xml:space="preserve">Due 20 May</w:t>
                        </w:r>
                      </w:p>
                    </w:txbxContent>
                  </wps:txbx>
                  <wps:bodyPr rot="0" spcFirstLastPara="0" vertOverflow="overflow" horzOverflow="overflow" vert="horz" wrap="square" lIns="31750" tIns="19050" rIns="31750" bIns="19050" numCol="1" spcCol="0" rtlCol="0" fromWordArt="0" anchor="ctr" anchorCtr="0" forceAA="0" compatLnSpc="1">
                    <ns3363:spAutoFit/>
                  </wps:bodyPr>
                </wps:wsp>
              </ns3363:graphicData>
            </ns3363:graphic>
          </wp:anchor>
        </w:drawing>
      </w:r>
      <w:r>
        <w:drawing>
          <wp:anchor distT="0" distB="0" distL="0" distR="0" simplePos="0" relativeHeight="251659923" behindDoc="0" locked="0" layoutInCell="1" allowOverlap="1">
            <wp:simplePos x="0" y="0"/>
            <wp:positionH relativeFrom="page">
              <wp:posOffset>5334000</wp:posOffset>
            </wp:positionH>
            <wp:positionV relativeFrom="page">
              <wp:posOffset>2489200</wp:posOffset>
            </wp:positionV>
            <wp:extent cx="762000" cy="279400"/>
            <wp:effectExtent l="0" t="0" r="0" b="0"/>
            <wp:wrapNone/>
            <wp:docPr id="1683" name="Rounded Rectangle 1683"/>
            <wp:cNvGraphicFramePr>
              <ns3364:graphicFrameLocks xmlns:ns3364="http://schemas.openxmlformats.org/drawingml/2006/main" noChangeAspect="0"/>
            </wp:cNvGraphicFramePr>
            <ns3365:graphic xmlns:ns3365="http://schemas.openxmlformats.org/drawingml/2006/main">
              <ns3365:graphicData uri="http://schemas.microsoft.com/office/word/2010/wordprocessingShape">
                <wps:wsp>
                  <wps:cNvSpPr txBox="1"/>
                  <wps:spPr>
                    <ns3365:xfrm>
                      <ns3365:off x="0" y="0"/>
                      <ns3365:ext cx="762000" cy="279400"/>
                    </ns3365:xfrm>
                    <ns3365:prstGeom prst="roundRect">
                      <ns3365:avLst/>
                    </ns3365:prstGeom>
                    <ns3365:solidFill>
                      <ns3365:srgbClr val="F2F2F2"/>
                    </ns3365:solidFill>
                    <ns3365:ln w="12700">
                      <ns3365:solidFill>
                        <ns3365:srgbClr val="555555"/>
                      </ns3365:solidFill>
                    </ns3365:ln>
                  </wps:spPr>
                  <wps:txbx>
                    <w:txbxContent>
                      <w:p>
                        <w:pPr>
                          <w:jc w:val="center"/>
                          <w:spacing w:before="0" w:after="0" w:line="200" w:lineRule="auto"/>
                        </w:pPr>
                        <w:r>
                          <w:rPr>
                            <w:rFonts w:ascii="Calibri" w:hAnsi="Calibri" w:eastAsia="Calibri" w:cs="Calibri"/>
                            <w:color w:val="222222"/>
                            <w:sz w:val="14"/>
                            <w:szCs w:val="14"/>
                          </w:rPr>
                          <w:t xml:space="preserve">Open</w:t>
                        </w:r>
                      </w:p>
                    </w:txbxContent>
                  </wps:txbx>
                  <wps:bodyPr rot="0" spcFirstLastPara="0" vertOverflow="overflow" horzOverflow="overflow" vert="horz" wrap="square" lIns="31750" tIns="19050" rIns="31750" bIns="19050" numCol="1" spcCol="0" rtlCol="0" fromWordArt="0" anchor="ctr" anchorCtr="0" forceAA="0" compatLnSpc="1">
                    <ns3365:spAutoFit/>
                  </wps:bodyPr>
                </wps:wsp>
              </ns3365:graphicData>
            </ns3365:graphic>
          </wp:anchor>
        </w:drawing>
      </w:r>
      <w:r>
        <w:drawing>
          <wp:anchor distT="0" distB="0" distL="0" distR="0" simplePos="0" relativeHeight="251659924" behindDoc="0" locked="0" layoutInCell="1" allowOverlap="1">
            <wp:simplePos x="0" y="0"/>
            <wp:positionH relativeFrom="page">
              <wp:posOffset>6197600</wp:posOffset>
            </wp:positionH>
            <wp:positionV relativeFrom="page">
              <wp:posOffset>2489200</wp:posOffset>
            </wp:positionV>
            <wp:extent cx="762000" cy="279400"/>
            <wp:effectExtent l="0" t="0" r="0" b="0"/>
            <wp:wrapNone/>
            <wp:docPr id="1684" name="Rounded Rectangle 1684"/>
            <wp:cNvGraphicFramePr>
              <ns3366:graphicFrameLocks xmlns:ns3366="http://schemas.openxmlformats.org/drawingml/2006/main" noChangeAspect="0"/>
            </wp:cNvGraphicFramePr>
            <ns3367:graphic xmlns:ns3367="http://schemas.openxmlformats.org/drawingml/2006/main">
              <ns3367:graphicData uri="http://schemas.microsoft.com/office/word/2010/wordprocessingShape">
                <wps:wsp>
                  <wps:cNvSpPr txBox="1"/>
                  <wps:spPr>
                    <ns3367:xfrm>
                      <ns3367:off x="0" y="0"/>
                      <ns3367:ext cx="762000" cy="279400"/>
                    </ns3367:xfrm>
                    <ns3367:prstGeom prst="roundRect">
                      <ns3367:avLst/>
                    </ns3367:prstGeom>
                    <ns3367:solidFill>
                      <ns3367:srgbClr val="FFFFFF"/>
                    </ns3367:solidFill>
                    <ns3367:ln w="12700">
                      <ns3367:solidFill>
                        <ns3367:srgbClr val="888888"/>
                      </ns3367:solidFill>
                    </ns3367:ln>
                  </wps:spPr>
                  <wps:txbx>
                    <w:txbxContent>
                      <w:p>
                        <w:pPr>
                          <w:jc w:val="center"/>
                          <w:spacing w:before="0" w:after="0" w:line="200" w:lineRule="auto"/>
                        </w:pPr>
                        <w:r>
                          <w:rPr>
                            <w:rFonts w:ascii="Calibri" w:hAnsi="Calibri" w:eastAsia="Calibri" w:cs="Calibri"/>
                            <w:color w:val="222222"/>
                            <w:sz w:val="13"/>
                            <w:szCs w:val="13"/>
                          </w:rPr>
                          <w:t xml:space="preserve">Pending</w:t>
                        </w:r>
                      </w:p>
                    </w:txbxContent>
                  </wps:txbx>
                  <wps:bodyPr rot="0" spcFirstLastPara="0" vertOverflow="overflow" horzOverflow="overflow" vert="horz" wrap="square" lIns="31750" tIns="19050" rIns="31750" bIns="19050" numCol="1" spcCol="0" rtlCol="0" fromWordArt="0" anchor="ctr" anchorCtr="0" forceAA="0" compatLnSpc="1">
                    <ns3367:spAutoFit/>
                  </wps:bodyPr>
                </wps:wsp>
              </ns3367:graphicData>
            </ns3367:graphic>
          </wp:anchor>
        </w:drawing>
      </w:r>
      <w:r>
        <w:drawing>
          <wp:anchor distT="0" distB="0" distL="0" distR="0" simplePos="0" relativeHeight="251659925" behindDoc="0" locked="0" layoutInCell="1" allowOverlap="1">
            <wp:simplePos x="0" y="0"/>
            <wp:positionH relativeFrom="page">
              <wp:posOffset>508000</wp:posOffset>
            </wp:positionH>
            <wp:positionV relativeFrom="page">
              <wp:posOffset>3048000</wp:posOffset>
            </wp:positionV>
            <wp:extent cx="6540500" cy="685800"/>
            <wp:effectExtent l="0" t="0" r="0" b="0"/>
            <wp:wrapNone/>
            <wp:docPr id="1685" name="Rectangle 1685"/>
            <wp:cNvGraphicFramePr>
              <ns3368:graphicFrameLocks xmlns:ns3368="http://schemas.openxmlformats.org/drawingml/2006/main" noChangeAspect="0"/>
            </wp:cNvGraphicFramePr>
            <ns3369:graphic xmlns:ns3369="http://schemas.openxmlformats.org/drawingml/2006/main">
              <ns3369:graphicData uri="http://schemas.microsoft.com/office/word/2010/wordprocessingShape">
                <wps:wsp>
                  <wps:cNvSpPr/>
                  <wps:spPr>
                    <ns3369:xfrm>
                      <ns3369:off x="0" y="0"/>
                      <ns3369:ext cx="6540500" cy="685800"/>
                    </ns3369:xfrm>
                    <ns3369:prstGeom prst="rect">
                      <ns3369:avLst/>
                    </ns3369:prstGeom>
                    <ns3369:solidFill>
                      <ns3369:srgbClr val="FFFFFF"/>
                    </ns3369:solidFill>
                    <ns3369:ln w="12700">
                      <ns3369:solidFill>
                        <ns3369:srgbClr val="BBBBBB"/>
                      </ns3369:solidFill>
                    </ns3369:ln>
                  </wps:spPr>
                  <wps:bodyPr rot="0">
                    <ns3369:spAutoFit/>
                  </wps:bodyPr>
                </wps:wsp>
              </ns3369:graphicData>
            </ns3369:graphic>
          </wp:anchor>
        </w:drawing>
      </w:r>
      <w:r>
        <w:drawing>
          <wp:anchor distT="0" distB="0" distL="0" distR="0" simplePos="0" relativeHeight="251659926" behindDoc="0" locked="0" layoutInCell="1" allowOverlap="1">
            <wp:simplePos x="0" y="0"/>
            <wp:positionH relativeFrom="page">
              <wp:posOffset>508000</wp:posOffset>
            </wp:positionH>
            <wp:positionV relativeFrom="page">
              <wp:posOffset>3048000</wp:posOffset>
            </wp:positionV>
            <wp:extent cx="63500" cy="685800"/>
            <wp:effectExtent l="0" t="0" r="0" b="0"/>
            <wp:wrapNone/>
            <wp:docPr id="1686" name="Rectangle 1686"/>
            <wp:cNvGraphicFramePr>
              <ns3370:graphicFrameLocks xmlns:ns3370="http://schemas.openxmlformats.org/drawingml/2006/main" noChangeAspect="0"/>
            </wp:cNvGraphicFramePr>
            <ns3371:graphic xmlns:ns3371="http://schemas.openxmlformats.org/drawingml/2006/main">
              <ns3371:graphicData uri="http://schemas.microsoft.com/office/word/2010/wordprocessingShape">
                <wps:wsp>
                  <wps:cNvSpPr/>
                  <wps:spPr>
                    <ns3371:xfrm>
                      <ns3371:off x="0" y="0"/>
                      <ns3371:ext cx="63500" cy="685800"/>
                    </ns3371:xfrm>
                    <ns3371:prstGeom prst="rect">
                      <ns3371:avLst/>
                    </ns3371:prstGeom>
                    <ns3371:solidFill>
                      <ns3371:srgbClr val="555555"/>
                    </ns3371:solidFill>
                    <ns3371:ln w="12700">
                      <ns3371:noFill/>
                    </ns3371:ln>
                  </wps:spPr>
                  <wps:bodyPr rot="0">
                    <ns3371:spAutoFit/>
                  </wps:bodyPr>
                </wps:wsp>
              </ns3371:graphicData>
            </ns3371:graphic>
          </wp:anchor>
        </w:drawing>
      </w:r>
      <w:r>
        <w:drawing>
          <wp:anchor distT="0" distB="0" distL="0" distR="0" simplePos="0" relativeHeight="251659927" behindDoc="0" locked="0" layoutInCell="1" allowOverlap="1">
            <wp:simplePos x="0" y="0"/>
            <wp:positionH relativeFrom="page">
              <wp:posOffset>685800</wp:posOffset>
            </wp:positionH>
            <wp:positionV relativeFrom="page">
              <wp:posOffset>3124200</wp:posOffset>
            </wp:positionV>
            <wp:extent cx="3302000" cy="203200"/>
            <wp:effectExtent l="0" t="0" r="0" b="0"/>
            <wp:wrapNone/>
            <wp:docPr id="1687" name="Text Box 1687"/>
            <wp:cNvGraphicFramePr>
              <ns3372:graphicFrameLocks xmlns:ns3372="http://schemas.openxmlformats.org/drawingml/2006/main" noChangeAspect="0"/>
            </wp:cNvGraphicFramePr>
            <ns3373:graphic xmlns:ns3373="http://schemas.openxmlformats.org/drawingml/2006/main">
              <ns3373:graphicData uri="http://schemas.microsoft.com/office/word/2010/wordprocessingShape">
                <wps:wsp>
                  <wps:cNvSpPr txBox="1"/>
                  <wps:spPr>
                    <ns3373:xfrm>
                      <ns3373:off x="0" y="0"/>
                      <ns3373:ext cx="3302000" cy="203200"/>
                    </ns3373:xfrm>
                    <ns3373:prstGeom prst="rect">
                      <ns3373:avLst/>
                    </ns3373:prstGeom>
                    <ns3373:noFill/>
                    <ns3373:ln w="12700">
                      <ns3373:noFill/>
                    </ns3373:ln>
                  </wps:spPr>
                  <wps:txbx>
                    <w:txbxContent>
                      <w:p>
                        <w:pPr>
                          <w:jc w:val="left"/>
                          <w:spacing w:before="0" w:after="0" w:line="200" w:lineRule="auto"/>
                        </w:pPr>
                        <w:r>
                          <w:rPr>
                            <w:rFonts w:ascii="Calibri" w:hAnsi="Calibri" w:eastAsia="Calibri" w:cs="Calibri"/>
                            <w:b/>
                            <w:color w:val="222222"/>
                            <w:sz w:val="16"/>
                            <w:szCs w:val="16"/>
                          </w:rPr>
                          <w:t xml:space="preserve">Item title number 2</w:t>
                        </w:r>
                      </w:p>
                    </w:txbxContent>
                  </wps:txbx>
                  <wps:bodyPr rot="0" spcFirstLastPara="0" vertOverflow="overflow" horzOverflow="overflow" vert="horz" wrap="square" lIns="31750" tIns="19050" rIns="31750" bIns="19050" numCol="1" spcCol="0" rtlCol="0" fromWordArt="0" anchor="ctr" anchorCtr="0" forceAA="0" compatLnSpc="1">
                    <ns3373:spAutoFit/>
                  </wps:bodyPr>
                </wps:wsp>
              </ns3373:graphicData>
            </ns3373:graphic>
          </wp:anchor>
        </w:drawing>
      </w:r>
      <w:r>
        <w:drawing>
          <wp:anchor distT="0" distB="0" distL="0" distR="0" simplePos="0" relativeHeight="251659928" behindDoc="0" locked="0" layoutInCell="1" allowOverlap="1">
            <wp:simplePos x="0" y="0"/>
            <wp:positionH relativeFrom="page">
              <wp:posOffset>685800</wp:posOffset>
            </wp:positionH>
            <wp:positionV relativeFrom="page">
              <wp:posOffset>3352800</wp:posOffset>
            </wp:positionV>
            <wp:extent cx="3302000" cy="190500"/>
            <wp:effectExtent l="0" t="0" r="0" b="0"/>
            <wp:wrapNone/>
            <wp:docPr id="1688" name="Text Box 1688"/>
            <wp:cNvGraphicFramePr>
              <ns3374:graphicFrameLocks xmlns:ns3374="http://schemas.openxmlformats.org/drawingml/2006/main" noChangeAspect="0"/>
            </wp:cNvGraphicFramePr>
            <ns3375:graphic xmlns:ns3375="http://schemas.openxmlformats.org/drawingml/2006/main">
              <ns3375:graphicData uri="http://schemas.microsoft.com/office/word/2010/wordprocessingShape">
                <wps:wsp>
                  <wps:cNvSpPr txBox="1"/>
                  <wps:spPr>
                    <ns3375:xfrm>
                      <ns3375:off x="0" y="0"/>
                      <ns3375:ext cx="3302000" cy="190500"/>
                    </ns3375:xfrm>
                    <ns3375:prstGeom prst="rect">
                      <ns3375:avLst/>
                    </ns3375:prstGeom>
                    <ns3375:noFill/>
                    <ns3375:ln w="12700">
                      <ns3375:noFill/>
                    </ns3375:ln>
                  </wps:spPr>
                  <wps:txbx>
                    <w:txbxContent>
                      <w:p>
                        <w:pPr>
                          <w:jc w:val="left"/>
                          <w:spacing w:before="0" w:after="0" w:line="200" w:lineRule="auto"/>
                        </w:pPr>
                        <w:r>
                          <w:rPr>
                            <w:rFonts w:ascii="Calibri" w:hAnsi="Calibri" w:eastAsia="Calibri" w:cs="Calibri"/>
                            <w:color w:val="777777"/>
                            <w:sz w:val="13"/>
                            <w:szCs w:val="13"/>
                          </w:rPr>
                          <w:t xml:space="preserve">Course code  -  short note line</w:t>
                        </w:r>
                      </w:p>
                    </w:txbxContent>
                  </wps:txbx>
                  <wps:bodyPr rot="0" spcFirstLastPara="0" vertOverflow="overflow" horzOverflow="overflow" vert="horz" wrap="square" lIns="31750" tIns="19050" rIns="31750" bIns="19050" numCol="1" spcCol="0" rtlCol="0" fromWordArt="0" anchor="ctr" anchorCtr="0" forceAA="0" compatLnSpc="1">
                    <ns3375:spAutoFit/>
                  </wps:bodyPr>
                </wps:wsp>
              </ns3375:graphicData>
            </ns3375:graphic>
          </wp:anchor>
        </w:drawing>
      </w:r>
      <w:r>
        <w:drawing>
          <wp:anchor distT="0" distB="0" distL="0" distR="0" simplePos="0" relativeHeight="251659929" behindDoc="0" locked="0" layoutInCell="1" allowOverlap="1">
            <wp:simplePos x="0" y="0"/>
            <wp:positionH relativeFrom="page">
              <wp:posOffset>4165600</wp:posOffset>
            </wp:positionH>
            <wp:positionV relativeFrom="page">
              <wp:posOffset>3276600</wp:posOffset>
            </wp:positionV>
            <wp:extent cx="1066800" cy="203200"/>
            <wp:effectExtent l="0" t="0" r="0" b="0"/>
            <wp:wrapNone/>
            <wp:docPr id="1689" name="Text Box 1689"/>
            <wp:cNvGraphicFramePr>
              <ns3376:graphicFrameLocks xmlns:ns3376="http://schemas.openxmlformats.org/drawingml/2006/main" noChangeAspect="0"/>
            </wp:cNvGraphicFramePr>
            <ns3377:graphic xmlns:ns3377="http://schemas.openxmlformats.org/drawingml/2006/main">
              <ns3377:graphicData uri="http://schemas.microsoft.com/office/word/2010/wordprocessingShape">
                <wps:wsp>
                  <wps:cNvSpPr txBox="1"/>
                  <wps:spPr>
                    <ns3377:xfrm>
                      <ns3377:off x="0" y="0"/>
                      <ns3377:ext cx="1066800" cy="203200"/>
                    </ns3377:xfrm>
                    <ns3377:prstGeom prst="rect">
                      <ns3377:avLst/>
                    </ns3377:prstGeom>
                    <ns3377:noFill/>
                    <ns3377:ln w="12700">
                      <ns3377:noFill/>
                    </ns3377:ln>
                  </wps:spPr>
                  <wps:txbx>
                    <w:txbxContent>
                      <w:p>
                        <w:pPr>
                          <w:jc w:val="left"/>
                          <w:spacing w:before="0" w:after="0" w:line="200" w:lineRule="auto"/>
                        </w:pPr>
                        <w:r>
                          <w:rPr>
                            <w:rFonts w:ascii="Calibri" w:hAnsi="Calibri" w:eastAsia="Calibri" w:cs="Calibri"/>
                            <w:color w:val="555555"/>
                            <w:sz w:val="14"/>
                            <w:szCs w:val="14"/>
                          </w:rPr>
                          <w:t xml:space="preserve">Due 20 May</w:t>
                        </w:r>
                      </w:p>
                    </w:txbxContent>
                  </wps:txbx>
                  <wps:bodyPr rot="0" spcFirstLastPara="0" vertOverflow="overflow" horzOverflow="overflow" vert="horz" wrap="square" lIns="31750" tIns="19050" rIns="31750" bIns="19050" numCol="1" spcCol="0" rtlCol="0" fromWordArt="0" anchor="ctr" anchorCtr="0" forceAA="0" compatLnSpc="1">
                    <ns3377:spAutoFit/>
                  </wps:bodyPr>
                </wps:wsp>
              </ns3377:graphicData>
            </ns3377:graphic>
          </wp:anchor>
        </w:drawing>
      </w:r>
      <w:r>
        <w:drawing>
          <wp:anchor distT="0" distB="0" distL="0" distR="0" simplePos="0" relativeHeight="251659930" behindDoc="0" locked="0" layoutInCell="1" allowOverlap="1">
            <wp:simplePos x="0" y="0"/>
            <wp:positionH relativeFrom="page">
              <wp:posOffset>5334000</wp:posOffset>
            </wp:positionH>
            <wp:positionV relativeFrom="page">
              <wp:posOffset>3251200</wp:posOffset>
            </wp:positionV>
            <wp:extent cx="762000" cy="279400"/>
            <wp:effectExtent l="0" t="0" r="0" b="0"/>
            <wp:wrapNone/>
            <wp:docPr id="1690" name="Rounded Rectangle 1690"/>
            <wp:cNvGraphicFramePr>
              <ns3378:graphicFrameLocks xmlns:ns3378="http://schemas.openxmlformats.org/drawingml/2006/main" noChangeAspect="0"/>
            </wp:cNvGraphicFramePr>
            <ns3379:graphic xmlns:ns3379="http://schemas.openxmlformats.org/drawingml/2006/main">
              <ns3379:graphicData uri="http://schemas.microsoft.com/office/word/2010/wordprocessingShape">
                <wps:wsp>
                  <wps:cNvSpPr txBox="1"/>
                  <wps:spPr>
                    <ns3379:xfrm>
                      <ns3379:off x="0" y="0"/>
                      <ns3379:ext cx="762000" cy="279400"/>
                    </ns3379:xfrm>
                    <ns3379:prstGeom prst="roundRect">
                      <ns3379:avLst/>
                    </ns3379:prstGeom>
                    <ns3379:solidFill>
                      <ns3379:srgbClr val="F2F2F2"/>
                    </ns3379:solidFill>
                    <ns3379:ln w="12700">
                      <ns3379:solidFill>
                        <ns3379:srgbClr val="555555"/>
                      </ns3379:solidFill>
                    </ns3379:ln>
                  </wps:spPr>
                  <wps:txbx>
                    <w:txbxContent>
                      <w:p>
                        <w:pPr>
                          <w:jc w:val="center"/>
                          <w:spacing w:before="0" w:after="0" w:line="200" w:lineRule="auto"/>
                        </w:pPr>
                        <w:r>
                          <w:rPr>
                            <w:rFonts w:ascii="Calibri" w:hAnsi="Calibri" w:eastAsia="Calibri" w:cs="Calibri"/>
                            <w:color w:val="222222"/>
                            <w:sz w:val="14"/>
                            <w:szCs w:val="14"/>
                          </w:rPr>
                          <w:t xml:space="preserve">Open</w:t>
                        </w:r>
                      </w:p>
                    </w:txbxContent>
                  </wps:txbx>
                  <wps:bodyPr rot="0" spcFirstLastPara="0" vertOverflow="overflow" horzOverflow="overflow" vert="horz" wrap="square" lIns="31750" tIns="19050" rIns="31750" bIns="19050" numCol="1" spcCol="0" rtlCol="0" fromWordArt="0" anchor="ctr" anchorCtr="0" forceAA="0" compatLnSpc="1">
                    <ns3379:spAutoFit/>
                  </wps:bodyPr>
                </wps:wsp>
              </ns3379:graphicData>
            </ns3379:graphic>
          </wp:anchor>
        </w:drawing>
      </w:r>
      <w:r>
        <w:drawing>
          <wp:anchor distT="0" distB="0" distL="0" distR="0" simplePos="0" relativeHeight="251659931" behindDoc="0" locked="0" layoutInCell="1" allowOverlap="1">
            <wp:simplePos x="0" y="0"/>
            <wp:positionH relativeFrom="page">
              <wp:posOffset>6197600</wp:posOffset>
            </wp:positionH>
            <wp:positionV relativeFrom="page">
              <wp:posOffset>3251200</wp:posOffset>
            </wp:positionV>
            <wp:extent cx="762000" cy="279400"/>
            <wp:effectExtent l="0" t="0" r="0" b="0"/>
            <wp:wrapNone/>
            <wp:docPr id="1691" name="Rounded Rectangle 1691"/>
            <wp:cNvGraphicFramePr>
              <ns3380:graphicFrameLocks xmlns:ns3380="http://schemas.openxmlformats.org/drawingml/2006/main" noChangeAspect="0"/>
            </wp:cNvGraphicFramePr>
            <ns3381:graphic xmlns:ns3381="http://schemas.openxmlformats.org/drawingml/2006/main">
              <ns3381:graphicData uri="http://schemas.microsoft.com/office/word/2010/wordprocessingShape">
                <wps:wsp>
                  <wps:cNvSpPr txBox="1"/>
                  <wps:spPr>
                    <ns3381:xfrm>
                      <ns3381:off x="0" y="0"/>
                      <ns3381:ext cx="762000" cy="279400"/>
                    </ns3381:xfrm>
                    <ns3381:prstGeom prst="roundRect">
                      <ns3381:avLst/>
                    </ns3381:prstGeom>
                    <ns3381:solidFill>
                      <ns3381:srgbClr val="FFFFFF"/>
                    </ns3381:solidFill>
                    <ns3381:ln w="12700">
                      <ns3381:solidFill>
                        <ns3381:srgbClr val="888888"/>
                      </ns3381:solidFill>
                    </ns3381:ln>
                  </wps:spPr>
                  <wps:txbx>
                    <w:txbxContent>
                      <w:p>
                        <w:pPr>
                          <w:jc w:val="center"/>
                          <w:spacing w:before="0" w:after="0" w:line="200" w:lineRule="auto"/>
                        </w:pPr>
                        <w:r>
                          <w:rPr>
                            <w:rFonts w:ascii="Calibri" w:hAnsi="Calibri" w:eastAsia="Calibri" w:cs="Calibri"/>
                            <w:color w:val="222222"/>
                            <w:sz w:val="13"/>
                            <w:szCs w:val="13"/>
                          </w:rPr>
                          <w:t xml:space="preserve">Pending</w:t>
                        </w:r>
                      </w:p>
                    </w:txbxContent>
                  </wps:txbx>
                  <wps:bodyPr rot="0" spcFirstLastPara="0" vertOverflow="overflow" horzOverflow="overflow" vert="horz" wrap="square" lIns="31750" tIns="19050" rIns="31750" bIns="19050" numCol="1" spcCol="0" rtlCol="0" fromWordArt="0" anchor="ctr" anchorCtr="0" forceAA="0" compatLnSpc="1">
                    <ns3381:spAutoFit/>
                  </wps:bodyPr>
                </wps:wsp>
              </ns3381:graphicData>
            </ns3381:graphic>
          </wp:anchor>
        </w:drawing>
      </w:r>
      <w:r>
        <w:drawing>
          <wp:anchor distT="0" distB="0" distL="0" distR="0" simplePos="0" relativeHeight="251659932" behindDoc="0" locked="0" layoutInCell="1" allowOverlap="1">
            <wp:simplePos x="0" y="0"/>
            <wp:positionH relativeFrom="page">
              <wp:posOffset>63500</wp:posOffset>
            </wp:positionH>
            <wp:positionV relativeFrom="page">
              <wp:posOffset>1803400</wp:posOffset>
            </wp:positionV>
            <wp:extent cx="215900" cy="215900"/>
            <wp:effectExtent l="0" t="0" r="0" b="0"/>
            <wp:wrapNone/>
            <wp:docPr id="1692" name="Oval 1692"/>
            <wp:cNvGraphicFramePr>
              <ns3382:graphicFrameLocks xmlns:ns3382="http://schemas.openxmlformats.org/drawingml/2006/main" noChangeAspect="0"/>
            </wp:cNvGraphicFramePr>
            <ns3383:graphic xmlns:ns3383="http://schemas.openxmlformats.org/drawingml/2006/main">
              <ns3383:graphicData uri="http://schemas.microsoft.com/office/word/2010/wordprocessingShape">
                <wps:wsp>
                  <wps:cNvSpPr txBox="1"/>
                  <wps:spPr>
                    <ns3383:xfrm>
                      <ns3383:off x="0" y="0"/>
                      <ns3383:ext cx="215900" cy="215900"/>
                    </ns3383:xfrm>
                    <ns3383:prstGeom prst="ellipse">
                      <ns3383:avLst/>
                    </ns3383:prstGeom>
                    <ns3383:solidFill>
                      <ns3383:srgbClr val="FFFFFF"/>
                    </ns3383:solidFill>
                    <ns3383:ln w="12700">
                      <ns3383:solidFill>
                        <ns3383:srgbClr val="333333"/>
                      </ns3383:solidFill>
                    </ns3383:ln>
                  </wps:spPr>
                  <wps:txbx>
                    <w:txbxContent>
                      <w:p>
                        <w:pPr>
                          <w:jc w:val="center"/>
                          <w:spacing w:before="0" w:after="0" w:line="200" w:lineRule="auto"/>
                        </w:pPr>
                        <w:r>
                          <w:rPr>
                            <w:rFonts w:ascii="Calibri" w:hAnsi="Calibri" w:eastAsia="Calibri" w:cs="Calibri"/>
                            <w:b/>
                            <w:color w:val="222222"/>
                            <w:sz w:val="16"/>
                            <w:szCs w:val="16"/>
                          </w:rPr>
                          <w:t xml:space="preserve">1</w:t>
                        </w:r>
                      </w:p>
                    </w:txbxContent>
                  </wps:txbx>
                  <wps:bodyPr rot="0" spcFirstLastPara="0" vertOverflow="overflow" horzOverflow="overflow" vert="horz" wrap="square" lIns="31750" tIns="19050" rIns="31750" bIns="19050" numCol="1" spcCol="0" rtlCol="0" fromWordArt="0" anchor="ctr" anchorCtr="0" forceAA="0" compatLnSpc="1">
                    <ns3383:spAutoFit/>
                  </wps:bodyPr>
                </wps:wsp>
              </ns3383:graphicData>
            </ns3383:graphic>
          </wp:anchor>
        </w:drawing>
      </w:r>
      <w:r>
        <w:drawing>
          <wp:anchor distT="0" distB="0" distL="0" distR="0" simplePos="0" relativeHeight="251659933" behindDoc="0" locked="0" layoutInCell="1" allowOverlap="1">
            <wp:simplePos x="0" y="0"/>
            <wp:positionH relativeFrom="page">
              <wp:posOffset>7289800</wp:posOffset>
            </wp:positionH>
            <wp:positionV relativeFrom="page">
              <wp:posOffset>1905000</wp:posOffset>
            </wp:positionV>
            <wp:extent cx="215900" cy="215900"/>
            <wp:effectExtent l="0" t="0" r="0" b="0"/>
            <wp:wrapNone/>
            <wp:docPr id="1693" name="Oval 1693"/>
            <wp:cNvGraphicFramePr>
              <ns3384:graphicFrameLocks xmlns:ns3384="http://schemas.openxmlformats.org/drawingml/2006/main" noChangeAspect="0"/>
            </wp:cNvGraphicFramePr>
            <ns3385:graphic xmlns:ns3385="http://schemas.openxmlformats.org/drawingml/2006/main">
              <ns3385:graphicData uri="http://schemas.microsoft.com/office/word/2010/wordprocessingShape">
                <wps:wsp>
                  <wps:cNvSpPr txBox="1"/>
                  <wps:spPr>
                    <ns3385:xfrm>
                      <ns3385:off x="0" y="0"/>
                      <ns3385:ext cx="215900" cy="215900"/>
                    </ns3385:xfrm>
                    <ns3385:prstGeom prst="ellipse">
                      <ns3385:avLst/>
                    </ns3385:prstGeom>
                    <ns3385:solidFill>
                      <ns3385:srgbClr val="FFFFFF"/>
                    </ns3385:solidFill>
                    <ns3385:ln w="12700">
                      <ns3385:solidFill>
                        <ns3385:srgbClr val="333333"/>
                      </ns3385:solidFill>
                    </ns3385:ln>
                  </wps:spPr>
                  <wps:txbx>
                    <w:txbxContent>
                      <w:p>
                        <w:pPr>
                          <w:jc w:val="center"/>
                          <w:spacing w:before="0" w:after="0" w:line="200" w:lineRule="auto"/>
                        </w:pPr>
                        <w:r>
                          <w:rPr>
                            <w:rFonts w:ascii="Calibri" w:hAnsi="Calibri" w:eastAsia="Calibri" w:cs="Calibri"/>
                            <w:b/>
                            <w:color w:val="222222"/>
                            <w:sz w:val="16"/>
                            <w:szCs w:val="16"/>
                          </w:rPr>
                          <w:t xml:space="preserve">2</w:t>
                        </w:r>
                      </w:p>
                    </w:txbxContent>
                  </wps:txbx>
                  <wps:bodyPr rot="0" spcFirstLastPara="0" vertOverflow="overflow" horzOverflow="overflow" vert="horz" wrap="square" lIns="31750" tIns="19050" rIns="31750" bIns="19050" numCol="1" spcCol="0" rtlCol="0" fromWordArt="0" anchor="ctr" anchorCtr="0" forceAA="0" compatLnSpc="1">
                    <ns3385:spAutoFit/>
                  </wps:bodyPr>
                </wps:wsp>
              </ns3385:graphicData>
            </ns3385:graphic>
          </wp:anchor>
        </w:drawing>
      </w:r>
      <w:r>
        <w:drawing>
          <wp:anchor distT="0" distB="0" distL="0" distR="0" simplePos="0" relativeHeight="251659934" behindDoc="0" locked="0" layoutInCell="1" allowOverlap="1">
            <wp:simplePos x="0" y="0"/>
            <wp:positionH relativeFrom="page">
              <wp:posOffset>508000</wp:posOffset>
            </wp:positionH>
            <wp:positionV relativeFrom="page">
              <wp:posOffset>3962400</wp:posOffset>
            </wp:positionV>
            <wp:extent cx="3149600" cy="1828800"/>
            <wp:effectExtent l="0" t="0" r="0" b="0"/>
            <wp:wrapNone/>
            <wp:docPr id="1694" name="Rectangle 1694"/>
            <wp:cNvGraphicFramePr>
              <ns3386:graphicFrameLocks xmlns:ns3386="http://schemas.openxmlformats.org/drawingml/2006/main" noChangeAspect="0"/>
            </wp:cNvGraphicFramePr>
            <ns3387:graphic xmlns:ns3387="http://schemas.openxmlformats.org/drawingml/2006/main">
              <ns3387:graphicData uri="http://schemas.microsoft.com/office/word/2010/wordprocessingShape">
                <wps:wsp>
                  <wps:cNvSpPr/>
                  <wps:spPr>
                    <ns3387:xfrm>
                      <ns3387:off x="0" y="0"/>
                      <ns3387:ext cx="3149600" cy="1828800"/>
                    </ns3387:xfrm>
                    <ns3387:prstGeom prst="rect">
                      <ns3387:avLst/>
                    </ns3387:prstGeom>
                    <ns3387:solidFill>
                      <ns3387:srgbClr val="FFFFFF"/>
                    </ns3387:solidFill>
                    <ns3387:ln w="16510">
                      <ns3387:solidFill>
                        <ns3387:srgbClr val="555555"/>
                      </ns3387:solidFill>
                    </ns3387:ln>
                  </wps:spPr>
                  <wps:bodyPr rot="0">
                    <ns3387:spAutoFit/>
                  </wps:bodyPr>
                </wps:wsp>
              </ns3387:graphicData>
            </ns3387:graphic>
          </wp:anchor>
        </w:drawing>
      </w:r>
      <w:r>
        <w:drawing>
          <wp:anchor distT="0" distB="0" distL="0" distR="0" simplePos="0" relativeHeight="251659935" behindDoc="0" locked="0" layoutInCell="1" allowOverlap="1">
            <wp:simplePos x="0" y="0"/>
            <wp:positionH relativeFrom="page">
              <wp:posOffset>508000</wp:posOffset>
            </wp:positionH>
            <wp:positionV relativeFrom="page">
              <wp:posOffset>3962400</wp:posOffset>
            </wp:positionV>
            <wp:extent cx="3149600" cy="254000"/>
            <wp:effectExtent l="0" t="0" r="0" b="0"/>
            <wp:wrapNone/>
            <wp:docPr id="1695" name="Rectangle 1695"/>
            <wp:cNvGraphicFramePr>
              <ns3388:graphicFrameLocks xmlns:ns3388="http://schemas.openxmlformats.org/drawingml/2006/main" noChangeAspect="0"/>
            </wp:cNvGraphicFramePr>
            <ns3389:graphic xmlns:ns3389="http://schemas.openxmlformats.org/drawingml/2006/main">
              <ns3389:graphicData uri="http://schemas.microsoft.com/office/word/2010/wordprocessingShape">
                <wps:wsp>
                  <wps:cNvSpPr/>
                  <wps:spPr>
                    <ns3389:xfrm>
                      <ns3389:off x="0" y="0"/>
                      <ns3389:ext cx="3149600" cy="254000"/>
                    </ns3389:xfrm>
                    <ns3389:prstGeom prst="rect">
                      <ns3389:avLst/>
                    </ns3389:prstGeom>
                    <ns3389:solidFill>
                      <ns3389:srgbClr val="F2F2F2"/>
                    </ns3389:solidFill>
                    <ns3389:ln w="12700">
                      <ns3389:solidFill>
                        <ns3389:srgbClr val="555555"/>
                      </ns3389:solidFill>
                    </ns3389:ln>
                  </wps:spPr>
                  <wps:bodyPr rot="0">
                    <ns3389:spAutoFit/>
                  </wps:bodyPr>
                </wps:wsp>
              </ns3389:graphicData>
            </ns3389:graphic>
          </wp:anchor>
        </w:drawing>
      </w:r>
      <w:r>
        <w:drawing>
          <wp:anchor distT="0" distB="0" distL="0" distR="0" simplePos="0" relativeHeight="251659936" behindDoc="0" locked="0" layoutInCell="1" allowOverlap="1">
            <wp:simplePos x="0" y="0"/>
            <wp:positionH relativeFrom="page">
              <wp:posOffset>596900</wp:posOffset>
            </wp:positionH>
            <wp:positionV relativeFrom="page">
              <wp:posOffset>4000500</wp:posOffset>
            </wp:positionV>
            <wp:extent cx="2971800" cy="177800"/>
            <wp:effectExtent l="0" t="0" r="0" b="0"/>
            <wp:wrapNone/>
            <wp:docPr id="1696" name="Text Box 1696"/>
            <wp:cNvGraphicFramePr>
              <ns3390:graphicFrameLocks xmlns:ns3390="http://schemas.openxmlformats.org/drawingml/2006/main" noChangeAspect="0"/>
            </wp:cNvGraphicFramePr>
            <ns3391:graphic xmlns:ns3391="http://schemas.openxmlformats.org/drawingml/2006/main">
              <ns3391:graphicData uri="http://schemas.microsoft.com/office/word/2010/wordprocessingShape">
                <wps:wsp>
                  <wps:cNvSpPr txBox="1"/>
                  <wps:spPr>
                    <ns3391:xfrm>
                      <ns3391:off x="0" y="0"/>
                      <ns3391:ext cx="2971800" cy="177800"/>
                    </ns3391:xfrm>
                    <ns3391:prstGeom prst="rect">
                      <ns3391:avLst/>
                    </ns3391:prstGeom>
                    <ns3391:noFill/>
                    <ns3391:ln w="12700">
                      <ns3391:noFill/>
                    </ns3391:ln>
                  </wps:spPr>
                  <wps:txbx>
                    <w:txbxContent>
                      <w:p>
                        <w:pPr>
                          <w:jc w:val="left"/>
                          <w:spacing w:before="0" w:after="0" w:line="200" w:lineRule="auto"/>
                        </w:pPr>
                        <w:r>
                          <w:rPr>
                            <w:rFonts w:ascii="Calibri" w:hAnsi="Calibri" w:eastAsia="Calibri" w:cs="Calibri"/>
                            <w:b/>
                            <w:color w:val="222222"/>
                            <w:sz w:val="15"/>
                            <w:szCs w:val="15"/>
                          </w:rPr>
                          <w:t xml:space="preserve">Output: filtered rows</w:t>
                        </w:r>
                      </w:p>
                    </w:txbxContent>
                  </wps:txbx>
                  <wps:bodyPr rot="0" spcFirstLastPara="0" vertOverflow="overflow" horzOverflow="overflow" vert="horz" wrap="square" lIns="31750" tIns="19050" rIns="31750" bIns="19050" numCol="1" spcCol="0" rtlCol="0" fromWordArt="0" anchor="ctr" anchorCtr="0" forceAA="0" compatLnSpc="1">
                    <ns3391:spAutoFit/>
                  </wps:bodyPr>
                </wps:wsp>
              </ns3391:graphicData>
            </ns3391:graphic>
          </wp:anchor>
        </w:drawing>
      </w:r>
      <w:r>
        <w:drawing>
          <wp:anchor distT="0" distB="0" distL="0" distR="0" simplePos="0" relativeHeight="251659937" behindDoc="0" locked="0" layoutInCell="1" allowOverlap="1">
            <wp:simplePos x="0" y="0"/>
            <wp:positionH relativeFrom="page">
              <wp:posOffset>63500</wp:posOffset>
            </wp:positionH>
            <wp:positionV relativeFrom="page">
              <wp:posOffset>3886200</wp:posOffset>
            </wp:positionV>
            <wp:extent cx="215900" cy="215900"/>
            <wp:effectExtent l="0" t="0" r="0" b="0"/>
            <wp:wrapNone/>
            <wp:docPr id="1697" name="Oval 1697"/>
            <wp:cNvGraphicFramePr>
              <ns3392:graphicFrameLocks xmlns:ns3392="http://schemas.openxmlformats.org/drawingml/2006/main" noChangeAspect="0"/>
            </wp:cNvGraphicFramePr>
            <ns3393:graphic xmlns:ns3393="http://schemas.openxmlformats.org/drawingml/2006/main">
              <ns3393:graphicData uri="http://schemas.microsoft.com/office/word/2010/wordprocessingShape">
                <wps:wsp>
                  <wps:cNvSpPr txBox="1"/>
                  <wps:spPr>
                    <ns3393:xfrm>
                      <ns3393:off x="0" y="0"/>
                      <ns3393:ext cx="215900" cy="215900"/>
                    </ns3393:xfrm>
                    <ns3393:prstGeom prst="ellipse">
                      <ns3393:avLst/>
                    </ns3393:prstGeom>
                    <ns3393:solidFill>
                      <ns3393:srgbClr val="FFFFFF"/>
                    </ns3393:solidFill>
                    <ns3393:ln w="12700">
                      <ns3393:solidFill>
                        <ns3393:srgbClr val="333333"/>
                      </ns3393:solidFill>
                    </ns3393:ln>
                  </wps:spPr>
                  <wps:txbx>
                    <w:txbxContent>
                      <w:p>
                        <w:pPr>
                          <w:jc w:val="center"/>
                          <w:spacing w:before="0" w:after="0" w:line="200" w:lineRule="auto"/>
                        </w:pPr>
                        <w:r>
                          <w:rPr>
                            <w:rFonts w:ascii="Calibri" w:hAnsi="Calibri" w:eastAsia="Calibri" w:cs="Calibri"/>
                            <w:b/>
                            <w:color w:val="222222"/>
                            <w:sz w:val="16"/>
                            <w:szCs w:val="16"/>
                          </w:rPr>
                          <w:t xml:space="preserve">5</w:t>
                        </w:r>
                      </w:p>
                    </w:txbxContent>
                  </wps:txbx>
                  <wps:bodyPr rot="0" spcFirstLastPara="0" vertOverflow="overflow" horzOverflow="overflow" vert="horz" wrap="square" lIns="31750" tIns="19050" rIns="31750" bIns="19050" numCol="1" spcCol="0" rtlCol="0" fromWordArt="0" anchor="ctr" anchorCtr="0" forceAA="0" compatLnSpc="1">
                    <ns3393:spAutoFit/>
                  </wps:bodyPr>
                </wps:wsp>
              </ns3393:graphicData>
            </ns3393:graphic>
          </wp:anchor>
        </w:drawing>
      </w:r>
      <w:r>
        <w:drawing>
          <wp:anchor distT="0" distB="0" distL="0" distR="0" simplePos="0" relativeHeight="251659938" behindDoc="0" locked="0" layoutInCell="1" allowOverlap="1">
            <wp:simplePos x="0" y="0"/>
            <wp:positionH relativeFrom="page">
              <wp:posOffset>609600</wp:posOffset>
            </wp:positionH>
            <wp:positionV relativeFrom="page">
              <wp:posOffset>4292600</wp:posOffset>
            </wp:positionV>
            <wp:extent cx="2946400" cy="177800"/>
            <wp:effectExtent l="0" t="0" r="0" b="0"/>
            <wp:wrapNone/>
            <wp:docPr id="1698" name="Text Box 1698"/>
            <wp:cNvGraphicFramePr>
              <ns3394:graphicFrameLocks xmlns:ns3394="http://schemas.openxmlformats.org/drawingml/2006/main" noChangeAspect="0"/>
            </wp:cNvGraphicFramePr>
            <ns3395:graphic xmlns:ns3395="http://schemas.openxmlformats.org/drawingml/2006/main">
              <ns3395:graphicData uri="http://schemas.microsoft.com/office/word/2010/wordprocessingShape">
                <wps:wsp>
                  <wps:cNvSpPr txBox="1"/>
                  <wps:spPr>
                    <ns3395:xfrm>
                      <ns3395:off x="0" y="0"/>
                      <ns3395:ext cx="2946400" cy="177800"/>
                    </ns3395:xfrm>
                    <ns3395:prstGeom prst="rect">
                      <ns3395:avLst/>
                    </ns3395:prstGeom>
                    <ns3395:noFill/>
                    <ns3395:ln w="12700">
                      <ns3395:noFill/>
                    </ns3395:ln>
                  </wps:spPr>
                  <wps:txbx>
                    <w:txbxContent>
                      <w:p>
                        <w:pPr>
                          <w:jc w:val="left"/>
                          <w:spacing w:before="0" w:after="0" w:line="200" w:lineRule="auto"/>
                        </w:pPr>
                        <w:r>
                          <w:rPr>
                            <w:rFonts w:ascii="Calibri" w:hAnsi="Calibri" w:eastAsia="Calibri" w:cs="Calibri"/>
                            <w:b/>
                            <w:color w:val="222222"/>
                            <w:sz w:val="15"/>
                            <w:szCs w:val="15"/>
                          </w:rPr>
                          <w:t xml:space="preserve">6 rows found, sorted by nearest due date</w:t>
                        </w:r>
                      </w:p>
                    </w:txbxContent>
                  </wps:txbx>
                  <wps:bodyPr rot="0" spcFirstLastPara="0" vertOverflow="overflow" horzOverflow="overflow" vert="horz" wrap="square" lIns="31750" tIns="19050" rIns="31750" bIns="19050" numCol="1" spcCol="0" rtlCol="0" fromWordArt="0" anchor="ctr" anchorCtr="0" forceAA="0" compatLnSpc="1">
                    <ns3395:spAutoFit/>
                  </wps:bodyPr>
                </wps:wsp>
              </ns3395:graphicData>
            </ns3395:graphic>
          </wp:anchor>
        </w:drawing>
      </w:r>
      <w:r>
        <w:drawing>
          <wp:anchor distT="0" distB="0" distL="0" distR="0" simplePos="0" relativeHeight="251659939" behindDoc="0" locked="0" layoutInCell="1" allowOverlap="1">
            <wp:simplePos x="0" y="0"/>
            <wp:positionH relativeFrom="page">
              <wp:posOffset>609600</wp:posOffset>
            </wp:positionH>
            <wp:positionV relativeFrom="page">
              <wp:posOffset>4546600</wp:posOffset>
            </wp:positionV>
            <wp:extent cx="2946400" cy="266700"/>
            <wp:effectExtent l="0" t="0" r="0" b="0"/>
            <wp:wrapNone/>
            <wp:docPr id="1699" name="Rectangle 1699"/>
            <wp:cNvGraphicFramePr>
              <ns3396:graphicFrameLocks xmlns:ns3396="http://schemas.openxmlformats.org/drawingml/2006/main" noChangeAspect="0"/>
            </wp:cNvGraphicFramePr>
            <ns3397:graphic xmlns:ns3397="http://schemas.openxmlformats.org/drawingml/2006/main">
              <ns3397:graphicData uri="http://schemas.microsoft.com/office/word/2010/wordprocessingShape">
                <wps:wsp>
                  <wps:cNvSpPr txBox="1"/>
                  <wps:spPr>
                    <ns3397:xfrm>
                      <ns3397:off x="0" y="0"/>
                      <ns3397:ext cx="2946400" cy="266700"/>
                    </ns3397:xfrm>
                    <ns3397:prstGeom prst="rect">
                      <ns3397:avLst/>
                    </ns3397:prstGeom>
                    <ns3397:solidFill>
                      <ns3397:srgbClr val="FFFFFF"/>
                    </ns3397:solidFill>
                    <ns3397:ln w="12700">
                      <ns3397:solidFill>
                        <ns3397:srgbClr val="BBBBBB"/>
                      </ns3397:solidFill>
                    </ns3397:ln>
                  </wps:spPr>
                  <wps:txbx>
                    <w:txbxContent>
                      <w:p>
                        <w:pPr>
                          <w:jc w:val="left"/>
                          <w:spacing w:before="0" w:after="0" w:line="200" w:lineRule="auto"/>
                        </w:pPr>
                        <w:r>
                          <w:rPr>
                            <w:rFonts w:ascii="Calibri" w:hAnsi="Calibri" w:eastAsia="Calibri" w:cs="Calibri"/>
                            <w:color w:val="222222"/>
                            <w:sz w:val="14"/>
                            <w:szCs w:val="14"/>
                          </w:rPr>
                          <w:t xml:space="preserve">Row 1    ____________</w:t>
                        </w:r>
                      </w:p>
                    </w:txbxContent>
                  </wps:txbx>
                  <wps:bodyPr rot="0" spcFirstLastPara="0" vertOverflow="overflow" horzOverflow="overflow" vert="horz" wrap="square" lIns="31750" tIns="19050" rIns="31750" bIns="19050" numCol="1" spcCol="0" rtlCol="0" fromWordArt="0" anchor="ctr" anchorCtr="0" forceAA="0" compatLnSpc="1">
                    <ns3397:spAutoFit/>
                  </wps:bodyPr>
                </wps:wsp>
              </ns3397:graphicData>
            </ns3397:graphic>
          </wp:anchor>
        </w:drawing>
      </w:r>
      <w:r>
        <w:drawing>
          <wp:anchor distT="0" distB="0" distL="0" distR="0" simplePos="0" relativeHeight="251659940" behindDoc="0" locked="0" layoutInCell="1" allowOverlap="1">
            <wp:simplePos x="0" y="0"/>
            <wp:positionH relativeFrom="page">
              <wp:posOffset>609600</wp:posOffset>
            </wp:positionH>
            <wp:positionV relativeFrom="page">
              <wp:posOffset>4851400</wp:posOffset>
            </wp:positionV>
            <wp:extent cx="2946400" cy="266700"/>
            <wp:effectExtent l="0" t="0" r="0" b="0"/>
            <wp:wrapNone/>
            <wp:docPr id="1700" name="Rectangle 1700"/>
            <wp:cNvGraphicFramePr>
              <ns3398:graphicFrameLocks xmlns:ns3398="http://schemas.openxmlformats.org/drawingml/2006/main" noChangeAspect="0"/>
            </wp:cNvGraphicFramePr>
            <ns3399:graphic xmlns:ns3399="http://schemas.openxmlformats.org/drawingml/2006/main">
              <ns3399:graphicData uri="http://schemas.microsoft.com/office/word/2010/wordprocessingShape">
                <wps:wsp>
                  <wps:cNvSpPr txBox="1"/>
                  <wps:spPr>
                    <ns3399:xfrm>
                      <ns3399:off x="0" y="0"/>
                      <ns3399:ext cx="2946400" cy="266700"/>
                    </ns3399:xfrm>
                    <ns3399:prstGeom prst="rect">
                      <ns3399:avLst/>
                    </ns3399:prstGeom>
                    <ns3399:solidFill>
                      <ns3399:srgbClr val="FFFFFF"/>
                    </ns3399:solidFill>
                    <ns3399:ln w="12700">
                      <ns3399:solidFill>
                        <ns3399:srgbClr val="BBBBBB"/>
                      </ns3399:solidFill>
                    </ns3399:ln>
                  </wps:spPr>
                  <wps:txbx>
                    <w:txbxContent>
                      <w:p>
                        <w:pPr>
                          <w:jc w:val="left"/>
                          <w:spacing w:before="0" w:after="0" w:line="200" w:lineRule="auto"/>
                        </w:pPr>
                        <w:r>
                          <w:rPr>
                            <w:rFonts w:ascii="Calibri" w:hAnsi="Calibri" w:eastAsia="Calibri" w:cs="Calibri"/>
                            <w:color w:val="222222"/>
                            <w:sz w:val="14"/>
                            <w:szCs w:val="14"/>
                          </w:rPr>
                          <w:t xml:space="preserve">Row 2    ____________</w:t>
                        </w:r>
                      </w:p>
                    </w:txbxContent>
                  </wps:txbx>
                  <wps:bodyPr rot="0" spcFirstLastPara="0" vertOverflow="overflow" horzOverflow="overflow" vert="horz" wrap="square" lIns="31750" tIns="19050" rIns="31750" bIns="19050" numCol="1" spcCol="0" rtlCol="0" fromWordArt="0" anchor="ctr" anchorCtr="0" forceAA="0" compatLnSpc="1">
                    <ns3399:spAutoFit/>
                  </wps:bodyPr>
                </wps:wsp>
              </ns3399:graphicData>
            </ns3399:graphic>
          </wp:anchor>
        </w:drawing>
      </w:r>
      <w:r>
        <w:drawing>
          <wp:anchor distT="0" distB="0" distL="0" distR="0" simplePos="0" relativeHeight="251659941" behindDoc="0" locked="0" layoutInCell="1" allowOverlap="1">
            <wp:simplePos x="0" y="0"/>
            <wp:positionH relativeFrom="page">
              <wp:posOffset>609600</wp:posOffset>
            </wp:positionH>
            <wp:positionV relativeFrom="page">
              <wp:posOffset>5156200</wp:posOffset>
            </wp:positionV>
            <wp:extent cx="2946400" cy="266700"/>
            <wp:effectExtent l="0" t="0" r="0" b="0"/>
            <wp:wrapNone/>
            <wp:docPr id="1701" name="Rectangle 1701"/>
            <wp:cNvGraphicFramePr>
              <ns3400:graphicFrameLocks xmlns:ns3400="http://schemas.openxmlformats.org/drawingml/2006/main" noChangeAspect="0"/>
            </wp:cNvGraphicFramePr>
            <ns3401:graphic xmlns:ns3401="http://schemas.openxmlformats.org/drawingml/2006/main">
              <ns3401:graphicData uri="http://schemas.microsoft.com/office/word/2010/wordprocessingShape">
                <wps:wsp>
                  <wps:cNvSpPr txBox="1"/>
                  <wps:spPr>
                    <ns3401:xfrm>
                      <ns3401:off x="0" y="0"/>
                      <ns3401:ext cx="2946400" cy="266700"/>
                    </ns3401:xfrm>
                    <ns3401:prstGeom prst="rect">
                      <ns3401:avLst/>
                    </ns3401:prstGeom>
                    <ns3401:solidFill>
                      <ns3401:srgbClr val="FFFFFF"/>
                    </ns3401:solidFill>
                    <ns3401:ln w="12700">
                      <ns3401:solidFill>
                        <ns3401:srgbClr val="BBBBBB"/>
                      </ns3401:solidFill>
                    </ns3401:ln>
                  </wps:spPr>
                  <wps:txbx>
                    <w:txbxContent>
                      <w:p>
                        <w:pPr>
                          <w:jc w:val="left"/>
                          <w:spacing w:before="0" w:after="0" w:line="200" w:lineRule="auto"/>
                        </w:pPr>
                        <w:r>
                          <w:rPr>
                            <w:rFonts w:ascii="Calibri" w:hAnsi="Calibri" w:eastAsia="Calibri" w:cs="Calibri"/>
                            <w:color w:val="222222"/>
                            <w:sz w:val="14"/>
                            <w:szCs w:val="14"/>
                          </w:rPr>
                          <w:t xml:space="preserve">Row 3    ____________</w:t>
                        </w:r>
                      </w:p>
                    </w:txbxContent>
                  </wps:txbx>
                  <wps:bodyPr rot="0" spcFirstLastPara="0" vertOverflow="overflow" horzOverflow="overflow" vert="horz" wrap="square" lIns="31750" tIns="19050" rIns="31750" bIns="19050" numCol="1" spcCol="0" rtlCol="0" fromWordArt="0" anchor="ctr" anchorCtr="0" forceAA="0" compatLnSpc="1">
                    <ns3401:spAutoFit/>
                  </wps:bodyPr>
                </wps:wsp>
              </ns3401:graphicData>
            </ns3401:graphic>
          </wp:anchor>
        </w:drawing>
      </w:r>
      <w:r>
        <w:drawing>
          <wp:anchor distT="0" distB="0" distL="0" distR="0" simplePos="0" relativeHeight="251659942" behindDoc="0" locked="0" layoutInCell="1" allowOverlap="1">
            <wp:simplePos x="0" y="0"/>
            <wp:positionH relativeFrom="page">
              <wp:posOffset>3771900</wp:posOffset>
            </wp:positionH>
            <wp:positionV relativeFrom="page">
              <wp:posOffset>4013200</wp:posOffset>
            </wp:positionV>
            <wp:extent cx="3276600" cy="1778000"/>
            <wp:effectExtent l="0" t="0" r="0" b="0"/>
            <wp:wrapNone/>
            <wp:docPr id="1702" name="Rectangle 1702"/>
            <wp:cNvGraphicFramePr>
              <ns3402:graphicFrameLocks xmlns:ns3402="http://schemas.openxmlformats.org/drawingml/2006/main" noChangeAspect="0"/>
            </wp:cNvGraphicFramePr>
            <ns3403:graphic xmlns:ns3403="http://schemas.openxmlformats.org/drawingml/2006/main">
              <ns3403:graphicData uri="http://schemas.microsoft.com/office/word/2010/wordprocessingShape">
                <wps:wsp>
                  <wps:cNvSpPr/>
                  <wps:spPr>
                    <ns3403:xfrm>
                      <ns3403:off x="0" y="0"/>
                      <ns3403:ext cx="3276600" cy="1778000"/>
                    </ns3403:xfrm>
                    <ns3403:prstGeom prst="rect">
                      <ns3403:avLst/>
                    </ns3403:prstGeom>
                    <ns3403:solidFill>
                      <ns3403:srgbClr val="FFFFFF"/>
                    </ns3403:solidFill>
                    <ns3403:ln w="20320">
                      <ns3403:solidFill>
                        <ns3403:srgbClr val="222222"/>
                      </ns3403:solidFill>
                    </ns3403:ln>
                  </wps:spPr>
                  <wps:bodyPr rot="0">
                    <ns3403:spAutoFit/>
                  </wps:bodyPr>
                </wps:wsp>
              </ns3403:graphicData>
            </ns3403:graphic>
          </wp:anchor>
        </w:drawing>
      </w:r>
      <w:r>
        <w:drawing>
          <wp:anchor distT="0" distB="0" distL="0" distR="0" simplePos="0" relativeHeight="251659943" behindDoc="0" locked="0" layoutInCell="1" allowOverlap="1">
            <wp:simplePos x="0" y="0"/>
            <wp:positionH relativeFrom="page">
              <wp:posOffset>3771900</wp:posOffset>
            </wp:positionH>
            <wp:positionV relativeFrom="page">
              <wp:posOffset>4013200</wp:posOffset>
            </wp:positionV>
            <wp:extent cx="3276600" cy="279400"/>
            <wp:effectExtent l="0" t="0" r="0" b="0"/>
            <wp:wrapNone/>
            <wp:docPr id="1703" name="Rectangle 1703"/>
            <wp:cNvGraphicFramePr>
              <ns3404:graphicFrameLocks xmlns:ns3404="http://schemas.openxmlformats.org/drawingml/2006/main" noChangeAspect="0"/>
            </wp:cNvGraphicFramePr>
            <ns3405:graphic xmlns:ns3405="http://schemas.openxmlformats.org/drawingml/2006/main">
              <ns3405:graphicData uri="http://schemas.microsoft.com/office/word/2010/wordprocessingShape">
                <wps:wsp>
                  <wps:cNvSpPr/>
                  <wps:spPr>
                    <ns3405:xfrm>
                      <ns3405:off x="0" y="0"/>
                      <ns3405:ext cx="3276600" cy="279400"/>
                    </ns3405:xfrm>
                    <ns3405:prstGeom prst="rect">
                      <ns3405:avLst/>
                    </ns3405:prstGeom>
                    <ns3405:solidFill>
                      <ns3405:srgbClr val="F2F2F2"/>
                    </ns3405:solidFill>
                    <ns3405:ln w="12700">
                      <ns3405:solidFill>
                        <ns3405:srgbClr val="222222"/>
                      </ns3405:solidFill>
                    </ns3405:ln>
                  </wps:spPr>
                  <wps:bodyPr rot="0">
                    <ns3405:spAutoFit/>
                  </wps:bodyPr>
                </wps:wsp>
              </ns3405:graphicData>
            </ns3405:graphic>
          </wp:anchor>
        </w:drawing>
      </w:r>
      <w:r>
        <w:drawing>
          <wp:anchor distT="0" distB="0" distL="0" distR="0" simplePos="0" relativeHeight="251659944" behindDoc="0" locked="0" layoutInCell="1" allowOverlap="1">
            <wp:simplePos x="0" y="0"/>
            <wp:positionH relativeFrom="page">
              <wp:posOffset>3873500</wp:posOffset>
            </wp:positionH>
            <wp:positionV relativeFrom="page">
              <wp:posOffset>4064000</wp:posOffset>
            </wp:positionV>
            <wp:extent cx="1905000" cy="177800"/>
            <wp:effectExtent l="0" t="0" r="0" b="0"/>
            <wp:wrapNone/>
            <wp:docPr id="1704" name="Text Box 1704"/>
            <wp:cNvGraphicFramePr>
              <ns3406:graphicFrameLocks xmlns:ns3406="http://schemas.openxmlformats.org/drawingml/2006/main" noChangeAspect="0"/>
            </wp:cNvGraphicFramePr>
            <ns3407:graphic xmlns:ns3407="http://schemas.openxmlformats.org/drawingml/2006/main">
              <ns3407:graphicData uri="http://schemas.microsoft.com/office/word/2010/wordprocessingShape">
                <wps:wsp>
                  <wps:cNvSpPr txBox="1"/>
                  <wps:spPr>
                    <ns3407:xfrm>
                      <ns3407:off x="0" y="0"/>
                      <ns3407:ext cx="1905000" cy="177800"/>
                    </ns3407:xfrm>
                    <ns3407:prstGeom prst="rect">
                      <ns3407:avLst/>
                    </ns3407:prstGeom>
                    <ns3407:noFill/>
                    <ns3407:ln w="12700">
                      <ns3407:noFill/>
                    </ns3407:ln>
                  </wps:spPr>
                  <wps:txbx>
                    <w:txbxContent>
                      <w:p>
                        <w:pPr>
                          <w:jc w:val="left"/>
                          <w:spacing w:before="0" w:after="0" w:line="200" w:lineRule="auto"/>
                        </w:pPr>
                        <w:r>
                          <w:rPr>
                            <w:rFonts w:ascii="Calibri" w:hAnsi="Calibri" w:eastAsia="Calibri" w:cs="Calibri"/>
                            <w:b/>
                            <w:color w:val="222222"/>
                            <w:sz w:val="16"/>
                            <w:szCs w:val="16"/>
                          </w:rPr>
                          <w:t xml:space="preserve">Please confirm</w:t>
                        </w:r>
                      </w:p>
                    </w:txbxContent>
                  </wps:txbx>
                  <wps:bodyPr rot="0" spcFirstLastPara="0" vertOverflow="overflow" horzOverflow="overflow" vert="horz" wrap="square" lIns="31750" tIns="19050" rIns="31750" bIns="19050" numCol="1" spcCol="0" rtlCol="0" fromWordArt="0" anchor="ctr" anchorCtr="0" forceAA="0" compatLnSpc="1">
                    <ns3407:spAutoFit/>
                  </wps:bodyPr>
                </wps:wsp>
              </ns3407:graphicData>
            </ns3407:graphic>
          </wp:anchor>
        </w:drawing>
      </w:r>
      <w:r>
        <w:drawing>
          <wp:anchor distT="0" distB="0" distL="0" distR="0" simplePos="0" relativeHeight="251659945" behindDoc="0" locked="0" layoutInCell="1" allowOverlap="1">
            <wp:simplePos x="0" y="0"/>
            <wp:positionH relativeFrom="page">
              <wp:posOffset>6743700</wp:posOffset>
            </wp:positionH>
            <wp:positionV relativeFrom="page">
              <wp:posOffset>4064000</wp:posOffset>
            </wp:positionV>
            <wp:extent cx="203200" cy="177800"/>
            <wp:effectExtent l="0" t="0" r="0" b="0"/>
            <wp:wrapNone/>
            <wp:docPr id="1705" name="Text Box 1705"/>
            <wp:cNvGraphicFramePr>
              <ns3408:graphicFrameLocks xmlns:ns3408="http://schemas.openxmlformats.org/drawingml/2006/main" noChangeAspect="0"/>
            </wp:cNvGraphicFramePr>
            <ns3409:graphic xmlns:ns3409="http://schemas.openxmlformats.org/drawingml/2006/main">
              <ns3409:graphicData uri="http://schemas.microsoft.com/office/word/2010/wordprocessingShape">
                <wps:wsp>
                  <wps:cNvSpPr txBox="1"/>
                  <wps:spPr>
                    <ns3409:xfrm>
                      <ns3409:off x="0" y="0"/>
                      <ns3409:ext cx="203200" cy="177800"/>
                    </ns3409:xfrm>
                    <ns3409:prstGeom prst="rect">
                      <ns3409:avLst/>
                    </ns3409:prstGeom>
                    <ns3409:noFill/>
                    <ns3409:ln w="12700">
                      <ns3409:noFill/>
                    </ns3409:ln>
                  </wps:spPr>
                  <wps:txbx>
                    <w:txbxContent>
                      <w:p>
                        <w:pPr>
                          <w:jc w:val="center"/>
                          <w:spacing w:before="0" w:after="0" w:line="200" w:lineRule="auto"/>
                        </w:pPr>
                        <w:r>
                          <w:rPr>
                            <w:rFonts w:ascii="Calibri" w:hAnsi="Calibri" w:eastAsia="Calibri" w:cs="Calibri"/>
                            <w:color w:val="555555"/>
                            <w:sz w:val="16"/>
                            <w:szCs w:val="16"/>
                          </w:rPr>
                          <w:t xml:space="preserve">X</w:t>
                        </w:r>
                      </w:p>
                    </w:txbxContent>
                  </wps:txbx>
                  <wps:bodyPr rot="0" spcFirstLastPara="0" vertOverflow="overflow" horzOverflow="overflow" vert="horz" wrap="square" lIns="31750" tIns="19050" rIns="31750" bIns="19050" numCol="1" spcCol="0" rtlCol="0" fromWordArt="0" anchor="ctr" anchorCtr="0" forceAA="0" compatLnSpc="1">
                    <ns3409:spAutoFit/>
                  </wps:bodyPr>
                </wps:wsp>
              </ns3409:graphicData>
            </ns3409:graphic>
          </wp:anchor>
        </w:drawing>
      </w:r>
      <w:r>
        <w:drawing>
          <wp:anchor distT="0" distB="0" distL="0" distR="0" simplePos="0" relativeHeight="251659946" behindDoc="0" locked="0" layoutInCell="1" allowOverlap="1">
            <wp:simplePos x="0" y="0"/>
            <wp:positionH relativeFrom="page">
              <wp:posOffset>3924300</wp:posOffset>
            </wp:positionH>
            <wp:positionV relativeFrom="page">
              <wp:posOffset>4445000</wp:posOffset>
            </wp:positionV>
            <wp:extent cx="355600" cy="355600"/>
            <wp:effectExtent l="0" t="0" r="0" b="0"/>
            <wp:wrapNone/>
            <wp:docPr id="1706" name="Oval 1706"/>
            <wp:cNvGraphicFramePr>
              <ns3410:graphicFrameLocks xmlns:ns3410="http://schemas.openxmlformats.org/drawingml/2006/main" noChangeAspect="0"/>
            </wp:cNvGraphicFramePr>
            <ns3411:graphic xmlns:ns3411="http://schemas.openxmlformats.org/drawingml/2006/main">
              <ns3411:graphicData uri="http://schemas.microsoft.com/office/word/2010/wordprocessingShape">
                <wps:wsp>
                  <wps:cNvSpPr txBox="1"/>
                  <wps:spPr>
                    <ns3411:xfrm>
                      <ns3411:off x="0" y="0"/>
                      <ns3411:ext cx="355600" cy="355600"/>
                    </ns3411:xfrm>
                    <ns3411:prstGeom prst="ellipse">
                      <ns3411:avLst/>
                    </ns3411:prstGeom>
                    <ns3411:solidFill>
                      <ns3411:srgbClr val="FFFFFF"/>
                    </ns3411:solidFill>
                    <ns3411:ln w="12700">
                      <ns3411:solidFill>
                        <ns3411:srgbClr val="555555"/>
                      </ns3411:solidFill>
                    </ns3411:ln>
                  </wps:spPr>
                  <wps:txbx>
                    <w:txbxContent>
                      <w:p>
                        <w:pPr>
                          <w:jc w:val="center"/>
                          <w:spacing w:before="0" w:after="0" w:line="200" w:lineRule="auto"/>
                        </w:pPr>
                        <w:r>
                          <w:rPr>
                            <w:rFonts w:ascii="Calibri" w:hAnsi="Calibri" w:eastAsia="Calibri" w:cs="Calibri"/>
                            <w:b/>
                            <w:color w:val="222222"/>
                            <w:sz w:val="22"/>
                            <w:szCs w:val="22"/>
                          </w:rPr>
                          <w:t xml:space="preserve">!</w:t>
                        </w:r>
                      </w:p>
                    </w:txbxContent>
                  </wps:txbx>
                  <wps:bodyPr rot="0" spcFirstLastPara="0" vertOverflow="overflow" horzOverflow="overflow" vert="horz" wrap="square" lIns="31750" tIns="19050" rIns="31750" bIns="19050" numCol="1" spcCol="0" rtlCol="0" fromWordArt="0" anchor="ctr" anchorCtr="0" forceAA="0" compatLnSpc="1">
                    <ns3411:spAutoFit/>
                  </wps:bodyPr>
                </wps:wsp>
              </ns3411:graphicData>
            </ns3411:graphic>
          </wp:anchor>
        </w:drawing>
      </w:r>
      <w:r>
        <w:drawing>
          <wp:anchor distT="0" distB="0" distL="0" distR="0" simplePos="0" relativeHeight="251659947" behindDoc="0" locked="0" layoutInCell="1" allowOverlap="1">
            <wp:simplePos x="0" y="0"/>
            <wp:positionH relativeFrom="page">
              <wp:posOffset>4356100</wp:posOffset>
            </wp:positionH>
            <wp:positionV relativeFrom="page">
              <wp:posOffset>4368800</wp:posOffset>
            </wp:positionV>
            <wp:extent cx="2540000" cy="584200"/>
            <wp:effectExtent l="0" t="0" r="0" b="0"/>
            <wp:wrapNone/>
            <wp:docPr id="1707" name="Text Box 1707"/>
            <wp:cNvGraphicFramePr>
              <ns3412:graphicFrameLocks xmlns:ns3412="http://schemas.openxmlformats.org/drawingml/2006/main" noChangeAspect="0"/>
            </wp:cNvGraphicFramePr>
            <ns3413:graphic xmlns:ns3413="http://schemas.openxmlformats.org/drawingml/2006/main">
              <ns3413:graphicData uri="http://schemas.microsoft.com/office/word/2010/wordprocessingShape">
                <wps:wsp>
                  <wps:cNvSpPr txBox="1"/>
                  <wps:spPr>
                    <ns3413:xfrm>
                      <ns3413:off x="0" y="0"/>
                      <ns3413:ext cx="2540000" cy="584200"/>
                    </ns3413:xfrm>
                    <ns3413:prstGeom prst="rect">
                      <ns3413:avLst/>
                    </ns3413:prstGeom>
                    <ns3413:noFill/>
                    <ns3413:ln w="12700">
                      <ns3413:noFill/>
                    </ns3413:ln>
                  </wps:spPr>
                  <wps:txbx>
                    <w:txbxContent>
                      <w:p>
                        <w:pPr>
                          <w:jc w:val="left"/>
                          <w:spacing w:before="0" w:after="0" w:line="200" w:lineRule="auto"/>
                        </w:pPr>
                        <w:r>
                          <w:rPr>
                            <w:rFonts w:ascii="Calibri" w:hAnsi="Calibri" w:eastAsia="Calibri" w:cs="Calibri"/>
                            <w:color w:val="222222"/>
                            <w:sz w:val="16"/>
                            <w:szCs w:val="16"/>
                          </w:rPr>
                          <w:t xml:space="preserve">The quiz timer of 15 minutes will start now.</w:t>
                        </w:r>
                      </w:p>
                    </w:txbxContent>
                  </wps:txbx>
                  <wps:bodyPr rot="0" spcFirstLastPara="0" vertOverflow="overflow" horzOverflow="overflow" vert="horz" wrap="square" lIns="31750" tIns="19050" rIns="31750" bIns="19050" numCol="1" spcCol="0" rtlCol="0" fromWordArt="0" anchor="ctr" anchorCtr="0" forceAA="0" compatLnSpc="1">
                    <ns3413:spAutoFit/>
                  </wps:bodyPr>
                </wps:wsp>
              </ns3413:graphicData>
            </ns3413:graphic>
          </wp:anchor>
        </w:drawing>
      </w:r>
      <w:r>
        <w:drawing>
          <wp:anchor distT="0" distB="0" distL="0" distR="0" simplePos="0" relativeHeight="251659948" behindDoc="0" locked="0" layoutInCell="1" allowOverlap="1">
            <wp:simplePos x="0" y="0"/>
            <wp:positionH relativeFrom="page">
              <wp:posOffset>3898900</wp:posOffset>
            </wp:positionH>
            <wp:positionV relativeFrom="page">
              <wp:posOffset>5080000</wp:posOffset>
            </wp:positionV>
            <wp:extent cx="3022600" cy="10160"/>
            <wp:effectExtent l="0" t="0" r="0" b="0"/>
            <wp:wrapNone/>
            <wp:docPr id="1708" name="Line 1708"/>
            <wp:cNvGraphicFramePr>
              <ns3414:graphicFrameLocks xmlns:ns3414="http://schemas.openxmlformats.org/drawingml/2006/main" noChangeAspect="0"/>
            </wp:cNvGraphicFramePr>
            <ns3415:graphic xmlns:ns3415="http://schemas.openxmlformats.org/drawingml/2006/main">
              <ns3415:graphicData uri="http://schemas.microsoft.com/office/word/2010/wordprocessingShape">
                <wps:wsp>
                  <wps:cNvSpPr/>
                  <wps:spPr>
                    <ns3415:xfrm>
                      <ns3415:off x="0" y="0"/>
                      <ns3415:ext cx="3022600" cy="10160"/>
                    </ns3415:xfrm>
                    <ns3415:prstGeom prst="line">
                      <ns3415:avLst/>
                    </ns3415:prstGeom>
                    <ns3415:noFill/>
                    <ns3415:ln w="11430">
                      <ns3415:solidFill>
                        <ns3415:srgbClr val="BBBBBB"/>
                      </ns3415:solidFill>
                    </ns3415:ln>
                  </wps:spPr>
                  <wps:bodyPr rot="0">
                    <ns3415:spAutoFit/>
                  </wps:bodyPr>
                </wps:wsp>
              </ns3415:graphicData>
            </ns3415:graphic>
          </wp:anchor>
        </w:drawing>
      </w:r>
      <w:r>
        <w:drawing>
          <wp:anchor distT="0" distB="0" distL="0" distR="0" simplePos="0" relativeHeight="251659949" behindDoc="0" locked="0" layoutInCell="1" allowOverlap="1">
            <wp:simplePos x="0" y="0"/>
            <wp:positionH relativeFrom="page">
              <wp:posOffset>5067300</wp:posOffset>
            </wp:positionH>
            <wp:positionV relativeFrom="page">
              <wp:posOffset>5283200</wp:posOffset>
            </wp:positionV>
            <wp:extent cx="914400" cy="330200"/>
            <wp:effectExtent l="0" t="0" r="0" b="0"/>
            <wp:wrapNone/>
            <wp:docPr id="1709" name="Rounded Rectangle 1709"/>
            <wp:cNvGraphicFramePr>
              <ns3416:graphicFrameLocks xmlns:ns3416="http://schemas.openxmlformats.org/drawingml/2006/main" noChangeAspect="0"/>
            </wp:cNvGraphicFramePr>
            <ns3417:graphic xmlns:ns3417="http://schemas.openxmlformats.org/drawingml/2006/main">
              <ns3417:graphicData uri="http://schemas.microsoft.com/office/word/2010/wordprocessingShape">
                <wps:wsp>
                  <wps:cNvSpPr txBox="1"/>
                  <wps:spPr>
                    <ns3417:xfrm>
                      <ns3417:off x="0" y="0"/>
                      <ns3417:ext cx="914400" cy="330200"/>
                    </ns3417:xfrm>
                    <ns3417:prstGeom prst="roundRect">
                      <ns3417:avLst/>
                    </ns3417:prstGeom>
                    <ns3417:solidFill>
                      <ns3417:srgbClr val="FFFFFF"/>
                    </ns3417:solidFill>
                    <ns3417:ln w="12700">
                      <ns3417:solidFill>
                        <ns3417:srgbClr val="555555"/>
                      </ns3417:solidFill>
                    </ns3417:ln>
                  </wps:spPr>
                  <wps:txbx>
                    <w:txbxContent>
                      <w:p>
                        <w:pPr>
                          <w:jc w:val="center"/>
                          <w:spacing w:before="0" w:after="0" w:line="200" w:lineRule="auto"/>
                        </w:pPr>
                        <w:r>
                          <w:rPr>
                            <w:rFonts w:ascii="Calibri" w:hAnsi="Calibri" w:eastAsia="Calibri" w:cs="Calibri"/>
                            <w:color w:val="222222"/>
                            <w:sz w:val="15"/>
                            <w:szCs w:val="15"/>
                          </w:rPr>
                          <w:t xml:space="preserve">No, cancel</w:t>
                        </w:r>
                      </w:p>
                    </w:txbxContent>
                  </wps:txbx>
                  <wps:bodyPr rot="0" spcFirstLastPara="0" vertOverflow="overflow" horzOverflow="overflow" vert="horz" wrap="square" lIns="31750" tIns="19050" rIns="31750" bIns="19050" numCol="1" spcCol="0" rtlCol="0" fromWordArt="0" anchor="ctr" anchorCtr="0" forceAA="0" compatLnSpc="1">
                    <ns3417:spAutoFit/>
                  </wps:bodyPr>
                </wps:wsp>
              </ns3417:graphicData>
            </ns3417:graphic>
          </wp:anchor>
        </w:drawing>
      </w:r>
      <w:r>
        <w:drawing>
          <wp:anchor distT="0" distB="0" distL="0" distR="0" simplePos="0" relativeHeight="251659950" behindDoc="0" locked="0" layoutInCell="1" allowOverlap="1">
            <wp:simplePos x="0" y="0"/>
            <wp:positionH relativeFrom="page">
              <wp:posOffset>6057900</wp:posOffset>
            </wp:positionH>
            <wp:positionV relativeFrom="page">
              <wp:posOffset>5283200</wp:posOffset>
            </wp:positionV>
            <wp:extent cx="889000" cy="330200"/>
            <wp:effectExtent l="0" t="0" r="0" b="0"/>
            <wp:wrapNone/>
            <wp:docPr id="1710" name="Rounded Rectangle 1710"/>
            <wp:cNvGraphicFramePr>
              <ns3418:graphicFrameLocks xmlns:ns3418="http://schemas.openxmlformats.org/drawingml/2006/main" noChangeAspect="0"/>
            </wp:cNvGraphicFramePr>
            <ns3419:graphic xmlns:ns3419="http://schemas.openxmlformats.org/drawingml/2006/main">
              <ns3419:graphicData uri="http://schemas.microsoft.com/office/word/2010/wordprocessingShape">
                <wps:wsp>
                  <wps:cNvSpPr txBox="1"/>
                  <wps:spPr>
                    <ns3419:xfrm>
                      <ns3419:off x="0" y="0"/>
                      <ns3419:ext cx="889000" cy="330200"/>
                    </ns3419:xfrm>
                    <ns3419:prstGeom prst="roundRect">
                      <ns3419:avLst/>
                    </ns3419:prstGeom>
                    <ns3419:solidFill>
                      <ns3419:srgbClr val="F2F2F2"/>
                    </ns3419:solidFill>
                    <ns3419:ln w="12700">
                      <ns3419:solidFill>
                        <ns3419:srgbClr val="333333"/>
                      </ns3419:solidFill>
                    </ns3419:ln>
                  </wps:spPr>
                  <wps:txbx>
                    <w:txbxContent>
                      <w:p>
                        <w:pPr>
                          <w:jc w:val="center"/>
                          <w:spacing w:before="0" w:after="0" w:line="200" w:lineRule="auto"/>
                        </w:pPr>
                        <w:r>
                          <w:rPr>
                            <w:rFonts w:ascii="Calibri" w:hAnsi="Calibri" w:eastAsia="Calibri" w:cs="Calibri"/>
                            <w:b/>
                            <w:color w:val="222222"/>
                            <w:sz w:val="15"/>
                            <w:szCs w:val="15"/>
                          </w:rPr>
                          <w:t xml:space="preserve">Yes, proceed</w:t>
                        </w:r>
                      </w:p>
                    </w:txbxContent>
                  </wps:txbx>
                  <wps:bodyPr rot="0" spcFirstLastPara="0" vertOverflow="overflow" horzOverflow="overflow" vert="horz" wrap="square" lIns="31750" tIns="19050" rIns="31750" bIns="19050" numCol="1" spcCol="0" rtlCol="0" fromWordArt="0" anchor="ctr" anchorCtr="0" forceAA="0" compatLnSpc="1">
                    <ns3419:spAutoFit/>
                  </wps:bodyPr>
                </wps:wsp>
              </ns3419:graphicData>
            </ns3419:graphic>
          </wp:anchor>
        </w:drawing>
      </w:r>
      <w:r>
        <w:drawing>
          <wp:anchor distT="0" distB="0" distL="0" distR="0" simplePos="0" relativeHeight="251659951" behindDoc="0" locked="0" layoutInCell="1" allowOverlap="1">
            <wp:simplePos x="0" y="0"/>
            <wp:positionH relativeFrom="page">
              <wp:posOffset>3657600</wp:posOffset>
            </wp:positionH>
            <wp:positionV relativeFrom="page">
              <wp:posOffset>3898900</wp:posOffset>
            </wp:positionV>
            <wp:extent cx="215900" cy="215900"/>
            <wp:effectExtent l="0" t="0" r="0" b="0"/>
            <wp:wrapNone/>
            <wp:docPr id="1711" name="Oval 1711"/>
            <wp:cNvGraphicFramePr>
              <ns3420:graphicFrameLocks xmlns:ns3420="http://schemas.openxmlformats.org/drawingml/2006/main" noChangeAspect="0"/>
            </wp:cNvGraphicFramePr>
            <ns3421:graphic xmlns:ns3421="http://schemas.openxmlformats.org/drawingml/2006/main">
              <ns3421:graphicData uri="http://schemas.microsoft.com/office/word/2010/wordprocessingShape">
                <wps:wsp>
                  <wps:cNvSpPr txBox="1"/>
                  <wps:spPr>
                    <ns3421:xfrm>
                      <ns3421:off x="0" y="0"/>
                      <ns3421:ext cx="215900" cy="215900"/>
                    </ns3421:xfrm>
                    <ns3421:prstGeom prst="ellipse">
                      <ns3421:avLst/>
                    </ns3421:prstGeom>
                    <ns3421:solidFill>
                      <ns3421:srgbClr val="FFFFFF"/>
                    </ns3421:solidFill>
                    <ns3421:ln w="12700">
                      <ns3421:solidFill>
                        <ns3421:srgbClr val="333333"/>
                      </ns3421:solidFill>
                    </ns3421:ln>
                  </wps:spPr>
                  <wps:txbx>
                    <w:txbxContent>
                      <w:p>
                        <w:pPr>
                          <w:jc w:val="center"/>
                          <w:spacing w:before="0" w:after="0" w:line="200" w:lineRule="auto"/>
                        </w:pPr>
                        <w:r>
                          <w:rPr>
                            <w:rFonts w:ascii="Calibri" w:hAnsi="Calibri" w:eastAsia="Calibri" w:cs="Calibri"/>
                            <w:b/>
                            <w:color w:val="222222"/>
                            <w:sz w:val="16"/>
                            <w:szCs w:val="16"/>
                          </w:rPr>
                          <w:t xml:space="preserve">4</w:t>
                        </w:r>
                      </w:p>
                    </w:txbxContent>
                  </wps:txbx>
                  <wps:bodyPr rot="0" spcFirstLastPara="0" vertOverflow="overflow" horzOverflow="overflow" vert="horz" wrap="square" lIns="31750" tIns="19050" rIns="31750" bIns="19050" numCol="1" spcCol="0" rtlCol="0" fromWordArt="0" anchor="ctr" anchorCtr="0" forceAA="0" compatLnSpc="1">
                    <ns3421:spAutoFit/>
                  </wps:bodyPr>
                </wps:wsp>
              </ns3421:graphicData>
            </ns3421:graphic>
          </wp:anchor>
        </w:drawing>
      </w:r>
      <w:r>
        <w:drawing>
          <wp:anchor distT="0" distB="0" distL="0" distR="0" simplePos="0" relativeHeight="251659952" behindDoc="0" locked="0" layoutInCell="1" allowOverlap="1">
            <wp:simplePos x="0" y="0"/>
            <wp:positionH relativeFrom="page">
              <wp:posOffset>406400</wp:posOffset>
            </wp:positionH>
            <wp:positionV relativeFrom="page">
              <wp:posOffset>5892800</wp:posOffset>
            </wp:positionV>
            <wp:extent cx="6743700" cy="406400"/>
            <wp:effectExtent l="0" t="0" r="0" b="0"/>
            <wp:wrapNone/>
            <wp:docPr id="1712" name="Rectangle 1712"/>
            <wp:cNvGraphicFramePr>
              <ns3422:graphicFrameLocks xmlns:ns3422="http://schemas.openxmlformats.org/drawingml/2006/main" noChangeAspect="0"/>
            </wp:cNvGraphicFramePr>
            <ns3423:graphic xmlns:ns3423="http://schemas.openxmlformats.org/drawingml/2006/main">
              <ns3423:graphicData uri="http://schemas.microsoft.com/office/word/2010/wordprocessingShape">
                <wps:wsp>
                  <wps:cNvSpPr/>
                  <wps:spPr>
                    <ns3423:xfrm>
                      <ns3423:off x="0" y="0"/>
                      <ns3423:ext cx="6743700" cy="406400"/>
                    </ns3423:xfrm>
                    <ns3423:prstGeom prst="rect">
                      <ns3423:avLst/>
                    </ns3423:prstGeom>
                    <ns3423:solidFill>
                      <ns3423:srgbClr val="FAFAFA"/>
                    </ns3423:solidFill>
                    <ns3423:ln w="12700">
                      <ns3423:solidFill>
                        <ns3423:srgbClr val="888888"/>
                      </ns3423:solidFill>
                      <ns3423:prstDash val="dash"/>
                    </ns3423:ln>
                  </wps:spPr>
                  <wps:bodyPr rot="0">
                    <ns3423:spAutoFit/>
                  </wps:bodyPr>
                </wps:wsp>
              </ns3423:graphicData>
            </ns3423:graphic>
          </wp:anchor>
        </w:drawing>
      </w:r>
      <w:r>
        <w:drawing>
          <wp:anchor distT="0" distB="0" distL="0" distR="0" simplePos="0" relativeHeight="251659953" behindDoc="0" locked="0" layoutInCell="1" allowOverlap="1">
            <wp:simplePos x="0" y="0"/>
            <wp:positionH relativeFrom="page">
              <wp:posOffset>508000</wp:posOffset>
            </wp:positionH>
            <wp:positionV relativeFrom="page">
              <wp:posOffset>5969000</wp:posOffset>
            </wp:positionV>
            <wp:extent cx="1168400" cy="254000"/>
            <wp:effectExtent l="0" t="0" r="0" b="0"/>
            <wp:wrapNone/>
            <wp:docPr id="1713" name="Rounded Rectangle 1713"/>
            <wp:cNvGraphicFramePr>
              <ns3424:graphicFrameLocks xmlns:ns3424="http://schemas.openxmlformats.org/drawingml/2006/main" noChangeAspect="0"/>
            </wp:cNvGraphicFramePr>
            <ns3425:graphic xmlns:ns3425="http://schemas.openxmlformats.org/drawingml/2006/main">
              <ns3425:graphicData uri="http://schemas.microsoft.com/office/word/2010/wordprocessingShape">
                <wps:wsp>
                  <wps:cNvSpPr txBox="1"/>
                  <wps:spPr>
                    <ns3425:xfrm>
                      <ns3425:off x="0" y="0"/>
                      <ns3425:ext cx="1168400" cy="254000"/>
                    </ns3425:xfrm>
                    <ns3425:prstGeom prst="roundRect">
                      <ns3425:avLst/>
                    </ns3425:prstGeom>
                    <ns3425:solidFill>
                      <ns3425:srgbClr val="F2F2F2"/>
                    </ns3425:solidFill>
                    <ns3425:ln w="12700">
                      <ns3425:solidFill>
                        <ns3425:srgbClr val="555555"/>
                      </ns3425:solidFill>
                    </ns3425:ln>
                  </wps:spPr>
                  <wps:txbx>
                    <w:txbxContent>
                      <w:p>
                        <w:pPr>
                          <w:jc w:val="center"/>
                          <w:spacing w:before="0" w:after="0" w:line="200" w:lineRule="auto"/>
                        </w:pPr>
                        <w:r>
                          <w:rPr>
                            <w:rFonts w:ascii="Calibri" w:hAnsi="Calibri" w:eastAsia="Calibri" w:cs="Calibri"/>
                            <w:b/>
                            <w:color w:val="222222"/>
                            <w:sz w:val="14"/>
                            <w:szCs w:val="14"/>
                          </w:rPr>
                          <w:t xml:space="preserve">PROCESSING</w:t>
                        </w:r>
                      </w:p>
                    </w:txbxContent>
                  </wps:txbx>
                  <wps:bodyPr rot="0" spcFirstLastPara="0" vertOverflow="overflow" horzOverflow="overflow" vert="horz" wrap="square" lIns="31750" tIns="19050" rIns="31750" bIns="19050" numCol="1" spcCol="0" rtlCol="0" fromWordArt="0" anchor="ctr" anchorCtr="0" forceAA="0" compatLnSpc="1">
                    <ns3425:spAutoFit/>
                  </wps:bodyPr>
                </wps:wsp>
              </ns3425:graphicData>
            </ns3425:graphic>
          </wp:anchor>
        </w:drawing>
      </w:r>
      <w:r>
        <w:drawing>
          <wp:anchor distT="0" distB="0" distL="0" distR="0" simplePos="0" relativeHeight="251659954" behindDoc="0" locked="0" layoutInCell="1" allowOverlap="1">
            <wp:simplePos x="0" y="0"/>
            <wp:positionH relativeFrom="page">
              <wp:posOffset>1778000</wp:posOffset>
            </wp:positionH>
            <wp:positionV relativeFrom="page">
              <wp:posOffset>5969000</wp:posOffset>
            </wp:positionV>
            <wp:extent cx="5245100" cy="254000"/>
            <wp:effectExtent l="0" t="0" r="0" b="0"/>
            <wp:wrapNone/>
            <wp:docPr id="1714" name="Text Box 1714"/>
            <wp:cNvGraphicFramePr>
              <ns3426:graphicFrameLocks xmlns:ns3426="http://schemas.openxmlformats.org/drawingml/2006/main" noChangeAspect="0"/>
            </wp:cNvGraphicFramePr>
            <ns3427:graphic xmlns:ns3427="http://schemas.openxmlformats.org/drawingml/2006/main">
              <ns3427:graphicData uri="http://schemas.microsoft.com/office/word/2010/wordprocessingShape">
                <wps:wsp>
                  <wps:cNvSpPr txBox="1"/>
                  <wps:spPr>
                    <ns3427:xfrm>
                      <ns3427:off x="0" y="0"/>
                      <ns3427:ext cx="5245100" cy="254000"/>
                    </ns3427:xfrm>
                    <ns3427:prstGeom prst="rect">
                      <ns3427:avLst/>
                    </ns3427:prstGeom>
                    <ns3427:noFill/>
                    <ns3427:ln w="12700">
                      <ns3427:noFill/>
                    </ns3427:ln>
                  </wps:spPr>
                  <wps:txbx>
                    <w:txbxContent>
                      <w:p>
                        <w:pPr>
                          <w:jc w:val="left"/>
                          <w:spacing w:before="0" w:after="0" w:line="200" w:lineRule="auto"/>
                        </w:pPr>
                        <w:r>
                          <w:rPr>
                            <w:rFonts w:ascii="Calibri" w:hAnsi="Calibri" w:eastAsia="Calibri" w:cs="Calibri"/>
                            <w:color w:val="333333"/>
                            <w:sz w:val="15"/>
                            <w:szCs w:val="15"/>
                          </w:rPr>
                          <w:t xml:space="preserve">System checks the quiz window and remaining attempts for the student.</w:t>
                        </w:r>
                      </w:p>
                    </w:txbxContent>
                  </wps:txbx>
                  <wps:bodyPr rot="0" spcFirstLastPara="0" vertOverflow="overflow" horzOverflow="overflow" vert="horz" wrap="square" lIns="31750" tIns="19050" rIns="31750" bIns="19050" numCol="1" spcCol="0" rtlCol="0" fromWordArt="0" anchor="ctr" anchorCtr="0" forceAA="0" compatLnSpc="1">
                    <ns3427:spAutoFit/>
                  </wps:bodyPr>
                </wps:wsp>
              </ns3427:graphicData>
            </ns3427:graphic>
          </wp:anchor>
        </w:drawing>
      </w:r>
      <w:r>
        <w:drawing>
          <wp:anchor distT="0" distB="0" distL="0" distR="0" simplePos="0" relativeHeight="251659955" behindDoc="0" locked="0" layoutInCell="1" allowOverlap="1">
            <wp:simplePos x="0" y="0"/>
            <wp:positionH relativeFrom="page">
              <wp:posOffset>63500</wp:posOffset>
            </wp:positionH>
            <wp:positionV relativeFrom="page">
              <wp:posOffset>5969000</wp:posOffset>
            </wp:positionV>
            <wp:extent cx="215900" cy="215900"/>
            <wp:effectExtent l="0" t="0" r="0" b="0"/>
            <wp:wrapNone/>
            <wp:docPr id="1715" name="Oval 1715"/>
            <wp:cNvGraphicFramePr>
              <ns3428:graphicFrameLocks xmlns:ns3428="http://schemas.openxmlformats.org/drawingml/2006/main" noChangeAspect="0"/>
            </wp:cNvGraphicFramePr>
            <ns3429:graphic xmlns:ns3429="http://schemas.openxmlformats.org/drawingml/2006/main">
              <ns3429:graphicData uri="http://schemas.microsoft.com/office/word/2010/wordprocessingShape">
                <wps:wsp>
                  <wps:cNvSpPr txBox="1"/>
                  <wps:spPr>
                    <ns3429:xfrm>
                      <ns3429:off x="0" y="0"/>
                      <ns3429:ext cx="215900" cy="215900"/>
                    </ns3429:xfrm>
                    <ns3429:prstGeom prst="ellipse">
                      <ns3429:avLst/>
                    </ns3429:prstGeom>
                    <ns3429:solidFill>
                      <ns3429:srgbClr val="FFFFFF"/>
                    </ns3429:solidFill>
                    <ns3429:ln w="12700">
                      <ns3429:solidFill>
                        <ns3429:srgbClr val="333333"/>
                      </ns3429:solidFill>
                    </ns3429:ln>
                  </wps:spPr>
                  <wps:txbx>
                    <w:txbxContent>
                      <w:p>
                        <w:pPr>
                          <w:jc w:val="center"/>
                          <w:spacing w:before="0" w:after="0" w:line="200" w:lineRule="auto"/>
                        </w:pPr>
                        <w:r>
                          <w:rPr>
                            <w:rFonts w:ascii="Calibri" w:hAnsi="Calibri" w:eastAsia="Calibri" w:cs="Calibri"/>
                            <w:b/>
                            <w:color w:val="222222"/>
                            <w:sz w:val="16"/>
                            <w:szCs w:val="16"/>
                          </w:rPr>
                          <w:t xml:space="preserve">3</w:t>
                        </w:r>
                      </w:p>
                    </w:txbxContent>
                  </wps:txbx>
                  <wps:bodyPr rot="0" spcFirstLastPara="0" vertOverflow="overflow" horzOverflow="overflow" vert="horz" wrap="square" lIns="31750" tIns="19050" rIns="31750" bIns="19050" numCol="1" spcCol="0" rtlCol="0" fromWordArt="0" anchor="ctr" anchorCtr="0" forceAA="0" compatLnSpc="1">
                    <ns3429:spAutoFit/>
                  </wps:bodyPr>
                </wps:wsp>
              </ns3429:graphicData>
            </ns3429:graphic>
          </wp:anchor>
        </w:drawing>
      </w:r>
      <w:r>
        <w:drawing>
          <wp:anchor distT="0" distB="0" distL="0" distR="0" simplePos="0" relativeHeight="251659956" behindDoc="0" locked="0" layoutInCell="1" allowOverlap="1">
            <wp:simplePos x="0" y="0"/>
            <wp:positionH relativeFrom="page">
              <wp:posOffset>304800</wp:posOffset>
            </wp:positionH>
            <wp:positionV relativeFrom="page">
              <wp:posOffset>6477000</wp:posOffset>
            </wp:positionV>
            <wp:extent cx="5080000" cy="190500"/>
            <wp:effectExtent l="0" t="0" r="0" b="0"/>
            <wp:wrapNone/>
            <wp:docPr id="1716" name="Text Box 1716"/>
            <wp:cNvGraphicFramePr>
              <ns3430:graphicFrameLocks xmlns:ns3430="http://schemas.openxmlformats.org/drawingml/2006/main" noChangeAspect="0"/>
            </wp:cNvGraphicFramePr>
            <ns3431:graphic xmlns:ns3431="http://schemas.openxmlformats.org/drawingml/2006/main">
              <ns3431:graphicData uri="http://schemas.microsoft.com/office/word/2010/wordprocessingShape">
                <wps:wsp>
                  <wps:cNvSpPr txBox="1"/>
                  <wps:spPr>
                    <ns3431:xfrm>
                      <ns3431:off x="0" y="0"/>
                      <ns3431:ext cx="5080000" cy="190500"/>
                    </ns3431:xfrm>
                    <ns3431:prstGeom prst="rect">
                      <ns3431:avLst/>
                    </ns3431:prstGeom>
                    <ns3431:noFill/>
                    <ns3431:ln w="12700">
                      <ns3431:noFill/>
                    </ns3431:ln>
                  </wps:spPr>
                  <wps:txbx>
                    <w:txbxContent>
                      <w:p>
                        <w:pPr>
                          <w:jc w:val="left"/>
                          <w:spacing w:before="0" w:after="0" w:line="200" w:lineRule="auto"/>
                        </w:pPr>
                        <w:r>
                          <w:rPr>
                            <w:rFonts w:ascii="Calibri" w:hAnsi="Calibri" w:eastAsia="Calibri" w:cs="Calibri"/>
                            <w:b/>
                            <w:color w:val="222222"/>
                            <w:sz w:val="16"/>
                            <w:szCs w:val="16"/>
                          </w:rPr>
                          <w:t xml:space="preserve">Element notes (numbers match the callouts on the mockup)</w:t>
                        </w:r>
                      </w:p>
                    </w:txbxContent>
                  </wps:txbx>
                  <wps:bodyPr rot="0" spcFirstLastPara="0" vertOverflow="overflow" horzOverflow="overflow" vert="horz" wrap="square" lIns="31750" tIns="19050" rIns="31750" bIns="19050" numCol="1" spcCol="0" rtlCol="0" fromWordArt="0" anchor="ctr" anchorCtr="0" forceAA="0" compatLnSpc="1">
                    <ns3431:spAutoFit/>
                  </wps:bodyPr>
                </wps:wsp>
              </ns3431:graphicData>
            </ns3431:graphic>
          </wp:anchor>
        </w:drawing>
      </w:r>
      <w:r>
        <w:drawing>
          <wp:anchor distT="0" distB="0" distL="0" distR="0" simplePos="0" relativeHeight="251659957" behindDoc="0" locked="0" layoutInCell="1" allowOverlap="1">
            <wp:simplePos x="0" y="0"/>
            <wp:positionH relativeFrom="page">
              <wp:posOffset>304800</wp:posOffset>
            </wp:positionH>
            <wp:positionV relativeFrom="page">
              <wp:posOffset>6731000</wp:posOffset>
            </wp:positionV>
            <wp:extent cx="330200" cy="279400"/>
            <wp:effectExtent l="0" t="0" r="0" b="0"/>
            <wp:wrapNone/>
            <wp:docPr id="1717" name="Rectangle 1717"/>
            <wp:cNvGraphicFramePr>
              <ns3432:graphicFrameLocks xmlns:ns3432="http://schemas.openxmlformats.org/drawingml/2006/main" noChangeAspect="0"/>
            </wp:cNvGraphicFramePr>
            <ns3433:graphic xmlns:ns3433="http://schemas.openxmlformats.org/drawingml/2006/main">
              <ns3433:graphicData uri="http://schemas.microsoft.com/office/word/2010/wordprocessingShape">
                <wps:wsp>
                  <wps:cNvSpPr txBox="1"/>
                  <wps:spPr>
                    <ns3433:xfrm>
                      <ns3433:off x="0" y="0"/>
                      <ns3433:ext cx="330200" cy="279400"/>
                    </ns3433:xfrm>
                    <ns3433:prstGeom prst="rect">
                      <ns3433:avLst/>
                    </ns3433:prstGeom>
                    <ns3433:solidFill>
                      <ns3433:srgbClr val="ECECEC"/>
                    </ns3433:solidFill>
                    <ns3433:ln w="12700">
                      <ns3433:solidFill>
                        <ns3433:srgbClr val="555555"/>
                      </ns3433:solidFill>
                    </ns3433:ln>
                  </wps:spPr>
                  <wps:txbx>
                    <w:txbxContent>
                      <w:p>
                        <w:pPr>
                          <w:jc w:val="center"/>
                          <w:spacing w:before="0" w:after="0" w:line="200" w:lineRule="auto"/>
                        </w:pPr>
                        <w:r>
                          <w:rPr>
                            <w:rFonts w:ascii="Calibri" w:hAnsi="Calibri" w:eastAsia="Calibri" w:cs="Calibri"/>
                            <w:b/>
                            <w:color w:val="222222"/>
                            <w:sz w:val="15"/>
                            <w:szCs w:val="15"/>
                          </w:rPr>
                          <w:t xml:space="preserve">No.</w:t>
                        </w:r>
                      </w:p>
                    </w:txbxContent>
                  </wps:txbx>
                  <wps:bodyPr rot="0" spcFirstLastPara="0" vertOverflow="overflow" horzOverflow="overflow" vert="horz" wrap="square" lIns="31750" tIns="19050" rIns="31750" bIns="19050" numCol="1" spcCol="0" rtlCol="0" fromWordArt="0" anchor="ctr" anchorCtr="0" forceAA="0" compatLnSpc="1">
                    <ns3433:spAutoFit/>
                  </wps:bodyPr>
                </wps:wsp>
              </ns3433:graphicData>
            </ns3433:graphic>
          </wp:anchor>
        </w:drawing>
      </w:r>
      <w:r>
        <w:drawing>
          <wp:anchor distT="0" distB="0" distL="0" distR="0" simplePos="0" relativeHeight="251659958" behindDoc="0" locked="0" layoutInCell="1" allowOverlap="1">
            <wp:simplePos x="0" y="0"/>
            <wp:positionH relativeFrom="page">
              <wp:posOffset>635000</wp:posOffset>
            </wp:positionH>
            <wp:positionV relativeFrom="page">
              <wp:posOffset>6731000</wp:posOffset>
            </wp:positionV>
            <wp:extent cx="1549400" cy="279400"/>
            <wp:effectExtent l="0" t="0" r="0" b="0"/>
            <wp:wrapNone/>
            <wp:docPr id="1718" name="Rectangle 1718"/>
            <wp:cNvGraphicFramePr>
              <ns3434:graphicFrameLocks xmlns:ns3434="http://schemas.openxmlformats.org/drawingml/2006/main" noChangeAspect="0"/>
            </wp:cNvGraphicFramePr>
            <ns3435:graphic xmlns:ns3435="http://schemas.openxmlformats.org/drawingml/2006/main">
              <ns3435:graphicData uri="http://schemas.microsoft.com/office/word/2010/wordprocessingShape">
                <wps:wsp>
                  <wps:cNvSpPr txBox="1"/>
                  <wps:spPr>
                    <ns3435:xfrm>
                      <ns3435:off x="0" y="0"/>
                      <ns3435:ext cx="1549400" cy="279400"/>
                    </ns3435:xfrm>
                    <ns3435:prstGeom prst="rect">
                      <ns3435:avLst/>
                    </ns3435:prstGeom>
                    <ns3435:solidFill>
                      <ns3435:srgbClr val="ECECEC"/>
                    </ns3435:solidFill>
                    <ns3435:ln w="12700">
                      <ns3435:solidFill>
                        <ns3435:srgbClr val="555555"/>
                      </ns3435:solidFill>
                    </ns3435:ln>
                  </wps:spPr>
                  <wps:txbx>
                    <w:txbxContent>
                      <w:p>
                        <w:pPr>
                          <w:jc w:val="left"/>
                          <w:spacing w:before="0" w:after="0" w:line="200" w:lineRule="auto"/>
                        </w:pPr>
                        <w:r>
                          <w:rPr>
                            <w:rFonts w:ascii="Calibri" w:hAnsi="Calibri" w:eastAsia="Calibri" w:cs="Calibri"/>
                            <w:b/>
                            <w:color w:val="222222"/>
                            <w:sz w:val="15"/>
                            <w:szCs w:val="15"/>
                          </w:rPr>
                          <w:t xml:space="preserve">Element on screen</w:t>
                        </w:r>
                      </w:p>
                    </w:txbxContent>
                  </wps:txbx>
                  <wps:bodyPr rot="0" spcFirstLastPara="0" vertOverflow="overflow" horzOverflow="overflow" vert="horz" wrap="square" lIns="31750" tIns="19050" rIns="31750" bIns="19050" numCol="1" spcCol="0" rtlCol="0" fromWordArt="0" anchor="ctr" anchorCtr="0" forceAA="0" compatLnSpc="1">
                    <ns3435:spAutoFit/>
                  </wps:bodyPr>
                </wps:wsp>
              </ns3435:graphicData>
            </ns3435:graphic>
          </wp:anchor>
        </w:drawing>
      </w:r>
      <w:r>
        <w:drawing>
          <wp:anchor distT="0" distB="0" distL="0" distR="0" simplePos="0" relativeHeight="251659959" behindDoc="0" locked="0" layoutInCell="1" allowOverlap="1">
            <wp:simplePos x="0" y="0"/>
            <wp:positionH relativeFrom="page">
              <wp:posOffset>2184400</wp:posOffset>
            </wp:positionH>
            <wp:positionV relativeFrom="page">
              <wp:posOffset>6731000</wp:posOffset>
            </wp:positionV>
            <wp:extent cx="939800" cy="279400"/>
            <wp:effectExtent l="0" t="0" r="0" b="0"/>
            <wp:wrapNone/>
            <wp:docPr id="1719" name="Rectangle 1719"/>
            <wp:cNvGraphicFramePr>
              <ns3436:graphicFrameLocks xmlns:ns3436="http://schemas.openxmlformats.org/drawingml/2006/main" noChangeAspect="0"/>
            </wp:cNvGraphicFramePr>
            <ns3437:graphic xmlns:ns3437="http://schemas.openxmlformats.org/drawingml/2006/main">
              <ns3437:graphicData uri="http://schemas.microsoft.com/office/word/2010/wordprocessingShape">
                <wps:wsp>
                  <wps:cNvSpPr txBox="1"/>
                  <wps:spPr>
                    <ns3437:xfrm>
                      <ns3437:off x="0" y="0"/>
                      <ns3437:ext cx="939800" cy="279400"/>
                    </ns3437:xfrm>
                    <ns3437:prstGeom prst="rect">
                      <ns3437:avLst/>
                    </ns3437:prstGeom>
                    <ns3437:solidFill>
                      <ns3437:srgbClr val="ECECEC"/>
                    </ns3437:solidFill>
                    <ns3437:ln w="12700">
                      <ns3437:solidFill>
                        <ns3437:srgbClr val="555555"/>
                      </ns3437:solidFill>
                    </ns3437:ln>
                  </wps:spPr>
                  <wps:txbx>
                    <w:txbxContent>
                      <w:p>
                        <w:pPr>
                          <w:jc w:val="left"/>
                          <w:spacing w:before="0" w:after="0" w:line="200" w:lineRule="auto"/>
                        </w:pPr>
                        <w:r>
                          <w:rPr>
                            <w:rFonts w:ascii="Calibri" w:hAnsi="Calibri" w:eastAsia="Calibri" w:cs="Calibri"/>
                            <w:b/>
                            <w:color w:val="222222"/>
                            <w:sz w:val="15"/>
                            <w:szCs w:val="15"/>
                          </w:rPr>
                          <w:t xml:space="preserve">Category</w:t>
                        </w:r>
                      </w:p>
                    </w:txbxContent>
                  </wps:txbx>
                  <wps:bodyPr rot="0" spcFirstLastPara="0" vertOverflow="overflow" horzOverflow="overflow" vert="horz" wrap="square" lIns="31750" tIns="19050" rIns="31750" bIns="19050" numCol="1" spcCol="0" rtlCol="0" fromWordArt="0" anchor="ctr" anchorCtr="0" forceAA="0" compatLnSpc="1">
                    <ns3437:spAutoFit/>
                  </wps:bodyPr>
                </wps:wsp>
              </ns3437:graphicData>
            </ns3437:graphic>
          </wp:anchor>
        </w:drawing>
      </w:r>
      <w:r>
        <w:drawing>
          <wp:anchor distT="0" distB="0" distL="0" distR="0" simplePos="0" relativeHeight="251659960" behindDoc="0" locked="0" layoutInCell="1" allowOverlap="1">
            <wp:simplePos x="0" y="0"/>
            <wp:positionH relativeFrom="page">
              <wp:posOffset>3124200</wp:posOffset>
            </wp:positionH>
            <wp:positionV relativeFrom="page">
              <wp:posOffset>6731000</wp:posOffset>
            </wp:positionV>
            <wp:extent cx="4127500" cy="279400"/>
            <wp:effectExtent l="0" t="0" r="0" b="0"/>
            <wp:wrapNone/>
            <wp:docPr id="1720" name="Rectangle 1720"/>
            <wp:cNvGraphicFramePr>
              <ns3438:graphicFrameLocks xmlns:ns3438="http://schemas.openxmlformats.org/drawingml/2006/main" noChangeAspect="0"/>
            </wp:cNvGraphicFramePr>
            <ns3439:graphic xmlns:ns3439="http://schemas.openxmlformats.org/drawingml/2006/main">
              <ns3439:graphicData uri="http://schemas.microsoft.com/office/word/2010/wordprocessingShape">
                <wps:wsp>
                  <wps:cNvSpPr txBox="1"/>
                  <wps:spPr>
                    <ns3439:xfrm>
                      <ns3439:off x="0" y="0"/>
                      <ns3439:ext cx="4127500" cy="279400"/>
                    </ns3439:xfrm>
                    <ns3439:prstGeom prst="rect">
                      <ns3439:avLst/>
                    </ns3439:prstGeom>
                    <ns3439:solidFill>
                      <ns3439:srgbClr val="ECECEC"/>
                    </ns3439:solidFill>
                    <ns3439:ln w="12700">
                      <ns3439:solidFill>
                        <ns3439:srgbClr val="555555"/>
                      </ns3439:solidFill>
                    </ns3439:ln>
                  </wps:spPr>
                  <wps:txbx>
                    <w:txbxContent>
                      <w:p>
                        <w:pPr>
                          <w:jc w:val="left"/>
                          <w:spacing w:before="0" w:after="0" w:line="200" w:lineRule="auto"/>
                        </w:pPr>
                        <w:r>
                          <w:rPr>
                            <w:rFonts w:ascii="Calibri" w:hAnsi="Calibri" w:eastAsia="Calibri" w:cs="Calibri"/>
                            <w:b/>
                            <w:color w:val="222222"/>
                            <w:sz w:val="15"/>
                            <w:szCs w:val="15"/>
                          </w:rPr>
                          <w:t xml:space="preserve">What happens</w:t>
                        </w:r>
                      </w:p>
                    </w:txbxContent>
                  </wps:txbx>
                  <wps:bodyPr rot="0" spcFirstLastPara="0" vertOverflow="overflow" horzOverflow="overflow" vert="horz" wrap="square" lIns="31750" tIns="19050" rIns="31750" bIns="19050" numCol="1" spcCol="0" rtlCol="0" fromWordArt="0" anchor="ctr" anchorCtr="0" forceAA="0" compatLnSpc="1">
                    <ns3439:spAutoFit/>
                  </wps:bodyPr>
                </wps:wsp>
              </ns3439:graphicData>
            </ns3439:graphic>
          </wp:anchor>
        </w:drawing>
      </w:r>
      <w:r>
        <w:drawing>
          <wp:anchor distT="0" distB="0" distL="0" distR="0" simplePos="0" relativeHeight="251659961" behindDoc="0" locked="0" layoutInCell="1" allowOverlap="1">
            <wp:simplePos x="0" y="0"/>
            <wp:positionH relativeFrom="page">
              <wp:posOffset>304800</wp:posOffset>
            </wp:positionH>
            <wp:positionV relativeFrom="page">
              <wp:posOffset>7010400</wp:posOffset>
            </wp:positionV>
            <wp:extent cx="330200" cy="381000"/>
            <wp:effectExtent l="0" t="0" r="0" b="0"/>
            <wp:wrapNone/>
            <wp:docPr id="1721" name="Rectangle 1721"/>
            <wp:cNvGraphicFramePr>
              <ns3440:graphicFrameLocks xmlns:ns3440="http://schemas.openxmlformats.org/drawingml/2006/main" noChangeAspect="0"/>
            </wp:cNvGraphicFramePr>
            <ns3441:graphic xmlns:ns3441="http://schemas.openxmlformats.org/drawingml/2006/main">
              <ns3441:graphicData uri="http://schemas.microsoft.com/office/word/2010/wordprocessingShape">
                <wps:wsp>
                  <wps:cNvSpPr txBox="1"/>
                  <wps:spPr>
                    <ns3441:xfrm>
                      <ns3441:off x="0" y="0"/>
                      <ns3441:ext cx="330200" cy="381000"/>
                    </ns3441:xfrm>
                    <ns3441:prstGeom prst="rect">
                      <ns3441:avLst/>
                    </ns3441:prstGeom>
                    <ns3441:solidFill>
                      <ns3441:srgbClr val="FFFFFF"/>
                    </ns3441:solidFill>
                    <ns3441:ln w="12700">
                      <ns3441:solidFill>
                        <ns3441:srgbClr val="BBBBBB"/>
                      </ns3441:solidFill>
                    </ns3441:ln>
                  </wps:spPr>
                  <wps:txbx>
                    <w:txbxContent>
                      <w:p>
                        <w:pPr>
                          <w:jc w:val="center"/>
                          <w:spacing w:before="0" w:after="0" w:line="200" w:lineRule="auto"/>
                        </w:pPr>
                        <w:r>
                          <w:rPr>
                            <w:rFonts w:ascii="Calibri" w:hAnsi="Calibri" w:eastAsia="Calibri" w:cs="Calibri"/>
                            <w:color w:val="222222"/>
                            <w:sz w:val="15"/>
                            <w:szCs w:val="15"/>
                          </w:rPr>
                          <w:t xml:space="preserve">1</w:t>
                        </w:r>
                      </w:p>
                    </w:txbxContent>
                  </wps:txbx>
                  <wps:bodyPr rot="0" spcFirstLastPara="0" vertOverflow="overflow" horzOverflow="overflow" vert="horz" wrap="square" lIns="31750" tIns="19050" rIns="31750" bIns="19050" numCol="1" spcCol="0" rtlCol="0" fromWordArt="0" anchor="ctr" anchorCtr="0" forceAA="0" compatLnSpc="1">
                    <ns3441:spAutoFit/>
                  </wps:bodyPr>
                </wps:wsp>
              </ns3441:graphicData>
            </ns3441:graphic>
          </wp:anchor>
        </w:drawing>
      </w:r>
      <w:r>
        <w:drawing>
          <wp:anchor distT="0" distB="0" distL="0" distR="0" simplePos="0" relativeHeight="251659962" behindDoc="0" locked="0" layoutInCell="1" allowOverlap="1">
            <wp:simplePos x="0" y="0"/>
            <wp:positionH relativeFrom="page">
              <wp:posOffset>635000</wp:posOffset>
            </wp:positionH>
            <wp:positionV relativeFrom="page">
              <wp:posOffset>7010400</wp:posOffset>
            </wp:positionV>
            <wp:extent cx="1549400" cy="381000"/>
            <wp:effectExtent l="0" t="0" r="0" b="0"/>
            <wp:wrapNone/>
            <wp:docPr id="1722" name="Rectangle 1722"/>
            <wp:cNvGraphicFramePr>
              <ns3442:graphicFrameLocks xmlns:ns3442="http://schemas.openxmlformats.org/drawingml/2006/main" noChangeAspect="0"/>
            </wp:cNvGraphicFramePr>
            <ns3443:graphic xmlns:ns3443="http://schemas.openxmlformats.org/drawingml/2006/main">
              <ns3443:graphicData uri="http://schemas.microsoft.com/office/word/2010/wordprocessingShape">
                <wps:wsp>
                  <wps:cNvSpPr txBox="1"/>
                  <wps:spPr>
                    <ns3443:xfrm>
                      <ns3443:off x="0" y="0"/>
                      <ns3443:ext cx="1549400" cy="381000"/>
                    </ns3443:xfrm>
                    <ns3443:prstGeom prst="rect">
                      <ns3443:avLst/>
                    </ns3443:prstGeom>
                    <ns3443:solidFill>
                      <ns3443:srgbClr val="FFFFFF"/>
                    </ns3443:solidFill>
                    <ns3443:ln w="12700">
                      <ns3443:solidFill>
                        <ns3443:srgbClr val="BBBBBB"/>
                      </ns3443:solidFill>
                    </ns3443:ln>
                  </wps:spPr>
                  <wps:txbx>
                    <w:txbxContent>
                      <w:p>
                        <w:pPr>
                          <w:jc w:val="left"/>
                          <w:spacing w:before="0" w:after="0" w:line="200" w:lineRule="auto"/>
                        </w:pPr>
                        <w:r>
                          <w:rPr>
                            <w:rFonts w:ascii="Calibri" w:hAnsi="Calibri" w:eastAsia="Calibri" w:cs="Calibri"/>
                            <w:b/>
                            <w:color w:val="222222"/>
                            <w:sz w:val="15"/>
                            <w:szCs w:val="15"/>
                          </w:rPr>
                          <w:t xml:space="preserve">Input field or control</w:t>
                        </w:r>
                      </w:p>
                    </w:txbxContent>
                  </wps:txbx>
                  <wps:bodyPr rot="0" spcFirstLastPara="0" vertOverflow="overflow" horzOverflow="overflow" vert="horz" wrap="square" lIns="31750" tIns="19050" rIns="31750" bIns="19050" numCol="1" spcCol="0" rtlCol="0" fromWordArt="0" anchor="ctr" anchorCtr="0" forceAA="0" compatLnSpc="1">
                    <ns3443:spAutoFit/>
                  </wps:bodyPr>
                </wps:wsp>
              </ns3443:graphicData>
            </ns3443:graphic>
          </wp:anchor>
        </w:drawing>
      </w:r>
      <w:r>
        <w:drawing>
          <wp:anchor distT="0" distB="0" distL="0" distR="0" simplePos="0" relativeHeight="251659963" behindDoc="0" locked="0" layoutInCell="1" allowOverlap="1">
            <wp:simplePos x="0" y="0"/>
            <wp:positionH relativeFrom="page">
              <wp:posOffset>2184400</wp:posOffset>
            </wp:positionH>
            <wp:positionV relativeFrom="page">
              <wp:posOffset>7010400</wp:posOffset>
            </wp:positionV>
            <wp:extent cx="939800" cy="381000"/>
            <wp:effectExtent l="0" t="0" r="0" b="0"/>
            <wp:wrapNone/>
            <wp:docPr id="1723" name="Rectangle 1723"/>
            <wp:cNvGraphicFramePr>
              <ns3444:graphicFrameLocks xmlns:ns3444="http://schemas.openxmlformats.org/drawingml/2006/main" noChangeAspect="0"/>
            </wp:cNvGraphicFramePr>
            <ns3445:graphic xmlns:ns3445="http://schemas.openxmlformats.org/drawingml/2006/main">
              <ns3445:graphicData uri="http://schemas.microsoft.com/office/word/2010/wordprocessingShape">
                <wps:wsp>
                  <wps:cNvSpPr txBox="1"/>
                  <wps:spPr>
                    <ns3445:xfrm>
                      <ns3445:off x="0" y="0"/>
                      <ns3445:ext cx="939800" cy="381000"/>
                    </ns3445:xfrm>
                    <ns3445:prstGeom prst="rect">
                      <ns3445:avLst/>
                    </ns3445:prstGeom>
                    <ns3445:solidFill>
                      <ns3445:srgbClr val="FFFFFF"/>
                    </ns3445:solidFill>
                    <ns3445:ln w="12700">
                      <ns3445:solidFill>
                        <ns3445:srgbClr val="BBBBBB"/>
                      </ns3445:solidFill>
                    </ns3445:ln>
                  </wps:spPr>
                  <wps:txbx>
                    <w:txbxContent>
                      <w:p>
                        <w:pPr>
                          <w:jc w:val="left"/>
                          <w:spacing w:before="0" w:after="0" w:line="200" w:lineRule="auto"/>
                        </w:pPr>
                        <w:r>
                          <w:rPr>
                            <w:rFonts w:ascii="Calibri" w:hAnsi="Calibri" w:eastAsia="Calibri" w:cs="Calibri"/>
                            <w:color w:val="222222"/>
                            <w:sz w:val="15"/>
                            <w:szCs w:val="15"/>
                          </w:rPr>
                          <w:t xml:space="preserve">Input</w:t>
                        </w:r>
                      </w:p>
                    </w:txbxContent>
                  </wps:txbx>
                  <wps:bodyPr rot="0" spcFirstLastPara="0" vertOverflow="overflow" horzOverflow="overflow" vert="horz" wrap="square" lIns="31750" tIns="19050" rIns="31750" bIns="19050" numCol="1" spcCol="0" rtlCol="0" fromWordArt="0" anchor="ctr" anchorCtr="0" forceAA="0" compatLnSpc="1">
                    <ns3445:spAutoFit/>
                  </wps:bodyPr>
                </wps:wsp>
              </ns3445:graphicData>
            </ns3445:graphic>
          </wp:anchor>
        </w:drawing>
      </w:r>
      <w:r>
        <w:drawing>
          <wp:anchor distT="0" distB="0" distL="0" distR="0" simplePos="0" relativeHeight="251659964" behindDoc="0" locked="0" layoutInCell="1" allowOverlap="1">
            <wp:simplePos x="0" y="0"/>
            <wp:positionH relativeFrom="page">
              <wp:posOffset>3124200</wp:posOffset>
            </wp:positionH>
            <wp:positionV relativeFrom="page">
              <wp:posOffset>7010400</wp:posOffset>
            </wp:positionV>
            <wp:extent cx="4127500" cy="381000"/>
            <wp:effectExtent l="0" t="0" r="0" b="0"/>
            <wp:wrapNone/>
            <wp:docPr id="1724" name="Rectangle 1724"/>
            <wp:cNvGraphicFramePr>
              <ns3446:graphicFrameLocks xmlns:ns3446="http://schemas.openxmlformats.org/drawingml/2006/main" noChangeAspect="0"/>
            </wp:cNvGraphicFramePr>
            <ns3447:graphic xmlns:ns3447="http://schemas.openxmlformats.org/drawingml/2006/main">
              <ns3447:graphicData uri="http://schemas.microsoft.com/office/word/2010/wordprocessingShape">
                <wps:wsp>
                  <wps:cNvSpPr txBox="1"/>
                  <wps:spPr>
                    <ns3447:xfrm>
                      <ns3447:off x="0" y="0"/>
                      <ns3447:ext cx="4127500" cy="381000"/>
                    </ns3447:xfrm>
                    <ns3447:prstGeom prst="rect">
                      <ns3447:avLst/>
                    </ns3447:prstGeom>
                    <ns3447:solidFill>
                      <ns3447:srgbClr val="FFFFFF"/>
                    </ns3447:solidFill>
                    <ns3447:ln w="12700">
                      <ns3447:solidFill>
                        <ns3447:srgbClr val="BBBBBB"/>
                      </ns3447:solidFill>
                    </ns3447:ln>
                  </wps:spPr>
                  <wps:txbx>
                    <w:txbxContent>
                      <w:p>
                        <w:pPr>
                          <w:jc w:val="left"/>
                          <w:spacing w:before="0" w:after="0" w:line="200" w:lineRule="auto"/>
                        </w:pPr>
                        <w:r>
                          <w:rPr>
                            <w:rFonts w:ascii="Calibri" w:hAnsi="Calibri" w:eastAsia="Calibri" w:cs="Calibri"/>
                            <w:color w:val="222222"/>
                            <w:sz w:val="15"/>
                            <w:szCs w:val="15"/>
                          </w:rPr>
                          <w:t xml:space="preserve">Course filter; Select available quiz</w:t>
                        </w:r>
                      </w:p>
                    </w:txbxContent>
                  </wps:txbx>
                  <wps:bodyPr rot="0" spcFirstLastPara="0" vertOverflow="overflow" horzOverflow="overflow" vert="horz" wrap="square" lIns="31750" tIns="19050" rIns="31750" bIns="19050" numCol="1" spcCol="0" rtlCol="0" fromWordArt="0" anchor="ctr" anchorCtr="0" forceAA="0" compatLnSpc="1">
                    <ns3447:spAutoFit/>
                  </wps:bodyPr>
                </wps:wsp>
              </ns3447:graphicData>
            </ns3447:graphic>
          </wp:anchor>
        </w:drawing>
      </w:r>
      <w:r>
        <w:drawing>
          <wp:anchor distT="0" distB="0" distL="0" distR="0" simplePos="0" relativeHeight="251659965" behindDoc="0" locked="0" layoutInCell="1" allowOverlap="1">
            <wp:simplePos x="0" y="0"/>
            <wp:positionH relativeFrom="page">
              <wp:posOffset>304800</wp:posOffset>
            </wp:positionH>
            <wp:positionV relativeFrom="page">
              <wp:posOffset>7391400</wp:posOffset>
            </wp:positionV>
            <wp:extent cx="330200" cy="381000"/>
            <wp:effectExtent l="0" t="0" r="0" b="0"/>
            <wp:wrapNone/>
            <wp:docPr id="1725" name="Rectangle 1725"/>
            <wp:cNvGraphicFramePr>
              <ns3448:graphicFrameLocks xmlns:ns3448="http://schemas.openxmlformats.org/drawingml/2006/main" noChangeAspect="0"/>
            </wp:cNvGraphicFramePr>
            <ns3449:graphic xmlns:ns3449="http://schemas.openxmlformats.org/drawingml/2006/main">
              <ns3449:graphicData uri="http://schemas.microsoft.com/office/word/2010/wordprocessingShape">
                <wps:wsp>
                  <wps:cNvSpPr txBox="1"/>
                  <wps:spPr>
                    <ns3449:xfrm>
                      <ns3449:off x="0" y="0"/>
                      <ns3449:ext cx="330200" cy="381000"/>
                    </ns3449:xfrm>
                    <ns3449:prstGeom prst="rect">
                      <ns3449:avLst/>
                    </ns3449:prstGeom>
                    <ns3449:solidFill>
                      <ns3449:srgbClr val="FAFAFA"/>
                    </ns3449:solidFill>
                    <ns3449:ln w="12700">
                      <ns3449:solidFill>
                        <ns3449:srgbClr val="BBBBBB"/>
                      </ns3449:solidFill>
                    </ns3449:ln>
                  </wps:spPr>
                  <wps:txbx>
                    <w:txbxContent>
                      <w:p>
                        <w:pPr>
                          <w:jc w:val="center"/>
                          <w:spacing w:before="0" w:after="0" w:line="200" w:lineRule="auto"/>
                        </w:pPr>
                        <w:r>
                          <w:rPr>
                            <w:rFonts w:ascii="Calibri" w:hAnsi="Calibri" w:eastAsia="Calibri" w:cs="Calibri"/>
                            <w:color w:val="222222"/>
                            <w:sz w:val="15"/>
                            <w:szCs w:val="15"/>
                          </w:rPr>
                          <w:t xml:space="preserve">2</w:t>
                        </w:r>
                      </w:p>
                    </w:txbxContent>
                  </wps:txbx>
                  <wps:bodyPr rot="0" spcFirstLastPara="0" vertOverflow="overflow" horzOverflow="overflow" vert="horz" wrap="square" lIns="31750" tIns="19050" rIns="31750" bIns="19050" numCol="1" spcCol="0" rtlCol="0" fromWordArt="0" anchor="ctr" anchorCtr="0" forceAA="0" compatLnSpc="1">
                    <ns3449:spAutoFit/>
                  </wps:bodyPr>
                </wps:wsp>
              </ns3449:graphicData>
            </ns3449:graphic>
          </wp:anchor>
        </w:drawing>
      </w:r>
      <w:r>
        <w:drawing>
          <wp:anchor distT="0" distB="0" distL="0" distR="0" simplePos="0" relativeHeight="251659966" behindDoc="0" locked="0" layoutInCell="1" allowOverlap="1">
            <wp:simplePos x="0" y="0"/>
            <wp:positionH relativeFrom="page">
              <wp:posOffset>635000</wp:posOffset>
            </wp:positionH>
            <wp:positionV relativeFrom="page">
              <wp:posOffset>7391400</wp:posOffset>
            </wp:positionV>
            <wp:extent cx="1549400" cy="381000"/>
            <wp:effectExtent l="0" t="0" r="0" b="0"/>
            <wp:wrapNone/>
            <wp:docPr id="1726" name="Rectangle 1726"/>
            <wp:cNvGraphicFramePr>
              <ns3450:graphicFrameLocks xmlns:ns3450="http://schemas.openxmlformats.org/drawingml/2006/main" noChangeAspect="0"/>
            </wp:cNvGraphicFramePr>
            <ns3451:graphic xmlns:ns3451="http://schemas.openxmlformats.org/drawingml/2006/main">
              <ns3451:graphicData uri="http://schemas.microsoft.com/office/word/2010/wordprocessingShape">
                <wps:wsp>
                  <wps:cNvSpPr txBox="1"/>
                  <wps:spPr>
                    <ns3451:xfrm>
                      <ns3451:off x="0" y="0"/>
                      <ns3451:ext cx="1549400" cy="381000"/>
                    </ns3451:xfrm>
                    <ns3451:prstGeom prst="rect">
                      <ns3451:avLst/>
                    </ns3451:prstGeom>
                    <ns3451:solidFill>
                      <ns3451:srgbClr val="FAFAFA"/>
                    </ns3451:solidFill>
                    <ns3451:ln w="12700">
                      <ns3451:solidFill>
                        <ns3451:srgbClr val="BBBBBB"/>
                      </ns3451:solidFill>
                    </ns3451:ln>
                  </wps:spPr>
                  <wps:txbx>
                    <w:txbxContent>
                      <w:p>
                        <w:pPr>
                          <w:jc w:val="left"/>
                          <w:spacing w:before="0" w:after="0" w:line="200" w:lineRule="auto"/>
                        </w:pPr>
                        <w:r>
                          <w:rPr>
                            <w:rFonts w:ascii="Calibri" w:hAnsi="Calibri" w:eastAsia="Calibri" w:cs="Calibri"/>
                            <w:b/>
                            <w:color w:val="222222"/>
                            <w:sz w:val="15"/>
                            <w:szCs w:val="15"/>
                          </w:rPr>
                          <w:t xml:space="preserve">Button: START QUIZ</w:t>
                        </w:r>
                      </w:p>
                    </w:txbxContent>
                  </wps:txbx>
                  <wps:bodyPr rot="0" spcFirstLastPara="0" vertOverflow="overflow" horzOverflow="overflow" vert="horz" wrap="square" lIns="31750" tIns="19050" rIns="31750" bIns="19050" numCol="1" spcCol="0" rtlCol="0" fromWordArt="0" anchor="ctr" anchorCtr="0" forceAA="0" compatLnSpc="1">
                    <ns3451:spAutoFit/>
                  </wps:bodyPr>
                </wps:wsp>
              </ns3451:graphicData>
            </ns3451:graphic>
          </wp:anchor>
        </w:drawing>
      </w:r>
      <w:r>
        <w:drawing>
          <wp:anchor distT="0" distB="0" distL="0" distR="0" simplePos="0" relativeHeight="251659967" behindDoc="0" locked="0" layoutInCell="1" allowOverlap="1">
            <wp:simplePos x="0" y="0"/>
            <wp:positionH relativeFrom="page">
              <wp:posOffset>2184400</wp:posOffset>
            </wp:positionH>
            <wp:positionV relativeFrom="page">
              <wp:posOffset>7391400</wp:posOffset>
            </wp:positionV>
            <wp:extent cx="939800" cy="381000"/>
            <wp:effectExtent l="0" t="0" r="0" b="0"/>
            <wp:wrapNone/>
            <wp:docPr id="1727" name="Rectangle 1727"/>
            <wp:cNvGraphicFramePr>
              <ns3452:graphicFrameLocks xmlns:ns3452="http://schemas.openxmlformats.org/drawingml/2006/main" noChangeAspect="0"/>
            </wp:cNvGraphicFramePr>
            <ns3453:graphic xmlns:ns3453="http://schemas.openxmlformats.org/drawingml/2006/main">
              <ns3453:graphicData uri="http://schemas.microsoft.com/office/word/2010/wordprocessingShape">
                <wps:wsp>
                  <wps:cNvSpPr txBox="1"/>
                  <wps:spPr>
                    <ns3453:xfrm>
                      <ns3453:off x="0" y="0"/>
                      <ns3453:ext cx="939800" cy="381000"/>
                    </ns3453:xfrm>
                    <ns3453:prstGeom prst="rect">
                      <ns3453:avLst/>
                    </ns3453:prstGeom>
                    <ns3453:solidFill>
                      <ns3453:srgbClr val="FAFAFA"/>
                    </ns3453:solidFill>
                    <ns3453:ln w="12700">
                      <ns3453:solidFill>
                        <ns3453:srgbClr val="BBBBBB"/>
                      </ns3453:solidFill>
                    </ns3453:ln>
                  </wps:spPr>
                  <wps:txbx>
                    <w:txbxContent>
                      <w:p>
                        <w:pPr>
                          <w:jc w:val="left"/>
                          <w:spacing w:before="0" w:after="0" w:line="200" w:lineRule="auto"/>
                        </w:pPr>
                        <w:r>
                          <w:rPr>
                            <w:rFonts w:ascii="Calibri" w:hAnsi="Calibri" w:eastAsia="Calibri" w:cs="Calibri"/>
                            <w:color w:val="222222"/>
                            <w:sz w:val="15"/>
                            <w:szCs w:val="15"/>
                          </w:rPr>
                          <w:t xml:space="preserve">Input</w:t>
                        </w:r>
                      </w:p>
                    </w:txbxContent>
                  </wps:txbx>
                  <wps:bodyPr rot="0" spcFirstLastPara="0" vertOverflow="overflow" horzOverflow="overflow" vert="horz" wrap="square" lIns="31750" tIns="19050" rIns="31750" bIns="19050" numCol="1" spcCol="0" rtlCol="0" fromWordArt="0" anchor="ctr" anchorCtr="0" forceAA="0" compatLnSpc="1">
                    <ns3453:spAutoFit/>
                  </wps:bodyPr>
                </wps:wsp>
              </ns3453:graphicData>
            </ns3453:graphic>
          </wp:anchor>
        </w:drawing>
      </w:r>
      <w:r>
        <w:drawing>
          <wp:anchor distT="0" distB="0" distL="0" distR="0" simplePos="0" relativeHeight="251659968" behindDoc="0" locked="0" layoutInCell="1" allowOverlap="1">
            <wp:simplePos x="0" y="0"/>
            <wp:positionH relativeFrom="page">
              <wp:posOffset>3124200</wp:posOffset>
            </wp:positionH>
            <wp:positionV relativeFrom="page">
              <wp:posOffset>7391400</wp:posOffset>
            </wp:positionV>
            <wp:extent cx="4127500" cy="381000"/>
            <wp:effectExtent l="0" t="0" r="0" b="0"/>
            <wp:wrapNone/>
            <wp:docPr id="1728" name="Rectangle 1728"/>
            <wp:cNvGraphicFramePr>
              <ns3454:graphicFrameLocks xmlns:ns3454="http://schemas.openxmlformats.org/drawingml/2006/main" noChangeAspect="0"/>
            </wp:cNvGraphicFramePr>
            <ns3455:graphic xmlns:ns3455="http://schemas.openxmlformats.org/drawingml/2006/main">
              <ns3455:graphicData uri="http://schemas.microsoft.com/office/word/2010/wordprocessingShape">
                <wps:wsp>
                  <wps:cNvSpPr txBox="1"/>
                  <wps:spPr>
                    <ns3455:xfrm>
                      <ns3455:off x="0" y="0"/>
                      <ns3455:ext cx="4127500" cy="381000"/>
                    </ns3455:xfrm>
                    <ns3455:prstGeom prst="rect">
                      <ns3455:avLst/>
                    </ns3455:prstGeom>
                    <ns3455:solidFill>
                      <ns3455:srgbClr val="FAFAFA"/>
                    </ns3455:solidFill>
                    <ns3455:ln w="12700">
                      <ns3455:solidFill>
                        <ns3455:srgbClr val="BBBBBB"/>
                      </ns3455:solidFill>
                    </ns3455:ln>
                  </wps:spPr>
                  <wps:txbx>
                    <w:txbxContent>
                      <w:p>
                        <w:pPr>
                          <w:jc w:val="left"/>
                          <w:spacing w:before="0" w:after="0" w:line="200" w:lineRule="auto"/>
                        </w:pPr>
                        <w:r>
                          <w:rPr>
                            <w:rFonts w:ascii="Calibri" w:hAnsi="Calibri" w:eastAsia="Calibri" w:cs="Calibri"/>
                            <w:color w:val="222222"/>
                            <w:sz w:val="15"/>
                            <w:szCs w:val="15"/>
                          </w:rPr>
                          <w:t xml:space="preserve">Student clicks it to send the entered data to the system.</w:t>
                        </w:r>
                      </w:p>
                    </w:txbxContent>
                  </wps:txbx>
                  <wps:bodyPr rot="0" spcFirstLastPara="0" vertOverflow="overflow" horzOverflow="overflow" vert="horz" wrap="square" lIns="31750" tIns="19050" rIns="31750" bIns="19050" numCol="1" spcCol="0" rtlCol="0" fromWordArt="0" anchor="ctr" anchorCtr="0" forceAA="0" compatLnSpc="1">
                    <ns3455:spAutoFit/>
                  </wps:bodyPr>
                </wps:wsp>
              </ns3455:graphicData>
            </ns3455:graphic>
          </wp:anchor>
        </w:drawing>
      </w:r>
      <w:r>
        <w:drawing>
          <wp:anchor distT="0" distB="0" distL="0" distR="0" simplePos="0" relativeHeight="251659969" behindDoc="0" locked="0" layoutInCell="1" allowOverlap="1">
            <wp:simplePos x="0" y="0"/>
            <wp:positionH relativeFrom="page">
              <wp:posOffset>304800</wp:posOffset>
            </wp:positionH>
            <wp:positionV relativeFrom="page">
              <wp:posOffset>7772400</wp:posOffset>
            </wp:positionV>
            <wp:extent cx="330200" cy="381000"/>
            <wp:effectExtent l="0" t="0" r="0" b="0"/>
            <wp:wrapNone/>
            <wp:docPr id="1729" name="Rectangle 1729"/>
            <wp:cNvGraphicFramePr>
              <ns3456:graphicFrameLocks xmlns:ns3456="http://schemas.openxmlformats.org/drawingml/2006/main" noChangeAspect="0"/>
            </wp:cNvGraphicFramePr>
            <ns3457:graphic xmlns:ns3457="http://schemas.openxmlformats.org/drawingml/2006/main">
              <ns3457:graphicData uri="http://schemas.microsoft.com/office/word/2010/wordprocessingShape">
                <wps:wsp>
                  <wps:cNvSpPr txBox="1"/>
                  <wps:spPr>
                    <ns3457:xfrm>
                      <ns3457:off x="0" y="0"/>
                      <ns3457:ext cx="330200" cy="381000"/>
                    </ns3457:xfrm>
                    <ns3457:prstGeom prst="rect">
                      <ns3457:avLst/>
                    </ns3457:prstGeom>
                    <ns3457:solidFill>
                      <ns3457:srgbClr val="FFFFFF"/>
                    </ns3457:solidFill>
                    <ns3457:ln w="12700">
                      <ns3457:solidFill>
                        <ns3457:srgbClr val="BBBBBB"/>
                      </ns3457:solidFill>
                    </ns3457:ln>
                  </wps:spPr>
                  <wps:txbx>
                    <w:txbxContent>
                      <w:p>
                        <w:pPr>
                          <w:jc w:val="center"/>
                          <w:spacing w:before="0" w:after="0" w:line="200" w:lineRule="auto"/>
                        </w:pPr>
                        <w:r>
                          <w:rPr>
                            <w:rFonts w:ascii="Calibri" w:hAnsi="Calibri" w:eastAsia="Calibri" w:cs="Calibri"/>
                            <w:color w:val="222222"/>
                            <w:sz w:val="15"/>
                            <w:szCs w:val="15"/>
                          </w:rPr>
                          <w:t xml:space="preserve">3</w:t>
                        </w:r>
                      </w:p>
                    </w:txbxContent>
                  </wps:txbx>
                  <wps:bodyPr rot="0" spcFirstLastPara="0" vertOverflow="overflow" horzOverflow="overflow" vert="horz" wrap="square" lIns="31750" tIns="19050" rIns="31750" bIns="19050" numCol="1" spcCol="0" rtlCol="0" fromWordArt="0" anchor="ctr" anchorCtr="0" forceAA="0" compatLnSpc="1">
                    <ns3457:spAutoFit/>
                  </wps:bodyPr>
                </wps:wsp>
              </ns3457:graphicData>
            </ns3457:graphic>
          </wp:anchor>
        </w:drawing>
      </w:r>
      <w:r>
        <w:drawing>
          <wp:anchor distT="0" distB="0" distL="0" distR="0" simplePos="0" relativeHeight="251659970" behindDoc="0" locked="0" layoutInCell="1" allowOverlap="1">
            <wp:simplePos x="0" y="0"/>
            <wp:positionH relativeFrom="page">
              <wp:posOffset>635000</wp:posOffset>
            </wp:positionH>
            <wp:positionV relativeFrom="page">
              <wp:posOffset>7772400</wp:posOffset>
            </wp:positionV>
            <wp:extent cx="1549400" cy="381000"/>
            <wp:effectExtent l="0" t="0" r="0" b="0"/>
            <wp:wrapNone/>
            <wp:docPr id="1730" name="Rectangle 1730"/>
            <wp:cNvGraphicFramePr>
              <ns3458:graphicFrameLocks xmlns:ns3458="http://schemas.openxmlformats.org/drawingml/2006/main" noChangeAspect="0"/>
            </wp:cNvGraphicFramePr>
            <ns3459:graphic xmlns:ns3459="http://schemas.openxmlformats.org/drawingml/2006/main">
              <ns3459:graphicData uri="http://schemas.microsoft.com/office/word/2010/wordprocessingShape">
                <wps:wsp>
                  <wps:cNvSpPr txBox="1"/>
                  <wps:spPr>
                    <ns3459:xfrm>
                      <ns3459:off x="0" y="0"/>
                      <ns3459:ext cx="1549400" cy="381000"/>
                    </ns3459:xfrm>
                    <ns3459:prstGeom prst="rect">
                      <ns3459:avLst/>
                    </ns3459:prstGeom>
                    <ns3459:solidFill>
                      <ns3459:srgbClr val="FFFFFF"/>
                    </ns3459:solidFill>
                    <ns3459:ln w="12700">
                      <ns3459:solidFill>
                        <ns3459:srgbClr val="BBBBBB"/>
                      </ns3459:solidFill>
                    </ns3459:ln>
                  </wps:spPr>
                  <wps:txbx>
                    <w:txbxContent>
                      <w:p>
                        <w:pPr>
                          <w:jc w:val="left"/>
                          <w:spacing w:before="0" w:after="0" w:line="200" w:lineRule="auto"/>
                        </w:pPr>
                        <w:r>
                          <w:rPr>
                            <w:rFonts w:ascii="Calibri" w:hAnsi="Calibri" w:eastAsia="Calibri" w:cs="Calibri"/>
                            <w:b/>
                            <w:color w:val="222222"/>
                            <w:sz w:val="15"/>
                            <w:szCs w:val="15"/>
                          </w:rPr>
                          <w:t xml:space="preserve">Processing strip</w:t>
                        </w:r>
                      </w:p>
                    </w:txbxContent>
                  </wps:txbx>
                  <wps:bodyPr rot="0" spcFirstLastPara="0" vertOverflow="overflow" horzOverflow="overflow" vert="horz" wrap="square" lIns="31750" tIns="19050" rIns="31750" bIns="19050" numCol="1" spcCol="0" rtlCol="0" fromWordArt="0" anchor="ctr" anchorCtr="0" forceAA="0" compatLnSpc="1">
                    <ns3459:spAutoFit/>
                  </wps:bodyPr>
                </wps:wsp>
              </ns3459:graphicData>
            </ns3459:graphic>
          </wp:anchor>
        </w:drawing>
      </w:r>
      <w:r>
        <w:drawing>
          <wp:anchor distT="0" distB="0" distL="0" distR="0" simplePos="0" relativeHeight="251659971" behindDoc="0" locked="0" layoutInCell="1" allowOverlap="1">
            <wp:simplePos x="0" y="0"/>
            <wp:positionH relativeFrom="page">
              <wp:posOffset>2184400</wp:posOffset>
            </wp:positionH>
            <wp:positionV relativeFrom="page">
              <wp:posOffset>7772400</wp:posOffset>
            </wp:positionV>
            <wp:extent cx="939800" cy="381000"/>
            <wp:effectExtent l="0" t="0" r="0" b="0"/>
            <wp:wrapNone/>
            <wp:docPr id="1731" name="Rectangle 1731"/>
            <wp:cNvGraphicFramePr>
              <ns3460:graphicFrameLocks xmlns:ns3460="http://schemas.openxmlformats.org/drawingml/2006/main" noChangeAspect="0"/>
            </wp:cNvGraphicFramePr>
            <ns3461:graphic xmlns:ns3461="http://schemas.openxmlformats.org/drawingml/2006/main">
              <ns3461:graphicData uri="http://schemas.microsoft.com/office/word/2010/wordprocessingShape">
                <wps:wsp>
                  <wps:cNvSpPr txBox="1"/>
                  <wps:spPr>
                    <ns3461:xfrm>
                      <ns3461:off x="0" y="0"/>
                      <ns3461:ext cx="939800" cy="381000"/>
                    </ns3461:xfrm>
                    <ns3461:prstGeom prst="rect">
                      <ns3461:avLst/>
                    </ns3461:prstGeom>
                    <ns3461:solidFill>
                      <ns3461:srgbClr val="FFFFFF"/>
                    </ns3461:solidFill>
                    <ns3461:ln w="12700">
                      <ns3461:solidFill>
                        <ns3461:srgbClr val="BBBBBB"/>
                      </ns3461:solidFill>
                    </ns3461:ln>
                  </wps:spPr>
                  <wps:txbx>
                    <w:txbxContent>
                      <w:p>
                        <w:pPr>
                          <w:jc w:val="left"/>
                          <w:spacing w:before="0" w:after="0" w:line="200" w:lineRule="auto"/>
                        </w:pPr>
                        <w:r>
                          <w:rPr>
                            <w:rFonts w:ascii="Calibri" w:hAnsi="Calibri" w:eastAsia="Calibri" w:cs="Calibri"/>
                            <w:color w:val="222222"/>
                            <w:sz w:val="15"/>
                            <w:szCs w:val="15"/>
                          </w:rPr>
                          <w:t xml:space="preserve">Process</w:t>
                        </w:r>
                      </w:p>
                    </w:txbxContent>
                  </wps:txbx>
                  <wps:bodyPr rot="0" spcFirstLastPara="0" vertOverflow="overflow" horzOverflow="overflow" vert="horz" wrap="square" lIns="31750" tIns="19050" rIns="31750" bIns="19050" numCol="1" spcCol="0" rtlCol="0" fromWordArt="0" anchor="ctr" anchorCtr="0" forceAA="0" compatLnSpc="1">
                    <ns3461:spAutoFit/>
                  </wps:bodyPr>
                </wps:wsp>
              </ns3461:graphicData>
            </ns3461:graphic>
          </wp:anchor>
        </w:drawing>
      </w:r>
      <w:r>
        <w:drawing>
          <wp:anchor distT="0" distB="0" distL="0" distR="0" simplePos="0" relativeHeight="251659972" behindDoc="0" locked="0" layoutInCell="1" allowOverlap="1">
            <wp:simplePos x="0" y="0"/>
            <wp:positionH relativeFrom="page">
              <wp:posOffset>3124200</wp:posOffset>
            </wp:positionH>
            <wp:positionV relativeFrom="page">
              <wp:posOffset>7772400</wp:posOffset>
            </wp:positionV>
            <wp:extent cx="4127500" cy="381000"/>
            <wp:effectExtent l="0" t="0" r="0" b="0"/>
            <wp:wrapNone/>
            <wp:docPr id="1732" name="Rectangle 1732"/>
            <wp:cNvGraphicFramePr>
              <ns3462:graphicFrameLocks xmlns:ns3462="http://schemas.openxmlformats.org/drawingml/2006/main" noChangeAspect="0"/>
            </wp:cNvGraphicFramePr>
            <ns3463:graphic xmlns:ns3463="http://schemas.openxmlformats.org/drawingml/2006/main">
              <ns3463:graphicData uri="http://schemas.microsoft.com/office/word/2010/wordprocessingShape">
                <wps:wsp>
                  <wps:cNvSpPr txBox="1"/>
                  <wps:spPr>
                    <ns3463:xfrm>
                      <ns3463:off x="0" y="0"/>
                      <ns3463:ext cx="4127500" cy="381000"/>
                    </ns3463:xfrm>
                    <ns3463:prstGeom prst="rect">
                      <ns3463:avLst/>
                    </ns3463:prstGeom>
                    <ns3463:solidFill>
                      <ns3463:srgbClr val="FFFFFF"/>
                    </ns3463:solidFill>
                    <ns3463:ln w="12700">
                      <ns3463:solidFill>
                        <ns3463:srgbClr val="BBBBBB"/>
                      </ns3463:solidFill>
                    </ns3463:ln>
                  </wps:spPr>
                  <wps:txbx>
                    <w:txbxContent>
                      <w:p>
                        <w:pPr>
                          <w:jc w:val="left"/>
                          <w:spacing w:before="0" w:after="0" w:line="200" w:lineRule="auto"/>
                        </w:pPr>
                        <w:r>
                          <w:rPr>
                            <w:rFonts w:ascii="Calibri" w:hAnsi="Calibri" w:eastAsia="Calibri" w:cs="Calibri"/>
                            <w:color w:val="222222"/>
                            <w:sz w:val="15"/>
                            <w:szCs w:val="15"/>
                          </w:rPr>
                          <w:t xml:space="preserve">System checks the quiz window and remaining attempts for the student.</w:t>
                        </w:r>
                      </w:p>
                    </w:txbxContent>
                  </wps:txbx>
                  <wps:bodyPr rot="0" spcFirstLastPara="0" vertOverflow="overflow" horzOverflow="overflow" vert="horz" wrap="square" lIns="31750" tIns="19050" rIns="31750" bIns="19050" numCol="1" spcCol="0" rtlCol="0" fromWordArt="0" anchor="ctr" anchorCtr="0" forceAA="0" compatLnSpc="1">
                    <ns3463:spAutoFit/>
                  </wps:bodyPr>
                </wps:wsp>
              </ns3463:graphicData>
            </ns3463:graphic>
          </wp:anchor>
        </w:drawing>
      </w:r>
      <w:r>
        <w:drawing>
          <wp:anchor distT="0" distB="0" distL="0" distR="0" simplePos="0" relativeHeight="251659973" behindDoc="0" locked="0" layoutInCell="1" allowOverlap="1">
            <wp:simplePos x="0" y="0"/>
            <wp:positionH relativeFrom="page">
              <wp:posOffset>304800</wp:posOffset>
            </wp:positionH>
            <wp:positionV relativeFrom="page">
              <wp:posOffset>8153400</wp:posOffset>
            </wp:positionV>
            <wp:extent cx="330200" cy="381000"/>
            <wp:effectExtent l="0" t="0" r="0" b="0"/>
            <wp:wrapNone/>
            <wp:docPr id="1733" name="Rectangle 1733"/>
            <wp:cNvGraphicFramePr>
              <ns3464:graphicFrameLocks xmlns:ns3464="http://schemas.openxmlformats.org/drawingml/2006/main" noChangeAspect="0"/>
            </wp:cNvGraphicFramePr>
            <ns3465:graphic xmlns:ns3465="http://schemas.openxmlformats.org/drawingml/2006/main">
              <ns3465:graphicData uri="http://schemas.microsoft.com/office/word/2010/wordprocessingShape">
                <wps:wsp>
                  <wps:cNvSpPr txBox="1"/>
                  <wps:spPr>
                    <ns3465:xfrm>
                      <ns3465:off x="0" y="0"/>
                      <ns3465:ext cx="330200" cy="381000"/>
                    </ns3465:xfrm>
                    <ns3465:prstGeom prst="rect">
                      <ns3465:avLst/>
                    </ns3465:prstGeom>
                    <ns3465:solidFill>
                      <ns3465:srgbClr val="FAFAFA"/>
                    </ns3465:solidFill>
                    <ns3465:ln w="12700">
                      <ns3465:solidFill>
                        <ns3465:srgbClr val="BBBBBB"/>
                      </ns3465:solidFill>
                    </ns3465:ln>
                  </wps:spPr>
                  <wps:txbx>
                    <w:txbxContent>
                      <w:p>
                        <w:pPr>
                          <w:jc w:val="center"/>
                          <w:spacing w:before="0" w:after="0" w:line="200" w:lineRule="auto"/>
                        </w:pPr>
                        <w:r>
                          <w:rPr>
                            <w:rFonts w:ascii="Calibri" w:hAnsi="Calibri" w:eastAsia="Calibri" w:cs="Calibri"/>
                            <w:color w:val="222222"/>
                            <w:sz w:val="15"/>
                            <w:szCs w:val="15"/>
                          </w:rPr>
                          <w:t xml:space="preserve">4</w:t>
                        </w:r>
                      </w:p>
                    </w:txbxContent>
                  </wps:txbx>
                  <wps:bodyPr rot="0" spcFirstLastPara="0" vertOverflow="overflow" horzOverflow="overflow" vert="horz" wrap="square" lIns="31750" tIns="19050" rIns="31750" bIns="19050" numCol="1" spcCol="0" rtlCol="0" fromWordArt="0" anchor="ctr" anchorCtr="0" forceAA="0" compatLnSpc="1">
                    <ns3465:spAutoFit/>
                  </wps:bodyPr>
                </wps:wsp>
              </ns3465:graphicData>
            </ns3465:graphic>
          </wp:anchor>
        </w:drawing>
      </w:r>
      <w:r>
        <w:drawing>
          <wp:anchor distT="0" distB="0" distL="0" distR="0" simplePos="0" relativeHeight="251659974" behindDoc="0" locked="0" layoutInCell="1" allowOverlap="1">
            <wp:simplePos x="0" y="0"/>
            <wp:positionH relativeFrom="page">
              <wp:posOffset>635000</wp:posOffset>
            </wp:positionH>
            <wp:positionV relativeFrom="page">
              <wp:posOffset>8153400</wp:posOffset>
            </wp:positionV>
            <wp:extent cx="1549400" cy="381000"/>
            <wp:effectExtent l="0" t="0" r="0" b="0"/>
            <wp:wrapNone/>
            <wp:docPr id="1734" name="Rectangle 1734"/>
            <wp:cNvGraphicFramePr>
              <ns3466:graphicFrameLocks xmlns:ns3466="http://schemas.openxmlformats.org/drawingml/2006/main" noChangeAspect="0"/>
            </wp:cNvGraphicFramePr>
            <ns3467:graphic xmlns:ns3467="http://schemas.openxmlformats.org/drawingml/2006/main">
              <ns3467:graphicData uri="http://schemas.microsoft.com/office/word/2010/wordprocessingShape">
                <wps:wsp>
                  <wps:cNvSpPr txBox="1"/>
                  <wps:spPr>
                    <ns3467:xfrm>
                      <ns3467:off x="0" y="0"/>
                      <ns3467:ext cx="1549400" cy="381000"/>
                    </ns3467:xfrm>
                    <ns3467:prstGeom prst="rect">
                      <ns3467:avLst/>
                    </ns3467:prstGeom>
                    <ns3467:solidFill>
                      <ns3467:srgbClr val="FAFAFA"/>
                    </ns3467:solidFill>
                    <ns3467:ln w="12700">
                      <ns3467:solidFill>
                        <ns3467:srgbClr val="BBBBBB"/>
                      </ns3467:solidFill>
                    </ns3467:ln>
                  </wps:spPr>
                  <wps:txbx>
                    <w:txbxContent>
                      <w:p>
                        <w:pPr>
                          <w:jc w:val="left"/>
                          <w:spacing w:before="0" w:after="0" w:line="200" w:lineRule="auto"/>
                        </w:pPr>
                        <w:r>
                          <w:rPr>
                            <w:rFonts w:ascii="Calibri" w:hAnsi="Calibri" w:eastAsia="Calibri" w:cs="Calibri"/>
                            <w:b/>
                            <w:color w:val="222222"/>
                            <w:sz w:val="15"/>
                            <w:szCs w:val="15"/>
                          </w:rPr>
                          <w:t xml:space="preserve">Popup dialog</w:t>
                        </w:r>
                      </w:p>
                    </w:txbxContent>
                  </wps:txbx>
                  <wps:bodyPr rot="0" spcFirstLastPara="0" vertOverflow="overflow" horzOverflow="overflow" vert="horz" wrap="square" lIns="31750" tIns="19050" rIns="31750" bIns="19050" numCol="1" spcCol="0" rtlCol="0" fromWordArt="0" anchor="ctr" anchorCtr="0" forceAA="0" compatLnSpc="1">
                    <ns3467:spAutoFit/>
                  </wps:bodyPr>
                </wps:wsp>
              </ns3467:graphicData>
            </ns3467:graphic>
          </wp:anchor>
        </w:drawing>
      </w:r>
      <w:r>
        <w:drawing>
          <wp:anchor distT="0" distB="0" distL="0" distR="0" simplePos="0" relativeHeight="251659975" behindDoc="0" locked="0" layoutInCell="1" allowOverlap="1">
            <wp:simplePos x="0" y="0"/>
            <wp:positionH relativeFrom="page">
              <wp:posOffset>2184400</wp:posOffset>
            </wp:positionH>
            <wp:positionV relativeFrom="page">
              <wp:posOffset>8153400</wp:posOffset>
            </wp:positionV>
            <wp:extent cx="939800" cy="381000"/>
            <wp:effectExtent l="0" t="0" r="0" b="0"/>
            <wp:wrapNone/>
            <wp:docPr id="1735" name="Rectangle 1735"/>
            <wp:cNvGraphicFramePr>
              <ns3468:graphicFrameLocks xmlns:ns3468="http://schemas.openxmlformats.org/drawingml/2006/main" noChangeAspect="0"/>
            </wp:cNvGraphicFramePr>
            <ns3469:graphic xmlns:ns3469="http://schemas.openxmlformats.org/drawingml/2006/main">
              <ns3469:graphicData uri="http://schemas.microsoft.com/office/word/2010/wordprocessingShape">
                <wps:wsp>
                  <wps:cNvSpPr txBox="1"/>
                  <wps:spPr>
                    <ns3469:xfrm>
                      <ns3469:off x="0" y="0"/>
                      <ns3469:ext cx="939800" cy="381000"/>
                    </ns3469:xfrm>
                    <ns3469:prstGeom prst="rect">
                      <ns3469:avLst/>
                    </ns3469:prstGeom>
                    <ns3469:solidFill>
                      <ns3469:srgbClr val="FAFAFA"/>
                    </ns3469:solidFill>
                    <ns3469:ln w="12700">
                      <ns3469:solidFill>
                        <ns3469:srgbClr val="BBBBBB"/>
                      </ns3469:solidFill>
                    </ns3469:ln>
                  </wps:spPr>
                  <wps:txbx>
                    <w:txbxContent>
                      <w:p>
                        <w:pPr>
                          <w:jc w:val="left"/>
                          <w:spacing w:before="0" w:after="0" w:line="200" w:lineRule="auto"/>
                        </w:pPr>
                        <w:r>
                          <w:rPr>
                            <w:rFonts w:ascii="Calibri" w:hAnsi="Calibri" w:eastAsia="Calibri" w:cs="Calibri"/>
                            <w:color w:val="222222"/>
                            <w:sz w:val="15"/>
                            <w:szCs w:val="15"/>
                          </w:rPr>
                          <w:t xml:space="preserve">Message</w:t>
                        </w:r>
                      </w:p>
                    </w:txbxContent>
                  </wps:txbx>
                  <wps:bodyPr rot="0" spcFirstLastPara="0" vertOverflow="overflow" horzOverflow="overflow" vert="horz" wrap="square" lIns="31750" tIns="19050" rIns="31750" bIns="19050" numCol="1" spcCol="0" rtlCol="0" fromWordArt="0" anchor="ctr" anchorCtr="0" forceAA="0" compatLnSpc="1">
                    <ns3469:spAutoFit/>
                  </wps:bodyPr>
                </wps:wsp>
              </ns3469:graphicData>
            </ns3469:graphic>
          </wp:anchor>
        </w:drawing>
      </w:r>
      <w:r>
        <w:drawing>
          <wp:anchor distT="0" distB="0" distL="0" distR="0" simplePos="0" relativeHeight="251659976" behindDoc="0" locked="0" layoutInCell="1" allowOverlap="1">
            <wp:simplePos x="0" y="0"/>
            <wp:positionH relativeFrom="page">
              <wp:posOffset>3124200</wp:posOffset>
            </wp:positionH>
            <wp:positionV relativeFrom="page">
              <wp:posOffset>8153400</wp:posOffset>
            </wp:positionV>
            <wp:extent cx="4127500" cy="381000"/>
            <wp:effectExtent l="0" t="0" r="0" b="0"/>
            <wp:wrapNone/>
            <wp:docPr id="1736" name="Rectangle 1736"/>
            <wp:cNvGraphicFramePr>
              <ns3470:graphicFrameLocks xmlns:ns3470="http://schemas.openxmlformats.org/drawingml/2006/main" noChangeAspect="0"/>
            </wp:cNvGraphicFramePr>
            <ns3471:graphic xmlns:ns3471="http://schemas.openxmlformats.org/drawingml/2006/main">
              <ns3471:graphicData uri="http://schemas.microsoft.com/office/word/2010/wordprocessingShape">
                <wps:wsp>
                  <wps:cNvSpPr txBox="1"/>
                  <wps:spPr>
                    <ns3471:xfrm>
                      <ns3471:off x="0" y="0"/>
                      <ns3471:ext cx="4127500" cy="381000"/>
                    </ns3471:xfrm>
                    <ns3471:prstGeom prst="rect">
                      <ns3471:avLst/>
                    </ns3471:prstGeom>
                    <ns3471:solidFill>
                      <ns3471:srgbClr val="FAFAFA"/>
                    </ns3471:solidFill>
                    <ns3471:ln w="12700">
                      <ns3471:solidFill>
                        <ns3471:srgbClr val="BBBBBB"/>
                      </ns3471:solidFill>
                    </ns3471:ln>
                  </wps:spPr>
                  <wps:txbx>
                    <w:txbxContent>
                      <w:p>
                        <w:pPr>
                          <w:jc w:val="left"/>
                          <w:spacing w:before="0" w:after="0" w:line="200" w:lineRule="auto"/>
                        </w:pPr>
                        <w:r>
                          <w:rPr>
                            <w:rFonts w:ascii="Calibri" w:hAnsi="Calibri" w:eastAsia="Calibri" w:cs="Calibri"/>
                            <w:color w:val="222222"/>
                            <w:sz w:val="15"/>
                            <w:szCs w:val="15"/>
                          </w:rPr>
                          <w:t xml:space="preserve">Confirmation popup: "The quiz timer of 15 minutes will start now."</w:t>
                        </w:r>
                      </w:p>
                    </w:txbxContent>
                  </wps:txbx>
                  <wps:bodyPr rot="0" spcFirstLastPara="0" vertOverflow="overflow" horzOverflow="overflow" vert="horz" wrap="square" lIns="31750" tIns="19050" rIns="31750" bIns="19050" numCol="1" spcCol="0" rtlCol="0" fromWordArt="0" anchor="ctr" anchorCtr="0" forceAA="0" compatLnSpc="1">
                    <ns3471:spAutoFit/>
                  </wps:bodyPr>
                </wps:wsp>
              </ns3471:graphicData>
            </ns3471:graphic>
          </wp:anchor>
        </w:drawing>
      </w:r>
      <w:r>
        <w:drawing>
          <wp:anchor distT="0" distB="0" distL="0" distR="0" simplePos="0" relativeHeight="251659977" behindDoc="0" locked="0" layoutInCell="1" allowOverlap="1">
            <wp:simplePos x="0" y="0"/>
            <wp:positionH relativeFrom="page">
              <wp:posOffset>304800</wp:posOffset>
            </wp:positionH>
            <wp:positionV relativeFrom="page">
              <wp:posOffset>8534400</wp:posOffset>
            </wp:positionV>
            <wp:extent cx="330200" cy="381000"/>
            <wp:effectExtent l="0" t="0" r="0" b="0"/>
            <wp:wrapNone/>
            <wp:docPr id="1737" name="Rectangle 1737"/>
            <wp:cNvGraphicFramePr>
              <ns3472:graphicFrameLocks xmlns:ns3472="http://schemas.openxmlformats.org/drawingml/2006/main" noChangeAspect="0"/>
            </wp:cNvGraphicFramePr>
            <ns3473:graphic xmlns:ns3473="http://schemas.openxmlformats.org/drawingml/2006/main">
              <ns3473:graphicData uri="http://schemas.microsoft.com/office/word/2010/wordprocessingShape">
                <wps:wsp>
                  <wps:cNvSpPr txBox="1"/>
                  <wps:spPr>
                    <ns3473:xfrm>
                      <ns3473:off x="0" y="0"/>
                      <ns3473:ext cx="330200" cy="381000"/>
                    </ns3473:xfrm>
                    <ns3473:prstGeom prst="rect">
                      <ns3473:avLst/>
                    </ns3473:prstGeom>
                    <ns3473:solidFill>
                      <ns3473:srgbClr val="FFFFFF"/>
                    </ns3473:solidFill>
                    <ns3473:ln w="12700">
                      <ns3473:solidFill>
                        <ns3473:srgbClr val="BBBBBB"/>
                      </ns3473:solidFill>
                    </ns3473:ln>
                  </wps:spPr>
                  <wps:txbx>
                    <w:txbxContent>
                      <w:p>
                        <w:pPr>
                          <w:jc w:val="center"/>
                          <w:spacing w:before="0" w:after="0" w:line="200" w:lineRule="auto"/>
                        </w:pPr>
                        <w:r>
                          <w:rPr>
                            <w:rFonts w:ascii="Calibri" w:hAnsi="Calibri" w:eastAsia="Calibri" w:cs="Calibri"/>
                            <w:color w:val="222222"/>
                            <w:sz w:val="15"/>
                            <w:szCs w:val="15"/>
                          </w:rPr>
                          <w:t xml:space="preserve">5</w:t>
                        </w:r>
                      </w:p>
                    </w:txbxContent>
                  </wps:txbx>
                  <wps:bodyPr rot="0" spcFirstLastPara="0" vertOverflow="overflow" horzOverflow="overflow" vert="horz" wrap="square" lIns="31750" tIns="19050" rIns="31750" bIns="19050" numCol="1" spcCol="0" rtlCol="0" fromWordArt="0" anchor="ctr" anchorCtr="0" forceAA="0" compatLnSpc="1">
                    <ns3473:spAutoFit/>
                  </wps:bodyPr>
                </wps:wsp>
              </ns3473:graphicData>
            </ns3473:graphic>
          </wp:anchor>
        </w:drawing>
      </w:r>
      <w:r>
        <w:drawing>
          <wp:anchor distT="0" distB="0" distL="0" distR="0" simplePos="0" relativeHeight="251659978" behindDoc="0" locked="0" layoutInCell="1" allowOverlap="1">
            <wp:simplePos x="0" y="0"/>
            <wp:positionH relativeFrom="page">
              <wp:posOffset>635000</wp:posOffset>
            </wp:positionH>
            <wp:positionV relativeFrom="page">
              <wp:posOffset>8534400</wp:posOffset>
            </wp:positionV>
            <wp:extent cx="1549400" cy="381000"/>
            <wp:effectExtent l="0" t="0" r="0" b="0"/>
            <wp:wrapNone/>
            <wp:docPr id="1738" name="Rectangle 1738"/>
            <wp:cNvGraphicFramePr>
              <ns3474:graphicFrameLocks xmlns:ns3474="http://schemas.openxmlformats.org/drawingml/2006/main" noChangeAspect="0"/>
            </wp:cNvGraphicFramePr>
            <ns3475:graphic xmlns:ns3475="http://schemas.openxmlformats.org/drawingml/2006/main">
              <ns3475:graphicData uri="http://schemas.microsoft.com/office/word/2010/wordprocessingShape">
                <wps:wsp>
                  <wps:cNvSpPr txBox="1"/>
                  <wps:spPr>
                    <ns3475:xfrm>
                      <ns3475:off x="0" y="0"/>
                      <ns3475:ext cx="1549400" cy="381000"/>
                    </ns3475:xfrm>
                    <ns3475:prstGeom prst="rect">
                      <ns3475:avLst/>
                    </ns3475:prstGeom>
                    <ns3475:solidFill>
                      <ns3475:srgbClr val="FFFFFF"/>
                    </ns3475:solidFill>
                    <ns3475:ln w="12700">
                      <ns3475:solidFill>
                        <ns3475:srgbClr val="BBBBBB"/>
                      </ns3475:solidFill>
                    </ns3475:ln>
                  </wps:spPr>
                  <wps:txbx>
                    <w:txbxContent>
                      <w:p>
                        <w:pPr>
                          <w:jc w:val="left"/>
                          <w:spacing w:before="0" w:after="0" w:line="200" w:lineRule="auto"/>
                        </w:pPr>
                        <w:r>
                          <w:rPr>
                            <w:rFonts w:ascii="Calibri" w:hAnsi="Calibri" w:eastAsia="Calibri" w:cs="Calibri"/>
                            <w:b/>
                            <w:color w:val="222222"/>
                            <w:sz w:val="15"/>
                            <w:szCs w:val="15"/>
                          </w:rPr>
                          <w:t xml:space="preserve">Result display area</w:t>
                        </w:r>
                      </w:p>
                    </w:txbxContent>
                  </wps:txbx>
                  <wps:bodyPr rot="0" spcFirstLastPara="0" vertOverflow="overflow" horzOverflow="overflow" vert="horz" wrap="square" lIns="31750" tIns="19050" rIns="31750" bIns="19050" numCol="1" spcCol="0" rtlCol="0" fromWordArt="0" anchor="ctr" anchorCtr="0" forceAA="0" compatLnSpc="1">
                    <ns3475:spAutoFit/>
                  </wps:bodyPr>
                </wps:wsp>
              </ns3475:graphicData>
            </ns3475:graphic>
          </wp:anchor>
        </w:drawing>
      </w:r>
      <w:r>
        <w:drawing>
          <wp:anchor distT="0" distB="0" distL="0" distR="0" simplePos="0" relativeHeight="251659979" behindDoc="0" locked="0" layoutInCell="1" allowOverlap="1">
            <wp:simplePos x="0" y="0"/>
            <wp:positionH relativeFrom="page">
              <wp:posOffset>2184400</wp:posOffset>
            </wp:positionH>
            <wp:positionV relativeFrom="page">
              <wp:posOffset>8534400</wp:posOffset>
            </wp:positionV>
            <wp:extent cx="939800" cy="381000"/>
            <wp:effectExtent l="0" t="0" r="0" b="0"/>
            <wp:wrapNone/>
            <wp:docPr id="1739" name="Rectangle 1739"/>
            <wp:cNvGraphicFramePr>
              <ns3476:graphicFrameLocks xmlns:ns3476="http://schemas.openxmlformats.org/drawingml/2006/main" noChangeAspect="0"/>
            </wp:cNvGraphicFramePr>
            <ns3477:graphic xmlns:ns3477="http://schemas.openxmlformats.org/drawingml/2006/main">
              <ns3477:graphicData uri="http://schemas.microsoft.com/office/word/2010/wordprocessingShape">
                <wps:wsp>
                  <wps:cNvSpPr txBox="1"/>
                  <wps:spPr>
                    <ns3477:xfrm>
                      <ns3477:off x="0" y="0"/>
                      <ns3477:ext cx="939800" cy="381000"/>
                    </ns3477:xfrm>
                    <ns3477:prstGeom prst="rect">
                      <ns3477:avLst/>
                    </ns3477:prstGeom>
                    <ns3477:solidFill>
                      <ns3477:srgbClr val="FFFFFF"/>
                    </ns3477:solidFill>
                    <ns3477:ln w="12700">
                      <ns3477:solidFill>
                        <ns3477:srgbClr val="BBBBBB"/>
                      </ns3477:solidFill>
                    </ns3477:ln>
                  </wps:spPr>
                  <wps:txbx>
                    <w:txbxContent>
                      <w:p>
                        <w:pPr>
                          <w:jc w:val="left"/>
                          <w:spacing w:before="0" w:after="0" w:line="200" w:lineRule="auto"/>
                        </w:pPr>
                        <w:r>
                          <w:rPr>
                            <w:rFonts w:ascii="Calibri" w:hAnsi="Calibri" w:eastAsia="Calibri" w:cs="Calibri"/>
                            <w:color w:val="222222"/>
                            <w:sz w:val="15"/>
                            <w:szCs w:val="15"/>
                          </w:rPr>
                          <w:t xml:space="preserve">Output</w:t>
                        </w:r>
                      </w:p>
                    </w:txbxContent>
                  </wps:txbx>
                  <wps:bodyPr rot="0" spcFirstLastPara="0" vertOverflow="overflow" horzOverflow="overflow" vert="horz" wrap="square" lIns="31750" tIns="19050" rIns="31750" bIns="19050" numCol="1" spcCol="0" rtlCol="0" fromWordArt="0" anchor="ctr" anchorCtr="0" forceAA="0" compatLnSpc="1">
                    <ns3477:spAutoFit/>
                  </wps:bodyPr>
                </wps:wsp>
              </ns3477:graphicData>
            </ns3477:graphic>
          </wp:anchor>
        </w:drawing>
      </w:r>
      <w:r>
        <w:drawing>
          <wp:anchor distT="0" distB="0" distL="0" distR="0" simplePos="0" relativeHeight="251659980" behindDoc="0" locked="0" layoutInCell="1" allowOverlap="1">
            <wp:simplePos x="0" y="0"/>
            <wp:positionH relativeFrom="page">
              <wp:posOffset>3124200</wp:posOffset>
            </wp:positionH>
            <wp:positionV relativeFrom="page">
              <wp:posOffset>8534400</wp:posOffset>
            </wp:positionV>
            <wp:extent cx="4127500" cy="381000"/>
            <wp:effectExtent l="0" t="0" r="0" b="0"/>
            <wp:wrapNone/>
            <wp:docPr id="1740" name="Rectangle 1740"/>
            <wp:cNvGraphicFramePr>
              <ns3478:graphicFrameLocks xmlns:ns3478="http://schemas.openxmlformats.org/drawingml/2006/main" noChangeAspect="0"/>
            </wp:cNvGraphicFramePr>
            <ns3479:graphic xmlns:ns3479="http://schemas.openxmlformats.org/drawingml/2006/main">
              <ns3479:graphicData uri="http://schemas.microsoft.com/office/word/2010/wordprocessingShape">
                <wps:wsp>
                  <wps:cNvSpPr txBox="1"/>
                  <wps:spPr>
                    <ns3479:xfrm>
                      <ns3479:off x="0" y="0"/>
                      <ns3479:ext cx="4127500" cy="381000"/>
                    </ns3479:xfrm>
                    <ns3479:prstGeom prst="rect">
                      <ns3479:avLst/>
                    </ns3479:prstGeom>
                    <ns3479:solidFill>
                      <ns3479:srgbClr val="FFFFFF"/>
                    </ns3479:solidFill>
                    <ns3479:ln w="12700">
                      <ns3479:solidFill>
                        <ns3479:srgbClr val="BBBBBB"/>
                      </ns3479:solidFill>
                    </ns3479:ln>
                  </wps:spPr>
                  <wps:txbx>
                    <w:txbxContent>
                      <w:p>
                        <w:pPr>
                          <w:jc w:val="left"/>
                          <w:spacing w:before="0" w:after="0" w:line="200" w:lineRule="auto"/>
                        </w:pPr>
                        <w:r>
                          <w:rPr>
                            <w:rFonts w:ascii="Calibri" w:hAnsi="Calibri" w:eastAsia="Calibri" w:cs="Calibri"/>
                            <w:color w:val="222222"/>
                            <w:sz w:val="15"/>
                            <w:szCs w:val="15"/>
                          </w:rPr>
                          <w:t xml:space="preserve">Quiz rows show title, number of questions, duration and attempt count.</w:t>
                        </w:r>
                      </w:p>
                    </w:txbxContent>
                  </wps:txbx>
                  <wps:bodyPr rot="0" spcFirstLastPara="0" vertOverflow="overflow" horzOverflow="overflow" vert="horz" wrap="square" lIns="31750" tIns="19050" rIns="31750" bIns="19050" numCol="1" spcCol="0" rtlCol="0" fromWordArt="0" anchor="ctr" anchorCtr="0" forceAA="0" compatLnSpc="1">
                    <ns3479:spAutoFit/>
                  </wps:bodyPr>
                </wps:wsp>
              </ns3479:graphicData>
            </ns3479:graphic>
          </wp:anchor>
        </w:drawing>
      </w:r>
      <w:r>
        <w:drawing>
          <wp:anchor distT="0" distB="0" distL="0" distR="0" simplePos="0" relativeHeight="251659981" behindDoc="0" locked="0" layoutInCell="1" allowOverlap="1">
            <wp:simplePos x="0" y="0"/>
            <wp:positionH relativeFrom="page">
              <wp:posOffset>304800</wp:posOffset>
            </wp:positionH>
            <wp:positionV relativeFrom="page">
              <wp:posOffset>8915400</wp:posOffset>
            </wp:positionV>
            <wp:extent cx="330200" cy="381000"/>
            <wp:effectExtent l="0" t="0" r="0" b="0"/>
            <wp:wrapNone/>
            <wp:docPr id="1741" name="Rectangle 1741"/>
            <wp:cNvGraphicFramePr>
              <ns3480:graphicFrameLocks xmlns:ns3480="http://schemas.openxmlformats.org/drawingml/2006/main" noChangeAspect="0"/>
            </wp:cNvGraphicFramePr>
            <ns3481:graphic xmlns:ns3481="http://schemas.openxmlformats.org/drawingml/2006/main">
              <ns3481:graphicData uri="http://schemas.microsoft.com/office/word/2010/wordprocessingShape">
                <wps:wsp>
                  <wps:cNvSpPr txBox="1"/>
                  <wps:spPr>
                    <ns3481:xfrm>
                      <ns3481:off x="0" y="0"/>
                      <ns3481:ext cx="330200" cy="381000"/>
                    </ns3481:xfrm>
                    <ns3481:prstGeom prst="rect">
                      <ns3481:avLst/>
                    </ns3481:prstGeom>
                    <ns3481:solidFill>
                      <ns3481:srgbClr val="FAFAFA"/>
                    </ns3481:solidFill>
                    <ns3481:ln w="12700">
                      <ns3481:solidFill>
                        <ns3481:srgbClr val="BBBBBB"/>
                      </ns3481:solidFill>
                    </ns3481:ln>
                  </wps:spPr>
                  <wps:txbx>
                    <w:txbxContent>
                      <w:p>
                        <w:pPr>
                          <w:jc w:val="center"/>
                          <w:spacing w:before="0" w:after="0" w:line="200" w:lineRule="auto"/>
                        </w:pPr>
                        <w:r>
                          <w:rPr>
                            <w:rFonts w:ascii="Calibri" w:hAnsi="Calibri" w:eastAsia="Calibri" w:cs="Calibri"/>
                            <w:color w:val="222222"/>
                            <w:sz w:val="15"/>
                            <w:szCs w:val="15"/>
                          </w:rPr>
                          <w:t xml:space="preserve">-</w:t>
                        </w:r>
                      </w:p>
                    </w:txbxContent>
                  </wps:txbx>
                  <wps:bodyPr rot="0" spcFirstLastPara="0" vertOverflow="overflow" horzOverflow="overflow" vert="horz" wrap="square" lIns="31750" tIns="19050" rIns="31750" bIns="19050" numCol="1" spcCol="0" rtlCol="0" fromWordArt="0" anchor="ctr" anchorCtr="0" forceAA="0" compatLnSpc="1">
                    <ns3481:spAutoFit/>
                  </wps:bodyPr>
                </wps:wsp>
              </ns3481:graphicData>
            </ns3481:graphic>
          </wp:anchor>
        </w:drawing>
      </w:r>
      <w:r>
        <w:drawing>
          <wp:anchor distT="0" distB="0" distL="0" distR="0" simplePos="0" relativeHeight="251659982" behindDoc="0" locked="0" layoutInCell="1" allowOverlap="1">
            <wp:simplePos x="0" y="0"/>
            <wp:positionH relativeFrom="page">
              <wp:posOffset>635000</wp:posOffset>
            </wp:positionH>
            <wp:positionV relativeFrom="page">
              <wp:posOffset>8915400</wp:posOffset>
            </wp:positionV>
            <wp:extent cx="1549400" cy="381000"/>
            <wp:effectExtent l="0" t="0" r="0" b="0"/>
            <wp:wrapNone/>
            <wp:docPr id="1742" name="Rectangle 1742"/>
            <wp:cNvGraphicFramePr>
              <ns3482:graphicFrameLocks xmlns:ns3482="http://schemas.openxmlformats.org/drawingml/2006/main" noChangeAspect="0"/>
            </wp:cNvGraphicFramePr>
            <ns3483:graphic xmlns:ns3483="http://schemas.openxmlformats.org/drawingml/2006/main">
              <ns3483:graphicData uri="http://schemas.microsoft.com/office/word/2010/wordprocessingShape">
                <wps:wsp>
                  <wps:cNvSpPr txBox="1"/>
                  <wps:spPr>
                    <ns3483:xfrm>
                      <ns3483:off x="0" y="0"/>
                      <ns3483:ext cx="1549400" cy="381000"/>
                    </ns3483:xfrm>
                    <ns3483:prstGeom prst="rect">
                      <ns3483:avLst/>
                    </ns3483:prstGeom>
                    <ns3483:solidFill>
                      <ns3483:srgbClr val="FAFAFA"/>
                    </ns3483:solidFill>
                    <ns3483:ln w="12700">
                      <ns3483:solidFill>
                        <ns3483:srgbClr val="BBBBBB"/>
                      </ns3483:solidFill>
                    </ns3483:ln>
                  </wps:spPr>
                  <wps:txbx>
                    <w:txbxContent>
                      <w:p>
                        <w:pPr>
                          <w:jc w:val="left"/>
                          <w:spacing w:before="0" w:after="0" w:line="200" w:lineRule="auto"/>
                        </w:pPr>
                        <w:r>
                          <w:rPr>
                            <w:rFonts w:ascii="Calibri" w:hAnsi="Calibri" w:eastAsia="Calibri" w:cs="Calibri"/>
                            <w:color w:val="222222"/>
                            <w:sz w:val="15"/>
                            <w:szCs w:val="15"/>
                          </w:rPr>
                          <w:t xml:space="preserve">Validation rule</w:t>
                        </w:r>
                      </w:p>
                    </w:txbxContent>
                  </wps:txbx>
                  <wps:bodyPr rot="0" spcFirstLastPara="0" vertOverflow="overflow" horzOverflow="overflow" vert="horz" wrap="square" lIns="31750" tIns="19050" rIns="31750" bIns="19050" numCol="1" spcCol="0" rtlCol="0" fromWordArt="0" anchor="ctr" anchorCtr="0" forceAA="0" compatLnSpc="1">
                    <ns3483:spAutoFit/>
                  </wps:bodyPr>
                </wps:wsp>
              </ns3483:graphicData>
            </ns3483:graphic>
          </wp:anchor>
        </w:drawing>
      </w:r>
      <w:r>
        <w:drawing>
          <wp:anchor distT="0" distB="0" distL="0" distR="0" simplePos="0" relativeHeight="251659983" behindDoc="0" locked="0" layoutInCell="1" allowOverlap="1">
            <wp:simplePos x="0" y="0"/>
            <wp:positionH relativeFrom="page">
              <wp:posOffset>2184400</wp:posOffset>
            </wp:positionH>
            <wp:positionV relativeFrom="page">
              <wp:posOffset>8915400</wp:posOffset>
            </wp:positionV>
            <wp:extent cx="939800" cy="381000"/>
            <wp:effectExtent l="0" t="0" r="0" b="0"/>
            <wp:wrapNone/>
            <wp:docPr id="1743" name="Rectangle 1743"/>
            <wp:cNvGraphicFramePr>
              <ns3484:graphicFrameLocks xmlns:ns3484="http://schemas.openxmlformats.org/drawingml/2006/main" noChangeAspect="0"/>
            </wp:cNvGraphicFramePr>
            <ns3485:graphic xmlns:ns3485="http://schemas.openxmlformats.org/drawingml/2006/main">
              <ns3485:graphicData uri="http://schemas.microsoft.com/office/word/2010/wordprocessingShape">
                <wps:wsp>
                  <wps:cNvSpPr txBox="1"/>
                  <wps:spPr>
                    <ns3485:xfrm>
                      <ns3485:off x="0" y="0"/>
                      <ns3485:ext cx="939800" cy="381000"/>
                    </ns3485:xfrm>
                    <ns3485:prstGeom prst="rect">
                      <ns3485:avLst/>
                    </ns3485:prstGeom>
                    <ns3485:solidFill>
                      <ns3485:srgbClr val="FAFAFA"/>
                    </ns3485:solidFill>
                    <ns3485:ln w="12700">
                      <ns3485:solidFill>
                        <ns3485:srgbClr val="BBBBBB"/>
                      </ns3485:solidFill>
                    </ns3485:ln>
                  </wps:spPr>
                  <wps:txbx>
                    <w:txbxContent>
                      <w:p>
                        <w:pPr>
                          <w:jc w:val="left"/>
                          <w:spacing w:before="0" w:after="0" w:line="200" w:lineRule="auto"/>
                        </w:pPr>
                        <w:r>
                          <w:rPr>
                            <w:rFonts w:ascii="Calibri" w:hAnsi="Calibri" w:eastAsia="Calibri" w:cs="Calibri"/>
                            <w:color w:val="222222"/>
                            <w:sz w:val="15"/>
                            <w:szCs w:val="15"/>
                          </w:rPr>
                          <w:t xml:space="preserve">Rule</w:t>
                        </w:r>
                      </w:p>
                    </w:txbxContent>
                  </wps:txbx>
                  <wps:bodyPr rot="0" spcFirstLastPara="0" vertOverflow="overflow" horzOverflow="overflow" vert="horz" wrap="square" lIns="31750" tIns="19050" rIns="31750" bIns="19050" numCol="1" spcCol="0" rtlCol="0" fromWordArt="0" anchor="ctr" anchorCtr="0" forceAA="0" compatLnSpc="1">
                    <ns3485:spAutoFit/>
                  </wps:bodyPr>
                </wps:wsp>
              </ns3485:graphicData>
            </ns3485:graphic>
          </wp:anchor>
        </w:drawing>
      </w:r>
      <w:r>
        <w:drawing>
          <wp:anchor distT="0" distB="0" distL="0" distR="0" simplePos="0" relativeHeight="251659984" behindDoc="0" locked="0" layoutInCell="1" allowOverlap="1">
            <wp:simplePos x="0" y="0"/>
            <wp:positionH relativeFrom="page">
              <wp:posOffset>3124200</wp:posOffset>
            </wp:positionH>
            <wp:positionV relativeFrom="page">
              <wp:posOffset>8915400</wp:posOffset>
            </wp:positionV>
            <wp:extent cx="4127500" cy="381000"/>
            <wp:effectExtent l="0" t="0" r="0" b="0"/>
            <wp:wrapNone/>
            <wp:docPr id="1744" name="Rectangle 1744"/>
            <wp:cNvGraphicFramePr>
              <ns3486:graphicFrameLocks xmlns:ns3486="http://schemas.openxmlformats.org/drawingml/2006/main" noChangeAspect="0"/>
            </wp:cNvGraphicFramePr>
            <ns3487:graphic xmlns:ns3487="http://schemas.openxmlformats.org/drawingml/2006/main">
              <ns3487:graphicData uri="http://schemas.microsoft.com/office/word/2010/wordprocessingShape">
                <wps:wsp>
                  <wps:cNvSpPr txBox="1"/>
                  <wps:spPr>
                    <ns3487:xfrm>
                      <ns3487:off x="0" y="0"/>
                      <ns3487:ext cx="4127500" cy="381000"/>
                    </ns3487:xfrm>
                    <ns3487:prstGeom prst="rect">
                      <ns3487:avLst/>
                    </ns3487:prstGeom>
                    <ns3487:solidFill>
                      <ns3487:srgbClr val="FAFAFA"/>
                    </ns3487:solidFill>
                    <ns3487:ln w="12700">
                      <ns3487:solidFill>
                        <ns3487:srgbClr val="BBBBBB"/>
                      </ns3487:solidFill>
                    </ns3487:ln>
                  </wps:spPr>
                  <wps:txbx>
                    <w:txbxContent>
                      <w:p>
                        <w:pPr>
                          <w:jc w:val="left"/>
                          <w:spacing w:before="0" w:after="0" w:line="200" w:lineRule="auto"/>
                        </w:pPr>
                        <w:r>
                          <w:rPr>
                            <w:rFonts w:ascii="Calibri" w:hAnsi="Calibri" w:eastAsia="Calibri" w:cs="Calibri"/>
                            <w:color w:val="222222"/>
                            <w:sz w:val="15"/>
                            <w:szCs w:val="15"/>
                          </w:rPr>
                          <w:t xml:space="preserve">A quiz can only be started inside its open and close date range.</w:t>
                        </w:r>
                      </w:p>
                    </w:txbxContent>
                  </wps:txbx>
                  <wps:bodyPr rot="0" spcFirstLastPara="0" vertOverflow="overflow" horzOverflow="overflow" vert="horz" wrap="square" lIns="31750" tIns="19050" rIns="31750" bIns="19050" numCol="1" spcCol="0" rtlCol="0" fromWordArt="0" anchor="ctr" anchorCtr="0" forceAA="0" compatLnSpc="1">
                    <ns3487:spAutoFit/>
                  </wps:bodyPr>
                </wps:wsp>
              </ns3487:graphicData>
            </ns3487:graphic>
          </wp:anchor>
        </w:drawing>
      </w:r>
      <w:r>
        <w:drawing>
          <wp:anchor distT="0" distB="0" distL="0" distR="0" simplePos="0" relativeHeight="251659985" behindDoc="0" locked="0" layoutInCell="1" allowOverlap="1">
            <wp:simplePos x="0" y="0"/>
            <wp:positionH relativeFrom="page">
              <wp:posOffset>304800</wp:posOffset>
            </wp:positionH>
            <wp:positionV relativeFrom="page">
              <wp:posOffset>9296400</wp:posOffset>
            </wp:positionV>
            <wp:extent cx="330200" cy="381000"/>
            <wp:effectExtent l="0" t="0" r="0" b="0"/>
            <wp:wrapNone/>
            <wp:docPr id="1745" name="Rectangle 1745"/>
            <wp:cNvGraphicFramePr>
              <ns3488:graphicFrameLocks xmlns:ns3488="http://schemas.openxmlformats.org/drawingml/2006/main" noChangeAspect="0"/>
            </wp:cNvGraphicFramePr>
            <ns3489:graphic xmlns:ns3489="http://schemas.openxmlformats.org/drawingml/2006/main">
              <ns3489:graphicData uri="http://schemas.microsoft.com/office/word/2010/wordprocessingShape">
                <wps:wsp>
                  <wps:cNvSpPr txBox="1"/>
                  <wps:spPr>
                    <ns3489:xfrm>
                      <ns3489:off x="0" y="0"/>
                      <ns3489:ext cx="330200" cy="381000"/>
                    </ns3489:xfrm>
                    <ns3489:prstGeom prst="rect">
                      <ns3489:avLst/>
                    </ns3489:prstGeom>
                    <ns3489:solidFill>
                      <ns3489:srgbClr val="FFFFFF"/>
                    </ns3489:solidFill>
                    <ns3489:ln w="12700">
                      <ns3489:solidFill>
                        <ns3489:srgbClr val="BBBBBB"/>
                      </ns3489:solidFill>
                    </ns3489:ln>
                  </wps:spPr>
                  <wps:txbx>
                    <w:txbxContent>
                      <w:p>
                        <w:pPr>
                          <w:jc w:val="center"/>
                          <w:spacing w:before="0" w:after="0" w:line="200" w:lineRule="auto"/>
                        </w:pPr>
                        <w:r>
                          <w:rPr>
                            <w:rFonts w:ascii="Calibri" w:hAnsi="Calibri" w:eastAsia="Calibri" w:cs="Calibri"/>
                            <w:color w:val="222222"/>
                            <w:sz w:val="15"/>
                            <w:szCs w:val="15"/>
                          </w:rPr>
                          <w:t xml:space="preserve">-</w:t>
                        </w:r>
                      </w:p>
                    </w:txbxContent>
                  </wps:txbx>
                  <wps:bodyPr rot="0" spcFirstLastPara="0" vertOverflow="overflow" horzOverflow="overflow" vert="horz" wrap="square" lIns="31750" tIns="19050" rIns="31750" bIns="19050" numCol="1" spcCol="0" rtlCol="0" fromWordArt="0" anchor="ctr" anchorCtr="0" forceAA="0" compatLnSpc="1">
                    <ns3489:spAutoFit/>
                  </wps:bodyPr>
                </wps:wsp>
              </ns3489:graphicData>
            </ns3489:graphic>
          </wp:anchor>
        </w:drawing>
      </w:r>
      <w:r>
        <w:drawing>
          <wp:anchor distT="0" distB="0" distL="0" distR="0" simplePos="0" relativeHeight="251659986" behindDoc="0" locked="0" layoutInCell="1" allowOverlap="1">
            <wp:simplePos x="0" y="0"/>
            <wp:positionH relativeFrom="page">
              <wp:posOffset>635000</wp:posOffset>
            </wp:positionH>
            <wp:positionV relativeFrom="page">
              <wp:posOffset>9296400</wp:posOffset>
            </wp:positionV>
            <wp:extent cx="1549400" cy="381000"/>
            <wp:effectExtent l="0" t="0" r="0" b="0"/>
            <wp:wrapNone/>
            <wp:docPr id="1746" name="Rectangle 1746"/>
            <wp:cNvGraphicFramePr>
              <ns3490:graphicFrameLocks xmlns:ns3490="http://schemas.openxmlformats.org/drawingml/2006/main" noChangeAspect="0"/>
            </wp:cNvGraphicFramePr>
            <ns3491:graphic xmlns:ns3491="http://schemas.openxmlformats.org/drawingml/2006/main">
              <ns3491:graphicData uri="http://schemas.microsoft.com/office/word/2010/wordprocessingShape">
                <wps:wsp>
                  <wps:cNvSpPr txBox="1"/>
                  <wps:spPr>
                    <ns3491:xfrm>
                      <ns3491:off x="0" y="0"/>
                      <ns3491:ext cx="1549400" cy="381000"/>
                    </ns3491:xfrm>
                    <ns3491:prstGeom prst="rect">
                      <ns3491:avLst/>
                    </ns3491:prstGeom>
                    <ns3491:solidFill>
                      <ns3491:srgbClr val="FFFFFF"/>
                    </ns3491:solidFill>
                    <ns3491:ln w="12700">
                      <ns3491:solidFill>
                        <ns3491:srgbClr val="BBBBBB"/>
                      </ns3491:solidFill>
                    </ns3491:ln>
                  </wps:spPr>
                  <wps:txbx>
                    <w:txbxContent>
                      <w:p>
                        <w:pPr>
                          <w:jc w:val="left"/>
                          <w:spacing w:before="0" w:after="0" w:line="200" w:lineRule="auto"/>
                        </w:pPr>
                        <w:r>
                          <w:rPr>
                            <w:rFonts w:ascii="Calibri" w:hAnsi="Calibri" w:eastAsia="Calibri" w:cs="Calibri"/>
                            <w:color w:val="222222"/>
                            <w:sz w:val="15"/>
                            <w:szCs w:val="15"/>
                          </w:rPr>
                          <w:t xml:space="preserve">Screen after this one</w:t>
                        </w:r>
                      </w:p>
                    </w:txbxContent>
                  </wps:txbx>
                  <wps:bodyPr rot="0" spcFirstLastPara="0" vertOverflow="overflow" horzOverflow="overflow" vert="horz" wrap="square" lIns="31750" tIns="19050" rIns="31750" bIns="19050" numCol="1" spcCol="0" rtlCol="0" fromWordArt="0" anchor="ctr" anchorCtr="0" forceAA="0" compatLnSpc="1">
                    <ns3491:spAutoFit/>
                  </wps:bodyPr>
                </wps:wsp>
              </ns3491:graphicData>
            </ns3491:graphic>
          </wp:anchor>
        </w:drawing>
      </w:r>
      <w:r>
        <w:drawing>
          <wp:anchor distT="0" distB="0" distL="0" distR="0" simplePos="0" relativeHeight="251659987" behindDoc="0" locked="0" layoutInCell="1" allowOverlap="1">
            <wp:simplePos x="0" y="0"/>
            <wp:positionH relativeFrom="page">
              <wp:posOffset>2184400</wp:posOffset>
            </wp:positionH>
            <wp:positionV relativeFrom="page">
              <wp:posOffset>9296400</wp:posOffset>
            </wp:positionV>
            <wp:extent cx="939800" cy="381000"/>
            <wp:effectExtent l="0" t="0" r="0" b="0"/>
            <wp:wrapNone/>
            <wp:docPr id="1747" name="Rectangle 1747"/>
            <wp:cNvGraphicFramePr>
              <ns3492:graphicFrameLocks xmlns:ns3492="http://schemas.openxmlformats.org/drawingml/2006/main" noChangeAspect="0"/>
            </wp:cNvGraphicFramePr>
            <ns3493:graphic xmlns:ns3493="http://schemas.openxmlformats.org/drawingml/2006/main">
              <ns3493:graphicData uri="http://schemas.microsoft.com/office/word/2010/wordprocessingShape">
                <wps:wsp>
                  <wps:cNvSpPr txBox="1"/>
                  <wps:spPr>
                    <ns3493:xfrm>
                      <ns3493:off x="0" y="0"/>
                      <ns3493:ext cx="939800" cy="381000"/>
                    </ns3493:xfrm>
                    <ns3493:prstGeom prst="rect">
                      <ns3493:avLst/>
                    </ns3493:prstGeom>
                    <ns3493:solidFill>
                      <ns3493:srgbClr val="FFFFFF"/>
                    </ns3493:solidFill>
                    <ns3493:ln w="12700">
                      <ns3493:solidFill>
                        <ns3493:srgbClr val="BBBBBB"/>
                      </ns3493:solidFill>
                    </ns3493:ln>
                  </wps:spPr>
                  <wps:txbx>
                    <w:txbxContent>
                      <w:p>
                        <w:pPr>
                          <w:jc w:val="left"/>
                          <w:spacing w:before="0" w:after="0" w:line="200" w:lineRule="auto"/>
                        </w:pPr>
                        <w:r>
                          <w:rPr>
                            <w:rFonts w:ascii="Calibri" w:hAnsi="Calibri" w:eastAsia="Calibri" w:cs="Calibri"/>
                            <w:color w:val="222222"/>
                            <w:sz w:val="15"/>
                            <w:szCs w:val="15"/>
                          </w:rPr>
                          <w:t xml:space="preserve">Flow</w:t>
                        </w:r>
                      </w:p>
                    </w:txbxContent>
                  </wps:txbx>
                  <wps:bodyPr rot="0" spcFirstLastPara="0" vertOverflow="overflow" horzOverflow="overflow" vert="horz" wrap="square" lIns="31750" tIns="19050" rIns="31750" bIns="19050" numCol="1" spcCol="0" rtlCol="0" fromWordArt="0" anchor="ctr" anchorCtr="0" forceAA="0" compatLnSpc="1">
                    <ns3493:spAutoFit/>
                  </wps:bodyPr>
                </wps:wsp>
              </ns3493:graphicData>
            </ns3493:graphic>
          </wp:anchor>
        </w:drawing>
      </w:r>
      <w:r>
        <w:drawing>
          <wp:anchor distT="0" distB="0" distL="0" distR="0" simplePos="0" relativeHeight="251659988" behindDoc="0" locked="0" layoutInCell="1" allowOverlap="1">
            <wp:simplePos x="0" y="0"/>
            <wp:positionH relativeFrom="page">
              <wp:posOffset>3124200</wp:posOffset>
            </wp:positionH>
            <wp:positionV relativeFrom="page">
              <wp:posOffset>9296400</wp:posOffset>
            </wp:positionV>
            <wp:extent cx="4127500" cy="381000"/>
            <wp:effectExtent l="0" t="0" r="0" b="0"/>
            <wp:wrapNone/>
            <wp:docPr id="1748" name="Rectangle 1748"/>
            <wp:cNvGraphicFramePr>
              <ns3494:graphicFrameLocks xmlns:ns3494="http://schemas.openxmlformats.org/drawingml/2006/main" noChangeAspect="0"/>
            </wp:cNvGraphicFramePr>
            <ns3495:graphic xmlns:ns3495="http://schemas.openxmlformats.org/drawingml/2006/main">
              <ns3495:graphicData uri="http://schemas.microsoft.com/office/word/2010/wordprocessingShape">
                <wps:wsp>
                  <wps:cNvSpPr txBox="1"/>
                  <wps:spPr>
                    <ns3495:xfrm>
                      <ns3495:off x="0" y="0"/>
                      <ns3495:ext cx="4127500" cy="381000"/>
                    </ns3495:xfrm>
                    <ns3495:prstGeom prst="rect">
                      <ns3495:avLst/>
                    </ns3495:prstGeom>
                    <ns3495:solidFill>
                      <ns3495:srgbClr val="FFFFFF"/>
                    </ns3495:solidFill>
                    <ns3495:ln w="12700">
                      <ns3495:solidFill>
                        <ns3495:srgbClr val="BBBBBB"/>
                      </ns3495:solidFill>
                    </ns3495:ln>
                  </wps:spPr>
                  <wps:txbx>
                    <w:txbxContent>
                      <w:p>
                        <w:pPr>
                          <w:jc w:val="left"/>
                          <w:spacing w:before="0" w:after="0" w:line="200" w:lineRule="auto"/>
                        </w:pPr>
                        <w:r>
                          <w:rPr>
                            <w:rFonts w:ascii="Calibri" w:hAnsi="Calibri" w:eastAsia="Calibri" w:cs="Calibri"/>
                            <w:color w:val="222222"/>
                            <w:sz w:val="15"/>
                            <w:szCs w:val="15"/>
                          </w:rPr>
                          <w:t xml:space="preserve">Goes to: Quiz Attempt</w:t>
                        </w:r>
                      </w:p>
                    </w:txbxContent>
                  </wps:txbx>
                  <wps:bodyPr rot="0" spcFirstLastPara="0" vertOverflow="overflow" horzOverflow="overflow" vert="horz" wrap="square" lIns="31750" tIns="19050" rIns="31750" bIns="19050" numCol="1" spcCol="0" rtlCol="0" fromWordArt="0" anchor="ctr" anchorCtr="0" forceAA="0" compatLnSpc="1">
                    <ns3495:spAutoFit/>
                  </wps:bodyPr>
                </wps:wsp>
              </ns3495:graphicData>
            </ns3495:graphic>
          </wp:anchor>
        </w:drawing>
      </w:r>
      <w:r>
        <w:drawing>
          <wp:anchor distT="0" distB="0" distL="0" distR="0" simplePos="0" relativeHeight="251659989" behindDoc="0" locked="0" layoutInCell="1" allowOverlap="1">
            <wp:simplePos x="0" y="0"/>
            <wp:positionH relativeFrom="page">
              <wp:posOffset>304800</wp:posOffset>
            </wp:positionH>
            <wp:positionV relativeFrom="page">
              <wp:posOffset>9753600</wp:posOffset>
            </wp:positionV>
            <wp:extent cx="6946900" cy="203200"/>
            <wp:effectExtent l="0" t="0" r="0" b="0"/>
            <wp:wrapNone/>
            <wp:docPr id="1749" name="Text Box 1749"/>
            <wp:cNvGraphicFramePr>
              <ns3496:graphicFrameLocks xmlns:ns3496="http://schemas.openxmlformats.org/drawingml/2006/main" noChangeAspect="0"/>
            </wp:cNvGraphicFramePr>
            <ns3497:graphic xmlns:ns3497="http://schemas.openxmlformats.org/drawingml/2006/main">
              <ns3497:graphicData uri="http://schemas.microsoft.com/office/word/2010/wordprocessingShape">
                <wps:wsp>
                  <wps:cNvSpPr txBox="1"/>
                  <wps:spPr>
                    <ns3497:xfrm>
                      <ns3497:off x="0" y="0"/>
                      <ns3497:ext cx="6946900" cy="203200"/>
                    </ns3497:xfrm>
                    <ns3497:prstGeom prst="rect">
                      <ns3497:avLst/>
                    </ns3497:prstGeom>
                    <ns3497:noFill/>
                    <ns3497:ln w="12700">
                      <ns3497:noFill/>
                    </ns3497:ln>
                  </wps:spPr>
                  <wps:txbx>
                    <w:txbxContent>
                      <w:p>
                        <w:pPr>
                          <w:jc w:val="left"/>
                          <w:spacing w:before="0" w:after="0" w:line="200" w:lineRule="auto"/>
                        </w:pPr>
                        <w:r>
                          <w:rPr>
                            <w:rFonts w:ascii="Calibri" w:hAnsi="Calibri" w:eastAsia="Calibri" w:cs="Calibri"/>
                            <w:color w:val="555555"/>
                            <w:sz w:val="15"/>
                            <w:szCs w:val="15"/>
                          </w:rPr>
                          <w:t xml:space="preserve">Screen flow  17  Input  &gt;  Process  &gt;  Popup message  &gt;  Output  &gt;  Quiz Attempt</w:t>
                        </w:r>
                      </w:p>
                    </w:txbxContent>
                  </wps:txbx>
                  <wps:bodyPr rot="0" spcFirstLastPara="0" vertOverflow="overflow" horzOverflow="overflow" vert="horz" wrap="square" lIns="31750" tIns="19050" rIns="31750" bIns="19050" numCol="1" spcCol="0" rtlCol="0" fromWordArt="0" anchor="ctr" anchorCtr="0" forceAA="0" compatLnSpc="1">
                    <ns3497:spAutoFit/>
                  </wps:bodyPr>
                </wps:wsp>
              </ns3497:graphicData>
            </ns3497:graphic>
          </wp:anchor>
        </w:drawing>
      </w:r>
    </w:p>
    <w:p>
      <w:r>
        <w:br w:type="page"/>
      </w:r>
    </w:p>
    <w:p>
      <w:pPr>
        <w:spacing w:before="0" w:after="0" w:line="20" w:lineRule="exact"/>
      </w:pPr>
      <w:r>
        <w:drawing>
          <wp:anchor distT="0" distB="0" distL="0" distR="0" simplePos="0" relativeHeight="251659990" behindDoc="0" locked="0" layoutInCell="1" allowOverlap="1">
            <wp:simplePos x="0" y="0"/>
            <wp:positionH relativeFrom="page">
              <wp:posOffset>304800</wp:posOffset>
            </wp:positionH>
            <wp:positionV relativeFrom="page">
              <wp:posOffset>304800</wp:posOffset>
            </wp:positionV>
            <wp:extent cx="6946900" cy="431800"/>
            <wp:effectExtent l="0" t="0" r="0" b="0"/>
            <wp:wrapNone/>
            <wp:docPr id="1750" name="Rectangle 1750"/>
            <wp:cNvGraphicFramePr>
              <ns3498:graphicFrameLocks xmlns:ns3498="http://schemas.openxmlformats.org/drawingml/2006/main" noChangeAspect="0"/>
            </wp:cNvGraphicFramePr>
            <ns3499:graphic xmlns:ns3499="http://schemas.openxmlformats.org/drawingml/2006/main">
              <ns3499:graphicData uri="http://schemas.microsoft.com/office/word/2010/wordprocessingShape">
                <wps:wsp>
                  <wps:cNvSpPr/>
                  <wps:spPr>
                    <ns3499:xfrm>
                      <ns3499:off x="0" y="0"/>
                      <ns3499:ext cx="6946900" cy="431800"/>
                    </ns3499:xfrm>
                    <ns3499:prstGeom prst="rect">
                      <ns3499:avLst/>
                    </ns3499:prstGeom>
                    <ns3499:solidFill>
                      <ns3499:srgbClr val="ECECEC"/>
                    </ns3499:solidFill>
                    <ns3499:ln w="15240">
                      <ns3499:solidFill>
                        <ns3499:srgbClr val="555555"/>
                      </ns3499:solidFill>
                    </ns3499:ln>
                  </wps:spPr>
                  <wps:bodyPr rot="0">
                    <ns3499:spAutoFit/>
                  </wps:bodyPr>
                </wps:wsp>
              </ns3499:graphicData>
            </ns3499:graphic>
          </wp:anchor>
        </w:drawing>
      </w:r>
      <w:r>
        <w:drawing>
          <wp:anchor distT="0" distB="0" distL="0" distR="0" simplePos="0" relativeHeight="251659991" behindDoc="0" locked="0" layoutInCell="1" allowOverlap="1">
            <wp:simplePos x="0" y="0"/>
            <wp:positionH relativeFrom="page">
              <wp:posOffset>406400</wp:posOffset>
            </wp:positionH>
            <wp:positionV relativeFrom="page">
              <wp:posOffset>393700</wp:posOffset>
            </wp:positionV>
            <wp:extent cx="685800" cy="254000"/>
            <wp:effectExtent l="0" t="0" r="0" b="0"/>
            <wp:wrapNone/>
            <wp:docPr id="1751" name="Rounded Rectangle 1751"/>
            <wp:cNvGraphicFramePr>
              <ns3500:graphicFrameLocks xmlns:ns3500="http://schemas.openxmlformats.org/drawingml/2006/main" noChangeAspect="0"/>
            </wp:cNvGraphicFramePr>
            <ns3501:graphic xmlns:ns3501="http://schemas.openxmlformats.org/drawingml/2006/main">
              <ns3501:graphicData uri="http://schemas.microsoft.com/office/word/2010/wordprocessingShape">
                <wps:wsp>
                  <wps:cNvSpPr txBox="1"/>
                  <wps:spPr>
                    <ns3501:xfrm>
                      <ns3501:off x="0" y="0"/>
                      <ns3501:ext cx="685800" cy="254000"/>
                    </ns3501:xfrm>
                    <ns3501:prstGeom prst="roundRect">
                      <ns3501:avLst/>
                    </ns3501:prstGeom>
                    <ns3501:solidFill>
                      <ns3501:srgbClr val="FFFFFF"/>
                    </ns3501:solidFill>
                    <ns3501:ln w="12700">
                      <ns3501:solidFill>
                        <ns3501:srgbClr val="333333"/>
                      </ns3501:solidFill>
                    </ns3501:ln>
                  </wps:spPr>
                  <wps:txbx>
                    <w:txbxContent>
                      <w:p>
                        <w:pPr>
                          <w:jc w:val="center"/>
                          <w:spacing w:before="0" w:after="0" w:line="200" w:lineRule="auto"/>
                        </w:pPr>
                        <w:r>
                          <w:rPr>
                            <w:rFonts w:ascii="Calibri" w:hAnsi="Calibri" w:eastAsia="Calibri" w:cs="Calibri"/>
                            <w:b/>
                            <w:color w:val="222222"/>
                            <w:sz w:val="17"/>
                            <w:szCs w:val="17"/>
                          </w:rPr>
                          <w:t xml:space="preserve">IF-18</w:t>
                        </w:r>
                      </w:p>
                    </w:txbxContent>
                  </wps:txbx>
                  <wps:bodyPr rot="0" spcFirstLastPara="0" vertOverflow="overflow" horzOverflow="overflow" vert="horz" wrap="square" lIns="31750" tIns="19050" rIns="31750" bIns="19050" numCol="1" spcCol="0" rtlCol="0" fromWordArt="0" anchor="ctr" anchorCtr="0" forceAA="0" compatLnSpc="1">
                    <ns3501:spAutoFit/>
                  </wps:bodyPr>
                </wps:wsp>
              </ns3501:graphicData>
            </ns3501:graphic>
          </wp:anchor>
        </w:drawing>
      </w:r>
      <w:r>
        <w:drawing>
          <wp:anchor distT="0" distB="0" distL="0" distR="0" simplePos="0" relativeHeight="251659992" behindDoc="0" locked="0" layoutInCell="1" allowOverlap="1">
            <wp:simplePos x="0" y="0"/>
            <wp:positionH relativeFrom="page">
              <wp:posOffset>1193800</wp:posOffset>
            </wp:positionH>
            <wp:positionV relativeFrom="page">
              <wp:posOffset>406400</wp:posOffset>
            </wp:positionV>
            <wp:extent cx="3403600" cy="228600"/>
            <wp:effectExtent l="0" t="0" r="0" b="0"/>
            <wp:wrapNone/>
            <wp:docPr id="1752" name="Text Box 1752"/>
            <wp:cNvGraphicFramePr>
              <ns3502:graphicFrameLocks xmlns:ns3502="http://schemas.openxmlformats.org/drawingml/2006/main" noChangeAspect="0"/>
            </wp:cNvGraphicFramePr>
            <ns3503:graphic xmlns:ns3503="http://schemas.openxmlformats.org/drawingml/2006/main">
              <ns3503:graphicData uri="http://schemas.microsoft.com/office/word/2010/wordprocessingShape">
                <wps:wsp>
                  <wps:cNvSpPr txBox="1"/>
                  <wps:spPr>
                    <ns3503:xfrm>
                      <ns3503:off x="0" y="0"/>
                      <ns3503:ext cx="3403600" cy="228600"/>
                    </ns3503:xfrm>
                    <ns3503:prstGeom prst="rect">
                      <ns3503:avLst/>
                    </ns3503:prstGeom>
                    <ns3503:noFill/>
                    <ns3503:ln w="12700">
                      <ns3503:noFill/>
                    </ns3503:ln>
                  </wps:spPr>
                  <wps:txbx>
                    <w:txbxContent>
                      <w:p>
                        <w:pPr>
                          <w:jc w:val="left"/>
                          <w:spacing w:before="0" w:after="0" w:line="200" w:lineRule="auto"/>
                        </w:pPr>
                        <w:r>
                          <w:rPr>
                            <w:rFonts w:ascii="Calibri" w:hAnsi="Calibri" w:eastAsia="Calibri" w:cs="Calibri"/>
                            <w:b/>
                            <w:color w:val="222222"/>
                            <w:sz w:val="24"/>
                            <w:szCs w:val="24"/>
                          </w:rPr>
                          <w:t xml:space="preserve">Quiz Attempt</w:t>
                        </w:r>
                      </w:p>
                    </w:txbxContent>
                  </wps:txbx>
                  <wps:bodyPr rot="0" spcFirstLastPara="0" vertOverflow="overflow" horzOverflow="overflow" vert="horz" wrap="square" lIns="31750" tIns="19050" rIns="31750" bIns="19050" numCol="1" spcCol="0" rtlCol="0" fromWordArt="0" anchor="ctr" anchorCtr="0" forceAA="0" compatLnSpc="1">
                    <ns3503:spAutoFit/>
                  </wps:bodyPr>
                </wps:wsp>
              </ns3503:graphicData>
            </ns3503:graphic>
          </wp:anchor>
        </w:drawing>
      </w:r>
      <w:r>
        <w:drawing>
          <wp:anchor distT="0" distB="0" distL="0" distR="0" simplePos="0" relativeHeight="251659993" behindDoc="0" locked="0" layoutInCell="1" allowOverlap="1">
            <wp:simplePos x="0" y="0"/>
            <wp:positionH relativeFrom="page">
              <wp:posOffset>4711700</wp:posOffset>
            </wp:positionH>
            <wp:positionV relativeFrom="page">
              <wp:posOffset>419100</wp:posOffset>
            </wp:positionV>
            <wp:extent cx="2438400" cy="203200"/>
            <wp:effectExtent l="0" t="0" r="0" b="0"/>
            <wp:wrapNone/>
            <wp:docPr id="1753" name="Text Box 1753"/>
            <wp:cNvGraphicFramePr>
              <ns3504:graphicFrameLocks xmlns:ns3504="http://schemas.openxmlformats.org/drawingml/2006/main" noChangeAspect="0"/>
            </wp:cNvGraphicFramePr>
            <ns3505:graphic xmlns:ns3505="http://schemas.openxmlformats.org/drawingml/2006/main">
              <ns3505:graphicData uri="http://schemas.microsoft.com/office/word/2010/wordprocessingShape">
                <wps:wsp>
                  <wps:cNvSpPr txBox="1"/>
                  <wps:spPr>
                    <ns3505:xfrm>
                      <ns3505:off x="0" y="0"/>
                      <ns3505:ext cx="2438400" cy="203200"/>
                    </ns3505:xfrm>
                    <ns3505:prstGeom prst="rect">
                      <ns3505:avLst/>
                    </ns3505:prstGeom>
                    <ns3505:noFill/>
                    <ns3505:ln w="12700">
                      <ns3505:noFill/>
                    </ns3505:ln>
                  </wps:spPr>
                  <wps:txbx>
                    <w:txbxContent>
                      <w:p>
                        <w:pPr>
                          <w:jc w:val="right"/>
                          <w:spacing w:before="0" w:after="0" w:line="200" w:lineRule="auto"/>
                        </w:pPr>
                        <w:r>
                          <w:rPr>
                            <w:rFonts w:ascii="Calibri" w:hAnsi="Calibri" w:eastAsia="Calibri" w:cs="Calibri"/>
                            <w:color w:val="444444"/>
                            <w:sz w:val="16"/>
                            <w:szCs w:val="16"/>
                          </w:rPr>
                          <w:t xml:space="preserve">Assessment  |  Quiz layout</w:t>
                        </w:r>
                      </w:p>
                    </w:txbxContent>
                  </wps:txbx>
                  <wps:bodyPr rot="0" spcFirstLastPara="0" vertOverflow="overflow" horzOverflow="overflow" vert="horz" wrap="square" lIns="31750" tIns="19050" rIns="31750" bIns="19050" numCol="1" spcCol="0" rtlCol="0" fromWordArt="0" anchor="ctr" anchorCtr="0" forceAA="0" compatLnSpc="1">
                    <ns3505:spAutoFit/>
                  </wps:bodyPr>
                </wps:wsp>
              </ns3505:graphicData>
            </ns3505:graphic>
          </wp:anchor>
        </w:drawing>
      </w:r>
      <w:r>
        <w:drawing>
          <wp:anchor distT="0" distB="0" distL="0" distR="0" simplePos="0" relativeHeight="251659994" behindDoc="0" locked="0" layoutInCell="1" allowOverlap="1">
            <wp:simplePos x="0" y="0"/>
            <wp:positionH relativeFrom="page">
              <wp:posOffset>304800</wp:posOffset>
            </wp:positionH>
            <wp:positionV relativeFrom="page">
              <wp:posOffset>863600</wp:posOffset>
            </wp:positionV>
            <wp:extent cx="6946900" cy="5537200"/>
            <wp:effectExtent l="0" t="0" r="0" b="0"/>
            <wp:wrapNone/>
            <wp:docPr id="1754" name="Rectangle 1754"/>
            <wp:cNvGraphicFramePr>
              <ns3506:graphicFrameLocks xmlns:ns3506="http://schemas.openxmlformats.org/drawingml/2006/main" noChangeAspect="0"/>
            </wp:cNvGraphicFramePr>
            <ns3507:graphic xmlns:ns3507="http://schemas.openxmlformats.org/drawingml/2006/main">
              <ns3507:graphicData uri="http://schemas.microsoft.com/office/word/2010/wordprocessingShape">
                <wps:wsp>
                  <wps:cNvSpPr/>
                  <wps:spPr>
                    <ns3507:xfrm>
                      <ns3507:off x="0" y="0"/>
                      <ns3507:ext cx="6946900" cy="5537200"/>
                    </ns3507:xfrm>
                    <ns3507:prstGeom prst="rect">
                      <ns3507:avLst/>
                    </ns3507:prstGeom>
                    <ns3507:solidFill>
                      <ns3507:srgbClr val="FFFFFF"/>
                    </ns3507:solidFill>
                    <ns3507:ln w="16510">
                      <ns3507:solidFill>
                        <ns3507:srgbClr val="555555"/>
                      </ns3507:solidFill>
                    </ns3507:ln>
                  </wps:spPr>
                  <wps:bodyPr rot="0">
                    <ns3507:spAutoFit/>
                  </wps:bodyPr>
                </wps:wsp>
              </ns3507:graphicData>
            </ns3507:graphic>
          </wp:anchor>
        </w:drawing>
      </w:r>
      <w:r>
        <w:drawing>
          <wp:anchor distT="0" distB="0" distL="0" distR="0" simplePos="0" relativeHeight="251659995" behindDoc="0" locked="0" layoutInCell="1" allowOverlap="1">
            <wp:simplePos x="0" y="0"/>
            <wp:positionH relativeFrom="page">
              <wp:posOffset>304800</wp:posOffset>
            </wp:positionH>
            <wp:positionV relativeFrom="page">
              <wp:posOffset>863600</wp:posOffset>
            </wp:positionV>
            <wp:extent cx="6946900" cy="279400"/>
            <wp:effectExtent l="0" t="0" r="0" b="0"/>
            <wp:wrapNone/>
            <wp:docPr id="1755" name="Rectangle 1755"/>
            <wp:cNvGraphicFramePr>
              <ns3508:graphicFrameLocks xmlns:ns3508="http://schemas.openxmlformats.org/drawingml/2006/main" noChangeAspect="0"/>
            </wp:cNvGraphicFramePr>
            <ns3509:graphic xmlns:ns3509="http://schemas.openxmlformats.org/drawingml/2006/main">
              <ns3509:graphicData uri="http://schemas.microsoft.com/office/word/2010/wordprocessingShape">
                <wps:wsp>
                  <wps:cNvSpPr/>
                  <wps:spPr>
                    <ns3509:xfrm>
                      <ns3509:off x="0" y="0"/>
                      <ns3509:ext cx="6946900" cy="279400"/>
                    </ns3509:xfrm>
                    <ns3509:prstGeom prst="rect">
                      <ns3509:avLst/>
                    </ns3509:prstGeom>
                    <ns3509:solidFill>
                      <ns3509:srgbClr val="F2F2F2"/>
                    </ns3509:solidFill>
                    <ns3509:ln w="12700">
                      <ns3509:solidFill>
                        <ns3509:srgbClr val="555555"/>
                      </ns3509:solidFill>
                    </ns3509:ln>
                  </wps:spPr>
                  <wps:bodyPr rot="0">
                    <ns3509:spAutoFit/>
                  </wps:bodyPr>
                </wps:wsp>
              </ns3509:graphicData>
            </ns3509:graphic>
          </wp:anchor>
        </w:drawing>
      </w:r>
      <w:r>
        <w:drawing>
          <wp:anchor distT="0" distB="0" distL="0" distR="0" simplePos="0" relativeHeight="251659996" behindDoc="0" locked="0" layoutInCell="1" allowOverlap="1">
            <wp:simplePos x="0" y="0"/>
            <wp:positionH relativeFrom="page">
              <wp:posOffset>406400</wp:posOffset>
            </wp:positionH>
            <wp:positionV relativeFrom="page">
              <wp:posOffset>914400</wp:posOffset>
            </wp:positionV>
            <wp:extent cx="3810000" cy="190500"/>
            <wp:effectExtent l="0" t="0" r="0" b="0"/>
            <wp:wrapNone/>
            <wp:docPr id="1756" name="Text Box 1756"/>
            <wp:cNvGraphicFramePr>
              <ns3510:graphicFrameLocks xmlns:ns3510="http://schemas.openxmlformats.org/drawingml/2006/main" noChangeAspect="0"/>
            </wp:cNvGraphicFramePr>
            <ns3511:graphic xmlns:ns3511="http://schemas.openxmlformats.org/drawingml/2006/main">
              <ns3511:graphicData uri="http://schemas.microsoft.com/office/word/2010/wordprocessingShape">
                <wps:wsp>
                  <wps:cNvSpPr txBox="1"/>
                  <wps:spPr>
                    <ns3511:xfrm>
                      <ns3511:off x="0" y="0"/>
                      <ns3511:ext cx="3810000" cy="190500"/>
                    </ns3511:xfrm>
                    <ns3511:prstGeom prst="rect">
                      <ns3511:avLst/>
                    </ns3511:prstGeom>
                    <ns3511:noFill/>
                    <ns3511:ln w="12700">
                      <ns3511:noFill/>
                    </ns3511:ln>
                  </wps:spPr>
                  <wps:txbx>
                    <w:txbxContent>
                      <w:p>
                        <w:pPr>
                          <w:jc w:val="left"/>
                          <w:spacing w:before="0" w:after="0" w:line="200" w:lineRule="auto"/>
                        </w:pPr>
                        <w:r>
                          <w:rPr>
                            <w:rFonts w:ascii="Calibri" w:hAnsi="Calibri" w:eastAsia="Calibri" w:cs="Calibri"/>
                            <w:color w:val="444444"/>
                            <w:sz w:val="15"/>
                            <w:szCs w:val="15"/>
                          </w:rPr>
                          <w:t xml:space="preserve">Student Learning Hub  -  Quiz Attempt</w:t>
                        </w:r>
                      </w:p>
                    </w:txbxContent>
                  </wps:txbx>
                  <wps:bodyPr rot="0" spcFirstLastPara="0" vertOverflow="overflow" horzOverflow="overflow" vert="horz" wrap="square" lIns="31750" tIns="19050" rIns="31750" bIns="19050" numCol="1" spcCol="0" rtlCol="0" fromWordArt="0" anchor="ctr" anchorCtr="0" forceAA="0" compatLnSpc="1">
                    <ns3511:spAutoFit/>
                  </wps:bodyPr>
                </wps:wsp>
              </ns3511:graphicData>
            </ns3511:graphic>
          </wp:anchor>
        </w:drawing>
      </w:r>
      <w:r>
        <w:drawing>
          <wp:anchor distT="0" distB="0" distL="0" distR="0" simplePos="0" relativeHeight="251659997" behindDoc="0" locked="0" layoutInCell="1" allowOverlap="1">
            <wp:simplePos x="0" y="0"/>
            <wp:positionH relativeFrom="page">
              <wp:posOffset>5092700</wp:posOffset>
            </wp:positionH>
            <wp:positionV relativeFrom="page">
              <wp:posOffset>914400</wp:posOffset>
            </wp:positionV>
            <wp:extent cx="2057400" cy="190500"/>
            <wp:effectExtent l="0" t="0" r="0" b="0"/>
            <wp:wrapNone/>
            <wp:docPr id="1757" name="Text Box 1757"/>
            <wp:cNvGraphicFramePr>
              <ns3512:graphicFrameLocks xmlns:ns3512="http://schemas.openxmlformats.org/drawingml/2006/main" noChangeAspect="0"/>
            </wp:cNvGraphicFramePr>
            <ns3513:graphic xmlns:ns3513="http://schemas.openxmlformats.org/drawingml/2006/main">
              <ns3513:graphicData uri="http://schemas.microsoft.com/office/word/2010/wordprocessingShape">
                <wps:wsp>
                  <wps:cNvSpPr txBox="1"/>
                  <wps:spPr>
                    <ns3513:xfrm>
                      <ns3513:off x="0" y="0"/>
                      <ns3513:ext cx="2057400" cy="190500"/>
                    </ns3513:xfrm>
                    <ns3513:prstGeom prst="rect">
                      <ns3513:avLst/>
                    </ns3513:prstGeom>
                    <ns3513:noFill/>
                    <ns3513:ln w="12700">
                      <ns3513:noFill/>
                    </ns3513:ln>
                  </wps:spPr>
                  <wps:txbx>
                    <w:txbxContent>
                      <w:p>
                        <w:pPr>
                          <w:jc w:val="right"/>
                          <w:spacing w:before="0" w:after="0" w:line="200" w:lineRule="auto"/>
                        </w:pPr>
                        <w:r>
                          <w:rPr>
                            <w:rFonts w:ascii="Calibri" w:hAnsi="Calibri" w:eastAsia="Calibri" w:cs="Calibri"/>
                            <w:color w:val="666666"/>
                            <w:sz w:val="15"/>
                            <w:szCs w:val="15"/>
                          </w:rPr>
                          <w:t xml:space="preserve">Module: Assessment</w:t>
                        </w:r>
                      </w:p>
                    </w:txbxContent>
                  </wps:txbx>
                  <wps:bodyPr rot="0" spcFirstLastPara="0" vertOverflow="overflow" horzOverflow="overflow" vert="horz" wrap="square" lIns="31750" tIns="19050" rIns="31750" bIns="19050" numCol="1" spcCol="0" rtlCol="0" fromWordArt="0" anchor="ctr" anchorCtr="0" forceAA="0" compatLnSpc="1">
                    <ns3513:spAutoFit/>
                  </wps:bodyPr>
                </wps:wsp>
              </ns3513:graphicData>
            </ns3513:graphic>
          </wp:anchor>
        </w:drawing>
      </w:r>
      <w:r>
        <w:drawing>
          <wp:anchor distT="0" distB="0" distL="0" distR="0" simplePos="0" relativeHeight="251659998" behindDoc="0" locked="0" layoutInCell="1" allowOverlap="1">
            <wp:simplePos x="0" y="0"/>
            <wp:positionH relativeFrom="page">
              <wp:posOffset>304800</wp:posOffset>
            </wp:positionH>
            <wp:positionV relativeFrom="page">
              <wp:posOffset>1143000</wp:posOffset>
            </wp:positionV>
            <wp:extent cx="6946900" cy="406400"/>
            <wp:effectExtent l="0" t="0" r="0" b="0"/>
            <wp:wrapNone/>
            <wp:docPr id="1758" name="Rectangle 1758"/>
            <wp:cNvGraphicFramePr>
              <ns3514:graphicFrameLocks xmlns:ns3514="http://schemas.openxmlformats.org/drawingml/2006/main" noChangeAspect="0"/>
            </wp:cNvGraphicFramePr>
            <ns3515:graphic xmlns:ns3515="http://schemas.openxmlformats.org/drawingml/2006/main">
              <ns3515:graphicData uri="http://schemas.microsoft.com/office/word/2010/wordprocessingShape">
                <wps:wsp>
                  <wps:cNvSpPr/>
                  <wps:spPr>
                    <ns3515:xfrm>
                      <ns3515:off x="0" y="0"/>
                      <ns3515:ext cx="6946900" cy="406400"/>
                    </ns3515:xfrm>
                    <ns3515:prstGeom prst="rect">
                      <ns3515:avLst/>
                    </ns3515:prstGeom>
                    <ns3515:solidFill>
                      <ns3515:srgbClr val="FFFFFF"/>
                    </ns3515:solidFill>
                    <ns3515:ln w="12700">
                      <ns3515:solidFill>
                        <ns3515:srgbClr val="BBBBBB"/>
                      </ns3515:solidFill>
                    </ns3515:ln>
                  </wps:spPr>
                  <wps:bodyPr rot="0">
                    <ns3515:spAutoFit/>
                  </wps:bodyPr>
                </wps:wsp>
              </ns3515:graphicData>
            </ns3515:graphic>
          </wp:anchor>
        </w:drawing>
      </w:r>
      <w:r>
        <w:drawing>
          <wp:anchor distT="0" distB="0" distL="0" distR="0" simplePos="0" relativeHeight="251659999" behindDoc="0" locked="0" layoutInCell="1" allowOverlap="1">
            <wp:simplePos x="0" y="0"/>
            <wp:positionH relativeFrom="page">
              <wp:posOffset>431800</wp:posOffset>
            </wp:positionH>
            <wp:positionV relativeFrom="page">
              <wp:posOffset>1231900</wp:posOffset>
            </wp:positionV>
            <wp:extent cx="787400" cy="228600"/>
            <wp:effectExtent l="0" t="0" r="0" b="0"/>
            <wp:wrapNone/>
            <wp:docPr id="1759" name="Rounded Rectangle 1759"/>
            <wp:cNvGraphicFramePr>
              <ns3516:graphicFrameLocks xmlns:ns3516="http://schemas.openxmlformats.org/drawingml/2006/main" noChangeAspect="0"/>
            </wp:cNvGraphicFramePr>
            <ns3517:graphic xmlns:ns3517="http://schemas.openxmlformats.org/drawingml/2006/main">
              <ns3517:graphicData uri="http://schemas.microsoft.com/office/word/2010/wordprocessingShape">
                <wps:wsp>
                  <wps:cNvSpPr txBox="1"/>
                  <wps:spPr>
                    <ns3517:xfrm>
                      <ns3517:off x="0" y="0"/>
                      <ns3517:ext cx="787400" cy="228600"/>
                    </ns3517:xfrm>
                    <ns3517:prstGeom prst="roundRect">
                      <ns3517:avLst/>
                    </ns3517:prstGeom>
                    <ns3517:solidFill>
                      <ns3517:srgbClr val="F2F2F2"/>
                    </ns3517:solidFill>
                    <ns3517:ln w="12700">
                      <ns3517:solidFill>
                        <ns3517:srgbClr val="555555"/>
                      </ns3517:solidFill>
                    </ns3517:ln>
                  </wps:spPr>
                  <wps:txbx>
                    <w:txbxContent>
                      <w:p>
                        <w:pPr>
                          <w:jc w:val="center"/>
                          <w:spacing w:before="0" w:after="0" w:line="200" w:lineRule="auto"/>
                        </w:pPr>
                        <w:r>
                          <w:rPr>
                            <w:rFonts w:ascii="Calibri" w:hAnsi="Calibri" w:eastAsia="Calibri" w:cs="Calibri"/>
                            <w:b/>
                            <w:color w:val="222222"/>
                            <w:sz w:val="14"/>
                            <w:szCs w:val="14"/>
                          </w:rPr>
                          <w:t xml:space="preserve">Home</w:t>
                        </w:r>
                      </w:p>
                    </w:txbxContent>
                  </wps:txbx>
                  <wps:bodyPr rot="0" spcFirstLastPara="0" vertOverflow="overflow" horzOverflow="overflow" vert="horz" wrap="square" lIns="31750" tIns="19050" rIns="31750" bIns="19050" numCol="1" spcCol="0" rtlCol="0" fromWordArt="0" anchor="ctr" anchorCtr="0" forceAA="0" compatLnSpc="1">
                    <ns3517:spAutoFit/>
                  </wps:bodyPr>
                </wps:wsp>
              </ns3517:graphicData>
            </ns3517:graphic>
          </wp:anchor>
        </w:drawing>
      </w:r>
      <w:r>
        <w:drawing>
          <wp:anchor distT="0" distB="0" distL="0" distR="0" simplePos="0" relativeHeight="251660000" behindDoc="0" locked="0" layoutInCell="1" allowOverlap="1">
            <wp:simplePos x="0" y="0"/>
            <wp:positionH relativeFrom="page">
              <wp:posOffset>1270000</wp:posOffset>
            </wp:positionH>
            <wp:positionV relativeFrom="page">
              <wp:posOffset>1231900</wp:posOffset>
            </wp:positionV>
            <wp:extent cx="787400" cy="228600"/>
            <wp:effectExtent l="0" t="0" r="0" b="0"/>
            <wp:wrapNone/>
            <wp:docPr id="1760" name="Rounded Rectangle 1760"/>
            <wp:cNvGraphicFramePr>
              <ns3518:graphicFrameLocks xmlns:ns3518="http://schemas.openxmlformats.org/drawingml/2006/main" noChangeAspect="0"/>
            </wp:cNvGraphicFramePr>
            <ns3519:graphic xmlns:ns3519="http://schemas.openxmlformats.org/drawingml/2006/main">
              <ns3519:graphicData uri="http://schemas.microsoft.com/office/word/2010/wordprocessingShape">
                <wps:wsp>
                  <wps:cNvSpPr txBox="1"/>
                  <wps:spPr>
                    <ns3519:xfrm>
                      <ns3519:off x="0" y="0"/>
                      <ns3519:ext cx="787400" cy="228600"/>
                    </ns3519:xfrm>
                    <ns3519:prstGeom prst="roundRect">
                      <ns3519:avLst/>
                    </ns3519:prstGeom>
                    <ns3519:solidFill>
                      <ns3519:srgbClr val="FFFFFF"/>
                    </ns3519:solidFill>
                    <ns3519:ln w="12700">
                      <ns3519:solidFill>
                        <ns3519:srgbClr val="888888"/>
                      </ns3519:solidFill>
                    </ns3519:ln>
                  </wps:spPr>
                  <wps:txbx>
                    <w:txbxContent>
                      <w:p>
                        <w:pPr>
                          <w:jc w:val="center"/>
                          <w:spacing w:before="0" w:after="0" w:line="200" w:lineRule="auto"/>
                        </w:pPr>
                        <w:r>
                          <w:rPr>
                            <w:rFonts w:ascii="Calibri" w:hAnsi="Calibri" w:eastAsia="Calibri" w:cs="Calibri"/>
                            <w:color w:val="222222"/>
                            <w:sz w:val="14"/>
                            <w:szCs w:val="14"/>
                          </w:rPr>
                          <w:t xml:space="preserve">Courses</w:t>
                        </w:r>
                      </w:p>
                    </w:txbxContent>
                  </wps:txbx>
                  <wps:bodyPr rot="0" spcFirstLastPara="0" vertOverflow="overflow" horzOverflow="overflow" vert="horz" wrap="square" lIns="31750" tIns="19050" rIns="31750" bIns="19050" numCol="1" spcCol="0" rtlCol="0" fromWordArt="0" anchor="ctr" anchorCtr="0" forceAA="0" compatLnSpc="1">
                    <ns3519:spAutoFit/>
                  </wps:bodyPr>
                </wps:wsp>
              </ns3519:graphicData>
            </ns3519:graphic>
          </wp:anchor>
        </w:drawing>
      </w:r>
      <w:r>
        <w:drawing>
          <wp:anchor distT="0" distB="0" distL="0" distR="0" simplePos="0" relativeHeight="251660001" behindDoc="0" locked="0" layoutInCell="1" allowOverlap="1">
            <wp:simplePos x="0" y="0"/>
            <wp:positionH relativeFrom="page">
              <wp:posOffset>2108200</wp:posOffset>
            </wp:positionH>
            <wp:positionV relativeFrom="page">
              <wp:posOffset>1231900</wp:posOffset>
            </wp:positionV>
            <wp:extent cx="787400" cy="228600"/>
            <wp:effectExtent l="0" t="0" r="0" b="0"/>
            <wp:wrapNone/>
            <wp:docPr id="1761" name="Rounded Rectangle 1761"/>
            <wp:cNvGraphicFramePr>
              <ns3520:graphicFrameLocks xmlns:ns3520="http://schemas.openxmlformats.org/drawingml/2006/main" noChangeAspect="0"/>
            </wp:cNvGraphicFramePr>
            <ns3521:graphic xmlns:ns3521="http://schemas.openxmlformats.org/drawingml/2006/main">
              <ns3521:graphicData uri="http://schemas.microsoft.com/office/word/2010/wordprocessingShape">
                <wps:wsp>
                  <wps:cNvSpPr txBox="1"/>
                  <wps:spPr>
                    <ns3521:xfrm>
                      <ns3521:off x="0" y="0"/>
                      <ns3521:ext cx="787400" cy="228600"/>
                    </ns3521:xfrm>
                    <ns3521:prstGeom prst="roundRect">
                      <ns3521:avLst/>
                    </ns3521:prstGeom>
                    <ns3521:solidFill>
                      <ns3521:srgbClr val="FFFFFF"/>
                    </ns3521:solidFill>
                    <ns3521:ln w="12700">
                      <ns3521:solidFill>
                        <ns3521:srgbClr val="888888"/>
                      </ns3521:solidFill>
                    </ns3521:ln>
                  </wps:spPr>
                  <wps:txbx>
                    <w:txbxContent>
                      <w:p>
                        <w:pPr>
                          <w:jc w:val="center"/>
                          <w:spacing w:before="0" w:after="0" w:line="200" w:lineRule="auto"/>
                        </w:pPr>
                        <w:r>
                          <w:rPr>
                            <w:rFonts w:ascii="Calibri" w:hAnsi="Calibri" w:eastAsia="Calibri" w:cs="Calibri"/>
                            <w:color w:val="222222"/>
                            <w:sz w:val="14"/>
                            <w:szCs w:val="14"/>
                          </w:rPr>
                          <w:t xml:space="preserve">Materials</w:t>
                        </w:r>
                      </w:p>
                    </w:txbxContent>
                  </wps:txbx>
                  <wps:bodyPr rot="0" spcFirstLastPara="0" vertOverflow="overflow" horzOverflow="overflow" vert="horz" wrap="square" lIns="31750" tIns="19050" rIns="31750" bIns="19050" numCol="1" spcCol="0" rtlCol="0" fromWordArt="0" anchor="ctr" anchorCtr="0" forceAA="0" compatLnSpc="1">
                    <ns3521:spAutoFit/>
                  </wps:bodyPr>
                </wps:wsp>
              </ns3521:graphicData>
            </ns3521:graphic>
          </wp:anchor>
        </w:drawing>
      </w:r>
      <w:r>
        <w:drawing>
          <wp:anchor distT="0" distB="0" distL="0" distR="0" simplePos="0" relativeHeight="251660002" behindDoc="0" locked="0" layoutInCell="1" allowOverlap="1">
            <wp:simplePos x="0" y="0"/>
            <wp:positionH relativeFrom="page">
              <wp:posOffset>2946400</wp:posOffset>
            </wp:positionH>
            <wp:positionV relativeFrom="page">
              <wp:posOffset>1231900</wp:posOffset>
            </wp:positionV>
            <wp:extent cx="787400" cy="228600"/>
            <wp:effectExtent l="0" t="0" r="0" b="0"/>
            <wp:wrapNone/>
            <wp:docPr id="1762" name="Rounded Rectangle 1762"/>
            <wp:cNvGraphicFramePr>
              <ns3522:graphicFrameLocks xmlns:ns3522="http://schemas.openxmlformats.org/drawingml/2006/main" noChangeAspect="0"/>
            </wp:cNvGraphicFramePr>
            <ns3523:graphic xmlns:ns3523="http://schemas.openxmlformats.org/drawingml/2006/main">
              <ns3523:graphicData uri="http://schemas.microsoft.com/office/word/2010/wordprocessingShape">
                <wps:wsp>
                  <wps:cNvSpPr txBox="1"/>
                  <wps:spPr>
                    <ns3523:xfrm>
                      <ns3523:off x="0" y="0"/>
                      <ns3523:ext cx="787400" cy="228600"/>
                    </ns3523:xfrm>
                    <ns3523:prstGeom prst="roundRect">
                      <ns3523:avLst/>
                    </ns3523:prstGeom>
                    <ns3523:solidFill>
                      <ns3523:srgbClr val="FFFFFF"/>
                    </ns3523:solidFill>
                    <ns3523:ln w="12700">
                      <ns3523:solidFill>
                        <ns3523:srgbClr val="888888"/>
                      </ns3523:solidFill>
                    </ns3523:ln>
                  </wps:spPr>
                  <wps:txbx>
                    <w:txbxContent>
                      <w:p>
                        <w:pPr>
                          <w:jc w:val="center"/>
                          <w:spacing w:before="0" w:after="0" w:line="200" w:lineRule="auto"/>
                        </w:pPr>
                        <w:r>
                          <w:rPr>
                            <w:rFonts w:ascii="Calibri" w:hAnsi="Calibri" w:eastAsia="Calibri" w:cs="Calibri"/>
                            <w:color w:val="222222"/>
                            <w:sz w:val="14"/>
                            <w:szCs w:val="14"/>
                          </w:rPr>
                          <w:t xml:space="preserve">Tasks</w:t>
                        </w:r>
                      </w:p>
                    </w:txbxContent>
                  </wps:txbx>
                  <wps:bodyPr rot="0" spcFirstLastPara="0" vertOverflow="overflow" horzOverflow="overflow" vert="horz" wrap="square" lIns="31750" tIns="19050" rIns="31750" bIns="19050" numCol="1" spcCol="0" rtlCol="0" fromWordArt="0" anchor="ctr" anchorCtr="0" forceAA="0" compatLnSpc="1">
                    <ns3523:spAutoFit/>
                  </wps:bodyPr>
                </wps:wsp>
              </ns3523:graphicData>
            </ns3523:graphic>
          </wp:anchor>
        </w:drawing>
      </w:r>
      <w:r>
        <w:drawing>
          <wp:anchor distT="0" distB="0" distL="0" distR="0" simplePos="0" relativeHeight="251660003" behindDoc="0" locked="0" layoutInCell="1" allowOverlap="1">
            <wp:simplePos x="0" y="0"/>
            <wp:positionH relativeFrom="page">
              <wp:posOffset>3784600</wp:posOffset>
            </wp:positionH>
            <wp:positionV relativeFrom="page">
              <wp:posOffset>1231900</wp:posOffset>
            </wp:positionV>
            <wp:extent cx="787400" cy="228600"/>
            <wp:effectExtent l="0" t="0" r="0" b="0"/>
            <wp:wrapNone/>
            <wp:docPr id="1763" name="Rounded Rectangle 1763"/>
            <wp:cNvGraphicFramePr>
              <ns3524:graphicFrameLocks xmlns:ns3524="http://schemas.openxmlformats.org/drawingml/2006/main" noChangeAspect="0"/>
            </wp:cNvGraphicFramePr>
            <ns3525:graphic xmlns:ns3525="http://schemas.openxmlformats.org/drawingml/2006/main">
              <ns3525:graphicData uri="http://schemas.microsoft.com/office/word/2010/wordprocessingShape">
                <wps:wsp>
                  <wps:cNvSpPr txBox="1"/>
                  <wps:spPr>
                    <ns3525:xfrm>
                      <ns3525:off x="0" y="0"/>
                      <ns3525:ext cx="787400" cy="228600"/>
                    </ns3525:xfrm>
                    <ns3525:prstGeom prst="roundRect">
                      <ns3525:avLst/>
                    </ns3525:prstGeom>
                    <ns3525:solidFill>
                      <ns3525:srgbClr val="FFFFFF"/>
                    </ns3525:solidFill>
                    <ns3525:ln w="12700">
                      <ns3525:solidFill>
                        <ns3525:srgbClr val="888888"/>
                      </ns3525:solidFill>
                    </ns3525:ln>
                  </wps:spPr>
                  <wps:txbx>
                    <w:txbxContent>
                      <w:p>
                        <w:pPr>
                          <w:jc w:val="center"/>
                          <w:spacing w:before="0" w:after="0" w:line="200" w:lineRule="auto"/>
                        </w:pPr>
                        <w:r>
                          <w:rPr>
                            <w:rFonts w:ascii="Calibri" w:hAnsi="Calibri" w:eastAsia="Calibri" w:cs="Calibri"/>
                            <w:color w:val="222222"/>
                            <w:sz w:val="14"/>
                            <w:szCs w:val="14"/>
                          </w:rPr>
                          <w:t xml:space="preserve">Quizzes</w:t>
                        </w:r>
                      </w:p>
                    </w:txbxContent>
                  </wps:txbx>
                  <wps:bodyPr rot="0" spcFirstLastPara="0" vertOverflow="overflow" horzOverflow="overflow" vert="horz" wrap="square" lIns="31750" tIns="19050" rIns="31750" bIns="19050" numCol="1" spcCol="0" rtlCol="0" fromWordArt="0" anchor="ctr" anchorCtr="0" forceAA="0" compatLnSpc="1">
                    <ns3525:spAutoFit/>
                  </wps:bodyPr>
                </wps:wsp>
              </ns3525:graphicData>
            </ns3525:graphic>
          </wp:anchor>
        </w:drawing>
      </w:r>
      <w:r>
        <w:drawing>
          <wp:anchor distT="0" distB="0" distL="0" distR="0" simplePos="0" relativeHeight="251660004" behindDoc="0" locked="0" layoutInCell="1" allowOverlap="1">
            <wp:simplePos x="0" y="0"/>
            <wp:positionH relativeFrom="page">
              <wp:posOffset>4622800</wp:posOffset>
            </wp:positionH>
            <wp:positionV relativeFrom="page">
              <wp:posOffset>1231900</wp:posOffset>
            </wp:positionV>
            <wp:extent cx="787400" cy="228600"/>
            <wp:effectExtent l="0" t="0" r="0" b="0"/>
            <wp:wrapNone/>
            <wp:docPr id="1764" name="Rounded Rectangle 1764"/>
            <wp:cNvGraphicFramePr>
              <ns3526:graphicFrameLocks xmlns:ns3526="http://schemas.openxmlformats.org/drawingml/2006/main" noChangeAspect="0"/>
            </wp:cNvGraphicFramePr>
            <ns3527:graphic xmlns:ns3527="http://schemas.openxmlformats.org/drawingml/2006/main">
              <ns3527:graphicData uri="http://schemas.microsoft.com/office/word/2010/wordprocessingShape">
                <wps:wsp>
                  <wps:cNvSpPr txBox="1"/>
                  <wps:spPr>
                    <ns3527:xfrm>
                      <ns3527:off x="0" y="0"/>
                      <ns3527:ext cx="787400" cy="228600"/>
                    </ns3527:xfrm>
                    <ns3527:prstGeom prst="roundRect">
                      <ns3527:avLst/>
                    </ns3527:prstGeom>
                    <ns3527:solidFill>
                      <ns3527:srgbClr val="FFFFFF"/>
                    </ns3527:solidFill>
                    <ns3527:ln w="12700">
                      <ns3527:solidFill>
                        <ns3527:srgbClr val="888888"/>
                      </ns3527:solidFill>
                    </ns3527:ln>
                  </wps:spPr>
                  <wps:txbx>
                    <w:txbxContent>
                      <w:p>
                        <w:pPr>
                          <w:jc w:val="center"/>
                          <w:spacing w:before="0" w:after="0" w:line="200" w:lineRule="auto"/>
                        </w:pPr>
                        <w:r>
                          <w:rPr>
                            <w:rFonts w:ascii="Calibri" w:hAnsi="Calibri" w:eastAsia="Calibri" w:cs="Calibri"/>
                            <w:color w:val="222222"/>
                            <w:sz w:val="14"/>
                            <w:szCs w:val="14"/>
                          </w:rPr>
                          <w:t xml:space="preserve">Forum</w:t>
                        </w:r>
                      </w:p>
                    </w:txbxContent>
                  </wps:txbx>
                  <wps:bodyPr rot="0" spcFirstLastPara="0" vertOverflow="overflow" horzOverflow="overflow" vert="horz" wrap="square" lIns="31750" tIns="19050" rIns="31750" bIns="19050" numCol="1" spcCol="0" rtlCol="0" fromWordArt="0" anchor="ctr" anchorCtr="0" forceAA="0" compatLnSpc="1">
                    <ns3527:spAutoFit/>
                  </wps:bodyPr>
                </wps:wsp>
              </ns3527:graphicData>
            </ns3527:graphic>
          </wp:anchor>
        </w:drawing>
      </w:r>
      <w:r>
        <w:drawing>
          <wp:anchor distT="0" distB="0" distL="0" distR="0" simplePos="0" relativeHeight="251660005" behindDoc="0" locked="0" layoutInCell="1" allowOverlap="1">
            <wp:simplePos x="0" y="0"/>
            <wp:positionH relativeFrom="page">
              <wp:posOffset>5473700</wp:posOffset>
            </wp:positionH>
            <wp:positionV relativeFrom="page">
              <wp:posOffset>1231900</wp:posOffset>
            </wp:positionV>
            <wp:extent cx="1168400" cy="228600"/>
            <wp:effectExtent l="0" t="0" r="0" b="0"/>
            <wp:wrapNone/>
            <wp:docPr id="1765" name="Rounded Rectangle 1765"/>
            <wp:cNvGraphicFramePr>
              <ns3528:graphicFrameLocks xmlns:ns3528="http://schemas.openxmlformats.org/drawingml/2006/main" noChangeAspect="0"/>
            </wp:cNvGraphicFramePr>
            <ns3529:graphic xmlns:ns3529="http://schemas.openxmlformats.org/drawingml/2006/main">
              <ns3529:graphicData uri="http://schemas.microsoft.com/office/word/2010/wordprocessingShape">
                <wps:wsp>
                  <wps:cNvSpPr txBox="1"/>
                  <wps:spPr>
                    <ns3529:xfrm>
                      <ns3529:off x="0" y="0"/>
                      <ns3529:ext cx="1168400" cy="228600"/>
                    </ns3529:xfrm>
                    <ns3529:prstGeom prst="roundRect">
                      <ns3529:avLst/>
                    </ns3529:prstGeom>
                    <ns3529:solidFill>
                      <ns3529:srgbClr val="FFFFFF"/>
                    </ns3529:solidFill>
                    <ns3529:ln w="12700">
                      <ns3529:solidFill>
                        <ns3529:srgbClr val="888888"/>
                      </ns3529:solidFill>
                    </ns3529:ln>
                  </wps:spPr>
                  <wps:txbx>
                    <w:txbxContent>
                      <w:p>
                        <w:pPr>
                          <w:jc w:val="left"/>
                          <w:spacing w:before="0" w:after="0" w:line="200" w:lineRule="auto"/>
                        </w:pPr>
                        <w:r>
                          <w:rPr>
                            <w:rFonts w:ascii="Calibri" w:hAnsi="Calibri" w:eastAsia="Calibri" w:cs="Calibri"/>
                            <w:color w:val="777777"/>
                            <w:sz w:val="14"/>
                            <w:szCs w:val="14"/>
                          </w:rPr>
                          <w:t xml:space="preserve">Search hub</w:t>
                        </w:r>
                      </w:p>
                    </w:txbxContent>
                  </wps:txbx>
                  <wps:bodyPr rot="0" spcFirstLastPara="0" vertOverflow="overflow" horzOverflow="overflow" vert="horz" wrap="square" lIns="31750" tIns="19050" rIns="31750" bIns="19050" numCol="1" spcCol="0" rtlCol="0" fromWordArt="0" anchor="ctr" anchorCtr="0" forceAA="0" compatLnSpc="1">
                    <ns3529:spAutoFit/>
                  </wps:bodyPr>
                </wps:wsp>
              </ns3529:graphicData>
            </ns3529:graphic>
          </wp:anchor>
        </w:drawing>
      </w:r>
      <w:r>
        <w:drawing>
          <wp:anchor distT="0" distB="0" distL="0" distR="0" simplePos="0" relativeHeight="251660006" behindDoc="0" locked="0" layoutInCell="1" allowOverlap="1">
            <wp:simplePos x="0" y="0"/>
            <wp:positionH relativeFrom="page">
              <wp:posOffset>6743700</wp:posOffset>
            </wp:positionH>
            <wp:positionV relativeFrom="page">
              <wp:posOffset>1219200</wp:posOffset>
            </wp:positionV>
            <wp:extent cx="254000" cy="254000"/>
            <wp:effectExtent l="0" t="0" r="0" b="0"/>
            <wp:wrapNone/>
            <wp:docPr id="1766" name="Oval 1766"/>
            <wp:cNvGraphicFramePr>
              <ns3530:graphicFrameLocks xmlns:ns3530="http://schemas.openxmlformats.org/drawingml/2006/main" noChangeAspect="0"/>
            </wp:cNvGraphicFramePr>
            <ns3531:graphic xmlns:ns3531="http://schemas.openxmlformats.org/drawingml/2006/main">
              <ns3531:graphicData uri="http://schemas.microsoft.com/office/word/2010/wordprocessingShape">
                <wps:wsp>
                  <wps:cNvSpPr txBox="1"/>
                  <wps:spPr>
                    <ns3531:xfrm>
                      <ns3531:off x="0" y="0"/>
                      <ns3531:ext cx="254000" cy="254000"/>
                    </ns3531:xfrm>
                    <ns3531:prstGeom prst="ellipse">
                      <ns3531:avLst/>
                    </ns3531:prstGeom>
                    <ns3531:solidFill>
                      <ns3531:srgbClr val="F2F2F2"/>
                    </ns3531:solidFill>
                    <ns3531:ln w="12700">
                      <ns3531:solidFill>
                        <ns3531:srgbClr val="888888"/>
                      </ns3531:solidFill>
                    </ns3531:ln>
                  </wps:spPr>
                  <wps:txbx>
                    <w:txbxContent>
                      <w:p>
                        <w:pPr>
                          <w:jc w:val="center"/>
                          <w:spacing w:before="0" w:after="0" w:line="200" w:lineRule="auto"/>
                        </w:pPr>
                        <w:r>
                          <w:rPr>
                            <w:rFonts w:ascii="Calibri" w:hAnsi="Calibri" w:eastAsia="Calibri" w:cs="Calibri"/>
                            <w:b/>
                            <w:color w:val="222222"/>
                            <w:sz w:val="14"/>
                            <w:szCs w:val="14"/>
                          </w:rPr>
                          <w:t xml:space="preserve">SA</w:t>
                        </w:r>
                      </w:p>
                    </w:txbxContent>
                  </wps:txbx>
                  <wps:bodyPr rot="0" spcFirstLastPara="0" vertOverflow="overflow" horzOverflow="overflow" vert="horz" wrap="square" lIns="31750" tIns="19050" rIns="31750" bIns="19050" numCol="1" spcCol="0" rtlCol="0" fromWordArt="0" anchor="ctr" anchorCtr="0" forceAA="0" compatLnSpc="1">
                    <ns3531:spAutoFit/>
                  </wps:bodyPr>
                </wps:wsp>
              </ns3531:graphicData>
            </ns3531:graphic>
          </wp:anchor>
        </w:drawing>
      </w:r>
      <w:r>
        <w:drawing>
          <wp:anchor distT="0" distB="0" distL="0" distR="0" simplePos="0" relativeHeight="251660007" behindDoc="0" locked="0" layoutInCell="1" allowOverlap="1">
            <wp:simplePos x="0" y="0"/>
            <wp:positionH relativeFrom="page">
              <wp:posOffset>508000</wp:posOffset>
            </wp:positionH>
            <wp:positionV relativeFrom="page">
              <wp:posOffset>1625600</wp:posOffset>
            </wp:positionV>
            <wp:extent cx="2794000" cy="203200"/>
            <wp:effectExtent l="0" t="0" r="0" b="0"/>
            <wp:wrapNone/>
            <wp:docPr id="1767" name="Text Box 1767"/>
            <wp:cNvGraphicFramePr>
              <ns3532:graphicFrameLocks xmlns:ns3532="http://schemas.openxmlformats.org/drawingml/2006/main" noChangeAspect="0"/>
            </wp:cNvGraphicFramePr>
            <ns3533:graphic xmlns:ns3533="http://schemas.openxmlformats.org/drawingml/2006/main">
              <ns3533:graphicData uri="http://schemas.microsoft.com/office/word/2010/wordprocessingShape">
                <wps:wsp>
                  <wps:cNvSpPr txBox="1"/>
                  <wps:spPr>
                    <ns3533:xfrm>
                      <ns3533:off x="0" y="0"/>
                      <ns3533:ext cx="2794000" cy="203200"/>
                    </ns3533:xfrm>
                    <ns3533:prstGeom prst="rect">
                      <ns3533:avLst/>
                    </ns3533:prstGeom>
                    <ns3533:noFill/>
                    <ns3533:ln w="12700">
                      <ns3533:noFill/>
                    </ns3533:ln>
                  </wps:spPr>
                  <wps:txbx>
                    <w:txbxContent>
                      <w:p>
                        <w:pPr>
                          <w:jc w:val="left"/>
                          <w:spacing w:before="0" w:after="0" w:line="200" w:lineRule="auto"/>
                        </w:pPr>
                        <w:r>
                          <w:rPr>
                            <w:rFonts w:ascii="Calibri" w:hAnsi="Calibri" w:eastAsia="Calibri" w:cs="Calibri"/>
                            <w:b/>
                            <w:color w:val="222222"/>
                            <w:sz w:val="18"/>
                            <w:szCs w:val="18"/>
                          </w:rPr>
                          <w:t xml:space="preserve">Question 3 of 10</w:t>
                        </w:r>
                      </w:p>
                    </w:txbxContent>
                  </wps:txbx>
                  <wps:bodyPr rot="0" spcFirstLastPara="0" vertOverflow="overflow" horzOverflow="overflow" vert="horz" wrap="square" lIns="31750" tIns="19050" rIns="31750" bIns="19050" numCol="1" spcCol="0" rtlCol="0" fromWordArt="0" anchor="ctr" anchorCtr="0" forceAA="0" compatLnSpc="1">
                    <ns3533:spAutoFit/>
                  </wps:bodyPr>
                </wps:wsp>
              </ns3533:graphicData>
            </ns3533:graphic>
          </wp:anchor>
        </w:drawing>
      </w:r>
      <w:r>
        <w:drawing>
          <wp:anchor distT="0" distB="0" distL="0" distR="0" simplePos="0" relativeHeight="251660008" behindDoc="0" locked="0" layoutInCell="1" allowOverlap="1">
            <wp:simplePos x="0" y="0"/>
            <wp:positionH relativeFrom="page">
              <wp:posOffset>5080000</wp:posOffset>
            </wp:positionH>
            <wp:positionV relativeFrom="page">
              <wp:posOffset>1600200</wp:posOffset>
            </wp:positionV>
            <wp:extent cx="1968500" cy="279400"/>
            <wp:effectExtent l="0" t="0" r="0" b="0"/>
            <wp:wrapNone/>
            <wp:docPr id="1768" name="Rounded Rectangle 1768"/>
            <wp:cNvGraphicFramePr>
              <ns3534:graphicFrameLocks xmlns:ns3534="http://schemas.openxmlformats.org/drawingml/2006/main" noChangeAspect="0"/>
            </wp:cNvGraphicFramePr>
            <ns3535:graphic xmlns:ns3535="http://schemas.openxmlformats.org/drawingml/2006/main">
              <ns3535:graphicData uri="http://schemas.microsoft.com/office/word/2010/wordprocessingShape">
                <wps:wsp>
                  <wps:cNvSpPr txBox="1"/>
                  <wps:spPr>
                    <ns3535:xfrm>
                      <ns3535:off x="0" y="0"/>
                      <ns3535:ext cx="1968500" cy="279400"/>
                    </ns3535:xfrm>
                    <ns3535:prstGeom prst="roundRect">
                      <ns3535:avLst/>
                    </ns3535:prstGeom>
                    <ns3535:solidFill>
                      <ns3535:srgbClr val="F2F2F2"/>
                    </ns3535:solidFill>
                    <ns3535:ln w="12700">
                      <ns3535:solidFill>
                        <ns3535:srgbClr val="333333"/>
                      </ns3535:solidFill>
                    </ns3535:ln>
                  </wps:spPr>
                  <wps:txbx>
                    <w:txbxContent>
                      <w:p>
                        <w:pPr>
                          <w:jc w:val="center"/>
                          <w:spacing w:before="0" w:after="0" w:line="200" w:lineRule="auto"/>
                        </w:pPr>
                        <w:r>
                          <w:rPr>
                            <w:rFonts w:ascii="Calibri" w:hAnsi="Calibri" w:eastAsia="Calibri" w:cs="Calibri"/>
                            <w:b/>
                            <w:color w:val="222222"/>
                            <w:sz w:val="16"/>
                            <w:szCs w:val="16"/>
                          </w:rPr>
                          <w:t xml:space="preserve">Time left  09 : 42</w:t>
                        </w:r>
                      </w:p>
                    </w:txbxContent>
                  </wps:txbx>
                  <wps:bodyPr rot="0" spcFirstLastPara="0" vertOverflow="overflow" horzOverflow="overflow" vert="horz" wrap="square" lIns="31750" tIns="19050" rIns="31750" bIns="19050" numCol="1" spcCol="0" rtlCol="0" fromWordArt="0" anchor="ctr" anchorCtr="0" forceAA="0" compatLnSpc="1">
                    <ns3535:spAutoFit/>
                  </wps:bodyPr>
                </wps:wsp>
              </ns3535:graphicData>
            </ns3535:graphic>
          </wp:anchor>
        </w:drawing>
      </w:r>
      <w:r>
        <w:drawing>
          <wp:anchor distT="0" distB="0" distL="0" distR="0" simplePos="0" relativeHeight="251660009" behindDoc="0" locked="0" layoutInCell="1" allowOverlap="1">
            <wp:simplePos x="0" y="0"/>
            <wp:positionH relativeFrom="page">
              <wp:posOffset>508000</wp:posOffset>
            </wp:positionH>
            <wp:positionV relativeFrom="page">
              <wp:posOffset>1930400</wp:posOffset>
            </wp:positionV>
            <wp:extent cx="4318000" cy="584200"/>
            <wp:effectExtent l="0" t="0" r="0" b="0"/>
            <wp:wrapNone/>
            <wp:docPr id="1769" name="Rectangle 1769"/>
            <wp:cNvGraphicFramePr>
              <ns3536:graphicFrameLocks xmlns:ns3536="http://schemas.openxmlformats.org/drawingml/2006/main" noChangeAspect="0"/>
            </wp:cNvGraphicFramePr>
            <ns3537:graphic xmlns:ns3537="http://schemas.openxmlformats.org/drawingml/2006/main">
              <ns3537:graphicData uri="http://schemas.microsoft.com/office/word/2010/wordprocessingShape">
                <wps:wsp>
                  <wps:cNvSpPr/>
                  <wps:spPr>
                    <ns3537:xfrm>
                      <ns3537:off x="0" y="0"/>
                      <ns3537:ext cx="4318000" cy="584200"/>
                    </ns3537:xfrm>
                    <ns3537:prstGeom prst="rect">
                      <ns3537:avLst/>
                    </ns3537:prstGeom>
                    <ns3537:solidFill>
                      <ns3537:srgbClr val="FAFAFA"/>
                    </ns3537:solidFill>
                    <ns3537:ln w="12700">
                      <ns3537:solidFill>
                        <ns3537:srgbClr val="888888"/>
                      </ns3537:solidFill>
                    </ns3537:ln>
                  </wps:spPr>
                  <wps:bodyPr rot="0">
                    <ns3537:spAutoFit/>
                  </wps:bodyPr>
                </wps:wsp>
              </ns3537:graphicData>
            </ns3537:graphic>
          </wp:anchor>
        </w:drawing>
      </w:r>
      <w:r>
        <w:drawing>
          <wp:anchor distT="0" distB="0" distL="0" distR="0" simplePos="0" relativeHeight="251660010" behindDoc="0" locked="0" layoutInCell="1" allowOverlap="1">
            <wp:simplePos x="0" y="0"/>
            <wp:positionH relativeFrom="page">
              <wp:posOffset>635000</wp:posOffset>
            </wp:positionH>
            <wp:positionV relativeFrom="page">
              <wp:posOffset>2006600</wp:posOffset>
            </wp:positionV>
            <wp:extent cx="4089400" cy="431800"/>
            <wp:effectExtent l="0" t="0" r="0" b="0"/>
            <wp:wrapNone/>
            <wp:docPr id="1770" name="Text Box 1770"/>
            <wp:cNvGraphicFramePr>
              <ns3538:graphicFrameLocks xmlns:ns3538="http://schemas.openxmlformats.org/drawingml/2006/main" noChangeAspect="0"/>
            </wp:cNvGraphicFramePr>
            <ns3539:graphic xmlns:ns3539="http://schemas.openxmlformats.org/drawingml/2006/main">
              <ns3539:graphicData uri="http://schemas.microsoft.com/office/word/2010/wordprocessingShape">
                <wps:wsp>
                  <wps:cNvSpPr txBox="1"/>
                  <wps:spPr>
                    <ns3539:xfrm>
                      <ns3539:off x="0" y="0"/>
                      <ns3539:ext cx="4089400" cy="431800"/>
                    </ns3539:xfrm>
                    <ns3539:prstGeom prst="rect">
                      <ns3539:avLst/>
                    </ns3539:prstGeom>
                    <ns3539:noFill/>
                    <ns3539:ln w="12700">
                      <ns3539:noFill/>
                    </ns3539:ln>
                  </wps:spPr>
                  <wps:txbx>
                    <w:txbxContent>
                      <w:p>
                        <w:pPr>
                          <w:jc w:val="left"/>
                          <w:spacing w:before="0" w:after="0" w:line="200" w:lineRule="auto"/>
                        </w:pPr>
                        <w:r>
                          <w:rPr>
                            <w:rFonts w:ascii="Calibri" w:hAnsi="Calibri" w:eastAsia="Calibri" w:cs="Calibri"/>
                            <w:color w:val="222222"/>
                            <w:sz w:val="15"/>
                            <w:szCs w:val="15"/>
                          </w:rPr>
                          <w:t xml:space="preserve">Question text sits here over two lines so the wording of</w:t>
                        </w:r>
                      </w:p>
                      <w:p>
                        <w:pPr>
                          <w:jc w:val="left"/>
                          <w:spacing w:before="0" w:after="0" w:line="200" w:lineRule="auto"/>
                        </w:pPr>
                        <w:r>
                          <w:rPr>
                            <w:rFonts w:ascii="Calibri" w:hAnsi="Calibri" w:eastAsia="Calibri" w:cs="Calibri"/>
                            <w:color w:val="222222"/>
                            <w:sz w:val="15"/>
                            <w:szCs w:val="15"/>
                          </w:rPr>
                          <w:t xml:space="preserve">the item stays clear to the student.</w:t>
                        </w:r>
                      </w:p>
                    </w:txbxContent>
                  </wps:txbx>
                  <wps:bodyPr rot="0" spcFirstLastPara="0" vertOverflow="overflow" horzOverflow="overflow" vert="horz" wrap="square" lIns="31750" tIns="19050" rIns="31750" bIns="19050" numCol="1" spcCol="0" rtlCol="0" fromWordArt="0" anchor="ctr" anchorCtr="0" forceAA="0" compatLnSpc="1">
                    <ns3539:spAutoFit/>
                  </wps:bodyPr>
                </wps:wsp>
              </ns3539:graphicData>
            </ns3539:graphic>
          </wp:anchor>
        </w:drawing>
      </w:r>
      <w:r>
        <w:drawing>
          <wp:anchor distT="0" distB="0" distL="0" distR="0" simplePos="0" relativeHeight="251660011" behindDoc="0" locked="0" layoutInCell="1" allowOverlap="1">
            <wp:simplePos x="0" y="0"/>
            <wp:positionH relativeFrom="page">
              <wp:posOffset>508000</wp:posOffset>
            </wp:positionH>
            <wp:positionV relativeFrom="page">
              <wp:posOffset>2590800</wp:posOffset>
            </wp:positionV>
            <wp:extent cx="4318000" cy="266700"/>
            <wp:effectExtent l="0" t="0" r="0" b="0"/>
            <wp:wrapNone/>
            <wp:docPr id="1771" name="Rectangle 1771"/>
            <wp:cNvGraphicFramePr>
              <ns3540:graphicFrameLocks xmlns:ns3540="http://schemas.openxmlformats.org/drawingml/2006/main" noChangeAspect="0"/>
            </wp:cNvGraphicFramePr>
            <ns3541:graphic xmlns:ns3541="http://schemas.openxmlformats.org/drawingml/2006/main">
              <ns3541:graphicData uri="http://schemas.microsoft.com/office/word/2010/wordprocessingShape">
                <wps:wsp>
                  <wps:cNvSpPr/>
                  <wps:spPr>
                    <ns3541:xfrm>
                      <ns3541:off x="0" y="0"/>
                      <ns3541:ext cx="4318000" cy="266700"/>
                    </ns3541:xfrm>
                    <ns3541:prstGeom prst="rect">
                      <ns3541:avLst/>
                    </ns3541:prstGeom>
                    <ns3541:solidFill>
                      <ns3541:srgbClr val="FFFFFF"/>
                    </ns3541:solidFill>
                    <ns3541:ln w="12700">
                      <ns3541:solidFill>
                        <ns3541:srgbClr val="888888"/>
                      </ns3541:solidFill>
                    </ns3541:ln>
                  </wps:spPr>
                  <wps:bodyPr rot="0">
                    <ns3541:spAutoFit/>
                  </wps:bodyPr>
                </wps:wsp>
              </ns3541:graphicData>
            </ns3541:graphic>
          </wp:anchor>
        </w:drawing>
      </w:r>
      <w:r>
        <w:drawing>
          <wp:anchor distT="0" distB="0" distL="0" distR="0" simplePos="0" relativeHeight="251660012" behindDoc="0" locked="0" layoutInCell="1" allowOverlap="1">
            <wp:simplePos x="0" y="0"/>
            <wp:positionH relativeFrom="page">
              <wp:posOffset>584200</wp:posOffset>
            </wp:positionH>
            <wp:positionV relativeFrom="page">
              <wp:posOffset>2628900</wp:posOffset>
            </wp:positionV>
            <wp:extent cx="190500" cy="190500"/>
            <wp:effectExtent l="0" t="0" r="0" b="0"/>
            <wp:wrapNone/>
            <wp:docPr id="1772" name="Oval 1772"/>
            <wp:cNvGraphicFramePr>
              <ns3542:graphicFrameLocks xmlns:ns3542="http://schemas.openxmlformats.org/drawingml/2006/main" noChangeAspect="0"/>
            </wp:cNvGraphicFramePr>
            <ns3543:graphic xmlns:ns3543="http://schemas.openxmlformats.org/drawingml/2006/main">
              <ns3543:graphicData uri="http://schemas.microsoft.com/office/word/2010/wordprocessingShape">
                <wps:wsp>
                  <wps:cNvSpPr txBox="1"/>
                  <wps:spPr>
                    <ns3543:xfrm>
                      <ns3543:off x="0" y="0"/>
                      <ns3543:ext cx="190500" cy="190500"/>
                    </ns3543:xfrm>
                    <ns3543:prstGeom prst="ellipse">
                      <ns3543:avLst/>
                    </ns3543:prstGeom>
                    <ns3543:solidFill>
                      <ns3543:srgbClr val="FFFFFF"/>
                    </ns3543:solidFill>
                    <ns3543:ln w="12700">
                      <ns3543:solidFill>
                        <ns3543:srgbClr val="555555"/>
                      </ns3543:solidFill>
                    </ns3543:ln>
                  </wps:spPr>
                  <wps:txbx>
                    <w:txbxContent>
                      <w:p>
                        <w:pPr>
                          <w:jc w:val="center"/>
                          <w:spacing w:before="0" w:after="0" w:line="200" w:lineRule="auto"/>
                        </w:pPr>
                        <w:r>
                          <w:rPr>
                            <w:rFonts w:ascii="Calibri" w:hAnsi="Calibri" w:eastAsia="Calibri" w:cs="Calibri"/>
                            <w:b/>
                            <w:color w:val="222222"/>
                            <w:sz w:val="13"/>
                            <w:szCs w:val="13"/>
                          </w:rPr>
                          <w:t xml:space="preserve">A</w:t>
                        </w:r>
                      </w:p>
                    </w:txbxContent>
                  </wps:txbx>
                  <wps:bodyPr rot="0" spcFirstLastPara="0" vertOverflow="overflow" horzOverflow="overflow" vert="horz" wrap="square" lIns="31750" tIns="19050" rIns="31750" bIns="19050" numCol="1" spcCol="0" rtlCol="0" fromWordArt="0" anchor="ctr" anchorCtr="0" forceAA="0" compatLnSpc="1">
                    <ns3543:spAutoFit/>
                  </wps:bodyPr>
                </wps:wsp>
              </ns3543:graphicData>
            </ns3543:graphic>
          </wp:anchor>
        </w:drawing>
      </w:r>
      <w:r>
        <w:drawing>
          <wp:anchor distT="0" distB="0" distL="0" distR="0" simplePos="0" relativeHeight="251660013" behindDoc="0" locked="0" layoutInCell="1" allowOverlap="1">
            <wp:simplePos x="0" y="0"/>
            <wp:positionH relativeFrom="page">
              <wp:posOffset>863600</wp:posOffset>
            </wp:positionH>
            <wp:positionV relativeFrom="page">
              <wp:posOffset>2628900</wp:posOffset>
            </wp:positionV>
            <wp:extent cx="3810000" cy="190500"/>
            <wp:effectExtent l="0" t="0" r="0" b="0"/>
            <wp:wrapNone/>
            <wp:docPr id="1773" name="Text Box 1773"/>
            <wp:cNvGraphicFramePr>
              <ns3544:graphicFrameLocks xmlns:ns3544="http://schemas.openxmlformats.org/drawingml/2006/main" noChangeAspect="0"/>
            </wp:cNvGraphicFramePr>
            <ns3545:graphic xmlns:ns3545="http://schemas.openxmlformats.org/drawingml/2006/main">
              <ns3545:graphicData uri="http://schemas.microsoft.com/office/word/2010/wordprocessingShape">
                <wps:wsp>
                  <wps:cNvSpPr txBox="1"/>
                  <wps:spPr>
                    <ns3545:xfrm>
                      <ns3545:off x="0" y="0"/>
                      <ns3545:ext cx="3810000" cy="190500"/>
                    </ns3545:xfrm>
                    <ns3545:prstGeom prst="rect">
                      <ns3545:avLst/>
                    </ns3545:prstGeom>
                    <ns3545:noFill/>
                    <ns3545:ln w="12700">
                      <ns3545:noFill/>
                    </ns3545:ln>
                  </wps:spPr>
                  <wps:txbx>
                    <w:txbxContent>
                      <w:p>
                        <w:pPr>
                          <w:jc w:val="left"/>
                          <w:spacing w:before="0" w:after="0" w:line="200" w:lineRule="auto"/>
                        </w:pPr>
                        <w:r>
                          <w:rPr>
                            <w:rFonts w:ascii="Calibri" w:hAnsi="Calibri" w:eastAsia="Calibri" w:cs="Calibri"/>
                            <w:color w:val="222222"/>
                            <w:sz w:val="15"/>
                            <w:szCs w:val="15"/>
                          </w:rPr>
                          <w:t xml:space="preserve">Answer option A</w:t>
                        </w:r>
                      </w:p>
                    </w:txbxContent>
                  </wps:txbx>
                  <wps:bodyPr rot="0" spcFirstLastPara="0" vertOverflow="overflow" horzOverflow="overflow" vert="horz" wrap="square" lIns="31750" tIns="19050" rIns="31750" bIns="19050" numCol="1" spcCol="0" rtlCol="0" fromWordArt="0" anchor="ctr" anchorCtr="0" forceAA="0" compatLnSpc="1">
                    <ns3545:spAutoFit/>
                  </wps:bodyPr>
                </wps:wsp>
              </ns3545:graphicData>
            </ns3545:graphic>
          </wp:anchor>
        </w:drawing>
      </w:r>
      <w:r>
        <w:drawing>
          <wp:anchor distT="0" distB="0" distL="0" distR="0" simplePos="0" relativeHeight="251660014" behindDoc="0" locked="0" layoutInCell="1" allowOverlap="1">
            <wp:simplePos x="0" y="0"/>
            <wp:positionH relativeFrom="page">
              <wp:posOffset>508000</wp:posOffset>
            </wp:positionH>
            <wp:positionV relativeFrom="page">
              <wp:posOffset>2895600</wp:posOffset>
            </wp:positionV>
            <wp:extent cx="4318000" cy="266700"/>
            <wp:effectExtent l="0" t="0" r="0" b="0"/>
            <wp:wrapNone/>
            <wp:docPr id="1774" name="Rectangle 1774"/>
            <wp:cNvGraphicFramePr>
              <ns3546:graphicFrameLocks xmlns:ns3546="http://schemas.openxmlformats.org/drawingml/2006/main" noChangeAspect="0"/>
            </wp:cNvGraphicFramePr>
            <ns3547:graphic xmlns:ns3547="http://schemas.openxmlformats.org/drawingml/2006/main">
              <ns3547:graphicData uri="http://schemas.microsoft.com/office/word/2010/wordprocessingShape">
                <wps:wsp>
                  <wps:cNvSpPr/>
                  <wps:spPr>
                    <ns3547:xfrm>
                      <ns3547:off x="0" y="0"/>
                      <ns3547:ext cx="4318000" cy="266700"/>
                    </ns3547:xfrm>
                    <ns3547:prstGeom prst="rect">
                      <ns3547:avLst/>
                    </ns3547:prstGeom>
                    <ns3547:solidFill>
                      <ns3547:srgbClr val="F2F2F2"/>
                    </ns3547:solidFill>
                    <ns3547:ln w="12700">
                      <ns3547:solidFill>
                        <ns3547:srgbClr val="888888"/>
                      </ns3547:solidFill>
                    </ns3547:ln>
                  </wps:spPr>
                  <wps:bodyPr rot="0">
                    <ns3547:spAutoFit/>
                  </wps:bodyPr>
                </wps:wsp>
              </ns3547:graphicData>
            </ns3547:graphic>
          </wp:anchor>
        </w:drawing>
      </w:r>
      <w:r>
        <w:drawing>
          <wp:anchor distT="0" distB="0" distL="0" distR="0" simplePos="0" relativeHeight="251660015" behindDoc="0" locked="0" layoutInCell="1" allowOverlap="1">
            <wp:simplePos x="0" y="0"/>
            <wp:positionH relativeFrom="page">
              <wp:posOffset>584200</wp:posOffset>
            </wp:positionH>
            <wp:positionV relativeFrom="page">
              <wp:posOffset>2933700</wp:posOffset>
            </wp:positionV>
            <wp:extent cx="190500" cy="190500"/>
            <wp:effectExtent l="0" t="0" r="0" b="0"/>
            <wp:wrapNone/>
            <wp:docPr id="1775" name="Oval 1775"/>
            <wp:cNvGraphicFramePr>
              <ns3548:graphicFrameLocks xmlns:ns3548="http://schemas.openxmlformats.org/drawingml/2006/main" noChangeAspect="0"/>
            </wp:cNvGraphicFramePr>
            <ns3549:graphic xmlns:ns3549="http://schemas.openxmlformats.org/drawingml/2006/main">
              <ns3549:graphicData uri="http://schemas.microsoft.com/office/word/2010/wordprocessingShape">
                <wps:wsp>
                  <wps:cNvSpPr txBox="1"/>
                  <wps:spPr>
                    <ns3549:xfrm>
                      <ns3549:off x="0" y="0"/>
                      <ns3549:ext cx="190500" cy="190500"/>
                    </ns3549:xfrm>
                    <ns3549:prstGeom prst="ellipse">
                      <ns3549:avLst/>
                    </ns3549:prstGeom>
                    <ns3549:solidFill>
                      <ns3549:srgbClr val="FFFFFF"/>
                    </ns3549:solidFill>
                    <ns3549:ln w="12700">
                      <ns3549:solidFill>
                        <ns3549:srgbClr val="555555"/>
                      </ns3549:solidFill>
                    </ns3549:ln>
                  </wps:spPr>
                  <wps:txbx>
                    <w:txbxContent>
                      <w:p>
                        <w:pPr>
                          <w:jc w:val="center"/>
                          <w:spacing w:before="0" w:after="0" w:line="200" w:lineRule="auto"/>
                        </w:pPr>
                        <w:r>
                          <w:rPr>
                            <w:rFonts w:ascii="Calibri" w:hAnsi="Calibri" w:eastAsia="Calibri" w:cs="Calibri"/>
                            <w:b/>
                            <w:color w:val="222222"/>
                            <w:sz w:val="13"/>
                            <w:szCs w:val="13"/>
                          </w:rPr>
                          <w:t xml:space="preserve">B</w:t>
                        </w:r>
                      </w:p>
                    </w:txbxContent>
                  </wps:txbx>
                  <wps:bodyPr rot="0" spcFirstLastPara="0" vertOverflow="overflow" horzOverflow="overflow" vert="horz" wrap="square" lIns="31750" tIns="19050" rIns="31750" bIns="19050" numCol="1" spcCol="0" rtlCol="0" fromWordArt="0" anchor="ctr" anchorCtr="0" forceAA="0" compatLnSpc="1">
                    <ns3549:spAutoFit/>
                  </wps:bodyPr>
                </wps:wsp>
              </ns3549:graphicData>
            </ns3549:graphic>
          </wp:anchor>
        </w:drawing>
      </w:r>
      <w:r>
        <w:drawing>
          <wp:anchor distT="0" distB="0" distL="0" distR="0" simplePos="0" relativeHeight="251660016" behindDoc="0" locked="0" layoutInCell="1" allowOverlap="1">
            <wp:simplePos x="0" y="0"/>
            <wp:positionH relativeFrom="page">
              <wp:posOffset>863600</wp:posOffset>
            </wp:positionH>
            <wp:positionV relativeFrom="page">
              <wp:posOffset>2933700</wp:posOffset>
            </wp:positionV>
            <wp:extent cx="3810000" cy="190500"/>
            <wp:effectExtent l="0" t="0" r="0" b="0"/>
            <wp:wrapNone/>
            <wp:docPr id="1776" name="Text Box 1776"/>
            <wp:cNvGraphicFramePr>
              <ns3550:graphicFrameLocks xmlns:ns3550="http://schemas.openxmlformats.org/drawingml/2006/main" noChangeAspect="0"/>
            </wp:cNvGraphicFramePr>
            <ns3551:graphic xmlns:ns3551="http://schemas.openxmlformats.org/drawingml/2006/main">
              <ns3551:graphicData uri="http://schemas.microsoft.com/office/word/2010/wordprocessingShape">
                <wps:wsp>
                  <wps:cNvSpPr txBox="1"/>
                  <wps:spPr>
                    <ns3551:xfrm>
                      <ns3551:off x="0" y="0"/>
                      <ns3551:ext cx="3810000" cy="190500"/>
                    </ns3551:xfrm>
                    <ns3551:prstGeom prst="rect">
                      <ns3551:avLst/>
                    </ns3551:prstGeom>
                    <ns3551:noFill/>
                    <ns3551:ln w="12700">
                      <ns3551:noFill/>
                    </ns3551:ln>
                  </wps:spPr>
                  <wps:txbx>
                    <w:txbxContent>
                      <w:p>
                        <w:pPr>
                          <w:jc w:val="left"/>
                          <w:spacing w:before="0" w:after="0" w:line="200" w:lineRule="auto"/>
                        </w:pPr>
                        <w:r>
                          <w:rPr>
                            <w:rFonts w:ascii="Calibri" w:hAnsi="Calibri" w:eastAsia="Calibri" w:cs="Calibri"/>
                            <w:b/>
                            <w:color w:val="222222"/>
                            <w:sz w:val="15"/>
                            <w:szCs w:val="15"/>
                          </w:rPr>
                          <w:t xml:space="preserve">Answer option B</w:t>
                        </w:r>
                      </w:p>
                    </w:txbxContent>
                  </wps:txbx>
                  <wps:bodyPr rot="0" spcFirstLastPara="0" vertOverflow="overflow" horzOverflow="overflow" vert="horz" wrap="square" lIns="31750" tIns="19050" rIns="31750" bIns="19050" numCol="1" spcCol="0" rtlCol="0" fromWordArt="0" anchor="ctr" anchorCtr="0" forceAA="0" compatLnSpc="1">
                    <ns3551:spAutoFit/>
                  </wps:bodyPr>
                </wps:wsp>
              </ns3551:graphicData>
            </ns3551:graphic>
          </wp:anchor>
        </w:drawing>
      </w:r>
      <w:r>
        <w:drawing>
          <wp:anchor distT="0" distB="0" distL="0" distR="0" simplePos="0" relativeHeight="251660017" behindDoc="0" locked="0" layoutInCell="1" allowOverlap="1">
            <wp:simplePos x="0" y="0"/>
            <wp:positionH relativeFrom="page">
              <wp:posOffset>508000</wp:posOffset>
            </wp:positionH>
            <wp:positionV relativeFrom="page">
              <wp:posOffset>3200400</wp:posOffset>
            </wp:positionV>
            <wp:extent cx="4318000" cy="266700"/>
            <wp:effectExtent l="0" t="0" r="0" b="0"/>
            <wp:wrapNone/>
            <wp:docPr id="1777" name="Rectangle 1777"/>
            <wp:cNvGraphicFramePr>
              <ns3552:graphicFrameLocks xmlns:ns3552="http://schemas.openxmlformats.org/drawingml/2006/main" noChangeAspect="0"/>
            </wp:cNvGraphicFramePr>
            <ns3553:graphic xmlns:ns3553="http://schemas.openxmlformats.org/drawingml/2006/main">
              <ns3553:graphicData uri="http://schemas.microsoft.com/office/word/2010/wordprocessingShape">
                <wps:wsp>
                  <wps:cNvSpPr/>
                  <wps:spPr>
                    <ns3553:xfrm>
                      <ns3553:off x="0" y="0"/>
                      <ns3553:ext cx="4318000" cy="266700"/>
                    </ns3553:xfrm>
                    <ns3553:prstGeom prst="rect">
                      <ns3553:avLst/>
                    </ns3553:prstGeom>
                    <ns3553:solidFill>
                      <ns3553:srgbClr val="FFFFFF"/>
                    </ns3553:solidFill>
                    <ns3553:ln w="12700">
                      <ns3553:solidFill>
                        <ns3553:srgbClr val="888888"/>
                      </ns3553:solidFill>
                    </ns3553:ln>
                  </wps:spPr>
                  <wps:bodyPr rot="0">
                    <ns3553:spAutoFit/>
                  </wps:bodyPr>
                </wps:wsp>
              </ns3553:graphicData>
            </ns3553:graphic>
          </wp:anchor>
        </w:drawing>
      </w:r>
      <w:r>
        <w:drawing>
          <wp:anchor distT="0" distB="0" distL="0" distR="0" simplePos="0" relativeHeight="251660018" behindDoc="0" locked="0" layoutInCell="1" allowOverlap="1">
            <wp:simplePos x="0" y="0"/>
            <wp:positionH relativeFrom="page">
              <wp:posOffset>584200</wp:posOffset>
            </wp:positionH>
            <wp:positionV relativeFrom="page">
              <wp:posOffset>3238500</wp:posOffset>
            </wp:positionV>
            <wp:extent cx="190500" cy="190500"/>
            <wp:effectExtent l="0" t="0" r="0" b="0"/>
            <wp:wrapNone/>
            <wp:docPr id="1778" name="Oval 1778"/>
            <wp:cNvGraphicFramePr>
              <ns3554:graphicFrameLocks xmlns:ns3554="http://schemas.openxmlformats.org/drawingml/2006/main" noChangeAspect="0"/>
            </wp:cNvGraphicFramePr>
            <ns3555:graphic xmlns:ns3555="http://schemas.openxmlformats.org/drawingml/2006/main">
              <ns3555:graphicData uri="http://schemas.microsoft.com/office/word/2010/wordprocessingShape">
                <wps:wsp>
                  <wps:cNvSpPr txBox="1"/>
                  <wps:spPr>
                    <ns3555:xfrm>
                      <ns3555:off x="0" y="0"/>
                      <ns3555:ext cx="190500" cy="190500"/>
                    </ns3555:xfrm>
                    <ns3555:prstGeom prst="ellipse">
                      <ns3555:avLst/>
                    </ns3555:prstGeom>
                    <ns3555:solidFill>
                      <ns3555:srgbClr val="FFFFFF"/>
                    </ns3555:solidFill>
                    <ns3555:ln w="12700">
                      <ns3555:solidFill>
                        <ns3555:srgbClr val="555555"/>
                      </ns3555:solidFill>
                    </ns3555:ln>
                  </wps:spPr>
                  <wps:txbx>
                    <w:txbxContent>
                      <w:p>
                        <w:pPr>
                          <w:jc w:val="center"/>
                          <w:spacing w:before="0" w:after="0" w:line="200" w:lineRule="auto"/>
                        </w:pPr>
                        <w:r>
                          <w:rPr>
                            <w:rFonts w:ascii="Calibri" w:hAnsi="Calibri" w:eastAsia="Calibri" w:cs="Calibri"/>
                            <w:b/>
                            <w:color w:val="222222"/>
                            <w:sz w:val="13"/>
                            <w:szCs w:val="13"/>
                          </w:rPr>
                          <w:t xml:space="preserve">C</w:t>
                        </w:r>
                      </w:p>
                    </w:txbxContent>
                  </wps:txbx>
                  <wps:bodyPr rot="0" spcFirstLastPara="0" vertOverflow="overflow" horzOverflow="overflow" vert="horz" wrap="square" lIns="31750" tIns="19050" rIns="31750" bIns="19050" numCol="1" spcCol="0" rtlCol="0" fromWordArt="0" anchor="ctr" anchorCtr="0" forceAA="0" compatLnSpc="1">
                    <ns3555:spAutoFit/>
                  </wps:bodyPr>
                </wps:wsp>
              </ns3555:graphicData>
            </ns3555:graphic>
          </wp:anchor>
        </w:drawing>
      </w:r>
      <w:r>
        <w:drawing>
          <wp:anchor distT="0" distB="0" distL="0" distR="0" simplePos="0" relativeHeight="251660019" behindDoc="0" locked="0" layoutInCell="1" allowOverlap="1">
            <wp:simplePos x="0" y="0"/>
            <wp:positionH relativeFrom="page">
              <wp:posOffset>863600</wp:posOffset>
            </wp:positionH>
            <wp:positionV relativeFrom="page">
              <wp:posOffset>3238500</wp:posOffset>
            </wp:positionV>
            <wp:extent cx="3810000" cy="190500"/>
            <wp:effectExtent l="0" t="0" r="0" b="0"/>
            <wp:wrapNone/>
            <wp:docPr id="1779" name="Text Box 1779"/>
            <wp:cNvGraphicFramePr>
              <ns3556:graphicFrameLocks xmlns:ns3556="http://schemas.openxmlformats.org/drawingml/2006/main" noChangeAspect="0"/>
            </wp:cNvGraphicFramePr>
            <ns3557:graphic xmlns:ns3557="http://schemas.openxmlformats.org/drawingml/2006/main">
              <ns3557:graphicData uri="http://schemas.microsoft.com/office/word/2010/wordprocessingShape">
                <wps:wsp>
                  <wps:cNvSpPr txBox="1"/>
                  <wps:spPr>
                    <ns3557:xfrm>
                      <ns3557:off x="0" y="0"/>
                      <ns3557:ext cx="3810000" cy="190500"/>
                    </ns3557:xfrm>
                    <ns3557:prstGeom prst="rect">
                      <ns3557:avLst/>
                    </ns3557:prstGeom>
                    <ns3557:noFill/>
                    <ns3557:ln w="12700">
                      <ns3557:noFill/>
                    </ns3557:ln>
                  </wps:spPr>
                  <wps:txbx>
                    <w:txbxContent>
                      <w:p>
                        <w:pPr>
                          <w:jc w:val="left"/>
                          <w:spacing w:before="0" w:after="0" w:line="200" w:lineRule="auto"/>
                        </w:pPr>
                        <w:r>
                          <w:rPr>
                            <w:rFonts w:ascii="Calibri" w:hAnsi="Calibri" w:eastAsia="Calibri" w:cs="Calibri"/>
                            <w:color w:val="222222"/>
                            <w:sz w:val="15"/>
                            <w:szCs w:val="15"/>
                          </w:rPr>
                          <w:t xml:space="preserve">Answer option C</w:t>
                        </w:r>
                      </w:p>
                    </w:txbxContent>
                  </wps:txbx>
                  <wps:bodyPr rot="0" spcFirstLastPara="0" vertOverflow="overflow" horzOverflow="overflow" vert="horz" wrap="square" lIns="31750" tIns="19050" rIns="31750" bIns="19050" numCol="1" spcCol="0" rtlCol="0" fromWordArt="0" anchor="ctr" anchorCtr="0" forceAA="0" compatLnSpc="1">
                    <ns3557:spAutoFit/>
                  </wps:bodyPr>
                </wps:wsp>
              </ns3557:graphicData>
            </ns3557:graphic>
          </wp:anchor>
        </w:drawing>
      </w:r>
      <w:r>
        <w:drawing>
          <wp:anchor distT="0" distB="0" distL="0" distR="0" simplePos="0" relativeHeight="251660020" behindDoc="0" locked="0" layoutInCell="1" allowOverlap="1">
            <wp:simplePos x="0" y="0"/>
            <wp:positionH relativeFrom="page">
              <wp:posOffset>508000</wp:posOffset>
            </wp:positionH>
            <wp:positionV relativeFrom="page">
              <wp:posOffset>3505200</wp:posOffset>
            </wp:positionV>
            <wp:extent cx="4318000" cy="266700"/>
            <wp:effectExtent l="0" t="0" r="0" b="0"/>
            <wp:wrapNone/>
            <wp:docPr id="1780" name="Rectangle 1780"/>
            <wp:cNvGraphicFramePr>
              <ns3558:graphicFrameLocks xmlns:ns3558="http://schemas.openxmlformats.org/drawingml/2006/main" noChangeAspect="0"/>
            </wp:cNvGraphicFramePr>
            <ns3559:graphic xmlns:ns3559="http://schemas.openxmlformats.org/drawingml/2006/main">
              <ns3559:graphicData uri="http://schemas.microsoft.com/office/word/2010/wordprocessingShape">
                <wps:wsp>
                  <wps:cNvSpPr/>
                  <wps:spPr>
                    <ns3559:xfrm>
                      <ns3559:off x="0" y="0"/>
                      <ns3559:ext cx="4318000" cy="266700"/>
                    </ns3559:xfrm>
                    <ns3559:prstGeom prst="rect">
                      <ns3559:avLst/>
                    </ns3559:prstGeom>
                    <ns3559:solidFill>
                      <ns3559:srgbClr val="FFFFFF"/>
                    </ns3559:solidFill>
                    <ns3559:ln w="12700">
                      <ns3559:solidFill>
                        <ns3559:srgbClr val="888888"/>
                      </ns3559:solidFill>
                    </ns3559:ln>
                  </wps:spPr>
                  <wps:bodyPr rot="0">
                    <ns3559:spAutoFit/>
                  </wps:bodyPr>
                </wps:wsp>
              </ns3559:graphicData>
            </ns3559:graphic>
          </wp:anchor>
        </w:drawing>
      </w:r>
      <w:r>
        <w:drawing>
          <wp:anchor distT="0" distB="0" distL="0" distR="0" simplePos="0" relativeHeight="251660021" behindDoc="0" locked="0" layoutInCell="1" allowOverlap="1">
            <wp:simplePos x="0" y="0"/>
            <wp:positionH relativeFrom="page">
              <wp:posOffset>584200</wp:posOffset>
            </wp:positionH>
            <wp:positionV relativeFrom="page">
              <wp:posOffset>3543300</wp:posOffset>
            </wp:positionV>
            <wp:extent cx="190500" cy="190500"/>
            <wp:effectExtent l="0" t="0" r="0" b="0"/>
            <wp:wrapNone/>
            <wp:docPr id="1781" name="Oval 1781"/>
            <wp:cNvGraphicFramePr>
              <ns3560:graphicFrameLocks xmlns:ns3560="http://schemas.openxmlformats.org/drawingml/2006/main" noChangeAspect="0"/>
            </wp:cNvGraphicFramePr>
            <ns3561:graphic xmlns:ns3561="http://schemas.openxmlformats.org/drawingml/2006/main">
              <ns3561:graphicData uri="http://schemas.microsoft.com/office/word/2010/wordprocessingShape">
                <wps:wsp>
                  <wps:cNvSpPr txBox="1"/>
                  <wps:spPr>
                    <ns3561:xfrm>
                      <ns3561:off x="0" y="0"/>
                      <ns3561:ext cx="190500" cy="190500"/>
                    </ns3561:xfrm>
                    <ns3561:prstGeom prst="ellipse">
                      <ns3561:avLst/>
                    </ns3561:prstGeom>
                    <ns3561:solidFill>
                      <ns3561:srgbClr val="FFFFFF"/>
                    </ns3561:solidFill>
                    <ns3561:ln w="12700">
                      <ns3561:solidFill>
                        <ns3561:srgbClr val="555555"/>
                      </ns3561:solidFill>
                    </ns3561:ln>
                  </wps:spPr>
                  <wps:txbx>
                    <w:txbxContent>
                      <w:p>
                        <w:pPr>
                          <w:jc w:val="center"/>
                          <w:spacing w:before="0" w:after="0" w:line="200" w:lineRule="auto"/>
                        </w:pPr>
                        <w:r>
                          <w:rPr>
                            <w:rFonts w:ascii="Calibri" w:hAnsi="Calibri" w:eastAsia="Calibri" w:cs="Calibri"/>
                            <w:b/>
                            <w:color w:val="222222"/>
                            <w:sz w:val="13"/>
                            <w:szCs w:val="13"/>
                          </w:rPr>
                          <w:t xml:space="preserve">D</w:t>
                        </w:r>
                      </w:p>
                    </w:txbxContent>
                  </wps:txbx>
                  <wps:bodyPr rot="0" spcFirstLastPara="0" vertOverflow="overflow" horzOverflow="overflow" vert="horz" wrap="square" lIns="31750" tIns="19050" rIns="31750" bIns="19050" numCol="1" spcCol="0" rtlCol="0" fromWordArt="0" anchor="ctr" anchorCtr="0" forceAA="0" compatLnSpc="1">
                    <ns3561:spAutoFit/>
                  </wps:bodyPr>
                </wps:wsp>
              </ns3561:graphicData>
            </ns3561:graphic>
          </wp:anchor>
        </w:drawing>
      </w:r>
      <w:r>
        <w:drawing>
          <wp:anchor distT="0" distB="0" distL="0" distR="0" simplePos="0" relativeHeight="251660022" behindDoc="0" locked="0" layoutInCell="1" allowOverlap="1">
            <wp:simplePos x="0" y="0"/>
            <wp:positionH relativeFrom="page">
              <wp:posOffset>863600</wp:posOffset>
            </wp:positionH>
            <wp:positionV relativeFrom="page">
              <wp:posOffset>3543300</wp:posOffset>
            </wp:positionV>
            <wp:extent cx="3810000" cy="190500"/>
            <wp:effectExtent l="0" t="0" r="0" b="0"/>
            <wp:wrapNone/>
            <wp:docPr id="1782" name="Text Box 1782"/>
            <wp:cNvGraphicFramePr>
              <ns3562:graphicFrameLocks xmlns:ns3562="http://schemas.openxmlformats.org/drawingml/2006/main" noChangeAspect="0"/>
            </wp:cNvGraphicFramePr>
            <ns3563:graphic xmlns:ns3563="http://schemas.openxmlformats.org/drawingml/2006/main">
              <ns3563:graphicData uri="http://schemas.microsoft.com/office/word/2010/wordprocessingShape">
                <wps:wsp>
                  <wps:cNvSpPr txBox="1"/>
                  <wps:spPr>
                    <ns3563:xfrm>
                      <ns3563:off x="0" y="0"/>
                      <ns3563:ext cx="3810000" cy="190500"/>
                    </ns3563:xfrm>
                    <ns3563:prstGeom prst="rect">
                      <ns3563:avLst/>
                    </ns3563:prstGeom>
                    <ns3563:noFill/>
                    <ns3563:ln w="12700">
                      <ns3563:noFill/>
                    </ns3563:ln>
                  </wps:spPr>
                  <wps:txbx>
                    <w:txbxContent>
                      <w:p>
                        <w:pPr>
                          <w:jc w:val="left"/>
                          <w:spacing w:before="0" w:after="0" w:line="200" w:lineRule="auto"/>
                        </w:pPr>
                        <w:r>
                          <w:rPr>
                            <w:rFonts w:ascii="Calibri" w:hAnsi="Calibri" w:eastAsia="Calibri" w:cs="Calibri"/>
                            <w:color w:val="222222"/>
                            <w:sz w:val="15"/>
                            <w:szCs w:val="15"/>
                          </w:rPr>
                          <w:t xml:space="preserve">Answer option D</w:t>
                        </w:r>
                      </w:p>
                    </w:txbxContent>
                  </wps:txbx>
                  <wps:bodyPr rot="0" spcFirstLastPara="0" vertOverflow="overflow" horzOverflow="overflow" vert="horz" wrap="square" lIns="31750" tIns="19050" rIns="31750" bIns="19050" numCol="1" spcCol="0" rtlCol="0" fromWordArt="0" anchor="ctr" anchorCtr="0" forceAA="0" compatLnSpc="1">
                    <ns3563:spAutoFit/>
                  </wps:bodyPr>
                </wps:wsp>
              </ns3563:graphicData>
            </ns3563:graphic>
          </wp:anchor>
        </w:drawing>
      </w:r>
      <w:r>
        <w:drawing>
          <wp:anchor distT="0" distB="0" distL="0" distR="0" simplePos="0" relativeHeight="251660023" behindDoc="0" locked="0" layoutInCell="1" allowOverlap="1">
            <wp:simplePos x="0" y="0"/>
            <wp:positionH relativeFrom="page">
              <wp:posOffset>5029200</wp:posOffset>
            </wp:positionH>
            <wp:positionV relativeFrom="page">
              <wp:posOffset>1930400</wp:posOffset>
            </wp:positionV>
            <wp:extent cx="2019300" cy="177800"/>
            <wp:effectExtent l="0" t="0" r="0" b="0"/>
            <wp:wrapNone/>
            <wp:docPr id="1783" name="Text Box 1783"/>
            <wp:cNvGraphicFramePr>
              <ns3564:graphicFrameLocks xmlns:ns3564="http://schemas.openxmlformats.org/drawingml/2006/main" noChangeAspect="0"/>
            </wp:cNvGraphicFramePr>
            <ns3565:graphic xmlns:ns3565="http://schemas.openxmlformats.org/drawingml/2006/main">
              <ns3565:graphicData uri="http://schemas.microsoft.com/office/word/2010/wordprocessingShape">
                <wps:wsp>
                  <wps:cNvSpPr txBox="1"/>
                  <wps:spPr>
                    <ns3565:xfrm>
                      <ns3565:off x="0" y="0"/>
                      <ns3565:ext cx="2019300" cy="177800"/>
                    </ns3565:xfrm>
                    <ns3565:prstGeom prst="rect">
                      <ns3565:avLst/>
                    </ns3565:prstGeom>
                    <ns3565:noFill/>
                    <ns3565:ln w="12700">
                      <ns3565:noFill/>
                    </ns3565:ln>
                  </wps:spPr>
                  <wps:txbx>
                    <w:txbxContent>
                      <w:p>
                        <w:pPr>
                          <w:jc w:val="left"/>
                          <w:spacing w:before="0" w:after="0" w:line="200" w:lineRule="auto"/>
                        </w:pPr>
                        <w:r>
                          <w:rPr>
                            <w:rFonts w:ascii="Calibri" w:hAnsi="Calibri" w:eastAsia="Calibri" w:cs="Calibri"/>
                            <w:b/>
                            <w:color w:val="444444"/>
                            <w:sz w:val="15"/>
                            <w:szCs w:val="15"/>
                          </w:rPr>
                          <w:t xml:space="preserve">Question navigator</w:t>
                        </w:r>
                      </w:p>
                    </w:txbxContent>
                  </wps:txbx>
                  <wps:bodyPr rot="0" spcFirstLastPara="0" vertOverflow="overflow" horzOverflow="overflow" vert="horz" wrap="square" lIns="31750" tIns="19050" rIns="31750" bIns="19050" numCol="1" spcCol="0" rtlCol="0" fromWordArt="0" anchor="ctr" anchorCtr="0" forceAA="0" compatLnSpc="1">
                    <ns3565:spAutoFit/>
                  </wps:bodyPr>
                </wps:wsp>
              </ns3565:graphicData>
            </ns3565:graphic>
          </wp:anchor>
        </w:drawing>
      </w:r>
      <w:r>
        <w:drawing>
          <wp:anchor distT="0" distB="0" distL="0" distR="0" simplePos="0" relativeHeight="251660024" behindDoc="0" locked="0" layoutInCell="1" allowOverlap="1">
            <wp:simplePos x="0" y="0"/>
            <wp:positionH relativeFrom="page">
              <wp:posOffset>5029200</wp:posOffset>
            </wp:positionH>
            <wp:positionV relativeFrom="page">
              <wp:posOffset>2108200</wp:posOffset>
            </wp:positionV>
            <wp:extent cx="2019300" cy="10160"/>
            <wp:effectExtent l="0" t="0" r="0" b="0"/>
            <wp:wrapNone/>
            <wp:docPr id="1784" name="Line 1784"/>
            <wp:cNvGraphicFramePr>
              <ns3566:graphicFrameLocks xmlns:ns3566="http://schemas.openxmlformats.org/drawingml/2006/main" noChangeAspect="0"/>
            </wp:cNvGraphicFramePr>
            <ns3567:graphic xmlns:ns3567="http://schemas.openxmlformats.org/drawingml/2006/main">
              <ns3567:graphicData uri="http://schemas.microsoft.com/office/word/2010/wordprocessingShape">
                <wps:wsp>
                  <wps:cNvSpPr/>
                  <wps:spPr>
                    <ns3567:xfrm>
                      <ns3567:off x="0" y="0"/>
                      <ns3567:ext cx="2019300" cy="10160"/>
                    </ns3567:xfrm>
                    <ns3567:prstGeom prst="line">
                      <ns3567:avLst/>
                    </ns3567:prstGeom>
                    <ns3567:noFill/>
                    <ns3567:ln w="11430">
                      <ns3567:solidFill>
                        <ns3567:srgbClr val="BBBBBB"/>
                      </ns3567:solidFill>
                    </ns3567:ln>
                  </wps:spPr>
                  <wps:bodyPr rot="0">
                    <ns3567:spAutoFit/>
                  </wps:bodyPr>
                </wps:wsp>
              </ns3567:graphicData>
            </ns3567:graphic>
          </wp:anchor>
        </w:drawing>
      </w:r>
      <w:r>
        <w:drawing>
          <wp:anchor distT="0" distB="0" distL="0" distR="0" simplePos="0" relativeHeight="251660025" behindDoc="0" locked="0" layoutInCell="1" allowOverlap="1">
            <wp:simplePos x="0" y="0"/>
            <wp:positionH relativeFrom="page">
              <wp:posOffset>5029200</wp:posOffset>
            </wp:positionH>
            <wp:positionV relativeFrom="page">
              <wp:posOffset>2209800</wp:posOffset>
            </wp:positionV>
            <wp:extent cx="355600" cy="330200"/>
            <wp:effectExtent l="0" t="0" r="0" b="0"/>
            <wp:wrapNone/>
            <wp:docPr id="1785" name="Rectangle 1785"/>
            <wp:cNvGraphicFramePr>
              <ns3568:graphicFrameLocks xmlns:ns3568="http://schemas.openxmlformats.org/drawingml/2006/main" noChangeAspect="0"/>
            </wp:cNvGraphicFramePr>
            <ns3569:graphic xmlns:ns3569="http://schemas.openxmlformats.org/drawingml/2006/main">
              <ns3569:graphicData uri="http://schemas.microsoft.com/office/word/2010/wordprocessingShape">
                <wps:wsp>
                  <wps:cNvSpPr txBox="1"/>
                  <wps:spPr>
                    <ns3569:xfrm>
                      <ns3569:off x="0" y="0"/>
                      <ns3569:ext cx="355600" cy="330200"/>
                    </ns3569:xfrm>
                    <ns3569:prstGeom prst="rect">
                      <ns3569:avLst/>
                    </ns3569:prstGeom>
                    <ns3569:solidFill>
                      <ns3569:srgbClr val="F2F2F2"/>
                    </ns3569:solidFill>
                    <ns3569:ln w="12700">
                      <ns3569:solidFill>
                        <ns3569:srgbClr val="555555"/>
                      </ns3569:solidFill>
                    </ns3569:ln>
                  </wps:spPr>
                  <wps:txbx>
                    <w:txbxContent>
                      <w:p>
                        <w:pPr>
                          <w:jc w:val="center"/>
                          <w:spacing w:before="0" w:after="0" w:line="200" w:lineRule="auto"/>
                        </w:pPr>
                        <w:r>
                          <w:rPr>
                            <w:rFonts w:ascii="Calibri" w:hAnsi="Calibri" w:eastAsia="Calibri" w:cs="Calibri"/>
                            <w:b/>
                            <w:color w:val="222222"/>
                            <w:sz w:val="14"/>
                            <w:szCs w:val="14"/>
                          </w:rPr>
                          <w:t xml:space="preserve">1</w:t>
                        </w:r>
                      </w:p>
                    </w:txbxContent>
                  </wps:txbx>
                  <wps:bodyPr rot="0" spcFirstLastPara="0" vertOverflow="overflow" horzOverflow="overflow" vert="horz" wrap="square" lIns="31750" tIns="19050" rIns="31750" bIns="19050" numCol="1" spcCol="0" rtlCol="0" fromWordArt="0" anchor="ctr" anchorCtr="0" forceAA="0" compatLnSpc="1">
                    <ns3569:spAutoFit/>
                  </wps:bodyPr>
                </wps:wsp>
              </ns3569:graphicData>
            </ns3569:graphic>
          </wp:anchor>
        </w:drawing>
      </w:r>
      <w:r>
        <w:drawing>
          <wp:anchor distT="0" distB="0" distL="0" distR="0" simplePos="0" relativeHeight="251660026" behindDoc="0" locked="0" layoutInCell="1" allowOverlap="1">
            <wp:simplePos x="0" y="0"/>
            <wp:positionH relativeFrom="page">
              <wp:posOffset>5435600</wp:posOffset>
            </wp:positionH>
            <wp:positionV relativeFrom="page">
              <wp:posOffset>2209800</wp:posOffset>
            </wp:positionV>
            <wp:extent cx="355600" cy="330200"/>
            <wp:effectExtent l="0" t="0" r="0" b="0"/>
            <wp:wrapNone/>
            <wp:docPr id="1786" name="Rectangle 1786"/>
            <wp:cNvGraphicFramePr>
              <ns3570:graphicFrameLocks xmlns:ns3570="http://schemas.openxmlformats.org/drawingml/2006/main" noChangeAspect="0"/>
            </wp:cNvGraphicFramePr>
            <ns3571:graphic xmlns:ns3571="http://schemas.openxmlformats.org/drawingml/2006/main">
              <ns3571:graphicData uri="http://schemas.microsoft.com/office/word/2010/wordprocessingShape">
                <wps:wsp>
                  <wps:cNvSpPr txBox="1"/>
                  <wps:spPr>
                    <ns3571:xfrm>
                      <ns3571:off x="0" y="0"/>
                      <ns3571:ext cx="355600" cy="330200"/>
                    </ns3571:xfrm>
                    <ns3571:prstGeom prst="rect">
                      <ns3571:avLst/>
                    </ns3571:prstGeom>
                    <ns3571:solidFill>
                      <ns3571:srgbClr val="F2F2F2"/>
                    </ns3571:solidFill>
                    <ns3571:ln w="12700">
                      <ns3571:solidFill>
                        <ns3571:srgbClr val="555555"/>
                      </ns3571:solidFill>
                    </ns3571:ln>
                  </wps:spPr>
                  <wps:txbx>
                    <w:txbxContent>
                      <w:p>
                        <w:pPr>
                          <w:jc w:val="center"/>
                          <w:spacing w:before="0" w:after="0" w:line="200" w:lineRule="auto"/>
                        </w:pPr>
                        <w:r>
                          <w:rPr>
                            <w:rFonts w:ascii="Calibri" w:hAnsi="Calibri" w:eastAsia="Calibri" w:cs="Calibri"/>
                            <w:b/>
                            <w:color w:val="222222"/>
                            <w:sz w:val="14"/>
                            <w:szCs w:val="14"/>
                          </w:rPr>
                          <w:t xml:space="preserve">2</w:t>
                        </w:r>
                      </w:p>
                    </w:txbxContent>
                  </wps:txbx>
                  <wps:bodyPr rot="0" spcFirstLastPara="0" vertOverflow="overflow" horzOverflow="overflow" vert="horz" wrap="square" lIns="31750" tIns="19050" rIns="31750" bIns="19050" numCol="1" spcCol="0" rtlCol="0" fromWordArt="0" anchor="ctr" anchorCtr="0" forceAA="0" compatLnSpc="1">
                    <ns3571:spAutoFit/>
                  </wps:bodyPr>
                </wps:wsp>
              </ns3571:graphicData>
            </ns3571:graphic>
          </wp:anchor>
        </w:drawing>
      </w:r>
      <w:r>
        <w:drawing>
          <wp:anchor distT="0" distB="0" distL="0" distR="0" simplePos="0" relativeHeight="251660027" behindDoc="0" locked="0" layoutInCell="1" allowOverlap="1">
            <wp:simplePos x="0" y="0"/>
            <wp:positionH relativeFrom="page">
              <wp:posOffset>5842000</wp:posOffset>
            </wp:positionH>
            <wp:positionV relativeFrom="page">
              <wp:posOffset>2209800</wp:posOffset>
            </wp:positionV>
            <wp:extent cx="355600" cy="330200"/>
            <wp:effectExtent l="0" t="0" r="0" b="0"/>
            <wp:wrapNone/>
            <wp:docPr id="1787" name="Rectangle 1787"/>
            <wp:cNvGraphicFramePr>
              <ns3572:graphicFrameLocks xmlns:ns3572="http://schemas.openxmlformats.org/drawingml/2006/main" noChangeAspect="0"/>
            </wp:cNvGraphicFramePr>
            <ns3573:graphic xmlns:ns3573="http://schemas.openxmlformats.org/drawingml/2006/main">
              <ns3573:graphicData uri="http://schemas.microsoft.com/office/word/2010/wordprocessingShape">
                <wps:wsp>
                  <wps:cNvSpPr txBox="1"/>
                  <wps:spPr>
                    <ns3573:xfrm>
                      <ns3573:off x="0" y="0"/>
                      <ns3573:ext cx="355600" cy="330200"/>
                    </ns3573:xfrm>
                    <ns3573:prstGeom prst="rect">
                      <ns3573:avLst/>
                    </ns3573:prstGeom>
                    <ns3573:solidFill>
                      <ns3573:srgbClr val="F2F2F2"/>
                    </ns3573:solidFill>
                    <ns3573:ln w="12700">
                      <ns3573:solidFill>
                        <ns3573:srgbClr val="555555"/>
                      </ns3573:solidFill>
                    </ns3573:ln>
                  </wps:spPr>
                  <wps:txbx>
                    <w:txbxContent>
                      <w:p>
                        <w:pPr>
                          <w:jc w:val="center"/>
                          <w:spacing w:before="0" w:after="0" w:line="200" w:lineRule="auto"/>
                        </w:pPr>
                        <w:r>
                          <w:rPr>
                            <w:rFonts w:ascii="Calibri" w:hAnsi="Calibri" w:eastAsia="Calibri" w:cs="Calibri"/>
                            <w:b/>
                            <w:color w:val="222222"/>
                            <w:sz w:val="14"/>
                            <w:szCs w:val="14"/>
                          </w:rPr>
                          <w:t xml:space="preserve">3</w:t>
                        </w:r>
                      </w:p>
                    </w:txbxContent>
                  </wps:txbx>
                  <wps:bodyPr rot="0" spcFirstLastPara="0" vertOverflow="overflow" horzOverflow="overflow" vert="horz" wrap="square" lIns="31750" tIns="19050" rIns="31750" bIns="19050" numCol="1" spcCol="0" rtlCol="0" fromWordArt="0" anchor="ctr" anchorCtr="0" forceAA="0" compatLnSpc="1">
                    <ns3573:spAutoFit/>
                  </wps:bodyPr>
                </wps:wsp>
              </ns3573:graphicData>
            </ns3573:graphic>
          </wp:anchor>
        </w:drawing>
      </w:r>
      <w:r>
        <w:drawing>
          <wp:anchor distT="0" distB="0" distL="0" distR="0" simplePos="0" relativeHeight="251660028" behindDoc="0" locked="0" layoutInCell="1" allowOverlap="1">
            <wp:simplePos x="0" y="0"/>
            <wp:positionH relativeFrom="page">
              <wp:posOffset>6248400</wp:posOffset>
            </wp:positionH>
            <wp:positionV relativeFrom="page">
              <wp:posOffset>2209800</wp:posOffset>
            </wp:positionV>
            <wp:extent cx="355600" cy="330200"/>
            <wp:effectExtent l="0" t="0" r="0" b="0"/>
            <wp:wrapNone/>
            <wp:docPr id="1788" name="Rectangle 1788"/>
            <wp:cNvGraphicFramePr>
              <ns3574:graphicFrameLocks xmlns:ns3574="http://schemas.openxmlformats.org/drawingml/2006/main" noChangeAspect="0"/>
            </wp:cNvGraphicFramePr>
            <ns3575:graphic xmlns:ns3575="http://schemas.openxmlformats.org/drawingml/2006/main">
              <ns3575:graphicData uri="http://schemas.microsoft.com/office/word/2010/wordprocessingShape">
                <wps:wsp>
                  <wps:cNvSpPr txBox="1"/>
                  <wps:spPr>
                    <ns3575:xfrm>
                      <ns3575:off x="0" y="0"/>
                      <ns3575:ext cx="355600" cy="330200"/>
                    </ns3575:xfrm>
                    <ns3575:prstGeom prst="rect">
                      <ns3575:avLst/>
                    </ns3575:prstGeom>
                    <ns3575:solidFill>
                      <ns3575:srgbClr val="FFFFFF"/>
                    </ns3575:solidFill>
                    <ns3575:ln w="12700">
                      <ns3575:solidFill>
                        <ns3575:srgbClr val="888888"/>
                      </ns3575:solidFill>
                    </ns3575:ln>
                  </wps:spPr>
                  <wps:txbx>
                    <w:txbxContent>
                      <w:p>
                        <w:pPr>
                          <w:jc w:val="center"/>
                          <w:spacing w:before="0" w:after="0" w:line="200" w:lineRule="auto"/>
                        </w:pPr>
                        <w:r>
                          <w:rPr>
                            <w:rFonts w:ascii="Calibri" w:hAnsi="Calibri" w:eastAsia="Calibri" w:cs="Calibri"/>
                            <w:color w:val="222222"/>
                            <w:sz w:val="14"/>
                            <w:szCs w:val="14"/>
                          </w:rPr>
                          <w:t xml:space="preserve">4</w:t>
                        </w:r>
                      </w:p>
                    </w:txbxContent>
                  </wps:txbx>
                  <wps:bodyPr rot="0" spcFirstLastPara="0" vertOverflow="overflow" horzOverflow="overflow" vert="horz" wrap="square" lIns="31750" tIns="19050" rIns="31750" bIns="19050" numCol="1" spcCol="0" rtlCol="0" fromWordArt="0" anchor="ctr" anchorCtr="0" forceAA="0" compatLnSpc="1">
                    <ns3575:spAutoFit/>
                  </wps:bodyPr>
                </wps:wsp>
              </ns3575:graphicData>
            </ns3575:graphic>
          </wp:anchor>
        </w:drawing>
      </w:r>
      <w:r>
        <w:drawing>
          <wp:anchor distT="0" distB="0" distL="0" distR="0" simplePos="0" relativeHeight="251660029" behindDoc="0" locked="0" layoutInCell="1" allowOverlap="1">
            <wp:simplePos x="0" y="0"/>
            <wp:positionH relativeFrom="page">
              <wp:posOffset>6654800</wp:posOffset>
            </wp:positionH>
            <wp:positionV relativeFrom="page">
              <wp:posOffset>2209800</wp:posOffset>
            </wp:positionV>
            <wp:extent cx="355600" cy="330200"/>
            <wp:effectExtent l="0" t="0" r="0" b="0"/>
            <wp:wrapNone/>
            <wp:docPr id="1789" name="Rectangle 1789"/>
            <wp:cNvGraphicFramePr>
              <ns3576:graphicFrameLocks xmlns:ns3576="http://schemas.openxmlformats.org/drawingml/2006/main" noChangeAspect="0"/>
            </wp:cNvGraphicFramePr>
            <ns3577:graphic xmlns:ns3577="http://schemas.openxmlformats.org/drawingml/2006/main">
              <ns3577:graphicData uri="http://schemas.microsoft.com/office/word/2010/wordprocessingShape">
                <wps:wsp>
                  <wps:cNvSpPr txBox="1"/>
                  <wps:spPr>
                    <ns3577:xfrm>
                      <ns3577:off x="0" y="0"/>
                      <ns3577:ext cx="355600" cy="330200"/>
                    </ns3577:xfrm>
                    <ns3577:prstGeom prst="rect">
                      <ns3577:avLst/>
                    </ns3577:prstGeom>
                    <ns3577:solidFill>
                      <ns3577:srgbClr val="FFFFFF"/>
                    </ns3577:solidFill>
                    <ns3577:ln w="12700">
                      <ns3577:solidFill>
                        <ns3577:srgbClr val="888888"/>
                      </ns3577:solidFill>
                    </ns3577:ln>
                  </wps:spPr>
                  <wps:txbx>
                    <w:txbxContent>
                      <w:p>
                        <w:pPr>
                          <w:jc w:val="center"/>
                          <w:spacing w:before="0" w:after="0" w:line="200" w:lineRule="auto"/>
                        </w:pPr>
                        <w:r>
                          <w:rPr>
                            <w:rFonts w:ascii="Calibri" w:hAnsi="Calibri" w:eastAsia="Calibri" w:cs="Calibri"/>
                            <w:color w:val="222222"/>
                            <w:sz w:val="14"/>
                            <w:szCs w:val="14"/>
                          </w:rPr>
                          <w:t xml:space="preserve">5</w:t>
                        </w:r>
                      </w:p>
                    </w:txbxContent>
                  </wps:txbx>
                  <wps:bodyPr rot="0" spcFirstLastPara="0" vertOverflow="overflow" horzOverflow="overflow" vert="horz" wrap="square" lIns="31750" tIns="19050" rIns="31750" bIns="19050" numCol="1" spcCol="0" rtlCol="0" fromWordArt="0" anchor="ctr" anchorCtr="0" forceAA="0" compatLnSpc="1">
                    <ns3577:spAutoFit/>
                  </wps:bodyPr>
                </wps:wsp>
              </ns3577:graphicData>
            </ns3577:graphic>
          </wp:anchor>
        </w:drawing>
      </w:r>
      <w:r>
        <w:drawing>
          <wp:anchor distT="0" distB="0" distL="0" distR="0" simplePos="0" relativeHeight="251660030" behindDoc="0" locked="0" layoutInCell="1" allowOverlap="1">
            <wp:simplePos x="0" y="0"/>
            <wp:positionH relativeFrom="page">
              <wp:posOffset>5029200</wp:posOffset>
            </wp:positionH>
            <wp:positionV relativeFrom="page">
              <wp:posOffset>2590800</wp:posOffset>
            </wp:positionV>
            <wp:extent cx="355600" cy="330200"/>
            <wp:effectExtent l="0" t="0" r="0" b="0"/>
            <wp:wrapNone/>
            <wp:docPr id="1790" name="Rectangle 1790"/>
            <wp:cNvGraphicFramePr>
              <ns3578:graphicFrameLocks xmlns:ns3578="http://schemas.openxmlformats.org/drawingml/2006/main" noChangeAspect="0"/>
            </wp:cNvGraphicFramePr>
            <ns3579:graphic xmlns:ns3579="http://schemas.openxmlformats.org/drawingml/2006/main">
              <ns3579:graphicData uri="http://schemas.microsoft.com/office/word/2010/wordprocessingShape">
                <wps:wsp>
                  <wps:cNvSpPr txBox="1"/>
                  <wps:spPr>
                    <ns3579:xfrm>
                      <ns3579:off x="0" y="0"/>
                      <ns3579:ext cx="355600" cy="330200"/>
                    </ns3579:xfrm>
                    <ns3579:prstGeom prst="rect">
                      <ns3579:avLst/>
                    </ns3579:prstGeom>
                    <ns3579:solidFill>
                      <ns3579:srgbClr val="FFFFFF"/>
                    </ns3579:solidFill>
                    <ns3579:ln w="12700">
                      <ns3579:solidFill>
                        <ns3579:srgbClr val="888888"/>
                      </ns3579:solidFill>
                    </ns3579:ln>
                  </wps:spPr>
                  <wps:txbx>
                    <w:txbxContent>
                      <w:p>
                        <w:pPr>
                          <w:jc w:val="center"/>
                          <w:spacing w:before="0" w:after="0" w:line="200" w:lineRule="auto"/>
                        </w:pPr>
                        <w:r>
                          <w:rPr>
                            <w:rFonts w:ascii="Calibri" w:hAnsi="Calibri" w:eastAsia="Calibri" w:cs="Calibri"/>
                            <w:color w:val="222222"/>
                            <w:sz w:val="14"/>
                            <w:szCs w:val="14"/>
                          </w:rPr>
                          <w:t xml:space="preserve">6</w:t>
                        </w:r>
                      </w:p>
                    </w:txbxContent>
                  </wps:txbx>
                  <wps:bodyPr rot="0" spcFirstLastPara="0" vertOverflow="overflow" horzOverflow="overflow" vert="horz" wrap="square" lIns="31750" tIns="19050" rIns="31750" bIns="19050" numCol="1" spcCol="0" rtlCol="0" fromWordArt="0" anchor="ctr" anchorCtr="0" forceAA="0" compatLnSpc="1">
                    <ns3579:spAutoFit/>
                  </wps:bodyPr>
                </wps:wsp>
              </ns3579:graphicData>
            </ns3579:graphic>
          </wp:anchor>
        </w:drawing>
      </w:r>
      <w:r>
        <w:drawing>
          <wp:anchor distT="0" distB="0" distL="0" distR="0" simplePos="0" relativeHeight="251660031" behindDoc="0" locked="0" layoutInCell="1" allowOverlap="1">
            <wp:simplePos x="0" y="0"/>
            <wp:positionH relativeFrom="page">
              <wp:posOffset>5435600</wp:posOffset>
            </wp:positionH>
            <wp:positionV relativeFrom="page">
              <wp:posOffset>2590800</wp:posOffset>
            </wp:positionV>
            <wp:extent cx="355600" cy="330200"/>
            <wp:effectExtent l="0" t="0" r="0" b="0"/>
            <wp:wrapNone/>
            <wp:docPr id="1791" name="Rectangle 1791"/>
            <wp:cNvGraphicFramePr>
              <ns3580:graphicFrameLocks xmlns:ns3580="http://schemas.openxmlformats.org/drawingml/2006/main" noChangeAspect="0"/>
            </wp:cNvGraphicFramePr>
            <ns3581:graphic xmlns:ns3581="http://schemas.openxmlformats.org/drawingml/2006/main">
              <ns3581:graphicData uri="http://schemas.microsoft.com/office/word/2010/wordprocessingShape">
                <wps:wsp>
                  <wps:cNvSpPr txBox="1"/>
                  <wps:spPr>
                    <ns3581:xfrm>
                      <ns3581:off x="0" y="0"/>
                      <ns3581:ext cx="355600" cy="330200"/>
                    </ns3581:xfrm>
                    <ns3581:prstGeom prst="rect">
                      <ns3581:avLst/>
                    </ns3581:prstGeom>
                    <ns3581:solidFill>
                      <ns3581:srgbClr val="FFFFFF"/>
                    </ns3581:solidFill>
                    <ns3581:ln w="12700">
                      <ns3581:solidFill>
                        <ns3581:srgbClr val="888888"/>
                      </ns3581:solidFill>
                    </ns3581:ln>
                  </wps:spPr>
                  <wps:txbx>
                    <w:txbxContent>
                      <w:p>
                        <w:pPr>
                          <w:jc w:val="center"/>
                          <w:spacing w:before="0" w:after="0" w:line="200" w:lineRule="auto"/>
                        </w:pPr>
                        <w:r>
                          <w:rPr>
                            <w:rFonts w:ascii="Calibri" w:hAnsi="Calibri" w:eastAsia="Calibri" w:cs="Calibri"/>
                            <w:color w:val="222222"/>
                            <w:sz w:val="14"/>
                            <w:szCs w:val="14"/>
                          </w:rPr>
                          <w:t xml:space="preserve">7</w:t>
                        </w:r>
                      </w:p>
                    </w:txbxContent>
                  </wps:txbx>
                  <wps:bodyPr rot="0" spcFirstLastPara="0" vertOverflow="overflow" horzOverflow="overflow" vert="horz" wrap="square" lIns="31750" tIns="19050" rIns="31750" bIns="19050" numCol="1" spcCol="0" rtlCol="0" fromWordArt="0" anchor="ctr" anchorCtr="0" forceAA="0" compatLnSpc="1">
                    <ns3581:spAutoFit/>
                  </wps:bodyPr>
                </wps:wsp>
              </ns3581:graphicData>
            </ns3581:graphic>
          </wp:anchor>
        </w:drawing>
      </w:r>
      <w:r>
        <w:drawing>
          <wp:anchor distT="0" distB="0" distL="0" distR="0" simplePos="0" relativeHeight="251660032" behindDoc="0" locked="0" layoutInCell="1" allowOverlap="1">
            <wp:simplePos x="0" y="0"/>
            <wp:positionH relativeFrom="page">
              <wp:posOffset>5842000</wp:posOffset>
            </wp:positionH>
            <wp:positionV relativeFrom="page">
              <wp:posOffset>2590800</wp:posOffset>
            </wp:positionV>
            <wp:extent cx="355600" cy="330200"/>
            <wp:effectExtent l="0" t="0" r="0" b="0"/>
            <wp:wrapNone/>
            <wp:docPr id="1792" name="Rectangle 1792"/>
            <wp:cNvGraphicFramePr>
              <ns3582:graphicFrameLocks xmlns:ns3582="http://schemas.openxmlformats.org/drawingml/2006/main" noChangeAspect="0"/>
            </wp:cNvGraphicFramePr>
            <ns3583:graphic xmlns:ns3583="http://schemas.openxmlformats.org/drawingml/2006/main">
              <ns3583:graphicData uri="http://schemas.microsoft.com/office/word/2010/wordprocessingShape">
                <wps:wsp>
                  <wps:cNvSpPr txBox="1"/>
                  <wps:spPr>
                    <ns3583:xfrm>
                      <ns3583:off x="0" y="0"/>
                      <ns3583:ext cx="355600" cy="330200"/>
                    </ns3583:xfrm>
                    <ns3583:prstGeom prst="rect">
                      <ns3583:avLst/>
                    </ns3583:prstGeom>
                    <ns3583:solidFill>
                      <ns3583:srgbClr val="FFFFFF"/>
                    </ns3583:solidFill>
                    <ns3583:ln w="12700">
                      <ns3583:solidFill>
                        <ns3583:srgbClr val="888888"/>
                      </ns3583:solidFill>
                    </ns3583:ln>
                  </wps:spPr>
                  <wps:txbx>
                    <w:txbxContent>
                      <w:p>
                        <w:pPr>
                          <w:jc w:val="center"/>
                          <w:spacing w:before="0" w:after="0" w:line="200" w:lineRule="auto"/>
                        </w:pPr>
                        <w:r>
                          <w:rPr>
                            <w:rFonts w:ascii="Calibri" w:hAnsi="Calibri" w:eastAsia="Calibri" w:cs="Calibri"/>
                            <w:color w:val="222222"/>
                            <w:sz w:val="14"/>
                            <w:szCs w:val="14"/>
                          </w:rPr>
                          <w:t xml:space="preserve">8</w:t>
                        </w:r>
                      </w:p>
                    </w:txbxContent>
                  </wps:txbx>
                  <wps:bodyPr rot="0" spcFirstLastPara="0" vertOverflow="overflow" horzOverflow="overflow" vert="horz" wrap="square" lIns="31750" tIns="19050" rIns="31750" bIns="19050" numCol="1" spcCol="0" rtlCol="0" fromWordArt="0" anchor="ctr" anchorCtr="0" forceAA="0" compatLnSpc="1">
                    <ns3583:spAutoFit/>
                  </wps:bodyPr>
                </wps:wsp>
              </ns3583:graphicData>
            </ns3583:graphic>
          </wp:anchor>
        </w:drawing>
      </w:r>
      <w:r>
        <w:drawing>
          <wp:anchor distT="0" distB="0" distL="0" distR="0" simplePos="0" relativeHeight="251660033" behindDoc="0" locked="0" layoutInCell="1" allowOverlap="1">
            <wp:simplePos x="0" y="0"/>
            <wp:positionH relativeFrom="page">
              <wp:posOffset>6248400</wp:posOffset>
            </wp:positionH>
            <wp:positionV relativeFrom="page">
              <wp:posOffset>2590800</wp:posOffset>
            </wp:positionV>
            <wp:extent cx="355600" cy="330200"/>
            <wp:effectExtent l="0" t="0" r="0" b="0"/>
            <wp:wrapNone/>
            <wp:docPr id="1793" name="Rectangle 1793"/>
            <wp:cNvGraphicFramePr>
              <ns3584:graphicFrameLocks xmlns:ns3584="http://schemas.openxmlformats.org/drawingml/2006/main" noChangeAspect="0"/>
            </wp:cNvGraphicFramePr>
            <ns3585:graphic xmlns:ns3585="http://schemas.openxmlformats.org/drawingml/2006/main">
              <ns3585:graphicData uri="http://schemas.microsoft.com/office/word/2010/wordprocessingShape">
                <wps:wsp>
                  <wps:cNvSpPr txBox="1"/>
                  <wps:spPr>
                    <ns3585:xfrm>
                      <ns3585:off x="0" y="0"/>
                      <ns3585:ext cx="355600" cy="330200"/>
                    </ns3585:xfrm>
                    <ns3585:prstGeom prst="rect">
                      <ns3585:avLst/>
                    </ns3585:prstGeom>
                    <ns3585:solidFill>
                      <ns3585:srgbClr val="FFFFFF"/>
                    </ns3585:solidFill>
                    <ns3585:ln w="12700">
                      <ns3585:solidFill>
                        <ns3585:srgbClr val="888888"/>
                      </ns3585:solidFill>
                    </ns3585:ln>
                  </wps:spPr>
                  <wps:txbx>
                    <w:txbxContent>
                      <w:p>
                        <w:pPr>
                          <w:jc w:val="center"/>
                          <w:spacing w:before="0" w:after="0" w:line="200" w:lineRule="auto"/>
                        </w:pPr>
                        <w:r>
                          <w:rPr>
                            <w:rFonts w:ascii="Calibri" w:hAnsi="Calibri" w:eastAsia="Calibri" w:cs="Calibri"/>
                            <w:color w:val="222222"/>
                            <w:sz w:val="14"/>
                            <w:szCs w:val="14"/>
                          </w:rPr>
                          <w:t xml:space="preserve">9</w:t>
                        </w:r>
                      </w:p>
                    </w:txbxContent>
                  </wps:txbx>
                  <wps:bodyPr rot="0" spcFirstLastPara="0" vertOverflow="overflow" horzOverflow="overflow" vert="horz" wrap="square" lIns="31750" tIns="19050" rIns="31750" bIns="19050" numCol="1" spcCol="0" rtlCol="0" fromWordArt="0" anchor="ctr" anchorCtr="0" forceAA="0" compatLnSpc="1">
                    <ns3585:spAutoFit/>
                  </wps:bodyPr>
                </wps:wsp>
              </ns3585:graphicData>
            </ns3585:graphic>
          </wp:anchor>
        </w:drawing>
      </w:r>
      <w:r>
        <w:drawing>
          <wp:anchor distT="0" distB="0" distL="0" distR="0" simplePos="0" relativeHeight="251660034" behindDoc="0" locked="0" layoutInCell="1" allowOverlap="1">
            <wp:simplePos x="0" y="0"/>
            <wp:positionH relativeFrom="page">
              <wp:posOffset>6654800</wp:posOffset>
            </wp:positionH>
            <wp:positionV relativeFrom="page">
              <wp:posOffset>2590800</wp:posOffset>
            </wp:positionV>
            <wp:extent cx="355600" cy="330200"/>
            <wp:effectExtent l="0" t="0" r="0" b="0"/>
            <wp:wrapNone/>
            <wp:docPr id="1794" name="Rectangle 1794"/>
            <wp:cNvGraphicFramePr>
              <ns3586:graphicFrameLocks xmlns:ns3586="http://schemas.openxmlformats.org/drawingml/2006/main" noChangeAspect="0"/>
            </wp:cNvGraphicFramePr>
            <ns3587:graphic xmlns:ns3587="http://schemas.openxmlformats.org/drawingml/2006/main">
              <ns3587:graphicData uri="http://schemas.microsoft.com/office/word/2010/wordprocessingShape">
                <wps:wsp>
                  <wps:cNvSpPr txBox="1"/>
                  <wps:spPr>
                    <ns3587:xfrm>
                      <ns3587:off x="0" y="0"/>
                      <ns3587:ext cx="355600" cy="330200"/>
                    </ns3587:xfrm>
                    <ns3587:prstGeom prst="rect">
                      <ns3587:avLst/>
                    </ns3587:prstGeom>
                    <ns3587:solidFill>
                      <ns3587:srgbClr val="FFFFFF"/>
                    </ns3587:solidFill>
                    <ns3587:ln w="12700">
                      <ns3587:solidFill>
                        <ns3587:srgbClr val="888888"/>
                      </ns3587:solidFill>
                    </ns3587:ln>
                  </wps:spPr>
                  <wps:txbx>
                    <w:txbxContent>
                      <w:p>
                        <w:pPr>
                          <w:jc w:val="center"/>
                          <w:spacing w:before="0" w:after="0" w:line="200" w:lineRule="auto"/>
                        </w:pPr>
                        <w:r>
                          <w:rPr>
                            <w:rFonts w:ascii="Calibri" w:hAnsi="Calibri" w:eastAsia="Calibri" w:cs="Calibri"/>
                            <w:color w:val="222222"/>
                            <w:sz w:val="14"/>
                            <w:szCs w:val="14"/>
                          </w:rPr>
                          <w:t xml:space="preserve">10</w:t>
                        </w:r>
                      </w:p>
                    </w:txbxContent>
                  </wps:txbx>
                  <wps:bodyPr rot="0" spcFirstLastPara="0" vertOverflow="overflow" horzOverflow="overflow" vert="horz" wrap="square" lIns="31750" tIns="19050" rIns="31750" bIns="19050" numCol="1" spcCol="0" rtlCol="0" fromWordArt="0" anchor="ctr" anchorCtr="0" forceAA="0" compatLnSpc="1">
                    <ns3587:spAutoFit/>
                  </wps:bodyPr>
                </wps:wsp>
              </ns3587:graphicData>
            </ns3587:graphic>
          </wp:anchor>
        </w:drawing>
      </w:r>
      <w:r>
        <w:drawing>
          <wp:anchor distT="0" distB="0" distL="0" distR="0" simplePos="0" relativeHeight="251660035" behindDoc="0" locked="0" layoutInCell="1" allowOverlap="1">
            <wp:simplePos x="0" y="0"/>
            <wp:positionH relativeFrom="page">
              <wp:posOffset>5029200</wp:posOffset>
            </wp:positionH>
            <wp:positionV relativeFrom="page">
              <wp:posOffset>3022600</wp:posOffset>
            </wp:positionV>
            <wp:extent cx="2019300" cy="330200"/>
            <wp:effectExtent l="0" t="0" r="0" b="0"/>
            <wp:wrapNone/>
            <wp:docPr id="1795" name="Text Box 1795"/>
            <wp:cNvGraphicFramePr>
              <ns3588:graphicFrameLocks xmlns:ns3588="http://schemas.openxmlformats.org/drawingml/2006/main" noChangeAspect="0"/>
            </wp:cNvGraphicFramePr>
            <ns3589:graphic xmlns:ns3589="http://schemas.openxmlformats.org/drawingml/2006/main">
              <ns3589:graphicData uri="http://schemas.microsoft.com/office/word/2010/wordprocessingShape">
                <wps:wsp>
                  <wps:cNvSpPr txBox="1"/>
                  <wps:spPr>
                    <ns3589:xfrm>
                      <ns3589:off x="0" y="0"/>
                      <ns3589:ext cx="2019300" cy="330200"/>
                    </ns3589:xfrm>
                    <ns3589:prstGeom prst="rect">
                      <ns3589:avLst/>
                    </ns3589:prstGeom>
                    <ns3589:noFill/>
                    <ns3589:ln w="12700">
                      <ns3589:noFill/>
                    </ns3589:ln>
                  </wps:spPr>
                  <wps:txbx>
                    <w:txbxContent>
                      <w:p>
                        <w:pPr>
                          <w:jc w:val="left"/>
                          <w:spacing w:before="0" w:after="0" w:line="200" w:lineRule="auto"/>
                        </w:pPr>
                        <w:r>
                          <w:rPr>
                            <w:rFonts w:ascii="Calibri" w:hAnsi="Calibri" w:eastAsia="Calibri" w:cs="Calibri"/>
                            <w:color w:val="666666"/>
                            <w:sz w:val="13"/>
                            <w:szCs w:val="13"/>
                          </w:rPr>
                          <w:t xml:space="preserve">A shaded number means that</w:t>
                        </w:r>
                      </w:p>
                      <w:p>
                        <w:pPr>
                          <w:jc w:val="left"/>
                          <w:spacing w:before="0" w:after="0" w:line="200" w:lineRule="auto"/>
                        </w:pPr>
                        <w:r>
                          <w:rPr>
                            <w:rFonts w:ascii="Calibri" w:hAnsi="Calibri" w:eastAsia="Calibri" w:cs="Calibri"/>
                            <w:color w:val="666666"/>
                            <w:sz w:val="13"/>
                            <w:szCs w:val="13"/>
                          </w:rPr>
                          <w:t xml:space="preserve">item is already answered.</w:t>
                        </w:r>
                      </w:p>
                    </w:txbxContent>
                  </wps:txbx>
                  <wps:bodyPr rot="0" spcFirstLastPara="0" vertOverflow="overflow" horzOverflow="overflow" vert="horz" wrap="square" lIns="31750" tIns="19050" rIns="31750" bIns="19050" numCol="1" spcCol="0" rtlCol="0" fromWordArt="0" anchor="ctr" anchorCtr="0" forceAA="0" compatLnSpc="1">
                    <ns3589:spAutoFit/>
                  </wps:bodyPr>
                </wps:wsp>
              </ns3589:graphicData>
            </ns3589:graphic>
          </wp:anchor>
        </w:drawing>
      </w:r>
      <w:r>
        <w:drawing>
          <wp:anchor distT="0" distB="0" distL="0" distR="0" simplePos="0" relativeHeight="251660036" behindDoc="0" locked="0" layoutInCell="1" allowOverlap="1">
            <wp:simplePos x="0" y="0"/>
            <wp:positionH relativeFrom="page">
              <wp:posOffset>5029200</wp:posOffset>
            </wp:positionH>
            <wp:positionV relativeFrom="page">
              <wp:posOffset>3429000</wp:posOffset>
            </wp:positionV>
            <wp:extent cx="2019300" cy="330200"/>
            <wp:effectExtent l="0" t="0" r="0" b="0"/>
            <wp:wrapNone/>
            <wp:docPr id="1796" name="Rounded Rectangle 1796"/>
            <wp:cNvGraphicFramePr>
              <ns3590:graphicFrameLocks xmlns:ns3590="http://schemas.openxmlformats.org/drawingml/2006/main" noChangeAspect="0"/>
            </wp:cNvGraphicFramePr>
            <ns3591:graphic xmlns:ns3591="http://schemas.openxmlformats.org/drawingml/2006/main">
              <ns3591:graphicData uri="http://schemas.microsoft.com/office/word/2010/wordprocessingShape">
                <wps:wsp>
                  <wps:cNvSpPr txBox="1"/>
                  <wps:spPr>
                    <ns3591:xfrm>
                      <ns3591:off x="0" y="0"/>
                      <ns3591:ext cx="2019300" cy="330200"/>
                    </ns3591:xfrm>
                    <ns3591:prstGeom prst="roundRect">
                      <ns3591:avLst/>
                    </ns3591:prstGeom>
                    <ns3591:solidFill>
                      <ns3591:srgbClr val="F2F2F2"/>
                    </ns3591:solidFill>
                    <ns3591:ln w="12700">
                      <ns3591:solidFill>
                        <ns3591:srgbClr val="333333"/>
                      </ns3591:solidFill>
                    </ns3591:ln>
                  </wps:spPr>
                  <wps:txbx>
                    <w:txbxContent>
                      <w:p>
                        <w:pPr>
                          <w:jc w:val="center"/>
                          <w:spacing w:before="0" w:after="0" w:line="200" w:lineRule="auto"/>
                        </w:pPr>
                        <w:r>
                          <w:rPr>
                            <w:rFonts w:ascii="Calibri" w:hAnsi="Calibri" w:eastAsia="Calibri" w:cs="Calibri"/>
                            <w:b/>
                            <w:color w:val="222222"/>
                            <w:sz w:val="16"/>
                            <w:szCs w:val="16"/>
                          </w:rPr>
                          <w:t xml:space="preserve">SUBMIT ANSWERS</w:t>
                        </w:r>
                      </w:p>
                    </w:txbxContent>
                  </wps:txbx>
                  <wps:bodyPr rot="0" spcFirstLastPara="0" vertOverflow="overflow" horzOverflow="overflow" vert="horz" wrap="square" lIns="31750" tIns="19050" rIns="31750" bIns="19050" numCol="1" spcCol="0" rtlCol="0" fromWordArt="0" anchor="ctr" anchorCtr="0" forceAA="0" compatLnSpc="1">
                    <ns3591:spAutoFit/>
                  </wps:bodyPr>
                </wps:wsp>
              </ns3591:graphicData>
            </ns3591:graphic>
          </wp:anchor>
        </w:drawing>
      </w:r>
      <w:r>
        <w:drawing>
          <wp:anchor distT="0" distB="0" distL="0" distR="0" simplePos="0" relativeHeight="251660037" behindDoc="0" locked="0" layoutInCell="1" allowOverlap="1">
            <wp:simplePos x="0" y="0"/>
            <wp:positionH relativeFrom="page">
              <wp:posOffset>63500</wp:posOffset>
            </wp:positionH>
            <wp:positionV relativeFrom="page">
              <wp:posOffset>2590800</wp:posOffset>
            </wp:positionV>
            <wp:extent cx="215900" cy="215900"/>
            <wp:effectExtent l="0" t="0" r="0" b="0"/>
            <wp:wrapNone/>
            <wp:docPr id="1797" name="Oval 1797"/>
            <wp:cNvGraphicFramePr>
              <ns3592:graphicFrameLocks xmlns:ns3592="http://schemas.openxmlformats.org/drawingml/2006/main" noChangeAspect="0"/>
            </wp:cNvGraphicFramePr>
            <ns3593:graphic xmlns:ns3593="http://schemas.openxmlformats.org/drawingml/2006/main">
              <ns3593:graphicData uri="http://schemas.microsoft.com/office/word/2010/wordprocessingShape">
                <wps:wsp>
                  <wps:cNvSpPr txBox="1"/>
                  <wps:spPr>
                    <ns3593:xfrm>
                      <ns3593:off x="0" y="0"/>
                      <ns3593:ext cx="215900" cy="215900"/>
                    </ns3593:xfrm>
                    <ns3593:prstGeom prst="ellipse">
                      <ns3593:avLst/>
                    </ns3593:prstGeom>
                    <ns3593:solidFill>
                      <ns3593:srgbClr val="FFFFFF"/>
                    </ns3593:solidFill>
                    <ns3593:ln w="12700">
                      <ns3593:solidFill>
                        <ns3593:srgbClr val="333333"/>
                      </ns3593:solidFill>
                    </ns3593:ln>
                  </wps:spPr>
                  <wps:txbx>
                    <w:txbxContent>
                      <w:p>
                        <w:pPr>
                          <w:jc w:val="center"/>
                          <w:spacing w:before="0" w:after="0" w:line="200" w:lineRule="auto"/>
                        </w:pPr>
                        <w:r>
                          <w:rPr>
                            <w:rFonts w:ascii="Calibri" w:hAnsi="Calibri" w:eastAsia="Calibri" w:cs="Calibri"/>
                            <w:b/>
                            <w:color w:val="222222"/>
                            <w:sz w:val="16"/>
                            <w:szCs w:val="16"/>
                          </w:rPr>
                          <w:t xml:space="preserve">1</w:t>
                        </w:r>
                      </w:p>
                    </w:txbxContent>
                  </wps:txbx>
                  <wps:bodyPr rot="0" spcFirstLastPara="0" vertOverflow="overflow" horzOverflow="overflow" vert="horz" wrap="square" lIns="31750" tIns="19050" rIns="31750" bIns="19050" numCol="1" spcCol="0" rtlCol="0" fromWordArt="0" anchor="ctr" anchorCtr="0" forceAA="0" compatLnSpc="1">
                    <ns3593:spAutoFit/>
                  </wps:bodyPr>
                </wps:wsp>
              </ns3593:graphicData>
            </ns3593:graphic>
          </wp:anchor>
        </w:drawing>
      </w:r>
      <w:r>
        <w:drawing>
          <wp:anchor distT="0" distB="0" distL="0" distR="0" simplePos="0" relativeHeight="251660038" behindDoc="0" locked="0" layoutInCell="1" allowOverlap="1">
            <wp:simplePos x="0" y="0"/>
            <wp:positionH relativeFrom="page">
              <wp:posOffset>4775200</wp:posOffset>
            </wp:positionH>
            <wp:positionV relativeFrom="page">
              <wp:posOffset>3352800</wp:posOffset>
            </wp:positionV>
            <wp:extent cx="215900" cy="215900"/>
            <wp:effectExtent l="0" t="0" r="0" b="0"/>
            <wp:wrapNone/>
            <wp:docPr id="1798" name="Oval 1798"/>
            <wp:cNvGraphicFramePr>
              <ns3594:graphicFrameLocks xmlns:ns3594="http://schemas.openxmlformats.org/drawingml/2006/main" noChangeAspect="0"/>
            </wp:cNvGraphicFramePr>
            <ns3595:graphic xmlns:ns3595="http://schemas.openxmlformats.org/drawingml/2006/main">
              <ns3595:graphicData uri="http://schemas.microsoft.com/office/word/2010/wordprocessingShape">
                <wps:wsp>
                  <wps:cNvSpPr txBox="1"/>
                  <wps:spPr>
                    <ns3595:xfrm>
                      <ns3595:off x="0" y="0"/>
                      <ns3595:ext cx="215900" cy="215900"/>
                    </ns3595:xfrm>
                    <ns3595:prstGeom prst="ellipse">
                      <ns3595:avLst/>
                    </ns3595:prstGeom>
                    <ns3595:solidFill>
                      <ns3595:srgbClr val="FFFFFF"/>
                    </ns3595:solidFill>
                    <ns3595:ln w="12700">
                      <ns3595:solidFill>
                        <ns3595:srgbClr val="333333"/>
                      </ns3595:solidFill>
                    </ns3595:ln>
                  </wps:spPr>
                  <wps:txbx>
                    <w:txbxContent>
                      <w:p>
                        <w:pPr>
                          <w:jc w:val="center"/>
                          <w:spacing w:before="0" w:after="0" w:line="200" w:lineRule="auto"/>
                        </w:pPr>
                        <w:r>
                          <w:rPr>
                            <w:rFonts w:ascii="Calibri" w:hAnsi="Calibri" w:eastAsia="Calibri" w:cs="Calibri"/>
                            <w:b/>
                            <w:color w:val="222222"/>
                            <w:sz w:val="16"/>
                            <w:szCs w:val="16"/>
                          </w:rPr>
                          <w:t xml:space="preserve">2</w:t>
                        </w:r>
                      </w:p>
                    </w:txbxContent>
                  </wps:txbx>
                  <wps:bodyPr rot="0" spcFirstLastPara="0" vertOverflow="overflow" horzOverflow="overflow" vert="horz" wrap="square" lIns="31750" tIns="19050" rIns="31750" bIns="19050" numCol="1" spcCol="0" rtlCol="0" fromWordArt="0" anchor="ctr" anchorCtr="0" forceAA="0" compatLnSpc="1">
                    <ns3595:spAutoFit/>
                  </wps:bodyPr>
                </wps:wsp>
              </ns3595:graphicData>
            </ns3595:graphic>
          </wp:anchor>
        </w:drawing>
      </w:r>
      <w:r>
        <w:drawing>
          <wp:anchor distT="0" distB="0" distL="0" distR="0" simplePos="0" relativeHeight="251660039" behindDoc="0" locked="0" layoutInCell="1" allowOverlap="1">
            <wp:simplePos x="0" y="0"/>
            <wp:positionH relativeFrom="page">
              <wp:posOffset>508000</wp:posOffset>
            </wp:positionH>
            <wp:positionV relativeFrom="page">
              <wp:posOffset>3962400</wp:posOffset>
            </wp:positionV>
            <wp:extent cx="3149600" cy="1828800"/>
            <wp:effectExtent l="0" t="0" r="0" b="0"/>
            <wp:wrapNone/>
            <wp:docPr id="1799" name="Rectangle 1799"/>
            <wp:cNvGraphicFramePr>
              <ns3596:graphicFrameLocks xmlns:ns3596="http://schemas.openxmlformats.org/drawingml/2006/main" noChangeAspect="0"/>
            </wp:cNvGraphicFramePr>
            <ns3597:graphic xmlns:ns3597="http://schemas.openxmlformats.org/drawingml/2006/main">
              <ns3597:graphicData uri="http://schemas.microsoft.com/office/word/2010/wordprocessingShape">
                <wps:wsp>
                  <wps:cNvSpPr/>
                  <wps:spPr>
                    <ns3597:xfrm>
                      <ns3597:off x="0" y="0"/>
                      <ns3597:ext cx="3149600" cy="1828800"/>
                    </ns3597:xfrm>
                    <ns3597:prstGeom prst="rect">
                      <ns3597:avLst/>
                    </ns3597:prstGeom>
                    <ns3597:solidFill>
                      <ns3597:srgbClr val="FFFFFF"/>
                    </ns3597:solidFill>
                    <ns3597:ln w="16510">
                      <ns3597:solidFill>
                        <ns3597:srgbClr val="555555"/>
                      </ns3597:solidFill>
                    </ns3597:ln>
                  </wps:spPr>
                  <wps:bodyPr rot="0">
                    <ns3597:spAutoFit/>
                  </wps:bodyPr>
                </wps:wsp>
              </ns3597:graphicData>
            </ns3597:graphic>
          </wp:anchor>
        </w:drawing>
      </w:r>
      <w:r>
        <w:drawing>
          <wp:anchor distT="0" distB="0" distL="0" distR="0" simplePos="0" relativeHeight="251660040" behindDoc="0" locked="0" layoutInCell="1" allowOverlap="1">
            <wp:simplePos x="0" y="0"/>
            <wp:positionH relativeFrom="page">
              <wp:posOffset>508000</wp:posOffset>
            </wp:positionH>
            <wp:positionV relativeFrom="page">
              <wp:posOffset>3962400</wp:posOffset>
            </wp:positionV>
            <wp:extent cx="3149600" cy="254000"/>
            <wp:effectExtent l="0" t="0" r="0" b="0"/>
            <wp:wrapNone/>
            <wp:docPr id="1800" name="Rectangle 1800"/>
            <wp:cNvGraphicFramePr>
              <ns3598:graphicFrameLocks xmlns:ns3598="http://schemas.openxmlformats.org/drawingml/2006/main" noChangeAspect="0"/>
            </wp:cNvGraphicFramePr>
            <ns3599:graphic xmlns:ns3599="http://schemas.openxmlformats.org/drawingml/2006/main">
              <ns3599:graphicData uri="http://schemas.microsoft.com/office/word/2010/wordprocessingShape">
                <wps:wsp>
                  <wps:cNvSpPr/>
                  <wps:spPr>
                    <ns3599:xfrm>
                      <ns3599:off x="0" y="0"/>
                      <ns3599:ext cx="3149600" cy="254000"/>
                    </ns3599:xfrm>
                    <ns3599:prstGeom prst="rect">
                      <ns3599:avLst/>
                    </ns3599:prstGeom>
                    <ns3599:solidFill>
                      <ns3599:srgbClr val="F2F2F2"/>
                    </ns3599:solidFill>
                    <ns3599:ln w="12700">
                      <ns3599:solidFill>
                        <ns3599:srgbClr val="555555"/>
                      </ns3599:solidFill>
                    </ns3599:ln>
                  </wps:spPr>
                  <wps:bodyPr rot="0">
                    <ns3599:spAutoFit/>
                  </wps:bodyPr>
                </wps:wsp>
              </ns3599:graphicData>
            </ns3599:graphic>
          </wp:anchor>
        </w:drawing>
      </w:r>
      <w:r>
        <w:drawing>
          <wp:anchor distT="0" distB="0" distL="0" distR="0" simplePos="0" relativeHeight="251660041" behindDoc="0" locked="0" layoutInCell="1" allowOverlap="1">
            <wp:simplePos x="0" y="0"/>
            <wp:positionH relativeFrom="page">
              <wp:posOffset>596900</wp:posOffset>
            </wp:positionH>
            <wp:positionV relativeFrom="page">
              <wp:posOffset>4000500</wp:posOffset>
            </wp:positionV>
            <wp:extent cx="2971800" cy="177800"/>
            <wp:effectExtent l="0" t="0" r="0" b="0"/>
            <wp:wrapNone/>
            <wp:docPr id="1801" name="Text Box 1801"/>
            <wp:cNvGraphicFramePr>
              <ns3600:graphicFrameLocks xmlns:ns3600="http://schemas.openxmlformats.org/drawingml/2006/main" noChangeAspect="0"/>
            </wp:cNvGraphicFramePr>
            <ns3601:graphic xmlns:ns3601="http://schemas.openxmlformats.org/drawingml/2006/main">
              <ns3601:graphicData uri="http://schemas.microsoft.com/office/word/2010/wordprocessingShape">
                <wps:wsp>
                  <wps:cNvSpPr txBox="1"/>
                  <wps:spPr>
                    <ns3601:xfrm>
                      <ns3601:off x="0" y="0"/>
                      <ns3601:ext cx="2971800" cy="177800"/>
                    </ns3601:xfrm>
                    <ns3601:prstGeom prst="rect">
                      <ns3601:avLst/>
                    </ns3601:prstGeom>
                    <ns3601:noFill/>
                    <ns3601:ln w="12700">
                      <ns3601:noFill/>
                    </ns3601:ln>
                  </wps:spPr>
                  <wps:txbx>
                    <w:txbxContent>
                      <w:p>
                        <w:pPr>
                          <w:jc w:val="left"/>
                          <w:spacing w:before="0" w:after="0" w:line="200" w:lineRule="auto"/>
                        </w:pPr>
                        <w:r>
                          <w:rPr>
                            <w:rFonts w:ascii="Calibri" w:hAnsi="Calibri" w:eastAsia="Calibri" w:cs="Calibri"/>
                            <w:b/>
                            <w:color w:val="222222"/>
                            <w:sz w:val="15"/>
                            <w:szCs w:val="15"/>
                          </w:rPr>
                          <w:t xml:space="preserve">Output: answer sheet</w:t>
                        </w:r>
                      </w:p>
                    </w:txbxContent>
                  </wps:txbx>
                  <wps:bodyPr rot="0" spcFirstLastPara="0" vertOverflow="overflow" horzOverflow="overflow" vert="horz" wrap="square" lIns="31750" tIns="19050" rIns="31750" bIns="19050" numCol="1" spcCol="0" rtlCol="0" fromWordArt="0" anchor="ctr" anchorCtr="0" forceAA="0" compatLnSpc="1">
                    <ns3601:spAutoFit/>
                  </wps:bodyPr>
                </wps:wsp>
              </ns3601:graphicData>
            </ns3601:graphic>
          </wp:anchor>
        </w:drawing>
      </w:r>
      <w:r>
        <w:drawing>
          <wp:anchor distT="0" distB="0" distL="0" distR="0" simplePos="0" relativeHeight="251660042" behindDoc="0" locked="0" layoutInCell="1" allowOverlap="1">
            <wp:simplePos x="0" y="0"/>
            <wp:positionH relativeFrom="page">
              <wp:posOffset>63500</wp:posOffset>
            </wp:positionH>
            <wp:positionV relativeFrom="page">
              <wp:posOffset>3886200</wp:posOffset>
            </wp:positionV>
            <wp:extent cx="215900" cy="215900"/>
            <wp:effectExtent l="0" t="0" r="0" b="0"/>
            <wp:wrapNone/>
            <wp:docPr id="1802" name="Oval 1802"/>
            <wp:cNvGraphicFramePr>
              <ns3602:graphicFrameLocks xmlns:ns3602="http://schemas.openxmlformats.org/drawingml/2006/main" noChangeAspect="0"/>
            </wp:cNvGraphicFramePr>
            <ns3603:graphic xmlns:ns3603="http://schemas.openxmlformats.org/drawingml/2006/main">
              <ns3603:graphicData uri="http://schemas.microsoft.com/office/word/2010/wordprocessingShape">
                <wps:wsp>
                  <wps:cNvSpPr txBox="1"/>
                  <wps:spPr>
                    <ns3603:xfrm>
                      <ns3603:off x="0" y="0"/>
                      <ns3603:ext cx="215900" cy="215900"/>
                    </ns3603:xfrm>
                    <ns3603:prstGeom prst="ellipse">
                      <ns3603:avLst/>
                    </ns3603:prstGeom>
                    <ns3603:solidFill>
                      <ns3603:srgbClr val="FFFFFF"/>
                    </ns3603:solidFill>
                    <ns3603:ln w="12700">
                      <ns3603:solidFill>
                        <ns3603:srgbClr val="333333"/>
                      </ns3603:solidFill>
                    </ns3603:ln>
                  </wps:spPr>
                  <wps:txbx>
                    <w:txbxContent>
                      <w:p>
                        <w:pPr>
                          <w:jc w:val="center"/>
                          <w:spacing w:before="0" w:after="0" w:line="200" w:lineRule="auto"/>
                        </w:pPr>
                        <w:r>
                          <w:rPr>
                            <w:rFonts w:ascii="Calibri" w:hAnsi="Calibri" w:eastAsia="Calibri" w:cs="Calibri"/>
                            <w:b/>
                            <w:color w:val="222222"/>
                            <w:sz w:val="16"/>
                            <w:szCs w:val="16"/>
                          </w:rPr>
                          <w:t xml:space="preserve">5</w:t>
                        </w:r>
                      </w:p>
                    </w:txbxContent>
                  </wps:txbx>
                  <wps:bodyPr rot="0" spcFirstLastPara="0" vertOverflow="overflow" horzOverflow="overflow" vert="horz" wrap="square" lIns="31750" tIns="19050" rIns="31750" bIns="19050" numCol="1" spcCol="0" rtlCol="0" fromWordArt="0" anchor="ctr" anchorCtr="0" forceAA="0" compatLnSpc="1">
                    <ns3603:spAutoFit/>
                  </wps:bodyPr>
                </wps:wsp>
              </ns3603:graphicData>
            </ns3603:graphic>
          </wp:anchor>
        </w:drawing>
      </w:r>
      <w:r>
        <w:drawing>
          <wp:anchor distT="0" distB="0" distL="0" distR="0" simplePos="0" relativeHeight="251660043" behindDoc="0" locked="0" layoutInCell="1" allowOverlap="1">
            <wp:simplePos x="0" y="0"/>
            <wp:positionH relativeFrom="page">
              <wp:posOffset>609600</wp:posOffset>
            </wp:positionH>
            <wp:positionV relativeFrom="page">
              <wp:posOffset>4292600</wp:posOffset>
            </wp:positionV>
            <wp:extent cx="1168400" cy="190500"/>
            <wp:effectExtent l="0" t="0" r="0" b="0"/>
            <wp:wrapNone/>
            <wp:docPr id="1803" name="Text Box 1803"/>
            <wp:cNvGraphicFramePr>
              <ns3604:graphicFrameLocks xmlns:ns3604="http://schemas.openxmlformats.org/drawingml/2006/main" noChangeAspect="0"/>
            </wp:cNvGraphicFramePr>
            <ns3605:graphic xmlns:ns3605="http://schemas.openxmlformats.org/drawingml/2006/main">
              <ns3605:graphicData uri="http://schemas.microsoft.com/office/word/2010/wordprocessingShape">
                <wps:wsp>
                  <wps:cNvSpPr txBox="1"/>
                  <wps:spPr>
                    <ns3605:xfrm>
                      <ns3605:off x="0" y="0"/>
                      <ns3605:ext cx="1168400" cy="190500"/>
                    </ns3605:xfrm>
                    <ns3605:prstGeom prst="rect">
                      <ns3605:avLst/>
                    </ns3605:prstGeom>
                    <ns3605:noFill/>
                    <ns3605:ln w="12700">
                      <ns3605:noFill/>
                    </ns3605:ln>
                  </wps:spPr>
                  <wps:txbx>
                    <w:txbxContent>
                      <w:p>
                        <w:pPr>
                          <w:jc w:val="left"/>
                          <w:spacing w:before="0" w:after="0" w:line="200" w:lineRule="auto"/>
                        </w:pPr>
                        <w:r>
                          <w:rPr>
                            <w:rFonts w:ascii="Calibri" w:hAnsi="Calibri" w:eastAsia="Calibri" w:cs="Calibri"/>
                            <w:color w:val="777777"/>
                            <w:sz w:val="14"/>
                            <w:szCs w:val="14"/>
                          </w:rPr>
                          <w:t xml:space="preserve">Answered</w:t>
                        </w:r>
                      </w:p>
                    </w:txbxContent>
                  </wps:txbx>
                  <wps:bodyPr rot="0" spcFirstLastPara="0" vertOverflow="overflow" horzOverflow="overflow" vert="horz" wrap="square" lIns="31750" tIns="19050" rIns="31750" bIns="19050" numCol="1" spcCol="0" rtlCol="0" fromWordArt="0" anchor="ctr" anchorCtr="0" forceAA="0" compatLnSpc="1">
                    <ns3605:spAutoFit/>
                  </wps:bodyPr>
                </wps:wsp>
              </ns3605:graphicData>
            </ns3605:graphic>
          </wp:anchor>
        </w:drawing>
      </w:r>
      <w:r>
        <w:drawing>
          <wp:anchor distT="0" distB="0" distL="0" distR="0" simplePos="0" relativeHeight="251660044" behindDoc="0" locked="0" layoutInCell="1" allowOverlap="1">
            <wp:simplePos x="0" y="0"/>
            <wp:positionH relativeFrom="page">
              <wp:posOffset>1828800</wp:posOffset>
            </wp:positionH>
            <wp:positionV relativeFrom="page">
              <wp:posOffset>4292600</wp:posOffset>
            </wp:positionV>
            <wp:extent cx="1727200" cy="190500"/>
            <wp:effectExtent l="0" t="0" r="0" b="0"/>
            <wp:wrapNone/>
            <wp:docPr id="1804" name="Text Box 1804"/>
            <wp:cNvGraphicFramePr>
              <ns3606:graphicFrameLocks xmlns:ns3606="http://schemas.openxmlformats.org/drawingml/2006/main" noChangeAspect="0"/>
            </wp:cNvGraphicFramePr>
            <ns3607:graphic xmlns:ns3607="http://schemas.openxmlformats.org/drawingml/2006/main">
              <ns3607:graphicData uri="http://schemas.microsoft.com/office/word/2010/wordprocessingShape">
                <wps:wsp>
                  <wps:cNvSpPr txBox="1"/>
                  <wps:spPr>
                    <ns3607:xfrm>
                      <ns3607:off x="0" y="0"/>
                      <ns3607:ext cx="1727200" cy="190500"/>
                    </ns3607:xfrm>
                    <ns3607:prstGeom prst="rect">
                      <ns3607:avLst/>
                    </ns3607:prstGeom>
                    <ns3607:noFill/>
                    <ns3607:ln w="12700">
                      <ns3607:noFill/>
                    </ns3607:ln>
                  </wps:spPr>
                  <wps:txbx>
                    <w:txbxContent>
                      <w:p>
                        <w:pPr>
                          <w:jc w:val="left"/>
                          <w:spacing w:before="0" w:after="0" w:line="200" w:lineRule="auto"/>
                        </w:pPr>
                        <w:r>
                          <w:rPr>
                            <w:rFonts w:ascii="Calibri" w:hAnsi="Calibri" w:eastAsia="Calibri" w:cs="Calibri"/>
                            <w:b/>
                            <w:color w:val="222222"/>
                            <w:sz w:val="15"/>
                            <w:szCs w:val="15"/>
                          </w:rPr>
                          <w:t xml:space="preserve">8 of 10</w:t>
                        </w:r>
                      </w:p>
                    </w:txbxContent>
                  </wps:txbx>
                  <wps:bodyPr rot="0" spcFirstLastPara="0" vertOverflow="overflow" horzOverflow="overflow" vert="horz" wrap="square" lIns="31750" tIns="19050" rIns="31750" bIns="19050" numCol="1" spcCol="0" rtlCol="0" fromWordArt="0" anchor="ctr" anchorCtr="0" forceAA="0" compatLnSpc="1">
                    <ns3607:spAutoFit/>
                  </wps:bodyPr>
                </wps:wsp>
              </ns3607:graphicData>
            </ns3607:graphic>
          </wp:anchor>
        </w:drawing>
      </w:r>
      <w:r>
        <w:drawing>
          <wp:anchor distT="0" distB="0" distL="0" distR="0" simplePos="0" relativeHeight="251660045" behindDoc="0" locked="0" layoutInCell="1" allowOverlap="1">
            <wp:simplePos x="0" y="0"/>
            <wp:positionH relativeFrom="page">
              <wp:posOffset>609600</wp:posOffset>
            </wp:positionH>
            <wp:positionV relativeFrom="page">
              <wp:posOffset>4495800</wp:posOffset>
            </wp:positionV>
            <wp:extent cx="2946400" cy="10160"/>
            <wp:effectExtent l="0" t="0" r="0" b="0"/>
            <wp:wrapNone/>
            <wp:docPr id="1805" name="Line 1805"/>
            <wp:cNvGraphicFramePr>
              <ns3608:graphicFrameLocks xmlns:ns3608="http://schemas.openxmlformats.org/drawingml/2006/main" noChangeAspect="0"/>
            </wp:cNvGraphicFramePr>
            <ns3609:graphic xmlns:ns3609="http://schemas.openxmlformats.org/drawingml/2006/main">
              <ns3609:graphicData uri="http://schemas.microsoft.com/office/word/2010/wordprocessingShape">
                <wps:wsp>
                  <wps:cNvSpPr/>
                  <wps:spPr>
                    <ns3609:xfrm>
                      <ns3609:off x="0" y="0"/>
                      <ns3609:ext cx="2946400" cy="10160"/>
                    </ns3609:xfrm>
                    <ns3609:prstGeom prst="line">
                      <ns3609:avLst/>
                    </ns3609:prstGeom>
                    <ns3609:noFill/>
                    <ns3609:ln w="11430">
                      <ns3609:solidFill>
                        <ns3609:srgbClr val="BBBBBB"/>
                      </ns3609:solidFill>
                    </ns3609:ln>
                  </wps:spPr>
                  <wps:bodyPr rot="0">
                    <ns3609:spAutoFit/>
                  </wps:bodyPr>
                </wps:wsp>
              </ns3609:graphicData>
            </ns3609:graphic>
          </wp:anchor>
        </w:drawing>
      </w:r>
      <w:r>
        <w:drawing>
          <wp:anchor distT="0" distB="0" distL="0" distR="0" simplePos="0" relativeHeight="251660046" behindDoc="0" locked="0" layoutInCell="1" allowOverlap="1">
            <wp:simplePos x="0" y="0"/>
            <wp:positionH relativeFrom="page">
              <wp:posOffset>609600</wp:posOffset>
            </wp:positionH>
            <wp:positionV relativeFrom="page">
              <wp:posOffset>4572000</wp:posOffset>
            </wp:positionV>
            <wp:extent cx="1168400" cy="190500"/>
            <wp:effectExtent l="0" t="0" r="0" b="0"/>
            <wp:wrapNone/>
            <wp:docPr id="1806" name="Text Box 1806"/>
            <wp:cNvGraphicFramePr>
              <ns3610:graphicFrameLocks xmlns:ns3610="http://schemas.openxmlformats.org/drawingml/2006/main" noChangeAspect="0"/>
            </wp:cNvGraphicFramePr>
            <ns3611:graphic xmlns:ns3611="http://schemas.openxmlformats.org/drawingml/2006/main">
              <ns3611:graphicData uri="http://schemas.microsoft.com/office/word/2010/wordprocessingShape">
                <wps:wsp>
                  <wps:cNvSpPr txBox="1"/>
                  <wps:spPr>
                    <ns3611:xfrm>
                      <ns3611:off x="0" y="0"/>
                      <ns3611:ext cx="1168400" cy="190500"/>
                    </ns3611:xfrm>
                    <ns3611:prstGeom prst="rect">
                      <ns3611:avLst/>
                    </ns3611:prstGeom>
                    <ns3611:noFill/>
                    <ns3611:ln w="12700">
                      <ns3611:noFill/>
                    </ns3611:ln>
                  </wps:spPr>
                  <wps:txbx>
                    <w:txbxContent>
                      <w:p>
                        <w:pPr>
                          <w:jc w:val="left"/>
                          <w:spacing w:before="0" w:after="0" w:line="200" w:lineRule="auto"/>
                        </w:pPr>
                        <w:r>
                          <w:rPr>
                            <w:rFonts w:ascii="Calibri" w:hAnsi="Calibri" w:eastAsia="Calibri" w:cs="Calibri"/>
                            <w:color w:val="777777"/>
                            <w:sz w:val="14"/>
                            <w:szCs w:val="14"/>
                          </w:rPr>
                          <w:t xml:space="preserve">Flagged</w:t>
                        </w:r>
                      </w:p>
                    </w:txbxContent>
                  </wps:txbx>
                  <wps:bodyPr rot="0" spcFirstLastPara="0" vertOverflow="overflow" horzOverflow="overflow" vert="horz" wrap="square" lIns="31750" tIns="19050" rIns="31750" bIns="19050" numCol="1" spcCol="0" rtlCol="0" fromWordArt="0" anchor="ctr" anchorCtr="0" forceAA="0" compatLnSpc="1">
                    <ns3611:spAutoFit/>
                  </wps:bodyPr>
                </wps:wsp>
              </ns3611:graphicData>
            </ns3611:graphic>
          </wp:anchor>
        </w:drawing>
      </w:r>
      <w:r>
        <w:drawing>
          <wp:anchor distT="0" distB="0" distL="0" distR="0" simplePos="0" relativeHeight="251660047" behindDoc="0" locked="0" layoutInCell="1" allowOverlap="1">
            <wp:simplePos x="0" y="0"/>
            <wp:positionH relativeFrom="page">
              <wp:posOffset>1828800</wp:posOffset>
            </wp:positionH>
            <wp:positionV relativeFrom="page">
              <wp:posOffset>4572000</wp:posOffset>
            </wp:positionV>
            <wp:extent cx="1727200" cy="190500"/>
            <wp:effectExtent l="0" t="0" r="0" b="0"/>
            <wp:wrapNone/>
            <wp:docPr id="1807" name="Text Box 1807"/>
            <wp:cNvGraphicFramePr>
              <ns3612:graphicFrameLocks xmlns:ns3612="http://schemas.openxmlformats.org/drawingml/2006/main" noChangeAspect="0"/>
            </wp:cNvGraphicFramePr>
            <ns3613:graphic xmlns:ns3613="http://schemas.openxmlformats.org/drawingml/2006/main">
              <ns3613:graphicData uri="http://schemas.microsoft.com/office/word/2010/wordprocessingShape">
                <wps:wsp>
                  <wps:cNvSpPr txBox="1"/>
                  <wps:spPr>
                    <ns3613:xfrm>
                      <ns3613:off x="0" y="0"/>
                      <ns3613:ext cx="1727200" cy="190500"/>
                    </ns3613:xfrm>
                    <ns3613:prstGeom prst="rect">
                      <ns3613:avLst/>
                    </ns3613:prstGeom>
                    <ns3613:noFill/>
                    <ns3613:ln w="12700">
                      <ns3613:noFill/>
                    </ns3613:ln>
                  </wps:spPr>
                  <wps:txbx>
                    <w:txbxContent>
                      <w:p>
                        <w:pPr>
                          <w:jc w:val="left"/>
                          <w:spacing w:before="0" w:after="0" w:line="200" w:lineRule="auto"/>
                        </w:pPr>
                        <w:r>
                          <w:rPr>
                            <w:rFonts w:ascii="Calibri" w:hAnsi="Calibri" w:eastAsia="Calibri" w:cs="Calibri"/>
                            <w:b/>
                            <w:color w:val="222222"/>
                            <w:sz w:val="15"/>
                            <w:szCs w:val="15"/>
                          </w:rPr>
                          <w:t xml:space="preserve">1 item</w:t>
                        </w:r>
                      </w:p>
                    </w:txbxContent>
                  </wps:txbx>
                  <wps:bodyPr rot="0" spcFirstLastPara="0" vertOverflow="overflow" horzOverflow="overflow" vert="horz" wrap="square" lIns="31750" tIns="19050" rIns="31750" bIns="19050" numCol="1" spcCol="0" rtlCol="0" fromWordArt="0" anchor="ctr" anchorCtr="0" forceAA="0" compatLnSpc="1">
                    <ns3613:spAutoFit/>
                  </wps:bodyPr>
                </wps:wsp>
              </ns3613:graphicData>
            </ns3613:graphic>
          </wp:anchor>
        </w:drawing>
      </w:r>
      <w:r>
        <w:drawing>
          <wp:anchor distT="0" distB="0" distL="0" distR="0" simplePos="0" relativeHeight="251660048" behindDoc="0" locked="0" layoutInCell="1" allowOverlap="1">
            <wp:simplePos x="0" y="0"/>
            <wp:positionH relativeFrom="page">
              <wp:posOffset>609600</wp:posOffset>
            </wp:positionH>
            <wp:positionV relativeFrom="page">
              <wp:posOffset>4775200</wp:posOffset>
            </wp:positionV>
            <wp:extent cx="2946400" cy="10160"/>
            <wp:effectExtent l="0" t="0" r="0" b="0"/>
            <wp:wrapNone/>
            <wp:docPr id="1808" name="Line 1808"/>
            <wp:cNvGraphicFramePr>
              <ns3614:graphicFrameLocks xmlns:ns3614="http://schemas.openxmlformats.org/drawingml/2006/main" noChangeAspect="0"/>
            </wp:cNvGraphicFramePr>
            <ns3615:graphic xmlns:ns3615="http://schemas.openxmlformats.org/drawingml/2006/main">
              <ns3615:graphicData uri="http://schemas.microsoft.com/office/word/2010/wordprocessingShape">
                <wps:wsp>
                  <wps:cNvSpPr/>
                  <wps:spPr>
                    <ns3615:xfrm>
                      <ns3615:off x="0" y="0"/>
                      <ns3615:ext cx="2946400" cy="10160"/>
                    </ns3615:xfrm>
                    <ns3615:prstGeom prst="line">
                      <ns3615:avLst/>
                    </ns3615:prstGeom>
                    <ns3615:noFill/>
                    <ns3615:ln w="11430">
                      <ns3615:solidFill>
                        <ns3615:srgbClr val="BBBBBB"/>
                      </ns3615:solidFill>
                    </ns3615:ln>
                  </wps:spPr>
                  <wps:bodyPr rot="0">
                    <ns3615:spAutoFit/>
                  </wps:bodyPr>
                </wps:wsp>
              </ns3615:graphicData>
            </ns3615:graphic>
          </wp:anchor>
        </w:drawing>
      </w:r>
      <w:r>
        <w:drawing>
          <wp:anchor distT="0" distB="0" distL="0" distR="0" simplePos="0" relativeHeight="251660049" behindDoc="0" locked="0" layoutInCell="1" allowOverlap="1">
            <wp:simplePos x="0" y="0"/>
            <wp:positionH relativeFrom="page">
              <wp:posOffset>609600</wp:posOffset>
            </wp:positionH>
            <wp:positionV relativeFrom="page">
              <wp:posOffset>4851400</wp:posOffset>
            </wp:positionV>
            <wp:extent cx="1168400" cy="190500"/>
            <wp:effectExtent l="0" t="0" r="0" b="0"/>
            <wp:wrapNone/>
            <wp:docPr id="1809" name="Text Box 1809"/>
            <wp:cNvGraphicFramePr>
              <ns3616:graphicFrameLocks xmlns:ns3616="http://schemas.openxmlformats.org/drawingml/2006/main" noChangeAspect="0"/>
            </wp:cNvGraphicFramePr>
            <ns3617:graphic xmlns:ns3617="http://schemas.openxmlformats.org/drawingml/2006/main">
              <ns3617:graphicData uri="http://schemas.microsoft.com/office/word/2010/wordprocessingShape">
                <wps:wsp>
                  <wps:cNvSpPr txBox="1"/>
                  <wps:spPr>
                    <ns3617:xfrm>
                      <ns3617:off x="0" y="0"/>
                      <ns3617:ext cx="1168400" cy="190500"/>
                    </ns3617:xfrm>
                    <ns3617:prstGeom prst="rect">
                      <ns3617:avLst/>
                    </ns3617:prstGeom>
                    <ns3617:noFill/>
                    <ns3617:ln w="12700">
                      <ns3617:noFill/>
                    </ns3617:ln>
                  </wps:spPr>
                  <wps:txbx>
                    <w:txbxContent>
                      <w:p>
                        <w:pPr>
                          <w:jc w:val="left"/>
                          <w:spacing w:before="0" w:after="0" w:line="200" w:lineRule="auto"/>
                        </w:pPr>
                        <w:r>
                          <w:rPr>
                            <w:rFonts w:ascii="Calibri" w:hAnsi="Calibri" w:eastAsia="Calibri" w:cs="Calibri"/>
                            <w:color w:val="777777"/>
                            <w:sz w:val="14"/>
                            <w:szCs w:val="14"/>
                          </w:rPr>
                          <w:t xml:space="preserve">Time used</w:t>
                        </w:r>
                      </w:p>
                    </w:txbxContent>
                  </wps:txbx>
                  <wps:bodyPr rot="0" spcFirstLastPara="0" vertOverflow="overflow" horzOverflow="overflow" vert="horz" wrap="square" lIns="31750" tIns="19050" rIns="31750" bIns="19050" numCol="1" spcCol="0" rtlCol="0" fromWordArt="0" anchor="ctr" anchorCtr="0" forceAA="0" compatLnSpc="1">
                    <ns3617:spAutoFit/>
                  </wps:bodyPr>
                </wps:wsp>
              </ns3617:graphicData>
            </ns3617:graphic>
          </wp:anchor>
        </w:drawing>
      </w:r>
      <w:r>
        <w:drawing>
          <wp:anchor distT="0" distB="0" distL="0" distR="0" simplePos="0" relativeHeight="251660050" behindDoc="0" locked="0" layoutInCell="1" allowOverlap="1">
            <wp:simplePos x="0" y="0"/>
            <wp:positionH relativeFrom="page">
              <wp:posOffset>1828800</wp:posOffset>
            </wp:positionH>
            <wp:positionV relativeFrom="page">
              <wp:posOffset>4851400</wp:posOffset>
            </wp:positionV>
            <wp:extent cx="1727200" cy="190500"/>
            <wp:effectExtent l="0" t="0" r="0" b="0"/>
            <wp:wrapNone/>
            <wp:docPr id="1810" name="Text Box 1810"/>
            <wp:cNvGraphicFramePr>
              <ns3618:graphicFrameLocks xmlns:ns3618="http://schemas.openxmlformats.org/drawingml/2006/main" noChangeAspect="0"/>
            </wp:cNvGraphicFramePr>
            <ns3619:graphic xmlns:ns3619="http://schemas.openxmlformats.org/drawingml/2006/main">
              <ns3619:graphicData uri="http://schemas.microsoft.com/office/word/2010/wordprocessingShape">
                <wps:wsp>
                  <wps:cNvSpPr txBox="1"/>
                  <wps:spPr>
                    <ns3619:xfrm>
                      <ns3619:off x="0" y="0"/>
                      <ns3619:ext cx="1727200" cy="190500"/>
                    </ns3619:xfrm>
                    <ns3619:prstGeom prst="rect">
                      <ns3619:avLst/>
                    </ns3619:prstGeom>
                    <ns3619:noFill/>
                    <ns3619:ln w="12700">
                      <ns3619:noFill/>
                    </ns3619:ln>
                  </wps:spPr>
                  <wps:txbx>
                    <w:txbxContent>
                      <w:p>
                        <w:pPr>
                          <w:jc w:val="left"/>
                          <w:spacing w:before="0" w:after="0" w:line="200" w:lineRule="auto"/>
                        </w:pPr>
                        <w:r>
                          <w:rPr>
                            <w:rFonts w:ascii="Calibri" w:hAnsi="Calibri" w:eastAsia="Calibri" w:cs="Calibri"/>
                            <w:b/>
                            <w:color w:val="222222"/>
                            <w:sz w:val="15"/>
                            <w:szCs w:val="15"/>
                          </w:rPr>
                          <w:t xml:space="preserve">05 : 18</w:t>
                        </w:r>
                      </w:p>
                    </w:txbxContent>
                  </wps:txbx>
                  <wps:bodyPr rot="0" spcFirstLastPara="0" vertOverflow="overflow" horzOverflow="overflow" vert="horz" wrap="square" lIns="31750" tIns="19050" rIns="31750" bIns="19050" numCol="1" spcCol="0" rtlCol="0" fromWordArt="0" anchor="ctr" anchorCtr="0" forceAA="0" compatLnSpc="1">
                    <ns3619:spAutoFit/>
                  </wps:bodyPr>
                </wps:wsp>
              </ns3619:graphicData>
            </ns3619:graphic>
          </wp:anchor>
        </w:drawing>
      </w:r>
      <w:r>
        <w:drawing>
          <wp:anchor distT="0" distB="0" distL="0" distR="0" simplePos="0" relativeHeight="251660051" behindDoc="0" locked="0" layoutInCell="1" allowOverlap="1">
            <wp:simplePos x="0" y="0"/>
            <wp:positionH relativeFrom="page">
              <wp:posOffset>609600</wp:posOffset>
            </wp:positionH>
            <wp:positionV relativeFrom="page">
              <wp:posOffset>5054600</wp:posOffset>
            </wp:positionV>
            <wp:extent cx="2946400" cy="10160"/>
            <wp:effectExtent l="0" t="0" r="0" b="0"/>
            <wp:wrapNone/>
            <wp:docPr id="1811" name="Line 1811"/>
            <wp:cNvGraphicFramePr>
              <ns3620:graphicFrameLocks xmlns:ns3620="http://schemas.openxmlformats.org/drawingml/2006/main" noChangeAspect="0"/>
            </wp:cNvGraphicFramePr>
            <ns3621:graphic xmlns:ns3621="http://schemas.openxmlformats.org/drawingml/2006/main">
              <ns3621:graphicData uri="http://schemas.microsoft.com/office/word/2010/wordprocessingShape">
                <wps:wsp>
                  <wps:cNvSpPr/>
                  <wps:spPr>
                    <ns3621:xfrm>
                      <ns3621:off x="0" y="0"/>
                      <ns3621:ext cx="2946400" cy="10160"/>
                    </ns3621:xfrm>
                    <ns3621:prstGeom prst="line">
                      <ns3621:avLst/>
                    </ns3621:prstGeom>
                    <ns3621:noFill/>
                    <ns3621:ln w="11430">
                      <ns3621:solidFill>
                        <ns3621:srgbClr val="BBBBBB"/>
                      </ns3621:solidFill>
                    </ns3621:ln>
                  </wps:spPr>
                  <wps:bodyPr rot="0">
                    <ns3621:spAutoFit/>
                  </wps:bodyPr>
                </wps:wsp>
              </ns3621:graphicData>
            </ns3621:graphic>
          </wp:anchor>
        </w:drawing>
      </w:r>
      <w:r>
        <w:drawing>
          <wp:anchor distT="0" distB="0" distL="0" distR="0" simplePos="0" relativeHeight="251660052" behindDoc="0" locked="0" layoutInCell="1" allowOverlap="1">
            <wp:simplePos x="0" y="0"/>
            <wp:positionH relativeFrom="page">
              <wp:posOffset>609600</wp:posOffset>
            </wp:positionH>
            <wp:positionV relativeFrom="page">
              <wp:posOffset>5130800</wp:posOffset>
            </wp:positionV>
            <wp:extent cx="1168400" cy="190500"/>
            <wp:effectExtent l="0" t="0" r="0" b="0"/>
            <wp:wrapNone/>
            <wp:docPr id="1812" name="Text Box 1812"/>
            <wp:cNvGraphicFramePr>
              <ns3622:graphicFrameLocks xmlns:ns3622="http://schemas.openxmlformats.org/drawingml/2006/main" noChangeAspect="0"/>
            </wp:cNvGraphicFramePr>
            <ns3623:graphic xmlns:ns3623="http://schemas.openxmlformats.org/drawingml/2006/main">
              <ns3623:graphicData uri="http://schemas.microsoft.com/office/word/2010/wordprocessingShape">
                <wps:wsp>
                  <wps:cNvSpPr txBox="1"/>
                  <wps:spPr>
                    <ns3623:xfrm>
                      <ns3623:off x="0" y="0"/>
                      <ns3623:ext cx="1168400" cy="190500"/>
                    </ns3623:xfrm>
                    <ns3623:prstGeom prst="rect">
                      <ns3623:avLst/>
                    </ns3623:prstGeom>
                    <ns3623:noFill/>
                    <ns3623:ln w="12700">
                      <ns3623:noFill/>
                    </ns3623:ln>
                  </wps:spPr>
                  <wps:txbx>
                    <w:txbxContent>
                      <w:p>
                        <w:pPr>
                          <w:jc w:val="left"/>
                          <w:spacing w:before="0" w:after="0" w:line="200" w:lineRule="auto"/>
                        </w:pPr>
                        <w:r>
                          <w:rPr>
                            <w:rFonts w:ascii="Calibri" w:hAnsi="Calibri" w:eastAsia="Calibri" w:cs="Calibri"/>
                            <w:color w:val="777777"/>
                            <w:sz w:val="14"/>
                            <w:szCs w:val="14"/>
                          </w:rPr>
                          <w:t xml:space="preserve">Saved</w:t>
                        </w:r>
                      </w:p>
                    </w:txbxContent>
                  </wps:txbx>
                  <wps:bodyPr rot="0" spcFirstLastPara="0" vertOverflow="overflow" horzOverflow="overflow" vert="horz" wrap="square" lIns="31750" tIns="19050" rIns="31750" bIns="19050" numCol="1" spcCol="0" rtlCol="0" fromWordArt="0" anchor="ctr" anchorCtr="0" forceAA="0" compatLnSpc="1">
                    <ns3623:spAutoFit/>
                  </wps:bodyPr>
                </wps:wsp>
              </ns3623:graphicData>
            </ns3623:graphic>
          </wp:anchor>
        </w:drawing>
      </w:r>
      <w:r>
        <w:drawing>
          <wp:anchor distT="0" distB="0" distL="0" distR="0" simplePos="0" relativeHeight="251660053" behindDoc="0" locked="0" layoutInCell="1" allowOverlap="1">
            <wp:simplePos x="0" y="0"/>
            <wp:positionH relativeFrom="page">
              <wp:posOffset>1828800</wp:posOffset>
            </wp:positionH>
            <wp:positionV relativeFrom="page">
              <wp:posOffset>5130800</wp:posOffset>
            </wp:positionV>
            <wp:extent cx="1727200" cy="190500"/>
            <wp:effectExtent l="0" t="0" r="0" b="0"/>
            <wp:wrapNone/>
            <wp:docPr id="1813" name="Text Box 1813"/>
            <wp:cNvGraphicFramePr>
              <ns3624:graphicFrameLocks xmlns:ns3624="http://schemas.openxmlformats.org/drawingml/2006/main" noChangeAspect="0"/>
            </wp:cNvGraphicFramePr>
            <ns3625:graphic xmlns:ns3625="http://schemas.openxmlformats.org/drawingml/2006/main">
              <ns3625:graphicData uri="http://schemas.microsoft.com/office/word/2010/wordprocessingShape">
                <wps:wsp>
                  <wps:cNvSpPr txBox="1"/>
                  <wps:spPr>
                    <ns3625:xfrm>
                      <ns3625:off x="0" y="0"/>
                      <ns3625:ext cx="1727200" cy="190500"/>
                    </ns3625:xfrm>
                    <ns3625:prstGeom prst="rect">
                      <ns3625:avLst/>
                    </ns3625:prstGeom>
                    <ns3625:noFill/>
                    <ns3625:ln w="12700">
                      <ns3625:noFill/>
                    </ns3625:ln>
                  </wps:spPr>
                  <wps:txbx>
                    <w:txbxContent>
                      <w:p>
                        <w:pPr>
                          <w:jc w:val="left"/>
                          <w:spacing w:before="0" w:after="0" w:line="200" w:lineRule="auto"/>
                        </w:pPr>
                        <w:r>
                          <w:rPr>
                            <w:rFonts w:ascii="Calibri" w:hAnsi="Calibri" w:eastAsia="Calibri" w:cs="Calibri"/>
                            <w:b/>
                            <w:color w:val="222222"/>
                            <w:sz w:val="15"/>
                            <w:szCs w:val="15"/>
                          </w:rPr>
                          <w:t xml:space="preserve">Every click</w:t>
                        </w:r>
                      </w:p>
                    </w:txbxContent>
                  </wps:txbx>
                  <wps:bodyPr rot="0" spcFirstLastPara="0" vertOverflow="overflow" horzOverflow="overflow" vert="horz" wrap="square" lIns="31750" tIns="19050" rIns="31750" bIns="19050" numCol="1" spcCol="0" rtlCol="0" fromWordArt="0" anchor="ctr" anchorCtr="0" forceAA="0" compatLnSpc="1">
                    <ns3625:spAutoFit/>
                  </wps:bodyPr>
                </wps:wsp>
              </ns3625:graphicData>
            </ns3625:graphic>
          </wp:anchor>
        </w:drawing>
      </w:r>
      <w:r>
        <w:drawing>
          <wp:anchor distT="0" distB="0" distL="0" distR="0" simplePos="0" relativeHeight="251660054" behindDoc="0" locked="0" layoutInCell="1" allowOverlap="1">
            <wp:simplePos x="0" y="0"/>
            <wp:positionH relativeFrom="page">
              <wp:posOffset>609600</wp:posOffset>
            </wp:positionH>
            <wp:positionV relativeFrom="page">
              <wp:posOffset>5334000</wp:posOffset>
            </wp:positionV>
            <wp:extent cx="2946400" cy="10160"/>
            <wp:effectExtent l="0" t="0" r="0" b="0"/>
            <wp:wrapNone/>
            <wp:docPr id="1814" name="Line 1814"/>
            <wp:cNvGraphicFramePr>
              <ns3626:graphicFrameLocks xmlns:ns3626="http://schemas.openxmlformats.org/drawingml/2006/main" noChangeAspect="0"/>
            </wp:cNvGraphicFramePr>
            <ns3627:graphic xmlns:ns3627="http://schemas.openxmlformats.org/drawingml/2006/main">
              <ns3627:graphicData uri="http://schemas.microsoft.com/office/word/2010/wordprocessingShape">
                <wps:wsp>
                  <wps:cNvSpPr/>
                  <wps:spPr>
                    <ns3627:xfrm>
                      <ns3627:off x="0" y="0"/>
                      <ns3627:ext cx="2946400" cy="10160"/>
                    </ns3627:xfrm>
                    <ns3627:prstGeom prst="line">
                      <ns3627:avLst/>
                    </ns3627:prstGeom>
                    <ns3627:noFill/>
                    <ns3627:ln w="11430">
                      <ns3627:solidFill>
                        <ns3627:srgbClr val="BBBBBB"/>
                      </ns3627:solidFill>
                    </ns3627:ln>
                  </wps:spPr>
                  <wps:bodyPr rot="0">
                    <ns3627:spAutoFit/>
                  </wps:bodyPr>
                </wps:wsp>
              </ns3627:graphicData>
            </ns3627:graphic>
          </wp:anchor>
        </w:drawing>
      </w:r>
      <w:r>
        <w:drawing>
          <wp:anchor distT="0" distB="0" distL="0" distR="0" simplePos="0" relativeHeight="251660055" behindDoc="0" locked="0" layoutInCell="1" allowOverlap="1">
            <wp:simplePos x="0" y="0"/>
            <wp:positionH relativeFrom="page">
              <wp:posOffset>3771900</wp:posOffset>
            </wp:positionH>
            <wp:positionV relativeFrom="page">
              <wp:posOffset>4013200</wp:posOffset>
            </wp:positionV>
            <wp:extent cx="3276600" cy="1778000"/>
            <wp:effectExtent l="0" t="0" r="0" b="0"/>
            <wp:wrapNone/>
            <wp:docPr id="1815" name="Rectangle 1815"/>
            <wp:cNvGraphicFramePr>
              <ns3628:graphicFrameLocks xmlns:ns3628="http://schemas.openxmlformats.org/drawingml/2006/main" noChangeAspect="0"/>
            </wp:cNvGraphicFramePr>
            <ns3629:graphic xmlns:ns3629="http://schemas.openxmlformats.org/drawingml/2006/main">
              <ns3629:graphicData uri="http://schemas.microsoft.com/office/word/2010/wordprocessingShape">
                <wps:wsp>
                  <wps:cNvSpPr/>
                  <wps:spPr>
                    <ns3629:xfrm>
                      <ns3629:off x="0" y="0"/>
                      <ns3629:ext cx="3276600" cy="1778000"/>
                    </ns3629:xfrm>
                    <ns3629:prstGeom prst="rect">
                      <ns3629:avLst/>
                    </ns3629:prstGeom>
                    <ns3629:solidFill>
                      <ns3629:srgbClr val="FFFFFF"/>
                    </ns3629:solidFill>
                    <ns3629:ln w="20320">
                      <ns3629:solidFill>
                        <ns3629:srgbClr val="222222"/>
                      </ns3629:solidFill>
                    </ns3629:ln>
                  </wps:spPr>
                  <wps:bodyPr rot="0">
                    <ns3629:spAutoFit/>
                  </wps:bodyPr>
                </wps:wsp>
              </ns3629:graphicData>
            </ns3629:graphic>
          </wp:anchor>
        </w:drawing>
      </w:r>
      <w:r>
        <w:drawing>
          <wp:anchor distT="0" distB="0" distL="0" distR="0" simplePos="0" relativeHeight="251660056" behindDoc="0" locked="0" layoutInCell="1" allowOverlap="1">
            <wp:simplePos x="0" y="0"/>
            <wp:positionH relativeFrom="page">
              <wp:posOffset>3771900</wp:posOffset>
            </wp:positionH>
            <wp:positionV relativeFrom="page">
              <wp:posOffset>4013200</wp:posOffset>
            </wp:positionV>
            <wp:extent cx="3276600" cy="279400"/>
            <wp:effectExtent l="0" t="0" r="0" b="0"/>
            <wp:wrapNone/>
            <wp:docPr id="1816" name="Rectangle 1816"/>
            <wp:cNvGraphicFramePr>
              <ns3630:graphicFrameLocks xmlns:ns3630="http://schemas.openxmlformats.org/drawingml/2006/main" noChangeAspect="0"/>
            </wp:cNvGraphicFramePr>
            <ns3631:graphic xmlns:ns3631="http://schemas.openxmlformats.org/drawingml/2006/main">
              <ns3631:graphicData uri="http://schemas.microsoft.com/office/word/2010/wordprocessingShape">
                <wps:wsp>
                  <wps:cNvSpPr/>
                  <wps:spPr>
                    <ns3631:xfrm>
                      <ns3631:off x="0" y="0"/>
                      <ns3631:ext cx="3276600" cy="279400"/>
                    </ns3631:xfrm>
                    <ns3631:prstGeom prst="rect">
                      <ns3631:avLst/>
                    </ns3631:prstGeom>
                    <ns3631:solidFill>
                      <ns3631:srgbClr val="F2F2F2"/>
                    </ns3631:solidFill>
                    <ns3631:ln w="12700">
                      <ns3631:solidFill>
                        <ns3631:srgbClr val="222222"/>
                      </ns3631:solidFill>
                    </ns3631:ln>
                  </wps:spPr>
                  <wps:bodyPr rot="0">
                    <ns3631:spAutoFit/>
                  </wps:bodyPr>
                </wps:wsp>
              </ns3631:graphicData>
            </ns3631:graphic>
          </wp:anchor>
        </w:drawing>
      </w:r>
      <w:r>
        <w:drawing>
          <wp:anchor distT="0" distB="0" distL="0" distR="0" simplePos="0" relativeHeight="251660057" behindDoc="0" locked="0" layoutInCell="1" allowOverlap="1">
            <wp:simplePos x="0" y="0"/>
            <wp:positionH relativeFrom="page">
              <wp:posOffset>3873500</wp:posOffset>
            </wp:positionH>
            <wp:positionV relativeFrom="page">
              <wp:posOffset>4064000</wp:posOffset>
            </wp:positionV>
            <wp:extent cx="1905000" cy="177800"/>
            <wp:effectExtent l="0" t="0" r="0" b="0"/>
            <wp:wrapNone/>
            <wp:docPr id="1817" name="Text Box 1817"/>
            <wp:cNvGraphicFramePr>
              <ns3632:graphicFrameLocks xmlns:ns3632="http://schemas.openxmlformats.org/drawingml/2006/main" noChangeAspect="0"/>
            </wp:cNvGraphicFramePr>
            <ns3633:graphic xmlns:ns3633="http://schemas.openxmlformats.org/drawingml/2006/main">
              <ns3633:graphicData uri="http://schemas.microsoft.com/office/word/2010/wordprocessingShape">
                <wps:wsp>
                  <wps:cNvSpPr txBox="1"/>
                  <wps:spPr>
                    <ns3633:xfrm>
                      <ns3633:off x="0" y="0"/>
                      <ns3633:ext cx="1905000" cy="177800"/>
                    </ns3633:xfrm>
                    <ns3633:prstGeom prst="rect">
                      <ns3633:avLst/>
                    </ns3633:prstGeom>
                    <ns3633:noFill/>
                    <ns3633:ln w="12700">
                      <ns3633:noFill/>
                    </ns3633:ln>
                  </wps:spPr>
                  <wps:txbx>
                    <w:txbxContent>
                      <w:p>
                        <w:pPr>
                          <w:jc w:val="left"/>
                          <w:spacing w:before="0" w:after="0" w:line="200" w:lineRule="auto"/>
                        </w:pPr>
                        <w:r>
                          <w:rPr>
                            <w:rFonts w:ascii="Calibri" w:hAnsi="Calibri" w:eastAsia="Calibri" w:cs="Calibri"/>
                            <w:b/>
                            <w:color w:val="222222"/>
                            <w:sz w:val="16"/>
                            <w:szCs w:val="16"/>
                          </w:rPr>
                          <w:t xml:space="preserve">Warning</w:t>
                        </w:r>
                      </w:p>
                    </w:txbxContent>
                  </wps:txbx>
                  <wps:bodyPr rot="0" spcFirstLastPara="0" vertOverflow="overflow" horzOverflow="overflow" vert="horz" wrap="square" lIns="31750" tIns="19050" rIns="31750" bIns="19050" numCol="1" spcCol="0" rtlCol="0" fromWordArt="0" anchor="ctr" anchorCtr="0" forceAA="0" compatLnSpc="1">
                    <ns3633:spAutoFit/>
                  </wps:bodyPr>
                </wps:wsp>
              </ns3633:graphicData>
            </ns3633:graphic>
          </wp:anchor>
        </w:drawing>
      </w:r>
      <w:r>
        <w:drawing>
          <wp:anchor distT="0" distB="0" distL="0" distR="0" simplePos="0" relativeHeight="251660058" behindDoc="0" locked="0" layoutInCell="1" allowOverlap="1">
            <wp:simplePos x="0" y="0"/>
            <wp:positionH relativeFrom="page">
              <wp:posOffset>6743700</wp:posOffset>
            </wp:positionH>
            <wp:positionV relativeFrom="page">
              <wp:posOffset>4064000</wp:posOffset>
            </wp:positionV>
            <wp:extent cx="203200" cy="177800"/>
            <wp:effectExtent l="0" t="0" r="0" b="0"/>
            <wp:wrapNone/>
            <wp:docPr id="1818" name="Text Box 1818"/>
            <wp:cNvGraphicFramePr>
              <ns3634:graphicFrameLocks xmlns:ns3634="http://schemas.openxmlformats.org/drawingml/2006/main" noChangeAspect="0"/>
            </wp:cNvGraphicFramePr>
            <ns3635:graphic xmlns:ns3635="http://schemas.openxmlformats.org/drawingml/2006/main">
              <ns3635:graphicData uri="http://schemas.microsoft.com/office/word/2010/wordprocessingShape">
                <wps:wsp>
                  <wps:cNvSpPr txBox="1"/>
                  <wps:spPr>
                    <ns3635:xfrm>
                      <ns3635:off x="0" y="0"/>
                      <ns3635:ext cx="203200" cy="177800"/>
                    </ns3635:xfrm>
                    <ns3635:prstGeom prst="rect">
                      <ns3635:avLst/>
                    </ns3635:prstGeom>
                    <ns3635:noFill/>
                    <ns3635:ln w="12700">
                      <ns3635:noFill/>
                    </ns3635:ln>
                  </wps:spPr>
                  <wps:txbx>
                    <w:txbxContent>
                      <w:p>
                        <w:pPr>
                          <w:jc w:val="center"/>
                          <w:spacing w:before="0" w:after="0" w:line="200" w:lineRule="auto"/>
                        </w:pPr>
                        <w:r>
                          <w:rPr>
                            <w:rFonts w:ascii="Calibri" w:hAnsi="Calibri" w:eastAsia="Calibri" w:cs="Calibri"/>
                            <w:color w:val="555555"/>
                            <w:sz w:val="16"/>
                            <w:szCs w:val="16"/>
                          </w:rPr>
                          <w:t xml:space="preserve">X</w:t>
                        </w:r>
                      </w:p>
                    </w:txbxContent>
                  </wps:txbx>
                  <wps:bodyPr rot="0" spcFirstLastPara="0" vertOverflow="overflow" horzOverflow="overflow" vert="horz" wrap="square" lIns="31750" tIns="19050" rIns="31750" bIns="19050" numCol="1" spcCol="0" rtlCol="0" fromWordArt="0" anchor="ctr" anchorCtr="0" forceAA="0" compatLnSpc="1">
                    <ns3635:spAutoFit/>
                  </wps:bodyPr>
                </wps:wsp>
              </ns3635:graphicData>
            </ns3635:graphic>
          </wp:anchor>
        </w:drawing>
      </w:r>
      <w:r>
        <w:drawing>
          <wp:anchor distT="0" distB="0" distL="0" distR="0" simplePos="0" relativeHeight="251660059" behindDoc="0" locked="0" layoutInCell="1" allowOverlap="1">
            <wp:simplePos x="0" y="0"/>
            <wp:positionH relativeFrom="page">
              <wp:posOffset>3924300</wp:posOffset>
            </wp:positionH>
            <wp:positionV relativeFrom="page">
              <wp:posOffset>4445000</wp:posOffset>
            </wp:positionV>
            <wp:extent cx="355600" cy="355600"/>
            <wp:effectExtent l="0" t="0" r="0" b="0"/>
            <wp:wrapNone/>
            <wp:docPr id="1819" name="Oval 1819"/>
            <wp:cNvGraphicFramePr>
              <ns3636:graphicFrameLocks xmlns:ns3636="http://schemas.openxmlformats.org/drawingml/2006/main" noChangeAspect="0"/>
            </wp:cNvGraphicFramePr>
            <ns3637:graphic xmlns:ns3637="http://schemas.openxmlformats.org/drawingml/2006/main">
              <ns3637:graphicData uri="http://schemas.microsoft.com/office/word/2010/wordprocessingShape">
                <wps:wsp>
                  <wps:cNvSpPr txBox="1"/>
                  <wps:spPr>
                    <ns3637:xfrm>
                      <ns3637:off x="0" y="0"/>
                      <ns3637:ext cx="355600" cy="355600"/>
                    </ns3637:xfrm>
                    <ns3637:prstGeom prst="ellipse">
                      <ns3637:avLst/>
                    </ns3637:prstGeom>
                    <ns3637:solidFill>
                      <ns3637:srgbClr val="FFFFFF"/>
                    </ns3637:solidFill>
                    <ns3637:ln w="12700">
                      <ns3637:solidFill>
                        <ns3637:srgbClr val="555555"/>
                      </ns3637:solidFill>
                    </ns3637:ln>
                  </wps:spPr>
                  <wps:txbx>
                    <w:txbxContent>
                      <w:p>
                        <w:pPr>
                          <w:jc w:val="center"/>
                          <w:spacing w:before="0" w:after="0" w:line="200" w:lineRule="auto"/>
                        </w:pPr>
                        <w:r>
                          <w:rPr>
                            <w:rFonts w:ascii="Calibri" w:hAnsi="Calibri" w:eastAsia="Calibri" w:cs="Calibri"/>
                            <w:b/>
                            <w:color w:val="222222"/>
                            <w:sz w:val="22"/>
                            <w:szCs w:val="22"/>
                          </w:rPr>
                          <w:t xml:space="preserve">!</w:t>
                        </w:r>
                      </w:p>
                    </w:txbxContent>
                  </wps:txbx>
                  <wps:bodyPr rot="0" spcFirstLastPara="0" vertOverflow="overflow" horzOverflow="overflow" vert="horz" wrap="square" lIns="31750" tIns="19050" rIns="31750" bIns="19050" numCol="1" spcCol="0" rtlCol="0" fromWordArt="0" anchor="ctr" anchorCtr="0" forceAA="0" compatLnSpc="1">
                    <ns3637:spAutoFit/>
                  </wps:bodyPr>
                </wps:wsp>
              </ns3637:graphicData>
            </ns3637:graphic>
          </wp:anchor>
        </w:drawing>
      </w:r>
      <w:r>
        <w:drawing>
          <wp:anchor distT="0" distB="0" distL="0" distR="0" simplePos="0" relativeHeight="251660060" behindDoc="0" locked="0" layoutInCell="1" allowOverlap="1">
            <wp:simplePos x="0" y="0"/>
            <wp:positionH relativeFrom="page">
              <wp:posOffset>4356100</wp:posOffset>
            </wp:positionH>
            <wp:positionV relativeFrom="page">
              <wp:posOffset>4368800</wp:posOffset>
            </wp:positionV>
            <wp:extent cx="2540000" cy="584200"/>
            <wp:effectExtent l="0" t="0" r="0" b="0"/>
            <wp:wrapNone/>
            <wp:docPr id="1820" name="Text Box 1820"/>
            <wp:cNvGraphicFramePr>
              <ns3638:graphicFrameLocks xmlns:ns3638="http://schemas.openxmlformats.org/drawingml/2006/main" noChangeAspect="0"/>
            </wp:cNvGraphicFramePr>
            <ns3639:graphic xmlns:ns3639="http://schemas.openxmlformats.org/drawingml/2006/main">
              <ns3639:graphicData uri="http://schemas.microsoft.com/office/word/2010/wordprocessingShape">
                <wps:wsp>
                  <wps:cNvSpPr txBox="1"/>
                  <wps:spPr>
                    <ns3639:xfrm>
                      <ns3639:off x="0" y="0"/>
                      <ns3639:ext cx="2540000" cy="584200"/>
                    </ns3639:xfrm>
                    <ns3639:prstGeom prst="rect">
                      <ns3639:avLst/>
                    </ns3639:prstGeom>
                    <ns3639:noFill/>
                    <ns3639:ln w="12700">
                      <ns3639:noFill/>
                    </ns3639:ln>
                  </wps:spPr>
                  <wps:txbx>
                    <w:txbxContent>
                      <w:p>
                        <w:pPr>
                          <w:jc w:val="left"/>
                          <w:spacing w:before="0" w:after="0" w:line="200" w:lineRule="auto"/>
                        </w:pPr>
                        <w:r>
                          <w:rPr>
                            <w:rFonts w:ascii="Calibri" w:hAnsi="Calibri" w:eastAsia="Calibri" w:cs="Calibri"/>
                            <w:color w:val="222222"/>
                            <w:sz w:val="16"/>
                            <w:szCs w:val="16"/>
                          </w:rPr>
                          <w:t xml:space="preserve">2 questions have not been answered yet.</w:t>
                        </w:r>
                      </w:p>
                    </w:txbxContent>
                  </wps:txbx>
                  <wps:bodyPr rot="0" spcFirstLastPara="0" vertOverflow="overflow" horzOverflow="overflow" vert="horz" wrap="square" lIns="31750" tIns="19050" rIns="31750" bIns="19050" numCol="1" spcCol="0" rtlCol="0" fromWordArt="0" anchor="ctr" anchorCtr="0" forceAA="0" compatLnSpc="1">
                    <ns3639:spAutoFit/>
                  </wps:bodyPr>
                </wps:wsp>
              </ns3639:graphicData>
            </ns3639:graphic>
          </wp:anchor>
        </w:drawing>
      </w:r>
      <w:r>
        <w:drawing>
          <wp:anchor distT="0" distB="0" distL="0" distR="0" simplePos="0" relativeHeight="251660061" behindDoc="0" locked="0" layoutInCell="1" allowOverlap="1">
            <wp:simplePos x="0" y="0"/>
            <wp:positionH relativeFrom="page">
              <wp:posOffset>3898900</wp:posOffset>
            </wp:positionH>
            <wp:positionV relativeFrom="page">
              <wp:posOffset>5080000</wp:posOffset>
            </wp:positionV>
            <wp:extent cx="3022600" cy="10160"/>
            <wp:effectExtent l="0" t="0" r="0" b="0"/>
            <wp:wrapNone/>
            <wp:docPr id="1821" name="Line 1821"/>
            <wp:cNvGraphicFramePr>
              <ns3640:graphicFrameLocks xmlns:ns3640="http://schemas.openxmlformats.org/drawingml/2006/main" noChangeAspect="0"/>
            </wp:cNvGraphicFramePr>
            <ns3641:graphic xmlns:ns3641="http://schemas.openxmlformats.org/drawingml/2006/main">
              <ns3641:graphicData uri="http://schemas.microsoft.com/office/word/2010/wordprocessingShape">
                <wps:wsp>
                  <wps:cNvSpPr/>
                  <wps:spPr>
                    <ns3641:xfrm>
                      <ns3641:off x="0" y="0"/>
                      <ns3641:ext cx="3022600" cy="10160"/>
                    </ns3641:xfrm>
                    <ns3641:prstGeom prst="line">
                      <ns3641:avLst/>
                    </ns3641:prstGeom>
                    <ns3641:noFill/>
                    <ns3641:ln w="11430">
                      <ns3641:solidFill>
                        <ns3641:srgbClr val="BBBBBB"/>
                      </ns3641:solidFill>
                    </ns3641:ln>
                  </wps:spPr>
                  <wps:bodyPr rot="0">
                    <ns3641:spAutoFit/>
                  </wps:bodyPr>
                </wps:wsp>
              </ns3641:graphicData>
            </ns3641:graphic>
          </wp:anchor>
        </w:drawing>
      </w:r>
      <w:r>
        <w:drawing>
          <wp:anchor distT="0" distB="0" distL="0" distR="0" simplePos="0" relativeHeight="251660062" behindDoc="0" locked="0" layoutInCell="1" allowOverlap="1">
            <wp:simplePos x="0" y="0"/>
            <wp:positionH relativeFrom="page">
              <wp:posOffset>6057900</wp:posOffset>
            </wp:positionH>
            <wp:positionV relativeFrom="page">
              <wp:posOffset>5283200</wp:posOffset>
            </wp:positionV>
            <wp:extent cx="889000" cy="330200"/>
            <wp:effectExtent l="0" t="0" r="0" b="0"/>
            <wp:wrapNone/>
            <wp:docPr id="1822" name="Rounded Rectangle 1822"/>
            <wp:cNvGraphicFramePr>
              <ns3642:graphicFrameLocks xmlns:ns3642="http://schemas.openxmlformats.org/drawingml/2006/main" noChangeAspect="0"/>
            </wp:cNvGraphicFramePr>
            <ns3643:graphic xmlns:ns3643="http://schemas.openxmlformats.org/drawingml/2006/main">
              <ns3643:graphicData uri="http://schemas.microsoft.com/office/word/2010/wordprocessingShape">
                <wps:wsp>
                  <wps:cNvSpPr txBox="1"/>
                  <wps:spPr>
                    <ns3643:xfrm>
                      <ns3643:off x="0" y="0"/>
                      <ns3643:ext cx="889000" cy="330200"/>
                    </ns3643:xfrm>
                    <ns3643:prstGeom prst="roundRect">
                      <ns3643:avLst/>
                    </ns3643:prstGeom>
                    <ns3643:solidFill>
                      <ns3643:srgbClr val="F2F2F2"/>
                    </ns3643:solidFill>
                    <ns3643:ln w="12700">
                      <ns3643:solidFill>
                        <ns3643:srgbClr val="333333"/>
                      </ns3643:solidFill>
                    </ns3643:ln>
                  </wps:spPr>
                  <wps:txbx>
                    <w:txbxContent>
                      <w:p>
                        <w:pPr>
                          <w:jc w:val="center"/>
                          <w:spacing w:before="0" w:after="0" w:line="200" w:lineRule="auto"/>
                        </w:pPr>
                        <w:r>
                          <w:rPr>
                            <w:rFonts w:ascii="Calibri" w:hAnsi="Calibri" w:eastAsia="Calibri" w:cs="Calibri"/>
                            <w:b/>
                            <w:color w:val="222222"/>
                            <w:sz w:val="16"/>
                            <w:szCs w:val="16"/>
                          </w:rPr>
                          <w:t xml:space="preserve">OK</w:t>
                        </w:r>
                      </w:p>
                    </w:txbxContent>
                  </wps:txbx>
                  <wps:bodyPr rot="0" spcFirstLastPara="0" vertOverflow="overflow" horzOverflow="overflow" vert="horz" wrap="square" lIns="31750" tIns="19050" rIns="31750" bIns="19050" numCol="1" spcCol="0" rtlCol="0" fromWordArt="0" anchor="ctr" anchorCtr="0" forceAA="0" compatLnSpc="1">
                    <ns3643:spAutoFit/>
                  </wps:bodyPr>
                </wps:wsp>
              </ns3643:graphicData>
            </ns3643:graphic>
          </wp:anchor>
        </w:drawing>
      </w:r>
      <w:r>
        <w:drawing>
          <wp:anchor distT="0" distB="0" distL="0" distR="0" simplePos="0" relativeHeight="251660063" behindDoc="0" locked="0" layoutInCell="1" allowOverlap="1">
            <wp:simplePos x="0" y="0"/>
            <wp:positionH relativeFrom="page">
              <wp:posOffset>3657600</wp:posOffset>
            </wp:positionH>
            <wp:positionV relativeFrom="page">
              <wp:posOffset>3898900</wp:posOffset>
            </wp:positionV>
            <wp:extent cx="215900" cy="215900"/>
            <wp:effectExtent l="0" t="0" r="0" b="0"/>
            <wp:wrapNone/>
            <wp:docPr id="1823" name="Oval 1823"/>
            <wp:cNvGraphicFramePr>
              <ns3644:graphicFrameLocks xmlns:ns3644="http://schemas.openxmlformats.org/drawingml/2006/main" noChangeAspect="0"/>
            </wp:cNvGraphicFramePr>
            <ns3645:graphic xmlns:ns3645="http://schemas.openxmlformats.org/drawingml/2006/main">
              <ns3645:graphicData uri="http://schemas.microsoft.com/office/word/2010/wordprocessingShape">
                <wps:wsp>
                  <wps:cNvSpPr txBox="1"/>
                  <wps:spPr>
                    <ns3645:xfrm>
                      <ns3645:off x="0" y="0"/>
                      <ns3645:ext cx="215900" cy="215900"/>
                    </ns3645:xfrm>
                    <ns3645:prstGeom prst="ellipse">
                      <ns3645:avLst/>
                    </ns3645:prstGeom>
                    <ns3645:solidFill>
                      <ns3645:srgbClr val="FFFFFF"/>
                    </ns3645:solidFill>
                    <ns3645:ln w="12700">
                      <ns3645:solidFill>
                        <ns3645:srgbClr val="333333"/>
                      </ns3645:solidFill>
                    </ns3645:ln>
                  </wps:spPr>
                  <wps:txbx>
                    <w:txbxContent>
                      <w:p>
                        <w:pPr>
                          <w:jc w:val="center"/>
                          <w:spacing w:before="0" w:after="0" w:line="200" w:lineRule="auto"/>
                        </w:pPr>
                        <w:r>
                          <w:rPr>
                            <w:rFonts w:ascii="Calibri" w:hAnsi="Calibri" w:eastAsia="Calibri" w:cs="Calibri"/>
                            <w:b/>
                            <w:color w:val="222222"/>
                            <w:sz w:val="16"/>
                            <w:szCs w:val="16"/>
                          </w:rPr>
                          <w:t xml:space="preserve">4</w:t>
                        </w:r>
                      </w:p>
                    </w:txbxContent>
                  </wps:txbx>
                  <wps:bodyPr rot="0" spcFirstLastPara="0" vertOverflow="overflow" horzOverflow="overflow" vert="horz" wrap="square" lIns="31750" tIns="19050" rIns="31750" bIns="19050" numCol="1" spcCol="0" rtlCol="0" fromWordArt="0" anchor="ctr" anchorCtr="0" forceAA="0" compatLnSpc="1">
                    <ns3645:spAutoFit/>
                  </wps:bodyPr>
                </wps:wsp>
              </ns3645:graphicData>
            </ns3645:graphic>
          </wp:anchor>
        </w:drawing>
      </w:r>
      <w:r>
        <w:drawing>
          <wp:anchor distT="0" distB="0" distL="0" distR="0" simplePos="0" relativeHeight="251660064" behindDoc="0" locked="0" layoutInCell="1" allowOverlap="1">
            <wp:simplePos x="0" y="0"/>
            <wp:positionH relativeFrom="page">
              <wp:posOffset>406400</wp:posOffset>
            </wp:positionH>
            <wp:positionV relativeFrom="page">
              <wp:posOffset>5892800</wp:posOffset>
            </wp:positionV>
            <wp:extent cx="6743700" cy="406400"/>
            <wp:effectExtent l="0" t="0" r="0" b="0"/>
            <wp:wrapNone/>
            <wp:docPr id="1824" name="Rectangle 1824"/>
            <wp:cNvGraphicFramePr>
              <ns3646:graphicFrameLocks xmlns:ns3646="http://schemas.openxmlformats.org/drawingml/2006/main" noChangeAspect="0"/>
            </wp:cNvGraphicFramePr>
            <ns3647:graphic xmlns:ns3647="http://schemas.openxmlformats.org/drawingml/2006/main">
              <ns3647:graphicData uri="http://schemas.microsoft.com/office/word/2010/wordprocessingShape">
                <wps:wsp>
                  <wps:cNvSpPr/>
                  <wps:spPr>
                    <ns3647:xfrm>
                      <ns3647:off x="0" y="0"/>
                      <ns3647:ext cx="6743700" cy="406400"/>
                    </ns3647:xfrm>
                    <ns3647:prstGeom prst="rect">
                      <ns3647:avLst/>
                    </ns3647:prstGeom>
                    <ns3647:solidFill>
                      <ns3647:srgbClr val="FAFAFA"/>
                    </ns3647:solidFill>
                    <ns3647:ln w="12700">
                      <ns3647:solidFill>
                        <ns3647:srgbClr val="888888"/>
                      </ns3647:solidFill>
                      <ns3647:prstDash val="dash"/>
                    </ns3647:ln>
                  </wps:spPr>
                  <wps:bodyPr rot="0">
                    <ns3647:spAutoFit/>
                  </wps:bodyPr>
                </wps:wsp>
              </ns3647:graphicData>
            </ns3647:graphic>
          </wp:anchor>
        </w:drawing>
      </w:r>
      <w:r>
        <w:drawing>
          <wp:anchor distT="0" distB="0" distL="0" distR="0" simplePos="0" relativeHeight="251660065" behindDoc="0" locked="0" layoutInCell="1" allowOverlap="1">
            <wp:simplePos x="0" y="0"/>
            <wp:positionH relativeFrom="page">
              <wp:posOffset>508000</wp:posOffset>
            </wp:positionH>
            <wp:positionV relativeFrom="page">
              <wp:posOffset>5969000</wp:posOffset>
            </wp:positionV>
            <wp:extent cx="1168400" cy="254000"/>
            <wp:effectExtent l="0" t="0" r="0" b="0"/>
            <wp:wrapNone/>
            <wp:docPr id="1825" name="Rounded Rectangle 1825"/>
            <wp:cNvGraphicFramePr>
              <ns3648:graphicFrameLocks xmlns:ns3648="http://schemas.openxmlformats.org/drawingml/2006/main" noChangeAspect="0"/>
            </wp:cNvGraphicFramePr>
            <ns3649:graphic xmlns:ns3649="http://schemas.openxmlformats.org/drawingml/2006/main">
              <ns3649:graphicData uri="http://schemas.microsoft.com/office/word/2010/wordprocessingShape">
                <wps:wsp>
                  <wps:cNvSpPr txBox="1"/>
                  <wps:spPr>
                    <ns3649:xfrm>
                      <ns3649:off x="0" y="0"/>
                      <ns3649:ext cx="1168400" cy="254000"/>
                    </ns3649:xfrm>
                    <ns3649:prstGeom prst="roundRect">
                      <ns3649:avLst/>
                    </ns3649:prstGeom>
                    <ns3649:solidFill>
                      <ns3649:srgbClr val="F2F2F2"/>
                    </ns3649:solidFill>
                    <ns3649:ln w="12700">
                      <ns3649:solidFill>
                        <ns3649:srgbClr val="555555"/>
                      </ns3649:solidFill>
                    </ns3649:ln>
                  </wps:spPr>
                  <wps:txbx>
                    <w:txbxContent>
                      <w:p>
                        <w:pPr>
                          <w:jc w:val="center"/>
                          <w:spacing w:before="0" w:after="0" w:line="200" w:lineRule="auto"/>
                        </w:pPr>
                        <w:r>
                          <w:rPr>
                            <w:rFonts w:ascii="Calibri" w:hAnsi="Calibri" w:eastAsia="Calibri" w:cs="Calibri"/>
                            <w:b/>
                            <w:color w:val="222222"/>
                            <w:sz w:val="14"/>
                            <w:szCs w:val="14"/>
                          </w:rPr>
                          <w:t xml:space="preserve">PROCESSING</w:t>
                        </w:r>
                      </w:p>
                    </w:txbxContent>
                  </wps:txbx>
                  <wps:bodyPr rot="0" spcFirstLastPara="0" vertOverflow="overflow" horzOverflow="overflow" vert="horz" wrap="square" lIns="31750" tIns="19050" rIns="31750" bIns="19050" numCol="1" spcCol="0" rtlCol="0" fromWordArt="0" anchor="ctr" anchorCtr="0" forceAA="0" compatLnSpc="1">
                    <ns3649:spAutoFit/>
                  </wps:bodyPr>
                </wps:wsp>
              </ns3649:graphicData>
            </ns3649:graphic>
          </wp:anchor>
        </w:drawing>
      </w:r>
      <w:r>
        <w:drawing>
          <wp:anchor distT="0" distB="0" distL="0" distR="0" simplePos="0" relativeHeight="251660066" behindDoc="0" locked="0" layoutInCell="1" allowOverlap="1">
            <wp:simplePos x="0" y="0"/>
            <wp:positionH relativeFrom="page">
              <wp:posOffset>1778000</wp:posOffset>
            </wp:positionH>
            <wp:positionV relativeFrom="page">
              <wp:posOffset>5969000</wp:posOffset>
            </wp:positionV>
            <wp:extent cx="5245100" cy="254000"/>
            <wp:effectExtent l="0" t="0" r="0" b="0"/>
            <wp:wrapNone/>
            <wp:docPr id="1826" name="Text Box 1826"/>
            <wp:cNvGraphicFramePr>
              <ns3650:graphicFrameLocks xmlns:ns3650="http://schemas.openxmlformats.org/drawingml/2006/main" noChangeAspect="0"/>
            </wp:cNvGraphicFramePr>
            <ns3651:graphic xmlns:ns3651="http://schemas.openxmlformats.org/drawingml/2006/main">
              <ns3651:graphicData uri="http://schemas.microsoft.com/office/word/2010/wordprocessingShape">
                <wps:wsp>
                  <wps:cNvSpPr txBox="1"/>
                  <wps:spPr>
                    <ns3651:xfrm>
                      <ns3651:off x="0" y="0"/>
                      <ns3651:ext cx="5245100" cy="254000"/>
                    </ns3651:xfrm>
                    <ns3651:prstGeom prst="rect">
                      <ns3651:avLst/>
                    </ns3651:prstGeom>
                    <ns3651:noFill/>
                    <ns3651:ln w="12700">
                      <ns3651:noFill/>
                    </ns3651:ln>
                  </wps:spPr>
                  <wps:txbx>
                    <w:txbxContent>
                      <w:p>
                        <w:pPr>
                          <w:jc w:val="left"/>
                          <w:spacing w:before="0" w:after="0" w:line="200" w:lineRule="auto"/>
                        </w:pPr>
                        <w:r>
                          <w:rPr>
                            <w:rFonts w:ascii="Calibri" w:hAnsi="Calibri" w:eastAsia="Calibri" w:cs="Calibri"/>
                            <w:color w:val="333333"/>
                            <w:sz w:val="15"/>
                            <w:szCs w:val="15"/>
                          </w:rPr>
                          <w:t xml:space="preserve">System stores each selected answer and keeps the countdown running.</w:t>
                        </w:r>
                      </w:p>
                    </w:txbxContent>
                  </wps:txbx>
                  <wps:bodyPr rot="0" spcFirstLastPara="0" vertOverflow="overflow" horzOverflow="overflow" vert="horz" wrap="square" lIns="31750" tIns="19050" rIns="31750" bIns="19050" numCol="1" spcCol="0" rtlCol="0" fromWordArt="0" anchor="ctr" anchorCtr="0" forceAA="0" compatLnSpc="1">
                    <ns3651:spAutoFit/>
                  </wps:bodyPr>
                </wps:wsp>
              </ns3651:graphicData>
            </ns3651:graphic>
          </wp:anchor>
        </w:drawing>
      </w:r>
      <w:r>
        <w:drawing>
          <wp:anchor distT="0" distB="0" distL="0" distR="0" simplePos="0" relativeHeight="251660067" behindDoc="0" locked="0" layoutInCell="1" allowOverlap="1">
            <wp:simplePos x="0" y="0"/>
            <wp:positionH relativeFrom="page">
              <wp:posOffset>63500</wp:posOffset>
            </wp:positionH>
            <wp:positionV relativeFrom="page">
              <wp:posOffset>5969000</wp:posOffset>
            </wp:positionV>
            <wp:extent cx="215900" cy="215900"/>
            <wp:effectExtent l="0" t="0" r="0" b="0"/>
            <wp:wrapNone/>
            <wp:docPr id="1827" name="Oval 1827"/>
            <wp:cNvGraphicFramePr>
              <ns3652:graphicFrameLocks xmlns:ns3652="http://schemas.openxmlformats.org/drawingml/2006/main" noChangeAspect="0"/>
            </wp:cNvGraphicFramePr>
            <ns3653:graphic xmlns:ns3653="http://schemas.openxmlformats.org/drawingml/2006/main">
              <ns3653:graphicData uri="http://schemas.microsoft.com/office/word/2010/wordprocessingShape">
                <wps:wsp>
                  <wps:cNvSpPr txBox="1"/>
                  <wps:spPr>
                    <ns3653:xfrm>
                      <ns3653:off x="0" y="0"/>
                      <ns3653:ext cx="215900" cy="215900"/>
                    </ns3653:xfrm>
                    <ns3653:prstGeom prst="ellipse">
                      <ns3653:avLst/>
                    </ns3653:prstGeom>
                    <ns3653:solidFill>
                      <ns3653:srgbClr val="FFFFFF"/>
                    </ns3653:solidFill>
                    <ns3653:ln w="12700">
                      <ns3653:solidFill>
                        <ns3653:srgbClr val="333333"/>
                      </ns3653:solidFill>
                    </ns3653:ln>
                  </wps:spPr>
                  <wps:txbx>
                    <w:txbxContent>
                      <w:p>
                        <w:pPr>
                          <w:jc w:val="center"/>
                          <w:spacing w:before="0" w:after="0" w:line="200" w:lineRule="auto"/>
                        </w:pPr>
                        <w:r>
                          <w:rPr>
                            <w:rFonts w:ascii="Calibri" w:hAnsi="Calibri" w:eastAsia="Calibri" w:cs="Calibri"/>
                            <w:b/>
                            <w:color w:val="222222"/>
                            <w:sz w:val="16"/>
                            <w:szCs w:val="16"/>
                          </w:rPr>
                          <w:t xml:space="preserve">3</w:t>
                        </w:r>
                      </w:p>
                    </w:txbxContent>
                  </wps:txbx>
                  <wps:bodyPr rot="0" spcFirstLastPara="0" vertOverflow="overflow" horzOverflow="overflow" vert="horz" wrap="square" lIns="31750" tIns="19050" rIns="31750" bIns="19050" numCol="1" spcCol="0" rtlCol="0" fromWordArt="0" anchor="ctr" anchorCtr="0" forceAA="0" compatLnSpc="1">
                    <ns3653:spAutoFit/>
                  </wps:bodyPr>
                </wps:wsp>
              </ns3653:graphicData>
            </ns3653:graphic>
          </wp:anchor>
        </w:drawing>
      </w:r>
      <w:r>
        <w:drawing>
          <wp:anchor distT="0" distB="0" distL="0" distR="0" simplePos="0" relativeHeight="251660068" behindDoc="0" locked="0" layoutInCell="1" allowOverlap="1">
            <wp:simplePos x="0" y="0"/>
            <wp:positionH relativeFrom="page">
              <wp:posOffset>304800</wp:posOffset>
            </wp:positionH>
            <wp:positionV relativeFrom="page">
              <wp:posOffset>6477000</wp:posOffset>
            </wp:positionV>
            <wp:extent cx="5080000" cy="190500"/>
            <wp:effectExtent l="0" t="0" r="0" b="0"/>
            <wp:wrapNone/>
            <wp:docPr id="1828" name="Text Box 1828"/>
            <wp:cNvGraphicFramePr>
              <ns3654:graphicFrameLocks xmlns:ns3654="http://schemas.openxmlformats.org/drawingml/2006/main" noChangeAspect="0"/>
            </wp:cNvGraphicFramePr>
            <ns3655:graphic xmlns:ns3655="http://schemas.openxmlformats.org/drawingml/2006/main">
              <ns3655:graphicData uri="http://schemas.microsoft.com/office/word/2010/wordprocessingShape">
                <wps:wsp>
                  <wps:cNvSpPr txBox="1"/>
                  <wps:spPr>
                    <ns3655:xfrm>
                      <ns3655:off x="0" y="0"/>
                      <ns3655:ext cx="5080000" cy="190500"/>
                    </ns3655:xfrm>
                    <ns3655:prstGeom prst="rect">
                      <ns3655:avLst/>
                    </ns3655:prstGeom>
                    <ns3655:noFill/>
                    <ns3655:ln w="12700">
                      <ns3655:noFill/>
                    </ns3655:ln>
                  </wps:spPr>
                  <wps:txbx>
                    <w:txbxContent>
                      <w:p>
                        <w:pPr>
                          <w:jc w:val="left"/>
                          <w:spacing w:before="0" w:after="0" w:line="200" w:lineRule="auto"/>
                        </w:pPr>
                        <w:r>
                          <w:rPr>
                            <w:rFonts w:ascii="Calibri" w:hAnsi="Calibri" w:eastAsia="Calibri" w:cs="Calibri"/>
                            <w:b/>
                            <w:color w:val="222222"/>
                            <w:sz w:val="16"/>
                            <w:szCs w:val="16"/>
                          </w:rPr>
                          <w:t xml:space="preserve">Element notes (numbers match the callouts on the mockup)</w:t>
                        </w:r>
                      </w:p>
                    </w:txbxContent>
                  </wps:txbx>
                  <wps:bodyPr rot="0" spcFirstLastPara="0" vertOverflow="overflow" horzOverflow="overflow" vert="horz" wrap="square" lIns="31750" tIns="19050" rIns="31750" bIns="19050" numCol="1" spcCol="0" rtlCol="0" fromWordArt="0" anchor="ctr" anchorCtr="0" forceAA="0" compatLnSpc="1">
                    <ns3655:spAutoFit/>
                  </wps:bodyPr>
                </wps:wsp>
              </ns3655:graphicData>
            </ns3655:graphic>
          </wp:anchor>
        </w:drawing>
      </w:r>
      <w:r>
        <w:drawing>
          <wp:anchor distT="0" distB="0" distL="0" distR="0" simplePos="0" relativeHeight="251660069" behindDoc="0" locked="0" layoutInCell="1" allowOverlap="1">
            <wp:simplePos x="0" y="0"/>
            <wp:positionH relativeFrom="page">
              <wp:posOffset>304800</wp:posOffset>
            </wp:positionH>
            <wp:positionV relativeFrom="page">
              <wp:posOffset>6731000</wp:posOffset>
            </wp:positionV>
            <wp:extent cx="330200" cy="279400"/>
            <wp:effectExtent l="0" t="0" r="0" b="0"/>
            <wp:wrapNone/>
            <wp:docPr id="1829" name="Rectangle 1829"/>
            <wp:cNvGraphicFramePr>
              <ns3656:graphicFrameLocks xmlns:ns3656="http://schemas.openxmlformats.org/drawingml/2006/main" noChangeAspect="0"/>
            </wp:cNvGraphicFramePr>
            <ns3657:graphic xmlns:ns3657="http://schemas.openxmlformats.org/drawingml/2006/main">
              <ns3657:graphicData uri="http://schemas.microsoft.com/office/word/2010/wordprocessingShape">
                <wps:wsp>
                  <wps:cNvSpPr txBox="1"/>
                  <wps:spPr>
                    <ns3657:xfrm>
                      <ns3657:off x="0" y="0"/>
                      <ns3657:ext cx="330200" cy="279400"/>
                    </ns3657:xfrm>
                    <ns3657:prstGeom prst="rect">
                      <ns3657:avLst/>
                    </ns3657:prstGeom>
                    <ns3657:solidFill>
                      <ns3657:srgbClr val="ECECEC"/>
                    </ns3657:solidFill>
                    <ns3657:ln w="12700">
                      <ns3657:solidFill>
                        <ns3657:srgbClr val="555555"/>
                      </ns3657:solidFill>
                    </ns3657:ln>
                  </wps:spPr>
                  <wps:txbx>
                    <w:txbxContent>
                      <w:p>
                        <w:pPr>
                          <w:jc w:val="center"/>
                          <w:spacing w:before="0" w:after="0" w:line="200" w:lineRule="auto"/>
                        </w:pPr>
                        <w:r>
                          <w:rPr>
                            <w:rFonts w:ascii="Calibri" w:hAnsi="Calibri" w:eastAsia="Calibri" w:cs="Calibri"/>
                            <w:b/>
                            <w:color w:val="222222"/>
                            <w:sz w:val="15"/>
                            <w:szCs w:val="15"/>
                          </w:rPr>
                          <w:t xml:space="preserve">No.</w:t>
                        </w:r>
                      </w:p>
                    </w:txbxContent>
                  </wps:txbx>
                  <wps:bodyPr rot="0" spcFirstLastPara="0" vertOverflow="overflow" horzOverflow="overflow" vert="horz" wrap="square" lIns="31750" tIns="19050" rIns="31750" bIns="19050" numCol="1" spcCol="0" rtlCol="0" fromWordArt="0" anchor="ctr" anchorCtr="0" forceAA="0" compatLnSpc="1">
                    <ns3657:spAutoFit/>
                  </wps:bodyPr>
                </wps:wsp>
              </ns3657:graphicData>
            </ns3657:graphic>
          </wp:anchor>
        </w:drawing>
      </w:r>
      <w:r>
        <w:drawing>
          <wp:anchor distT="0" distB="0" distL="0" distR="0" simplePos="0" relativeHeight="251660070" behindDoc="0" locked="0" layoutInCell="1" allowOverlap="1">
            <wp:simplePos x="0" y="0"/>
            <wp:positionH relativeFrom="page">
              <wp:posOffset>635000</wp:posOffset>
            </wp:positionH>
            <wp:positionV relativeFrom="page">
              <wp:posOffset>6731000</wp:posOffset>
            </wp:positionV>
            <wp:extent cx="1549400" cy="279400"/>
            <wp:effectExtent l="0" t="0" r="0" b="0"/>
            <wp:wrapNone/>
            <wp:docPr id="1830" name="Rectangle 1830"/>
            <wp:cNvGraphicFramePr>
              <ns3658:graphicFrameLocks xmlns:ns3658="http://schemas.openxmlformats.org/drawingml/2006/main" noChangeAspect="0"/>
            </wp:cNvGraphicFramePr>
            <ns3659:graphic xmlns:ns3659="http://schemas.openxmlformats.org/drawingml/2006/main">
              <ns3659:graphicData uri="http://schemas.microsoft.com/office/word/2010/wordprocessingShape">
                <wps:wsp>
                  <wps:cNvSpPr txBox="1"/>
                  <wps:spPr>
                    <ns3659:xfrm>
                      <ns3659:off x="0" y="0"/>
                      <ns3659:ext cx="1549400" cy="279400"/>
                    </ns3659:xfrm>
                    <ns3659:prstGeom prst="rect">
                      <ns3659:avLst/>
                    </ns3659:prstGeom>
                    <ns3659:solidFill>
                      <ns3659:srgbClr val="ECECEC"/>
                    </ns3659:solidFill>
                    <ns3659:ln w="12700">
                      <ns3659:solidFill>
                        <ns3659:srgbClr val="555555"/>
                      </ns3659:solidFill>
                    </ns3659:ln>
                  </wps:spPr>
                  <wps:txbx>
                    <w:txbxContent>
                      <w:p>
                        <w:pPr>
                          <w:jc w:val="left"/>
                          <w:spacing w:before="0" w:after="0" w:line="200" w:lineRule="auto"/>
                        </w:pPr>
                        <w:r>
                          <w:rPr>
                            <w:rFonts w:ascii="Calibri" w:hAnsi="Calibri" w:eastAsia="Calibri" w:cs="Calibri"/>
                            <w:b/>
                            <w:color w:val="222222"/>
                            <w:sz w:val="15"/>
                            <w:szCs w:val="15"/>
                          </w:rPr>
                          <w:t xml:space="preserve">Element on screen</w:t>
                        </w:r>
                      </w:p>
                    </w:txbxContent>
                  </wps:txbx>
                  <wps:bodyPr rot="0" spcFirstLastPara="0" vertOverflow="overflow" horzOverflow="overflow" vert="horz" wrap="square" lIns="31750" tIns="19050" rIns="31750" bIns="19050" numCol="1" spcCol="0" rtlCol="0" fromWordArt="0" anchor="ctr" anchorCtr="0" forceAA="0" compatLnSpc="1">
                    <ns3659:spAutoFit/>
                  </wps:bodyPr>
                </wps:wsp>
              </ns3659:graphicData>
            </ns3659:graphic>
          </wp:anchor>
        </w:drawing>
      </w:r>
      <w:r>
        <w:drawing>
          <wp:anchor distT="0" distB="0" distL="0" distR="0" simplePos="0" relativeHeight="251660071" behindDoc="0" locked="0" layoutInCell="1" allowOverlap="1">
            <wp:simplePos x="0" y="0"/>
            <wp:positionH relativeFrom="page">
              <wp:posOffset>2184400</wp:posOffset>
            </wp:positionH>
            <wp:positionV relativeFrom="page">
              <wp:posOffset>6731000</wp:posOffset>
            </wp:positionV>
            <wp:extent cx="939800" cy="279400"/>
            <wp:effectExtent l="0" t="0" r="0" b="0"/>
            <wp:wrapNone/>
            <wp:docPr id="1831" name="Rectangle 1831"/>
            <wp:cNvGraphicFramePr>
              <ns3660:graphicFrameLocks xmlns:ns3660="http://schemas.openxmlformats.org/drawingml/2006/main" noChangeAspect="0"/>
            </wp:cNvGraphicFramePr>
            <ns3661:graphic xmlns:ns3661="http://schemas.openxmlformats.org/drawingml/2006/main">
              <ns3661:graphicData uri="http://schemas.microsoft.com/office/word/2010/wordprocessingShape">
                <wps:wsp>
                  <wps:cNvSpPr txBox="1"/>
                  <wps:spPr>
                    <ns3661:xfrm>
                      <ns3661:off x="0" y="0"/>
                      <ns3661:ext cx="939800" cy="279400"/>
                    </ns3661:xfrm>
                    <ns3661:prstGeom prst="rect">
                      <ns3661:avLst/>
                    </ns3661:prstGeom>
                    <ns3661:solidFill>
                      <ns3661:srgbClr val="ECECEC"/>
                    </ns3661:solidFill>
                    <ns3661:ln w="12700">
                      <ns3661:solidFill>
                        <ns3661:srgbClr val="555555"/>
                      </ns3661:solidFill>
                    </ns3661:ln>
                  </wps:spPr>
                  <wps:txbx>
                    <w:txbxContent>
                      <w:p>
                        <w:pPr>
                          <w:jc w:val="left"/>
                          <w:spacing w:before="0" w:after="0" w:line="200" w:lineRule="auto"/>
                        </w:pPr>
                        <w:r>
                          <w:rPr>
                            <w:rFonts w:ascii="Calibri" w:hAnsi="Calibri" w:eastAsia="Calibri" w:cs="Calibri"/>
                            <w:b/>
                            <w:color w:val="222222"/>
                            <w:sz w:val="15"/>
                            <w:szCs w:val="15"/>
                          </w:rPr>
                          <w:t xml:space="preserve">Category</w:t>
                        </w:r>
                      </w:p>
                    </w:txbxContent>
                  </wps:txbx>
                  <wps:bodyPr rot="0" spcFirstLastPara="0" vertOverflow="overflow" horzOverflow="overflow" vert="horz" wrap="square" lIns="31750" tIns="19050" rIns="31750" bIns="19050" numCol="1" spcCol="0" rtlCol="0" fromWordArt="0" anchor="ctr" anchorCtr="0" forceAA="0" compatLnSpc="1">
                    <ns3661:spAutoFit/>
                  </wps:bodyPr>
                </wps:wsp>
              </ns3661:graphicData>
            </ns3661:graphic>
          </wp:anchor>
        </w:drawing>
      </w:r>
      <w:r>
        <w:drawing>
          <wp:anchor distT="0" distB="0" distL="0" distR="0" simplePos="0" relativeHeight="251660072" behindDoc="0" locked="0" layoutInCell="1" allowOverlap="1">
            <wp:simplePos x="0" y="0"/>
            <wp:positionH relativeFrom="page">
              <wp:posOffset>3124200</wp:posOffset>
            </wp:positionH>
            <wp:positionV relativeFrom="page">
              <wp:posOffset>6731000</wp:posOffset>
            </wp:positionV>
            <wp:extent cx="4127500" cy="279400"/>
            <wp:effectExtent l="0" t="0" r="0" b="0"/>
            <wp:wrapNone/>
            <wp:docPr id="1832" name="Rectangle 1832"/>
            <wp:cNvGraphicFramePr>
              <ns3662:graphicFrameLocks xmlns:ns3662="http://schemas.openxmlformats.org/drawingml/2006/main" noChangeAspect="0"/>
            </wp:cNvGraphicFramePr>
            <ns3663:graphic xmlns:ns3663="http://schemas.openxmlformats.org/drawingml/2006/main">
              <ns3663:graphicData uri="http://schemas.microsoft.com/office/word/2010/wordprocessingShape">
                <wps:wsp>
                  <wps:cNvSpPr txBox="1"/>
                  <wps:spPr>
                    <ns3663:xfrm>
                      <ns3663:off x="0" y="0"/>
                      <ns3663:ext cx="4127500" cy="279400"/>
                    </ns3663:xfrm>
                    <ns3663:prstGeom prst="rect">
                      <ns3663:avLst/>
                    </ns3663:prstGeom>
                    <ns3663:solidFill>
                      <ns3663:srgbClr val="ECECEC"/>
                    </ns3663:solidFill>
                    <ns3663:ln w="12700">
                      <ns3663:solidFill>
                        <ns3663:srgbClr val="555555"/>
                      </ns3663:solidFill>
                    </ns3663:ln>
                  </wps:spPr>
                  <wps:txbx>
                    <w:txbxContent>
                      <w:p>
                        <w:pPr>
                          <w:jc w:val="left"/>
                          <w:spacing w:before="0" w:after="0" w:line="200" w:lineRule="auto"/>
                        </w:pPr>
                        <w:r>
                          <w:rPr>
                            <w:rFonts w:ascii="Calibri" w:hAnsi="Calibri" w:eastAsia="Calibri" w:cs="Calibri"/>
                            <w:b/>
                            <w:color w:val="222222"/>
                            <w:sz w:val="15"/>
                            <w:szCs w:val="15"/>
                          </w:rPr>
                          <w:t xml:space="preserve">What happens</w:t>
                        </w:r>
                      </w:p>
                    </w:txbxContent>
                  </wps:txbx>
                  <wps:bodyPr rot="0" spcFirstLastPara="0" vertOverflow="overflow" horzOverflow="overflow" vert="horz" wrap="square" lIns="31750" tIns="19050" rIns="31750" bIns="19050" numCol="1" spcCol="0" rtlCol="0" fromWordArt="0" anchor="ctr" anchorCtr="0" forceAA="0" compatLnSpc="1">
                    <ns3663:spAutoFit/>
                  </wps:bodyPr>
                </wps:wsp>
              </ns3663:graphicData>
            </ns3663:graphic>
          </wp:anchor>
        </w:drawing>
      </w:r>
      <w:r>
        <w:drawing>
          <wp:anchor distT="0" distB="0" distL="0" distR="0" simplePos="0" relativeHeight="251660073" behindDoc="0" locked="0" layoutInCell="1" allowOverlap="1">
            <wp:simplePos x="0" y="0"/>
            <wp:positionH relativeFrom="page">
              <wp:posOffset>304800</wp:posOffset>
            </wp:positionH>
            <wp:positionV relativeFrom="page">
              <wp:posOffset>7010400</wp:posOffset>
            </wp:positionV>
            <wp:extent cx="330200" cy="381000"/>
            <wp:effectExtent l="0" t="0" r="0" b="0"/>
            <wp:wrapNone/>
            <wp:docPr id="1833" name="Rectangle 1833"/>
            <wp:cNvGraphicFramePr>
              <ns3664:graphicFrameLocks xmlns:ns3664="http://schemas.openxmlformats.org/drawingml/2006/main" noChangeAspect="0"/>
            </wp:cNvGraphicFramePr>
            <ns3665:graphic xmlns:ns3665="http://schemas.openxmlformats.org/drawingml/2006/main">
              <ns3665:graphicData uri="http://schemas.microsoft.com/office/word/2010/wordprocessingShape">
                <wps:wsp>
                  <wps:cNvSpPr txBox="1"/>
                  <wps:spPr>
                    <ns3665:xfrm>
                      <ns3665:off x="0" y="0"/>
                      <ns3665:ext cx="330200" cy="381000"/>
                    </ns3665:xfrm>
                    <ns3665:prstGeom prst="rect">
                      <ns3665:avLst/>
                    </ns3665:prstGeom>
                    <ns3665:solidFill>
                      <ns3665:srgbClr val="FFFFFF"/>
                    </ns3665:solidFill>
                    <ns3665:ln w="12700">
                      <ns3665:solidFill>
                        <ns3665:srgbClr val="BBBBBB"/>
                      </ns3665:solidFill>
                    </ns3665:ln>
                  </wps:spPr>
                  <wps:txbx>
                    <w:txbxContent>
                      <w:p>
                        <w:pPr>
                          <w:jc w:val="center"/>
                          <w:spacing w:before="0" w:after="0" w:line="200" w:lineRule="auto"/>
                        </w:pPr>
                        <w:r>
                          <w:rPr>
                            <w:rFonts w:ascii="Calibri" w:hAnsi="Calibri" w:eastAsia="Calibri" w:cs="Calibri"/>
                            <w:color w:val="222222"/>
                            <w:sz w:val="15"/>
                            <w:szCs w:val="15"/>
                          </w:rPr>
                          <w:t xml:space="preserve">1</w:t>
                        </w:r>
                      </w:p>
                    </w:txbxContent>
                  </wps:txbx>
                  <wps:bodyPr rot="0" spcFirstLastPara="0" vertOverflow="overflow" horzOverflow="overflow" vert="horz" wrap="square" lIns="31750" tIns="19050" rIns="31750" bIns="19050" numCol="1" spcCol="0" rtlCol="0" fromWordArt="0" anchor="ctr" anchorCtr="0" forceAA="0" compatLnSpc="1">
                    <ns3665:spAutoFit/>
                  </wps:bodyPr>
                </wps:wsp>
              </ns3665:graphicData>
            </ns3665:graphic>
          </wp:anchor>
        </w:drawing>
      </w:r>
      <w:r>
        <w:drawing>
          <wp:anchor distT="0" distB="0" distL="0" distR="0" simplePos="0" relativeHeight="251660074" behindDoc="0" locked="0" layoutInCell="1" allowOverlap="1">
            <wp:simplePos x="0" y="0"/>
            <wp:positionH relativeFrom="page">
              <wp:posOffset>635000</wp:posOffset>
            </wp:positionH>
            <wp:positionV relativeFrom="page">
              <wp:posOffset>7010400</wp:posOffset>
            </wp:positionV>
            <wp:extent cx="1549400" cy="381000"/>
            <wp:effectExtent l="0" t="0" r="0" b="0"/>
            <wp:wrapNone/>
            <wp:docPr id="1834" name="Rectangle 1834"/>
            <wp:cNvGraphicFramePr>
              <ns3666:graphicFrameLocks xmlns:ns3666="http://schemas.openxmlformats.org/drawingml/2006/main" noChangeAspect="0"/>
            </wp:cNvGraphicFramePr>
            <ns3667:graphic xmlns:ns3667="http://schemas.openxmlformats.org/drawingml/2006/main">
              <ns3667:graphicData uri="http://schemas.microsoft.com/office/word/2010/wordprocessingShape">
                <wps:wsp>
                  <wps:cNvSpPr txBox="1"/>
                  <wps:spPr>
                    <ns3667:xfrm>
                      <ns3667:off x="0" y="0"/>
                      <ns3667:ext cx="1549400" cy="381000"/>
                    </ns3667:xfrm>
                    <ns3667:prstGeom prst="rect">
                      <ns3667:avLst/>
                    </ns3667:prstGeom>
                    <ns3667:solidFill>
                      <ns3667:srgbClr val="FFFFFF"/>
                    </ns3667:solidFill>
                    <ns3667:ln w="12700">
                      <ns3667:solidFill>
                        <ns3667:srgbClr val="BBBBBB"/>
                      </ns3667:solidFill>
                    </ns3667:ln>
                  </wps:spPr>
                  <wps:txbx>
                    <w:txbxContent>
                      <w:p>
                        <w:pPr>
                          <w:jc w:val="left"/>
                          <w:spacing w:before="0" w:after="0" w:line="200" w:lineRule="auto"/>
                        </w:pPr>
                        <w:r>
                          <w:rPr>
                            <w:rFonts w:ascii="Calibri" w:hAnsi="Calibri" w:eastAsia="Calibri" w:cs="Calibri"/>
                            <w:b/>
                            <w:color w:val="222222"/>
                            <w:sz w:val="15"/>
                            <w:szCs w:val="15"/>
                          </w:rPr>
                          <w:t xml:space="preserve">Input field or control</w:t>
                        </w:r>
                      </w:p>
                    </w:txbxContent>
                  </wps:txbx>
                  <wps:bodyPr rot="0" spcFirstLastPara="0" vertOverflow="overflow" horzOverflow="overflow" vert="horz" wrap="square" lIns="31750" tIns="19050" rIns="31750" bIns="19050" numCol="1" spcCol="0" rtlCol="0" fromWordArt="0" anchor="ctr" anchorCtr="0" forceAA="0" compatLnSpc="1">
                    <ns3667:spAutoFit/>
                  </wps:bodyPr>
                </wps:wsp>
              </ns3667:graphicData>
            </ns3667:graphic>
          </wp:anchor>
        </w:drawing>
      </w:r>
      <w:r>
        <w:drawing>
          <wp:anchor distT="0" distB="0" distL="0" distR="0" simplePos="0" relativeHeight="251660075" behindDoc="0" locked="0" layoutInCell="1" allowOverlap="1">
            <wp:simplePos x="0" y="0"/>
            <wp:positionH relativeFrom="page">
              <wp:posOffset>2184400</wp:posOffset>
            </wp:positionH>
            <wp:positionV relativeFrom="page">
              <wp:posOffset>7010400</wp:posOffset>
            </wp:positionV>
            <wp:extent cx="939800" cy="381000"/>
            <wp:effectExtent l="0" t="0" r="0" b="0"/>
            <wp:wrapNone/>
            <wp:docPr id="1835" name="Rectangle 1835"/>
            <wp:cNvGraphicFramePr>
              <ns3668:graphicFrameLocks xmlns:ns3668="http://schemas.openxmlformats.org/drawingml/2006/main" noChangeAspect="0"/>
            </wp:cNvGraphicFramePr>
            <ns3669:graphic xmlns:ns3669="http://schemas.openxmlformats.org/drawingml/2006/main">
              <ns3669:graphicData uri="http://schemas.microsoft.com/office/word/2010/wordprocessingShape">
                <wps:wsp>
                  <wps:cNvSpPr txBox="1"/>
                  <wps:spPr>
                    <ns3669:xfrm>
                      <ns3669:off x="0" y="0"/>
                      <ns3669:ext cx="939800" cy="381000"/>
                    </ns3669:xfrm>
                    <ns3669:prstGeom prst="rect">
                      <ns3669:avLst/>
                    </ns3669:prstGeom>
                    <ns3669:solidFill>
                      <ns3669:srgbClr val="FFFFFF"/>
                    </ns3669:solidFill>
                    <ns3669:ln w="12700">
                      <ns3669:solidFill>
                        <ns3669:srgbClr val="BBBBBB"/>
                      </ns3669:solidFill>
                    </ns3669:ln>
                  </wps:spPr>
                  <wps:txbx>
                    <w:txbxContent>
                      <w:p>
                        <w:pPr>
                          <w:jc w:val="left"/>
                          <w:spacing w:before="0" w:after="0" w:line="200" w:lineRule="auto"/>
                        </w:pPr>
                        <w:r>
                          <w:rPr>
                            <w:rFonts w:ascii="Calibri" w:hAnsi="Calibri" w:eastAsia="Calibri" w:cs="Calibri"/>
                            <w:color w:val="222222"/>
                            <w:sz w:val="15"/>
                            <w:szCs w:val="15"/>
                          </w:rPr>
                          <w:t xml:space="preserve">Input</w:t>
                        </w:r>
                      </w:p>
                    </w:txbxContent>
                  </wps:txbx>
                  <wps:bodyPr rot="0" spcFirstLastPara="0" vertOverflow="overflow" horzOverflow="overflow" vert="horz" wrap="square" lIns="31750" tIns="19050" rIns="31750" bIns="19050" numCol="1" spcCol="0" rtlCol="0" fromWordArt="0" anchor="ctr" anchorCtr="0" forceAA="0" compatLnSpc="1">
                    <ns3669:spAutoFit/>
                  </wps:bodyPr>
                </wps:wsp>
              </ns3669:graphicData>
            </ns3669:graphic>
          </wp:anchor>
        </w:drawing>
      </w:r>
      <w:r>
        <w:drawing>
          <wp:anchor distT="0" distB="0" distL="0" distR="0" simplePos="0" relativeHeight="251660076" behindDoc="0" locked="0" layoutInCell="1" allowOverlap="1">
            <wp:simplePos x="0" y="0"/>
            <wp:positionH relativeFrom="page">
              <wp:posOffset>3124200</wp:posOffset>
            </wp:positionH>
            <wp:positionV relativeFrom="page">
              <wp:posOffset>7010400</wp:posOffset>
            </wp:positionV>
            <wp:extent cx="4127500" cy="381000"/>
            <wp:effectExtent l="0" t="0" r="0" b="0"/>
            <wp:wrapNone/>
            <wp:docPr id="1836" name="Rectangle 1836"/>
            <wp:cNvGraphicFramePr>
              <ns3670:graphicFrameLocks xmlns:ns3670="http://schemas.openxmlformats.org/drawingml/2006/main" noChangeAspect="0"/>
            </wp:cNvGraphicFramePr>
            <ns3671:graphic xmlns:ns3671="http://schemas.openxmlformats.org/drawingml/2006/main">
              <ns3671:graphicData uri="http://schemas.microsoft.com/office/word/2010/wordprocessingShape">
                <wps:wsp>
                  <wps:cNvSpPr txBox="1"/>
                  <wps:spPr>
                    <ns3671:xfrm>
                      <ns3671:off x="0" y="0"/>
                      <ns3671:ext cx="4127500" cy="381000"/>
                    </ns3671:xfrm>
                    <ns3671:prstGeom prst="rect">
                      <ns3671:avLst/>
                    </ns3671:prstGeom>
                    <ns3671:solidFill>
                      <ns3671:srgbClr val="FFFFFF"/>
                    </ns3671:solidFill>
                    <ns3671:ln w="12700">
                      <ns3671:solidFill>
                        <ns3671:srgbClr val="BBBBBB"/>
                      </ns3671:solidFill>
                    </ns3671:ln>
                  </wps:spPr>
                  <wps:txbx>
                    <w:txbxContent>
                      <w:p>
                        <w:pPr>
                          <w:jc w:val="left"/>
                          <w:spacing w:before="0" w:after="0" w:line="200" w:lineRule="auto"/>
                        </w:pPr>
                        <w:r>
                          <w:rPr>
                            <w:rFonts w:ascii="Calibri" w:hAnsi="Calibri" w:eastAsia="Calibri" w:cs="Calibri"/>
                            <w:color w:val="222222"/>
                            <w:sz w:val="15"/>
                            <w:szCs w:val="15"/>
                          </w:rPr>
                          <w:t xml:space="preserve">Select answer A to D; Flag question</w:t>
                        </w:r>
                      </w:p>
                    </w:txbxContent>
                  </wps:txbx>
                  <wps:bodyPr rot="0" spcFirstLastPara="0" vertOverflow="overflow" horzOverflow="overflow" vert="horz" wrap="square" lIns="31750" tIns="19050" rIns="31750" bIns="19050" numCol="1" spcCol="0" rtlCol="0" fromWordArt="0" anchor="ctr" anchorCtr="0" forceAA="0" compatLnSpc="1">
                    <ns3671:spAutoFit/>
                  </wps:bodyPr>
                </wps:wsp>
              </ns3671:graphicData>
            </ns3671:graphic>
          </wp:anchor>
        </w:drawing>
      </w:r>
      <w:r>
        <w:drawing>
          <wp:anchor distT="0" distB="0" distL="0" distR="0" simplePos="0" relativeHeight="251660077" behindDoc="0" locked="0" layoutInCell="1" allowOverlap="1">
            <wp:simplePos x="0" y="0"/>
            <wp:positionH relativeFrom="page">
              <wp:posOffset>304800</wp:posOffset>
            </wp:positionH>
            <wp:positionV relativeFrom="page">
              <wp:posOffset>7391400</wp:posOffset>
            </wp:positionV>
            <wp:extent cx="330200" cy="381000"/>
            <wp:effectExtent l="0" t="0" r="0" b="0"/>
            <wp:wrapNone/>
            <wp:docPr id="1837" name="Rectangle 1837"/>
            <wp:cNvGraphicFramePr>
              <ns3672:graphicFrameLocks xmlns:ns3672="http://schemas.openxmlformats.org/drawingml/2006/main" noChangeAspect="0"/>
            </wp:cNvGraphicFramePr>
            <ns3673:graphic xmlns:ns3673="http://schemas.openxmlformats.org/drawingml/2006/main">
              <ns3673:graphicData uri="http://schemas.microsoft.com/office/word/2010/wordprocessingShape">
                <wps:wsp>
                  <wps:cNvSpPr txBox="1"/>
                  <wps:spPr>
                    <ns3673:xfrm>
                      <ns3673:off x="0" y="0"/>
                      <ns3673:ext cx="330200" cy="381000"/>
                    </ns3673:xfrm>
                    <ns3673:prstGeom prst="rect">
                      <ns3673:avLst/>
                    </ns3673:prstGeom>
                    <ns3673:solidFill>
                      <ns3673:srgbClr val="FAFAFA"/>
                    </ns3673:solidFill>
                    <ns3673:ln w="12700">
                      <ns3673:solidFill>
                        <ns3673:srgbClr val="BBBBBB"/>
                      </ns3673:solidFill>
                    </ns3673:ln>
                  </wps:spPr>
                  <wps:txbx>
                    <w:txbxContent>
                      <w:p>
                        <w:pPr>
                          <w:jc w:val="center"/>
                          <w:spacing w:before="0" w:after="0" w:line="200" w:lineRule="auto"/>
                        </w:pPr>
                        <w:r>
                          <w:rPr>
                            <w:rFonts w:ascii="Calibri" w:hAnsi="Calibri" w:eastAsia="Calibri" w:cs="Calibri"/>
                            <w:color w:val="222222"/>
                            <w:sz w:val="15"/>
                            <w:szCs w:val="15"/>
                          </w:rPr>
                          <w:t xml:space="preserve">2</w:t>
                        </w:r>
                      </w:p>
                    </w:txbxContent>
                  </wps:txbx>
                  <wps:bodyPr rot="0" spcFirstLastPara="0" vertOverflow="overflow" horzOverflow="overflow" vert="horz" wrap="square" lIns="31750" tIns="19050" rIns="31750" bIns="19050" numCol="1" spcCol="0" rtlCol="0" fromWordArt="0" anchor="ctr" anchorCtr="0" forceAA="0" compatLnSpc="1">
                    <ns3673:spAutoFit/>
                  </wps:bodyPr>
                </wps:wsp>
              </ns3673:graphicData>
            </ns3673:graphic>
          </wp:anchor>
        </w:drawing>
      </w:r>
      <w:r>
        <w:drawing>
          <wp:anchor distT="0" distB="0" distL="0" distR="0" simplePos="0" relativeHeight="251660078" behindDoc="0" locked="0" layoutInCell="1" allowOverlap="1">
            <wp:simplePos x="0" y="0"/>
            <wp:positionH relativeFrom="page">
              <wp:posOffset>635000</wp:posOffset>
            </wp:positionH>
            <wp:positionV relativeFrom="page">
              <wp:posOffset>7391400</wp:posOffset>
            </wp:positionV>
            <wp:extent cx="1549400" cy="381000"/>
            <wp:effectExtent l="0" t="0" r="0" b="0"/>
            <wp:wrapNone/>
            <wp:docPr id="1838" name="Rectangle 1838"/>
            <wp:cNvGraphicFramePr>
              <ns3674:graphicFrameLocks xmlns:ns3674="http://schemas.openxmlformats.org/drawingml/2006/main" noChangeAspect="0"/>
            </wp:cNvGraphicFramePr>
            <ns3675:graphic xmlns:ns3675="http://schemas.openxmlformats.org/drawingml/2006/main">
              <ns3675:graphicData uri="http://schemas.microsoft.com/office/word/2010/wordprocessingShape">
                <wps:wsp>
                  <wps:cNvSpPr txBox="1"/>
                  <wps:spPr>
                    <ns3675:xfrm>
                      <ns3675:off x="0" y="0"/>
                      <ns3675:ext cx="1549400" cy="381000"/>
                    </ns3675:xfrm>
                    <ns3675:prstGeom prst="rect">
                      <ns3675:avLst/>
                    </ns3675:prstGeom>
                    <ns3675:solidFill>
                      <ns3675:srgbClr val="FAFAFA"/>
                    </ns3675:solidFill>
                    <ns3675:ln w="12700">
                      <ns3675:solidFill>
                        <ns3675:srgbClr val="BBBBBB"/>
                      </ns3675:solidFill>
                    </ns3675:ln>
                  </wps:spPr>
                  <wps:txbx>
                    <w:txbxContent>
                      <w:p>
                        <w:pPr>
                          <w:jc w:val="left"/>
                          <w:spacing w:before="0" w:after="0" w:line="200" w:lineRule="auto"/>
                        </w:pPr>
                        <w:r>
                          <w:rPr>
                            <w:rFonts w:ascii="Calibri" w:hAnsi="Calibri" w:eastAsia="Calibri" w:cs="Calibri"/>
                            <w:b/>
                            <w:color w:val="222222"/>
                            <w:sz w:val="15"/>
                            <w:szCs w:val="15"/>
                          </w:rPr>
                          <w:t xml:space="preserve">Button: SUBMIT ANSWERS</w:t>
                        </w:r>
                      </w:p>
                    </w:txbxContent>
                  </wps:txbx>
                  <wps:bodyPr rot="0" spcFirstLastPara="0" vertOverflow="overflow" horzOverflow="overflow" vert="horz" wrap="square" lIns="31750" tIns="19050" rIns="31750" bIns="19050" numCol="1" spcCol="0" rtlCol="0" fromWordArt="0" anchor="ctr" anchorCtr="0" forceAA="0" compatLnSpc="1">
                    <ns3675:spAutoFit/>
                  </wps:bodyPr>
                </wps:wsp>
              </ns3675:graphicData>
            </ns3675:graphic>
          </wp:anchor>
        </w:drawing>
      </w:r>
      <w:r>
        <w:drawing>
          <wp:anchor distT="0" distB="0" distL="0" distR="0" simplePos="0" relativeHeight="251660079" behindDoc="0" locked="0" layoutInCell="1" allowOverlap="1">
            <wp:simplePos x="0" y="0"/>
            <wp:positionH relativeFrom="page">
              <wp:posOffset>2184400</wp:posOffset>
            </wp:positionH>
            <wp:positionV relativeFrom="page">
              <wp:posOffset>7391400</wp:posOffset>
            </wp:positionV>
            <wp:extent cx="939800" cy="381000"/>
            <wp:effectExtent l="0" t="0" r="0" b="0"/>
            <wp:wrapNone/>
            <wp:docPr id="1839" name="Rectangle 1839"/>
            <wp:cNvGraphicFramePr>
              <ns3676:graphicFrameLocks xmlns:ns3676="http://schemas.openxmlformats.org/drawingml/2006/main" noChangeAspect="0"/>
            </wp:cNvGraphicFramePr>
            <ns3677:graphic xmlns:ns3677="http://schemas.openxmlformats.org/drawingml/2006/main">
              <ns3677:graphicData uri="http://schemas.microsoft.com/office/word/2010/wordprocessingShape">
                <wps:wsp>
                  <wps:cNvSpPr txBox="1"/>
                  <wps:spPr>
                    <ns3677:xfrm>
                      <ns3677:off x="0" y="0"/>
                      <ns3677:ext cx="939800" cy="381000"/>
                    </ns3677:xfrm>
                    <ns3677:prstGeom prst="rect">
                      <ns3677:avLst/>
                    </ns3677:prstGeom>
                    <ns3677:solidFill>
                      <ns3677:srgbClr val="FAFAFA"/>
                    </ns3677:solidFill>
                    <ns3677:ln w="12700">
                      <ns3677:solidFill>
                        <ns3677:srgbClr val="BBBBBB"/>
                      </ns3677:solidFill>
                    </ns3677:ln>
                  </wps:spPr>
                  <wps:txbx>
                    <w:txbxContent>
                      <w:p>
                        <w:pPr>
                          <w:jc w:val="left"/>
                          <w:spacing w:before="0" w:after="0" w:line="200" w:lineRule="auto"/>
                        </w:pPr>
                        <w:r>
                          <w:rPr>
                            <w:rFonts w:ascii="Calibri" w:hAnsi="Calibri" w:eastAsia="Calibri" w:cs="Calibri"/>
                            <w:color w:val="222222"/>
                            <w:sz w:val="15"/>
                            <w:szCs w:val="15"/>
                          </w:rPr>
                          <w:t xml:space="preserve">Input</w:t>
                        </w:r>
                      </w:p>
                    </w:txbxContent>
                  </wps:txbx>
                  <wps:bodyPr rot="0" spcFirstLastPara="0" vertOverflow="overflow" horzOverflow="overflow" vert="horz" wrap="square" lIns="31750" tIns="19050" rIns="31750" bIns="19050" numCol="1" spcCol="0" rtlCol="0" fromWordArt="0" anchor="ctr" anchorCtr="0" forceAA="0" compatLnSpc="1">
                    <ns3677:spAutoFit/>
                  </wps:bodyPr>
                </wps:wsp>
              </ns3677:graphicData>
            </ns3677:graphic>
          </wp:anchor>
        </w:drawing>
      </w:r>
      <w:r>
        <w:drawing>
          <wp:anchor distT="0" distB="0" distL="0" distR="0" simplePos="0" relativeHeight="251660080" behindDoc="0" locked="0" layoutInCell="1" allowOverlap="1">
            <wp:simplePos x="0" y="0"/>
            <wp:positionH relativeFrom="page">
              <wp:posOffset>3124200</wp:posOffset>
            </wp:positionH>
            <wp:positionV relativeFrom="page">
              <wp:posOffset>7391400</wp:posOffset>
            </wp:positionV>
            <wp:extent cx="4127500" cy="381000"/>
            <wp:effectExtent l="0" t="0" r="0" b="0"/>
            <wp:wrapNone/>
            <wp:docPr id="1840" name="Rectangle 1840"/>
            <wp:cNvGraphicFramePr>
              <ns3678:graphicFrameLocks xmlns:ns3678="http://schemas.openxmlformats.org/drawingml/2006/main" noChangeAspect="0"/>
            </wp:cNvGraphicFramePr>
            <ns3679:graphic xmlns:ns3679="http://schemas.openxmlformats.org/drawingml/2006/main">
              <ns3679:graphicData uri="http://schemas.microsoft.com/office/word/2010/wordprocessingShape">
                <wps:wsp>
                  <wps:cNvSpPr txBox="1"/>
                  <wps:spPr>
                    <ns3679:xfrm>
                      <ns3679:off x="0" y="0"/>
                      <ns3679:ext cx="4127500" cy="381000"/>
                    </ns3679:xfrm>
                    <ns3679:prstGeom prst="rect">
                      <ns3679:avLst/>
                    </ns3679:prstGeom>
                    <ns3679:solidFill>
                      <ns3679:srgbClr val="FAFAFA"/>
                    </ns3679:solidFill>
                    <ns3679:ln w="12700">
                      <ns3679:solidFill>
                        <ns3679:srgbClr val="BBBBBB"/>
                      </ns3679:solidFill>
                    </ns3679:ln>
                  </wps:spPr>
                  <wps:txbx>
                    <w:txbxContent>
                      <w:p>
                        <w:pPr>
                          <w:jc w:val="left"/>
                          <w:spacing w:before="0" w:after="0" w:line="200" w:lineRule="auto"/>
                        </w:pPr>
                        <w:r>
                          <w:rPr>
                            <w:rFonts w:ascii="Calibri" w:hAnsi="Calibri" w:eastAsia="Calibri" w:cs="Calibri"/>
                            <w:color w:val="222222"/>
                            <w:sz w:val="15"/>
                            <w:szCs w:val="15"/>
                          </w:rPr>
                          <w:t xml:space="preserve">Student clicks it to send the entered data to the system.</w:t>
                        </w:r>
                      </w:p>
                    </w:txbxContent>
                  </wps:txbx>
                  <wps:bodyPr rot="0" spcFirstLastPara="0" vertOverflow="overflow" horzOverflow="overflow" vert="horz" wrap="square" lIns="31750" tIns="19050" rIns="31750" bIns="19050" numCol="1" spcCol="0" rtlCol="0" fromWordArt="0" anchor="ctr" anchorCtr="0" forceAA="0" compatLnSpc="1">
                    <ns3679:spAutoFit/>
                  </wps:bodyPr>
                </wps:wsp>
              </ns3679:graphicData>
            </ns3679:graphic>
          </wp:anchor>
        </w:drawing>
      </w:r>
      <w:r>
        <w:drawing>
          <wp:anchor distT="0" distB="0" distL="0" distR="0" simplePos="0" relativeHeight="251660081" behindDoc="0" locked="0" layoutInCell="1" allowOverlap="1">
            <wp:simplePos x="0" y="0"/>
            <wp:positionH relativeFrom="page">
              <wp:posOffset>304800</wp:posOffset>
            </wp:positionH>
            <wp:positionV relativeFrom="page">
              <wp:posOffset>7772400</wp:posOffset>
            </wp:positionV>
            <wp:extent cx="330200" cy="381000"/>
            <wp:effectExtent l="0" t="0" r="0" b="0"/>
            <wp:wrapNone/>
            <wp:docPr id="1841" name="Rectangle 1841"/>
            <wp:cNvGraphicFramePr>
              <ns3680:graphicFrameLocks xmlns:ns3680="http://schemas.openxmlformats.org/drawingml/2006/main" noChangeAspect="0"/>
            </wp:cNvGraphicFramePr>
            <ns3681:graphic xmlns:ns3681="http://schemas.openxmlformats.org/drawingml/2006/main">
              <ns3681:graphicData uri="http://schemas.microsoft.com/office/word/2010/wordprocessingShape">
                <wps:wsp>
                  <wps:cNvSpPr txBox="1"/>
                  <wps:spPr>
                    <ns3681:xfrm>
                      <ns3681:off x="0" y="0"/>
                      <ns3681:ext cx="330200" cy="381000"/>
                    </ns3681:xfrm>
                    <ns3681:prstGeom prst="rect">
                      <ns3681:avLst/>
                    </ns3681:prstGeom>
                    <ns3681:solidFill>
                      <ns3681:srgbClr val="FFFFFF"/>
                    </ns3681:solidFill>
                    <ns3681:ln w="12700">
                      <ns3681:solidFill>
                        <ns3681:srgbClr val="BBBBBB"/>
                      </ns3681:solidFill>
                    </ns3681:ln>
                  </wps:spPr>
                  <wps:txbx>
                    <w:txbxContent>
                      <w:p>
                        <w:pPr>
                          <w:jc w:val="center"/>
                          <w:spacing w:before="0" w:after="0" w:line="200" w:lineRule="auto"/>
                        </w:pPr>
                        <w:r>
                          <w:rPr>
                            <w:rFonts w:ascii="Calibri" w:hAnsi="Calibri" w:eastAsia="Calibri" w:cs="Calibri"/>
                            <w:color w:val="222222"/>
                            <w:sz w:val="15"/>
                            <w:szCs w:val="15"/>
                          </w:rPr>
                          <w:t xml:space="preserve">3</w:t>
                        </w:r>
                      </w:p>
                    </w:txbxContent>
                  </wps:txbx>
                  <wps:bodyPr rot="0" spcFirstLastPara="0" vertOverflow="overflow" horzOverflow="overflow" vert="horz" wrap="square" lIns="31750" tIns="19050" rIns="31750" bIns="19050" numCol="1" spcCol="0" rtlCol="0" fromWordArt="0" anchor="ctr" anchorCtr="0" forceAA="0" compatLnSpc="1">
                    <ns3681:spAutoFit/>
                  </wps:bodyPr>
                </wps:wsp>
              </ns3681:graphicData>
            </ns3681:graphic>
          </wp:anchor>
        </w:drawing>
      </w:r>
      <w:r>
        <w:drawing>
          <wp:anchor distT="0" distB="0" distL="0" distR="0" simplePos="0" relativeHeight="251660082" behindDoc="0" locked="0" layoutInCell="1" allowOverlap="1">
            <wp:simplePos x="0" y="0"/>
            <wp:positionH relativeFrom="page">
              <wp:posOffset>635000</wp:posOffset>
            </wp:positionH>
            <wp:positionV relativeFrom="page">
              <wp:posOffset>7772400</wp:posOffset>
            </wp:positionV>
            <wp:extent cx="1549400" cy="381000"/>
            <wp:effectExtent l="0" t="0" r="0" b="0"/>
            <wp:wrapNone/>
            <wp:docPr id="1842" name="Rectangle 1842"/>
            <wp:cNvGraphicFramePr>
              <ns3682:graphicFrameLocks xmlns:ns3682="http://schemas.openxmlformats.org/drawingml/2006/main" noChangeAspect="0"/>
            </wp:cNvGraphicFramePr>
            <ns3683:graphic xmlns:ns3683="http://schemas.openxmlformats.org/drawingml/2006/main">
              <ns3683:graphicData uri="http://schemas.microsoft.com/office/word/2010/wordprocessingShape">
                <wps:wsp>
                  <wps:cNvSpPr txBox="1"/>
                  <wps:spPr>
                    <ns3683:xfrm>
                      <ns3683:off x="0" y="0"/>
                      <ns3683:ext cx="1549400" cy="381000"/>
                    </ns3683:xfrm>
                    <ns3683:prstGeom prst="rect">
                      <ns3683:avLst/>
                    </ns3683:prstGeom>
                    <ns3683:solidFill>
                      <ns3683:srgbClr val="FFFFFF"/>
                    </ns3683:solidFill>
                    <ns3683:ln w="12700">
                      <ns3683:solidFill>
                        <ns3683:srgbClr val="BBBBBB"/>
                      </ns3683:solidFill>
                    </ns3683:ln>
                  </wps:spPr>
                  <wps:txbx>
                    <w:txbxContent>
                      <w:p>
                        <w:pPr>
                          <w:jc w:val="left"/>
                          <w:spacing w:before="0" w:after="0" w:line="200" w:lineRule="auto"/>
                        </w:pPr>
                        <w:r>
                          <w:rPr>
                            <w:rFonts w:ascii="Calibri" w:hAnsi="Calibri" w:eastAsia="Calibri" w:cs="Calibri"/>
                            <w:b/>
                            <w:color w:val="222222"/>
                            <w:sz w:val="15"/>
                            <w:szCs w:val="15"/>
                          </w:rPr>
                          <w:t xml:space="preserve">Processing strip</w:t>
                        </w:r>
                      </w:p>
                    </w:txbxContent>
                  </wps:txbx>
                  <wps:bodyPr rot="0" spcFirstLastPara="0" vertOverflow="overflow" horzOverflow="overflow" vert="horz" wrap="square" lIns="31750" tIns="19050" rIns="31750" bIns="19050" numCol="1" spcCol="0" rtlCol="0" fromWordArt="0" anchor="ctr" anchorCtr="0" forceAA="0" compatLnSpc="1">
                    <ns3683:spAutoFit/>
                  </wps:bodyPr>
                </wps:wsp>
              </ns3683:graphicData>
            </ns3683:graphic>
          </wp:anchor>
        </w:drawing>
      </w:r>
      <w:r>
        <w:drawing>
          <wp:anchor distT="0" distB="0" distL="0" distR="0" simplePos="0" relativeHeight="251660083" behindDoc="0" locked="0" layoutInCell="1" allowOverlap="1">
            <wp:simplePos x="0" y="0"/>
            <wp:positionH relativeFrom="page">
              <wp:posOffset>2184400</wp:posOffset>
            </wp:positionH>
            <wp:positionV relativeFrom="page">
              <wp:posOffset>7772400</wp:posOffset>
            </wp:positionV>
            <wp:extent cx="939800" cy="381000"/>
            <wp:effectExtent l="0" t="0" r="0" b="0"/>
            <wp:wrapNone/>
            <wp:docPr id="1843" name="Rectangle 1843"/>
            <wp:cNvGraphicFramePr>
              <ns3684:graphicFrameLocks xmlns:ns3684="http://schemas.openxmlformats.org/drawingml/2006/main" noChangeAspect="0"/>
            </wp:cNvGraphicFramePr>
            <ns3685:graphic xmlns:ns3685="http://schemas.openxmlformats.org/drawingml/2006/main">
              <ns3685:graphicData uri="http://schemas.microsoft.com/office/word/2010/wordprocessingShape">
                <wps:wsp>
                  <wps:cNvSpPr txBox="1"/>
                  <wps:spPr>
                    <ns3685:xfrm>
                      <ns3685:off x="0" y="0"/>
                      <ns3685:ext cx="939800" cy="381000"/>
                    </ns3685:xfrm>
                    <ns3685:prstGeom prst="rect">
                      <ns3685:avLst/>
                    </ns3685:prstGeom>
                    <ns3685:solidFill>
                      <ns3685:srgbClr val="FFFFFF"/>
                    </ns3685:solidFill>
                    <ns3685:ln w="12700">
                      <ns3685:solidFill>
                        <ns3685:srgbClr val="BBBBBB"/>
                      </ns3685:solidFill>
                    </ns3685:ln>
                  </wps:spPr>
                  <wps:txbx>
                    <w:txbxContent>
                      <w:p>
                        <w:pPr>
                          <w:jc w:val="left"/>
                          <w:spacing w:before="0" w:after="0" w:line="200" w:lineRule="auto"/>
                        </w:pPr>
                        <w:r>
                          <w:rPr>
                            <w:rFonts w:ascii="Calibri" w:hAnsi="Calibri" w:eastAsia="Calibri" w:cs="Calibri"/>
                            <w:color w:val="222222"/>
                            <w:sz w:val="15"/>
                            <w:szCs w:val="15"/>
                          </w:rPr>
                          <w:t xml:space="preserve">Process</w:t>
                        </w:r>
                      </w:p>
                    </w:txbxContent>
                  </wps:txbx>
                  <wps:bodyPr rot="0" spcFirstLastPara="0" vertOverflow="overflow" horzOverflow="overflow" vert="horz" wrap="square" lIns="31750" tIns="19050" rIns="31750" bIns="19050" numCol="1" spcCol="0" rtlCol="0" fromWordArt="0" anchor="ctr" anchorCtr="0" forceAA="0" compatLnSpc="1">
                    <ns3685:spAutoFit/>
                  </wps:bodyPr>
                </wps:wsp>
              </ns3685:graphicData>
            </ns3685:graphic>
          </wp:anchor>
        </w:drawing>
      </w:r>
      <w:r>
        <w:drawing>
          <wp:anchor distT="0" distB="0" distL="0" distR="0" simplePos="0" relativeHeight="251660084" behindDoc="0" locked="0" layoutInCell="1" allowOverlap="1">
            <wp:simplePos x="0" y="0"/>
            <wp:positionH relativeFrom="page">
              <wp:posOffset>3124200</wp:posOffset>
            </wp:positionH>
            <wp:positionV relativeFrom="page">
              <wp:posOffset>7772400</wp:posOffset>
            </wp:positionV>
            <wp:extent cx="4127500" cy="381000"/>
            <wp:effectExtent l="0" t="0" r="0" b="0"/>
            <wp:wrapNone/>
            <wp:docPr id="1844" name="Rectangle 1844"/>
            <wp:cNvGraphicFramePr>
              <ns3686:graphicFrameLocks xmlns:ns3686="http://schemas.openxmlformats.org/drawingml/2006/main" noChangeAspect="0"/>
            </wp:cNvGraphicFramePr>
            <ns3687:graphic xmlns:ns3687="http://schemas.openxmlformats.org/drawingml/2006/main">
              <ns3687:graphicData uri="http://schemas.microsoft.com/office/word/2010/wordprocessingShape">
                <wps:wsp>
                  <wps:cNvSpPr txBox="1"/>
                  <wps:spPr>
                    <ns3687:xfrm>
                      <ns3687:off x="0" y="0"/>
                      <ns3687:ext cx="4127500" cy="381000"/>
                    </ns3687:xfrm>
                    <ns3687:prstGeom prst="rect">
                      <ns3687:avLst/>
                    </ns3687:prstGeom>
                    <ns3687:solidFill>
                      <ns3687:srgbClr val="FFFFFF"/>
                    </ns3687:solidFill>
                    <ns3687:ln w="12700">
                      <ns3687:solidFill>
                        <ns3687:srgbClr val="BBBBBB"/>
                      </ns3687:solidFill>
                    </ns3687:ln>
                  </wps:spPr>
                  <wps:txbx>
                    <w:txbxContent>
                      <w:p>
                        <w:pPr>
                          <w:jc w:val="left"/>
                          <w:spacing w:before="0" w:after="0" w:line="200" w:lineRule="auto"/>
                        </w:pPr>
                        <w:r>
                          <w:rPr>
                            <w:rFonts w:ascii="Calibri" w:hAnsi="Calibri" w:eastAsia="Calibri" w:cs="Calibri"/>
                            <w:color w:val="222222"/>
                            <w:sz w:val="15"/>
                            <w:szCs w:val="15"/>
                          </w:rPr>
                          <w:t xml:space="preserve">System stores each selected answer and keeps the countdown running.</w:t>
                        </w:r>
                      </w:p>
                    </w:txbxContent>
                  </wps:txbx>
                  <wps:bodyPr rot="0" spcFirstLastPara="0" vertOverflow="overflow" horzOverflow="overflow" vert="horz" wrap="square" lIns="31750" tIns="19050" rIns="31750" bIns="19050" numCol="1" spcCol="0" rtlCol="0" fromWordArt="0" anchor="ctr" anchorCtr="0" forceAA="0" compatLnSpc="1">
                    <ns3687:spAutoFit/>
                  </wps:bodyPr>
                </wps:wsp>
              </ns3687:graphicData>
            </ns3687:graphic>
          </wp:anchor>
        </w:drawing>
      </w:r>
      <w:r>
        <w:drawing>
          <wp:anchor distT="0" distB="0" distL="0" distR="0" simplePos="0" relativeHeight="251660085" behindDoc="0" locked="0" layoutInCell="1" allowOverlap="1">
            <wp:simplePos x="0" y="0"/>
            <wp:positionH relativeFrom="page">
              <wp:posOffset>304800</wp:posOffset>
            </wp:positionH>
            <wp:positionV relativeFrom="page">
              <wp:posOffset>8153400</wp:posOffset>
            </wp:positionV>
            <wp:extent cx="330200" cy="381000"/>
            <wp:effectExtent l="0" t="0" r="0" b="0"/>
            <wp:wrapNone/>
            <wp:docPr id="1845" name="Rectangle 1845"/>
            <wp:cNvGraphicFramePr>
              <ns3688:graphicFrameLocks xmlns:ns3688="http://schemas.openxmlformats.org/drawingml/2006/main" noChangeAspect="0"/>
            </wp:cNvGraphicFramePr>
            <ns3689:graphic xmlns:ns3689="http://schemas.openxmlformats.org/drawingml/2006/main">
              <ns3689:graphicData uri="http://schemas.microsoft.com/office/word/2010/wordprocessingShape">
                <wps:wsp>
                  <wps:cNvSpPr txBox="1"/>
                  <wps:spPr>
                    <ns3689:xfrm>
                      <ns3689:off x="0" y="0"/>
                      <ns3689:ext cx="330200" cy="381000"/>
                    </ns3689:xfrm>
                    <ns3689:prstGeom prst="rect">
                      <ns3689:avLst/>
                    </ns3689:prstGeom>
                    <ns3689:solidFill>
                      <ns3689:srgbClr val="FAFAFA"/>
                    </ns3689:solidFill>
                    <ns3689:ln w="12700">
                      <ns3689:solidFill>
                        <ns3689:srgbClr val="BBBBBB"/>
                      </ns3689:solidFill>
                    </ns3689:ln>
                  </wps:spPr>
                  <wps:txbx>
                    <w:txbxContent>
                      <w:p>
                        <w:pPr>
                          <w:jc w:val="center"/>
                          <w:spacing w:before="0" w:after="0" w:line="200" w:lineRule="auto"/>
                        </w:pPr>
                        <w:r>
                          <w:rPr>
                            <w:rFonts w:ascii="Calibri" w:hAnsi="Calibri" w:eastAsia="Calibri" w:cs="Calibri"/>
                            <w:color w:val="222222"/>
                            <w:sz w:val="15"/>
                            <w:szCs w:val="15"/>
                          </w:rPr>
                          <w:t xml:space="preserve">4</w:t>
                        </w:r>
                      </w:p>
                    </w:txbxContent>
                  </wps:txbx>
                  <wps:bodyPr rot="0" spcFirstLastPara="0" vertOverflow="overflow" horzOverflow="overflow" vert="horz" wrap="square" lIns="31750" tIns="19050" rIns="31750" bIns="19050" numCol="1" spcCol="0" rtlCol="0" fromWordArt="0" anchor="ctr" anchorCtr="0" forceAA="0" compatLnSpc="1">
                    <ns3689:spAutoFit/>
                  </wps:bodyPr>
                </wps:wsp>
              </ns3689:graphicData>
            </ns3689:graphic>
          </wp:anchor>
        </w:drawing>
      </w:r>
      <w:r>
        <w:drawing>
          <wp:anchor distT="0" distB="0" distL="0" distR="0" simplePos="0" relativeHeight="251660086" behindDoc="0" locked="0" layoutInCell="1" allowOverlap="1">
            <wp:simplePos x="0" y="0"/>
            <wp:positionH relativeFrom="page">
              <wp:posOffset>635000</wp:posOffset>
            </wp:positionH>
            <wp:positionV relativeFrom="page">
              <wp:posOffset>8153400</wp:posOffset>
            </wp:positionV>
            <wp:extent cx="1549400" cy="381000"/>
            <wp:effectExtent l="0" t="0" r="0" b="0"/>
            <wp:wrapNone/>
            <wp:docPr id="1846" name="Rectangle 1846"/>
            <wp:cNvGraphicFramePr>
              <ns3690:graphicFrameLocks xmlns:ns3690="http://schemas.openxmlformats.org/drawingml/2006/main" noChangeAspect="0"/>
            </wp:cNvGraphicFramePr>
            <ns3691:graphic xmlns:ns3691="http://schemas.openxmlformats.org/drawingml/2006/main">
              <ns3691:graphicData uri="http://schemas.microsoft.com/office/word/2010/wordprocessingShape">
                <wps:wsp>
                  <wps:cNvSpPr txBox="1"/>
                  <wps:spPr>
                    <ns3691:xfrm>
                      <ns3691:off x="0" y="0"/>
                      <ns3691:ext cx="1549400" cy="381000"/>
                    </ns3691:xfrm>
                    <ns3691:prstGeom prst="rect">
                      <ns3691:avLst/>
                    </ns3691:prstGeom>
                    <ns3691:solidFill>
                      <ns3691:srgbClr val="FAFAFA"/>
                    </ns3691:solidFill>
                    <ns3691:ln w="12700">
                      <ns3691:solidFill>
                        <ns3691:srgbClr val="BBBBBB"/>
                      </ns3691:solidFill>
                    </ns3691:ln>
                  </wps:spPr>
                  <wps:txbx>
                    <w:txbxContent>
                      <w:p>
                        <w:pPr>
                          <w:jc w:val="left"/>
                          <w:spacing w:before="0" w:after="0" w:line="200" w:lineRule="auto"/>
                        </w:pPr>
                        <w:r>
                          <w:rPr>
                            <w:rFonts w:ascii="Calibri" w:hAnsi="Calibri" w:eastAsia="Calibri" w:cs="Calibri"/>
                            <w:b/>
                            <w:color w:val="222222"/>
                            <w:sz w:val="15"/>
                            <w:szCs w:val="15"/>
                          </w:rPr>
                          <w:t xml:space="preserve">Popup dialog</w:t>
                        </w:r>
                      </w:p>
                    </w:txbxContent>
                  </wps:txbx>
                  <wps:bodyPr rot="0" spcFirstLastPara="0" vertOverflow="overflow" horzOverflow="overflow" vert="horz" wrap="square" lIns="31750" tIns="19050" rIns="31750" bIns="19050" numCol="1" spcCol="0" rtlCol="0" fromWordArt="0" anchor="ctr" anchorCtr="0" forceAA="0" compatLnSpc="1">
                    <ns3691:spAutoFit/>
                  </wps:bodyPr>
                </wps:wsp>
              </ns3691:graphicData>
            </ns3691:graphic>
          </wp:anchor>
        </w:drawing>
      </w:r>
      <w:r>
        <w:drawing>
          <wp:anchor distT="0" distB="0" distL="0" distR="0" simplePos="0" relativeHeight="251660087" behindDoc="0" locked="0" layoutInCell="1" allowOverlap="1">
            <wp:simplePos x="0" y="0"/>
            <wp:positionH relativeFrom="page">
              <wp:posOffset>2184400</wp:posOffset>
            </wp:positionH>
            <wp:positionV relativeFrom="page">
              <wp:posOffset>8153400</wp:posOffset>
            </wp:positionV>
            <wp:extent cx="939800" cy="381000"/>
            <wp:effectExtent l="0" t="0" r="0" b="0"/>
            <wp:wrapNone/>
            <wp:docPr id="1847" name="Rectangle 1847"/>
            <wp:cNvGraphicFramePr>
              <ns3692:graphicFrameLocks xmlns:ns3692="http://schemas.openxmlformats.org/drawingml/2006/main" noChangeAspect="0"/>
            </wp:cNvGraphicFramePr>
            <ns3693:graphic xmlns:ns3693="http://schemas.openxmlformats.org/drawingml/2006/main">
              <ns3693:graphicData uri="http://schemas.microsoft.com/office/word/2010/wordprocessingShape">
                <wps:wsp>
                  <wps:cNvSpPr txBox="1"/>
                  <wps:spPr>
                    <ns3693:xfrm>
                      <ns3693:off x="0" y="0"/>
                      <ns3693:ext cx="939800" cy="381000"/>
                    </ns3693:xfrm>
                    <ns3693:prstGeom prst="rect">
                      <ns3693:avLst/>
                    </ns3693:prstGeom>
                    <ns3693:solidFill>
                      <ns3693:srgbClr val="FAFAFA"/>
                    </ns3693:solidFill>
                    <ns3693:ln w="12700">
                      <ns3693:solidFill>
                        <ns3693:srgbClr val="BBBBBB"/>
                      </ns3693:solidFill>
                    </ns3693:ln>
                  </wps:spPr>
                  <wps:txbx>
                    <w:txbxContent>
                      <w:p>
                        <w:pPr>
                          <w:jc w:val="left"/>
                          <w:spacing w:before="0" w:after="0" w:line="200" w:lineRule="auto"/>
                        </w:pPr>
                        <w:r>
                          <w:rPr>
                            <w:rFonts w:ascii="Calibri" w:hAnsi="Calibri" w:eastAsia="Calibri" w:cs="Calibri"/>
                            <w:color w:val="222222"/>
                            <w:sz w:val="15"/>
                            <w:szCs w:val="15"/>
                          </w:rPr>
                          <w:t xml:space="preserve">Message</w:t>
                        </w:r>
                      </w:p>
                    </w:txbxContent>
                  </wps:txbx>
                  <wps:bodyPr rot="0" spcFirstLastPara="0" vertOverflow="overflow" horzOverflow="overflow" vert="horz" wrap="square" lIns="31750" tIns="19050" rIns="31750" bIns="19050" numCol="1" spcCol="0" rtlCol="0" fromWordArt="0" anchor="ctr" anchorCtr="0" forceAA="0" compatLnSpc="1">
                    <ns3693:spAutoFit/>
                  </wps:bodyPr>
                </wps:wsp>
              </ns3693:graphicData>
            </ns3693:graphic>
          </wp:anchor>
        </w:drawing>
      </w:r>
      <w:r>
        <w:drawing>
          <wp:anchor distT="0" distB="0" distL="0" distR="0" simplePos="0" relativeHeight="251660088" behindDoc="0" locked="0" layoutInCell="1" allowOverlap="1">
            <wp:simplePos x="0" y="0"/>
            <wp:positionH relativeFrom="page">
              <wp:posOffset>3124200</wp:posOffset>
            </wp:positionH>
            <wp:positionV relativeFrom="page">
              <wp:posOffset>8153400</wp:posOffset>
            </wp:positionV>
            <wp:extent cx="4127500" cy="381000"/>
            <wp:effectExtent l="0" t="0" r="0" b="0"/>
            <wp:wrapNone/>
            <wp:docPr id="1848" name="Rectangle 1848"/>
            <wp:cNvGraphicFramePr>
              <ns3694:graphicFrameLocks xmlns:ns3694="http://schemas.openxmlformats.org/drawingml/2006/main" noChangeAspect="0"/>
            </wp:cNvGraphicFramePr>
            <ns3695:graphic xmlns:ns3695="http://schemas.openxmlformats.org/drawingml/2006/main">
              <ns3695:graphicData uri="http://schemas.microsoft.com/office/word/2010/wordprocessingShape">
                <wps:wsp>
                  <wps:cNvSpPr txBox="1"/>
                  <wps:spPr>
                    <ns3695:xfrm>
                      <ns3695:off x="0" y="0"/>
                      <ns3695:ext cx="4127500" cy="381000"/>
                    </ns3695:xfrm>
                    <ns3695:prstGeom prst="rect">
                      <ns3695:avLst/>
                    </ns3695:prstGeom>
                    <ns3695:solidFill>
                      <ns3695:srgbClr val="FAFAFA"/>
                    </ns3695:solidFill>
                    <ns3695:ln w="12700">
                      <ns3695:solidFill>
                        <ns3695:srgbClr val="BBBBBB"/>
                      </ns3695:solidFill>
                    </ns3695:ln>
                  </wps:spPr>
                  <wps:txbx>
                    <w:txbxContent>
                      <w:p>
                        <w:pPr>
                          <w:jc w:val="left"/>
                          <w:spacing w:before="0" w:after="0" w:line="200" w:lineRule="auto"/>
                        </w:pPr>
                        <w:r>
                          <w:rPr>
                            <w:rFonts w:ascii="Calibri" w:hAnsi="Calibri" w:eastAsia="Calibri" w:cs="Calibri"/>
                            <w:color w:val="222222"/>
                            <w:sz w:val="15"/>
                            <w:szCs w:val="15"/>
                          </w:rPr>
                          <w:t xml:space="preserve">Warning popup: "2 questions have not been answered yet."</w:t>
                        </w:r>
                      </w:p>
                    </w:txbxContent>
                  </wps:txbx>
                  <wps:bodyPr rot="0" spcFirstLastPara="0" vertOverflow="overflow" horzOverflow="overflow" vert="horz" wrap="square" lIns="31750" tIns="19050" rIns="31750" bIns="19050" numCol="1" spcCol="0" rtlCol="0" fromWordArt="0" anchor="ctr" anchorCtr="0" forceAA="0" compatLnSpc="1">
                    <ns3695:spAutoFit/>
                  </wps:bodyPr>
                </wps:wsp>
              </ns3695:graphicData>
            </ns3695:graphic>
          </wp:anchor>
        </w:drawing>
      </w:r>
      <w:r>
        <w:drawing>
          <wp:anchor distT="0" distB="0" distL="0" distR="0" simplePos="0" relativeHeight="251660089" behindDoc="0" locked="0" layoutInCell="1" allowOverlap="1">
            <wp:simplePos x="0" y="0"/>
            <wp:positionH relativeFrom="page">
              <wp:posOffset>304800</wp:posOffset>
            </wp:positionH>
            <wp:positionV relativeFrom="page">
              <wp:posOffset>8534400</wp:posOffset>
            </wp:positionV>
            <wp:extent cx="330200" cy="381000"/>
            <wp:effectExtent l="0" t="0" r="0" b="0"/>
            <wp:wrapNone/>
            <wp:docPr id="1849" name="Rectangle 1849"/>
            <wp:cNvGraphicFramePr>
              <ns3696:graphicFrameLocks xmlns:ns3696="http://schemas.openxmlformats.org/drawingml/2006/main" noChangeAspect="0"/>
            </wp:cNvGraphicFramePr>
            <ns3697:graphic xmlns:ns3697="http://schemas.openxmlformats.org/drawingml/2006/main">
              <ns3697:graphicData uri="http://schemas.microsoft.com/office/word/2010/wordprocessingShape">
                <wps:wsp>
                  <wps:cNvSpPr txBox="1"/>
                  <wps:spPr>
                    <ns3697:xfrm>
                      <ns3697:off x="0" y="0"/>
                      <ns3697:ext cx="330200" cy="381000"/>
                    </ns3697:xfrm>
                    <ns3697:prstGeom prst="rect">
                      <ns3697:avLst/>
                    </ns3697:prstGeom>
                    <ns3697:solidFill>
                      <ns3697:srgbClr val="FFFFFF"/>
                    </ns3697:solidFill>
                    <ns3697:ln w="12700">
                      <ns3697:solidFill>
                        <ns3697:srgbClr val="BBBBBB"/>
                      </ns3697:solidFill>
                    </ns3697:ln>
                  </wps:spPr>
                  <wps:txbx>
                    <w:txbxContent>
                      <w:p>
                        <w:pPr>
                          <w:jc w:val="center"/>
                          <w:spacing w:before="0" w:after="0" w:line="200" w:lineRule="auto"/>
                        </w:pPr>
                        <w:r>
                          <w:rPr>
                            <w:rFonts w:ascii="Calibri" w:hAnsi="Calibri" w:eastAsia="Calibri" w:cs="Calibri"/>
                            <w:color w:val="222222"/>
                            <w:sz w:val="15"/>
                            <w:szCs w:val="15"/>
                          </w:rPr>
                          <w:t xml:space="preserve">5</w:t>
                        </w:r>
                      </w:p>
                    </w:txbxContent>
                  </wps:txbx>
                  <wps:bodyPr rot="0" spcFirstLastPara="0" vertOverflow="overflow" horzOverflow="overflow" vert="horz" wrap="square" lIns="31750" tIns="19050" rIns="31750" bIns="19050" numCol="1" spcCol="0" rtlCol="0" fromWordArt="0" anchor="ctr" anchorCtr="0" forceAA="0" compatLnSpc="1">
                    <ns3697:spAutoFit/>
                  </wps:bodyPr>
                </wps:wsp>
              </ns3697:graphicData>
            </ns3697:graphic>
          </wp:anchor>
        </w:drawing>
      </w:r>
      <w:r>
        <w:drawing>
          <wp:anchor distT="0" distB="0" distL="0" distR="0" simplePos="0" relativeHeight="251660090" behindDoc="0" locked="0" layoutInCell="1" allowOverlap="1">
            <wp:simplePos x="0" y="0"/>
            <wp:positionH relativeFrom="page">
              <wp:posOffset>635000</wp:posOffset>
            </wp:positionH>
            <wp:positionV relativeFrom="page">
              <wp:posOffset>8534400</wp:posOffset>
            </wp:positionV>
            <wp:extent cx="1549400" cy="381000"/>
            <wp:effectExtent l="0" t="0" r="0" b="0"/>
            <wp:wrapNone/>
            <wp:docPr id="1850" name="Rectangle 1850"/>
            <wp:cNvGraphicFramePr>
              <ns3698:graphicFrameLocks xmlns:ns3698="http://schemas.openxmlformats.org/drawingml/2006/main" noChangeAspect="0"/>
            </wp:cNvGraphicFramePr>
            <ns3699:graphic xmlns:ns3699="http://schemas.openxmlformats.org/drawingml/2006/main">
              <ns3699:graphicData uri="http://schemas.microsoft.com/office/word/2010/wordprocessingShape">
                <wps:wsp>
                  <wps:cNvSpPr txBox="1"/>
                  <wps:spPr>
                    <ns3699:xfrm>
                      <ns3699:off x="0" y="0"/>
                      <ns3699:ext cx="1549400" cy="381000"/>
                    </ns3699:xfrm>
                    <ns3699:prstGeom prst="rect">
                      <ns3699:avLst/>
                    </ns3699:prstGeom>
                    <ns3699:solidFill>
                      <ns3699:srgbClr val="FFFFFF"/>
                    </ns3699:solidFill>
                    <ns3699:ln w="12700">
                      <ns3699:solidFill>
                        <ns3699:srgbClr val="BBBBBB"/>
                      </ns3699:solidFill>
                    </ns3699:ln>
                  </wps:spPr>
                  <wps:txbx>
                    <w:txbxContent>
                      <w:p>
                        <w:pPr>
                          <w:jc w:val="left"/>
                          <w:spacing w:before="0" w:after="0" w:line="200" w:lineRule="auto"/>
                        </w:pPr>
                        <w:r>
                          <w:rPr>
                            <w:rFonts w:ascii="Calibri" w:hAnsi="Calibri" w:eastAsia="Calibri" w:cs="Calibri"/>
                            <w:b/>
                            <w:color w:val="222222"/>
                            <w:sz w:val="15"/>
                            <w:szCs w:val="15"/>
                          </w:rPr>
                          <w:t xml:space="preserve">Result display area</w:t>
                        </w:r>
                      </w:p>
                    </w:txbxContent>
                  </wps:txbx>
                  <wps:bodyPr rot="0" spcFirstLastPara="0" vertOverflow="overflow" horzOverflow="overflow" vert="horz" wrap="square" lIns="31750" tIns="19050" rIns="31750" bIns="19050" numCol="1" spcCol="0" rtlCol="0" fromWordArt="0" anchor="ctr" anchorCtr="0" forceAA="0" compatLnSpc="1">
                    <ns3699:spAutoFit/>
                  </wps:bodyPr>
                </wps:wsp>
              </ns3699:graphicData>
            </ns3699:graphic>
          </wp:anchor>
        </w:drawing>
      </w:r>
      <w:r>
        <w:drawing>
          <wp:anchor distT="0" distB="0" distL="0" distR="0" simplePos="0" relativeHeight="251660091" behindDoc="0" locked="0" layoutInCell="1" allowOverlap="1">
            <wp:simplePos x="0" y="0"/>
            <wp:positionH relativeFrom="page">
              <wp:posOffset>2184400</wp:posOffset>
            </wp:positionH>
            <wp:positionV relativeFrom="page">
              <wp:posOffset>8534400</wp:posOffset>
            </wp:positionV>
            <wp:extent cx="939800" cy="381000"/>
            <wp:effectExtent l="0" t="0" r="0" b="0"/>
            <wp:wrapNone/>
            <wp:docPr id="1851" name="Rectangle 1851"/>
            <wp:cNvGraphicFramePr>
              <ns3700:graphicFrameLocks xmlns:ns3700="http://schemas.openxmlformats.org/drawingml/2006/main" noChangeAspect="0"/>
            </wp:cNvGraphicFramePr>
            <ns3701:graphic xmlns:ns3701="http://schemas.openxmlformats.org/drawingml/2006/main">
              <ns3701:graphicData uri="http://schemas.microsoft.com/office/word/2010/wordprocessingShape">
                <wps:wsp>
                  <wps:cNvSpPr txBox="1"/>
                  <wps:spPr>
                    <ns3701:xfrm>
                      <ns3701:off x="0" y="0"/>
                      <ns3701:ext cx="939800" cy="381000"/>
                    </ns3701:xfrm>
                    <ns3701:prstGeom prst="rect">
                      <ns3701:avLst/>
                    </ns3701:prstGeom>
                    <ns3701:solidFill>
                      <ns3701:srgbClr val="FFFFFF"/>
                    </ns3701:solidFill>
                    <ns3701:ln w="12700">
                      <ns3701:solidFill>
                        <ns3701:srgbClr val="BBBBBB"/>
                      </ns3701:solidFill>
                    </ns3701:ln>
                  </wps:spPr>
                  <wps:txbx>
                    <w:txbxContent>
                      <w:p>
                        <w:pPr>
                          <w:jc w:val="left"/>
                          <w:spacing w:before="0" w:after="0" w:line="200" w:lineRule="auto"/>
                        </w:pPr>
                        <w:r>
                          <w:rPr>
                            <w:rFonts w:ascii="Calibri" w:hAnsi="Calibri" w:eastAsia="Calibri" w:cs="Calibri"/>
                            <w:color w:val="222222"/>
                            <w:sz w:val="15"/>
                            <w:szCs w:val="15"/>
                          </w:rPr>
                          <w:t xml:space="preserve">Output</w:t>
                        </w:r>
                      </w:p>
                    </w:txbxContent>
                  </wps:txbx>
                  <wps:bodyPr rot="0" spcFirstLastPara="0" vertOverflow="overflow" horzOverflow="overflow" vert="horz" wrap="square" lIns="31750" tIns="19050" rIns="31750" bIns="19050" numCol="1" spcCol="0" rtlCol="0" fromWordArt="0" anchor="ctr" anchorCtr="0" forceAA="0" compatLnSpc="1">
                    <ns3701:spAutoFit/>
                  </wps:bodyPr>
                </wps:wsp>
              </ns3701:graphicData>
            </ns3701:graphic>
          </wp:anchor>
        </w:drawing>
      </w:r>
      <w:r>
        <w:drawing>
          <wp:anchor distT="0" distB="0" distL="0" distR="0" simplePos="0" relativeHeight="251660092" behindDoc="0" locked="0" layoutInCell="1" allowOverlap="1">
            <wp:simplePos x="0" y="0"/>
            <wp:positionH relativeFrom="page">
              <wp:posOffset>3124200</wp:posOffset>
            </wp:positionH>
            <wp:positionV relativeFrom="page">
              <wp:posOffset>8534400</wp:posOffset>
            </wp:positionV>
            <wp:extent cx="4127500" cy="381000"/>
            <wp:effectExtent l="0" t="0" r="0" b="0"/>
            <wp:wrapNone/>
            <wp:docPr id="1852" name="Rectangle 1852"/>
            <wp:cNvGraphicFramePr>
              <ns3702:graphicFrameLocks xmlns:ns3702="http://schemas.openxmlformats.org/drawingml/2006/main" noChangeAspect="0"/>
            </wp:cNvGraphicFramePr>
            <ns3703:graphic xmlns:ns3703="http://schemas.openxmlformats.org/drawingml/2006/main">
              <ns3703:graphicData uri="http://schemas.microsoft.com/office/word/2010/wordprocessingShape">
                <wps:wsp>
                  <wps:cNvSpPr txBox="1"/>
                  <wps:spPr>
                    <ns3703:xfrm>
                      <ns3703:off x="0" y="0"/>
                      <ns3703:ext cx="4127500" cy="381000"/>
                    </ns3703:xfrm>
                    <ns3703:prstGeom prst="rect">
                      <ns3703:avLst/>
                    </ns3703:prstGeom>
                    <ns3703:solidFill>
                      <ns3703:srgbClr val="FFFFFF"/>
                    </ns3703:solidFill>
                    <ns3703:ln w="12700">
                      <ns3703:solidFill>
                        <ns3703:srgbClr val="BBBBBB"/>
                      </ns3703:solidFill>
                    </ns3703:ln>
                  </wps:spPr>
                  <wps:txbx>
                    <w:txbxContent>
                      <w:p>
                        <w:pPr>
                          <w:jc w:val="left"/>
                          <w:spacing w:before="0" w:after="0" w:line="200" w:lineRule="auto"/>
                        </w:pPr>
                        <w:r>
                          <w:rPr>
                            <w:rFonts w:ascii="Calibri" w:hAnsi="Calibri" w:eastAsia="Calibri" w:cs="Calibri"/>
                            <w:color w:val="222222"/>
                            <w:sz w:val="15"/>
                            <w:szCs w:val="15"/>
                          </w:rPr>
                          <w:t xml:space="preserve">Question pane, option list and question navigator are updated.</w:t>
                        </w:r>
                      </w:p>
                    </w:txbxContent>
                  </wps:txbx>
                  <wps:bodyPr rot="0" spcFirstLastPara="0" vertOverflow="overflow" horzOverflow="overflow" vert="horz" wrap="square" lIns="31750" tIns="19050" rIns="31750" bIns="19050" numCol="1" spcCol="0" rtlCol="0" fromWordArt="0" anchor="ctr" anchorCtr="0" forceAA="0" compatLnSpc="1">
                    <ns3703:spAutoFit/>
                  </wps:bodyPr>
                </wps:wsp>
              </ns3703:graphicData>
            </ns3703:graphic>
          </wp:anchor>
        </w:drawing>
      </w:r>
      <w:r>
        <w:drawing>
          <wp:anchor distT="0" distB="0" distL="0" distR="0" simplePos="0" relativeHeight="251660093" behindDoc="0" locked="0" layoutInCell="1" allowOverlap="1">
            <wp:simplePos x="0" y="0"/>
            <wp:positionH relativeFrom="page">
              <wp:posOffset>304800</wp:posOffset>
            </wp:positionH>
            <wp:positionV relativeFrom="page">
              <wp:posOffset>8915400</wp:posOffset>
            </wp:positionV>
            <wp:extent cx="330200" cy="381000"/>
            <wp:effectExtent l="0" t="0" r="0" b="0"/>
            <wp:wrapNone/>
            <wp:docPr id="1853" name="Rectangle 1853"/>
            <wp:cNvGraphicFramePr>
              <ns3704:graphicFrameLocks xmlns:ns3704="http://schemas.openxmlformats.org/drawingml/2006/main" noChangeAspect="0"/>
            </wp:cNvGraphicFramePr>
            <ns3705:graphic xmlns:ns3705="http://schemas.openxmlformats.org/drawingml/2006/main">
              <ns3705:graphicData uri="http://schemas.microsoft.com/office/word/2010/wordprocessingShape">
                <wps:wsp>
                  <wps:cNvSpPr txBox="1"/>
                  <wps:spPr>
                    <ns3705:xfrm>
                      <ns3705:off x="0" y="0"/>
                      <ns3705:ext cx="330200" cy="381000"/>
                    </ns3705:xfrm>
                    <ns3705:prstGeom prst="rect">
                      <ns3705:avLst/>
                    </ns3705:prstGeom>
                    <ns3705:solidFill>
                      <ns3705:srgbClr val="FAFAFA"/>
                    </ns3705:solidFill>
                    <ns3705:ln w="12700">
                      <ns3705:solidFill>
                        <ns3705:srgbClr val="BBBBBB"/>
                      </ns3705:solidFill>
                    </ns3705:ln>
                  </wps:spPr>
                  <wps:txbx>
                    <w:txbxContent>
                      <w:p>
                        <w:pPr>
                          <w:jc w:val="center"/>
                          <w:spacing w:before="0" w:after="0" w:line="200" w:lineRule="auto"/>
                        </w:pPr>
                        <w:r>
                          <w:rPr>
                            <w:rFonts w:ascii="Calibri" w:hAnsi="Calibri" w:eastAsia="Calibri" w:cs="Calibri"/>
                            <w:color w:val="222222"/>
                            <w:sz w:val="15"/>
                            <w:szCs w:val="15"/>
                          </w:rPr>
                          <w:t xml:space="preserve">-</w:t>
                        </w:r>
                      </w:p>
                    </w:txbxContent>
                  </wps:txbx>
                  <wps:bodyPr rot="0" spcFirstLastPara="0" vertOverflow="overflow" horzOverflow="overflow" vert="horz" wrap="square" lIns="31750" tIns="19050" rIns="31750" bIns="19050" numCol="1" spcCol="0" rtlCol="0" fromWordArt="0" anchor="ctr" anchorCtr="0" forceAA="0" compatLnSpc="1">
                    <ns3705:spAutoFit/>
                  </wps:bodyPr>
                </wps:wsp>
              </ns3705:graphicData>
            </ns3705:graphic>
          </wp:anchor>
        </w:drawing>
      </w:r>
      <w:r>
        <w:drawing>
          <wp:anchor distT="0" distB="0" distL="0" distR="0" simplePos="0" relativeHeight="251660094" behindDoc="0" locked="0" layoutInCell="1" allowOverlap="1">
            <wp:simplePos x="0" y="0"/>
            <wp:positionH relativeFrom="page">
              <wp:posOffset>635000</wp:posOffset>
            </wp:positionH>
            <wp:positionV relativeFrom="page">
              <wp:posOffset>8915400</wp:posOffset>
            </wp:positionV>
            <wp:extent cx="1549400" cy="381000"/>
            <wp:effectExtent l="0" t="0" r="0" b="0"/>
            <wp:wrapNone/>
            <wp:docPr id="1854" name="Rectangle 1854"/>
            <wp:cNvGraphicFramePr>
              <ns3706:graphicFrameLocks xmlns:ns3706="http://schemas.openxmlformats.org/drawingml/2006/main" noChangeAspect="0"/>
            </wp:cNvGraphicFramePr>
            <ns3707:graphic xmlns:ns3707="http://schemas.openxmlformats.org/drawingml/2006/main">
              <ns3707:graphicData uri="http://schemas.microsoft.com/office/word/2010/wordprocessingShape">
                <wps:wsp>
                  <wps:cNvSpPr txBox="1"/>
                  <wps:spPr>
                    <ns3707:xfrm>
                      <ns3707:off x="0" y="0"/>
                      <ns3707:ext cx="1549400" cy="381000"/>
                    </ns3707:xfrm>
                    <ns3707:prstGeom prst="rect">
                      <ns3707:avLst/>
                    </ns3707:prstGeom>
                    <ns3707:solidFill>
                      <ns3707:srgbClr val="FAFAFA"/>
                    </ns3707:solidFill>
                    <ns3707:ln w="12700">
                      <ns3707:solidFill>
                        <ns3707:srgbClr val="BBBBBB"/>
                      </ns3707:solidFill>
                    </ns3707:ln>
                  </wps:spPr>
                  <wps:txbx>
                    <w:txbxContent>
                      <w:p>
                        <w:pPr>
                          <w:jc w:val="left"/>
                          <w:spacing w:before="0" w:after="0" w:line="200" w:lineRule="auto"/>
                        </w:pPr>
                        <w:r>
                          <w:rPr>
                            <w:rFonts w:ascii="Calibri" w:hAnsi="Calibri" w:eastAsia="Calibri" w:cs="Calibri"/>
                            <w:color w:val="222222"/>
                            <w:sz w:val="15"/>
                            <w:szCs w:val="15"/>
                          </w:rPr>
                          <w:t xml:space="preserve">Validation rule</w:t>
                        </w:r>
                      </w:p>
                    </w:txbxContent>
                  </wps:txbx>
                  <wps:bodyPr rot="0" spcFirstLastPara="0" vertOverflow="overflow" horzOverflow="overflow" vert="horz" wrap="square" lIns="31750" tIns="19050" rIns="31750" bIns="19050" numCol="1" spcCol="0" rtlCol="0" fromWordArt="0" anchor="ctr" anchorCtr="0" forceAA="0" compatLnSpc="1">
                    <ns3707:spAutoFit/>
                  </wps:bodyPr>
                </wps:wsp>
              </ns3707:graphicData>
            </ns3707:graphic>
          </wp:anchor>
        </w:drawing>
      </w:r>
      <w:r>
        <w:drawing>
          <wp:anchor distT="0" distB="0" distL="0" distR="0" simplePos="0" relativeHeight="251660095" behindDoc="0" locked="0" layoutInCell="1" allowOverlap="1">
            <wp:simplePos x="0" y="0"/>
            <wp:positionH relativeFrom="page">
              <wp:posOffset>2184400</wp:posOffset>
            </wp:positionH>
            <wp:positionV relativeFrom="page">
              <wp:posOffset>8915400</wp:posOffset>
            </wp:positionV>
            <wp:extent cx="939800" cy="381000"/>
            <wp:effectExtent l="0" t="0" r="0" b="0"/>
            <wp:wrapNone/>
            <wp:docPr id="1855" name="Rectangle 1855"/>
            <wp:cNvGraphicFramePr>
              <ns3708:graphicFrameLocks xmlns:ns3708="http://schemas.openxmlformats.org/drawingml/2006/main" noChangeAspect="0"/>
            </wp:cNvGraphicFramePr>
            <ns3709:graphic xmlns:ns3709="http://schemas.openxmlformats.org/drawingml/2006/main">
              <ns3709:graphicData uri="http://schemas.microsoft.com/office/word/2010/wordprocessingShape">
                <wps:wsp>
                  <wps:cNvSpPr txBox="1"/>
                  <wps:spPr>
                    <ns3709:xfrm>
                      <ns3709:off x="0" y="0"/>
                      <ns3709:ext cx="939800" cy="381000"/>
                    </ns3709:xfrm>
                    <ns3709:prstGeom prst="rect">
                      <ns3709:avLst/>
                    </ns3709:prstGeom>
                    <ns3709:solidFill>
                      <ns3709:srgbClr val="FAFAFA"/>
                    </ns3709:solidFill>
                    <ns3709:ln w="12700">
                      <ns3709:solidFill>
                        <ns3709:srgbClr val="BBBBBB"/>
                      </ns3709:solidFill>
                    </ns3709:ln>
                  </wps:spPr>
                  <wps:txbx>
                    <w:txbxContent>
                      <w:p>
                        <w:pPr>
                          <w:jc w:val="left"/>
                          <w:spacing w:before="0" w:after="0" w:line="200" w:lineRule="auto"/>
                        </w:pPr>
                        <w:r>
                          <w:rPr>
                            <w:rFonts w:ascii="Calibri" w:hAnsi="Calibri" w:eastAsia="Calibri" w:cs="Calibri"/>
                            <w:color w:val="222222"/>
                            <w:sz w:val="15"/>
                            <w:szCs w:val="15"/>
                          </w:rPr>
                          <w:t xml:space="preserve">Rule</w:t>
                        </w:r>
                      </w:p>
                    </w:txbxContent>
                  </wps:txbx>
                  <wps:bodyPr rot="0" spcFirstLastPara="0" vertOverflow="overflow" horzOverflow="overflow" vert="horz" wrap="square" lIns="31750" tIns="19050" rIns="31750" bIns="19050" numCol="1" spcCol="0" rtlCol="0" fromWordArt="0" anchor="ctr" anchorCtr="0" forceAA="0" compatLnSpc="1">
                    <ns3709:spAutoFit/>
                  </wps:bodyPr>
                </wps:wsp>
              </ns3709:graphicData>
            </ns3709:graphic>
          </wp:anchor>
        </w:drawing>
      </w:r>
      <w:r>
        <w:drawing>
          <wp:anchor distT="0" distB="0" distL="0" distR="0" simplePos="0" relativeHeight="251660096" behindDoc="0" locked="0" layoutInCell="1" allowOverlap="1">
            <wp:simplePos x="0" y="0"/>
            <wp:positionH relativeFrom="page">
              <wp:posOffset>3124200</wp:posOffset>
            </wp:positionH>
            <wp:positionV relativeFrom="page">
              <wp:posOffset>8915400</wp:posOffset>
            </wp:positionV>
            <wp:extent cx="4127500" cy="381000"/>
            <wp:effectExtent l="0" t="0" r="0" b="0"/>
            <wp:wrapNone/>
            <wp:docPr id="1856" name="Rectangle 1856"/>
            <wp:cNvGraphicFramePr>
              <ns3710:graphicFrameLocks xmlns:ns3710="http://schemas.openxmlformats.org/drawingml/2006/main" noChangeAspect="0"/>
            </wp:cNvGraphicFramePr>
            <ns3711:graphic xmlns:ns3711="http://schemas.openxmlformats.org/drawingml/2006/main">
              <ns3711:graphicData uri="http://schemas.microsoft.com/office/word/2010/wordprocessingShape">
                <wps:wsp>
                  <wps:cNvSpPr txBox="1"/>
                  <wps:spPr>
                    <ns3711:xfrm>
                      <ns3711:off x="0" y="0"/>
                      <ns3711:ext cx="4127500" cy="381000"/>
                    </ns3711:xfrm>
                    <ns3711:prstGeom prst="rect">
                      <ns3711:avLst/>
                    </ns3711:prstGeom>
                    <ns3711:solidFill>
                      <ns3711:srgbClr val="FAFAFA"/>
                    </ns3711:solidFill>
                    <ns3711:ln w="12700">
                      <ns3711:solidFill>
                        <ns3711:srgbClr val="BBBBBB"/>
                      </ns3711:solidFill>
                    </ns3711:ln>
                  </wps:spPr>
                  <wps:txbx>
                    <w:txbxContent>
                      <w:p>
                        <w:pPr>
                          <w:jc w:val="left"/>
                          <w:spacing w:before="0" w:after="0" w:line="200" w:lineRule="auto"/>
                        </w:pPr>
                        <w:r>
                          <w:rPr>
                            <w:rFonts w:ascii="Calibri" w:hAnsi="Calibri" w:eastAsia="Calibri" w:cs="Calibri"/>
                            <w:color w:val="222222"/>
                            <w:sz w:val="15"/>
                            <w:szCs w:val="15"/>
                          </w:rPr>
                          <w:t xml:space="preserve">All questions must be answered before the paper can be submitted.</w:t>
                        </w:r>
                      </w:p>
                    </w:txbxContent>
                  </wps:txbx>
                  <wps:bodyPr rot="0" spcFirstLastPara="0" vertOverflow="overflow" horzOverflow="overflow" vert="horz" wrap="square" lIns="31750" tIns="19050" rIns="31750" bIns="19050" numCol="1" spcCol="0" rtlCol="0" fromWordArt="0" anchor="ctr" anchorCtr="0" forceAA="0" compatLnSpc="1">
                    <ns3711:spAutoFit/>
                  </wps:bodyPr>
                </wps:wsp>
              </ns3711:graphicData>
            </ns3711:graphic>
          </wp:anchor>
        </w:drawing>
      </w:r>
      <w:r>
        <w:drawing>
          <wp:anchor distT="0" distB="0" distL="0" distR="0" simplePos="0" relativeHeight="251660097" behindDoc="0" locked="0" layoutInCell="1" allowOverlap="1">
            <wp:simplePos x="0" y="0"/>
            <wp:positionH relativeFrom="page">
              <wp:posOffset>304800</wp:posOffset>
            </wp:positionH>
            <wp:positionV relativeFrom="page">
              <wp:posOffset>9296400</wp:posOffset>
            </wp:positionV>
            <wp:extent cx="330200" cy="381000"/>
            <wp:effectExtent l="0" t="0" r="0" b="0"/>
            <wp:wrapNone/>
            <wp:docPr id="1857" name="Rectangle 1857"/>
            <wp:cNvGraphicFramePr>
              <ns3712:graphicFrameLocks xmlns:ns3712="http://schemas.openxmlformats.org/drawingml/2006/main" noChangeAspect="0"/>
            </wp:cNvGraphicFramePr>
            <ns3713:graphic xmlns:ns3713="http://schemas.openxmlformats.org/drawingml/2006/main">
              <ns3713:graphicData uri="http://schemas.microsoft.com/office/word/2010/wordprocessingShape">
                <wps:wsp>
                  <wps:cNvSpPr txBox="1"/>
                  <wps:spPr>
                    <ns3713:xfrm>
                      <ns3713:off x="0" y="0"/>
                      <ns3713:ext cx="330200" cy="381000"/>
                    </ns3713:xfrm>
                    <ns3713:prstGeom prst="rect">
                      <ns3713:avLst/>
                    </ns3713:prstGeom>
                    <ns3713:solidFill>
                      <ns3713:srgbClr val="FFFFFF"/>
                    </ns3713:solidFill>
                    <ns3713:ln w="12700">
                      <ns3713:solidFill>
                        <ns3713:srgbClr val="BBBBBB"/>
                      </ns3713:solidFill>
                    </ns3713:ln>
                  </wps:spPr>
                  <wps:txbx>
                    <w:txbxContent>
                      <w:p>
                        <w:pPr>
                          <w:jc w:val="center"/>
                          <w:spacing w:before="0" w:after="0" w:line="200" w:lineRule="auto"/>
                        </w:pPr>
                        <w:r>
                          <w:rPr>
                            <w:rFonts w:ascii="Calibri" w:hAnsi="Calibri" w:eastAsia="Calibri" w:cs="Calibri"/>
                            <w:color w:val="222222"/>
                            <w:sz w:val="15"/>
                            <w:szCs w:val="15"/>
                          </w:rPr>
                          <w:t xml:space="preserve">-</w:t>
                        </w:r>
                      </w:p>
                    </w:txbxContent>
                  </wps:txbx>
                  <wps:bodyPr rot="0" spcFirstLastPara="0" vertOverflow="overflow" horzOverflow="overflow" vert="horz" wrap="square" lIns="31750" tIns="19050" rIns="31750" bIns="19050" numCol="1" spcCol="0" rtlCol="0" fromWordArt="0" anchor="ctr" anchorCtr="0" forceAA="0" compatLnSpc="1">
                    <ns3713:spAutoFit/>
                  </wps:bodyPr>
                </wps:wsp>
              </ns3713:graphicData>
            </ns3713:graphic>
          </wp:anchor>
        </w:drawing>
      </w:r>
      <w:r>
        <w:drawing>
          <wp:anchor distT="0" distB="0" distL="0" distR="0" simplePos="0" relativeHeight="251660098" behindDoc="0" locked="0" layoutInCell="1" allowOverlap="1">
            <wp:simplePos x="0" y="0"/>
            <wp:positionH relativeFrom="page">
              <wp:posOffset>635000</wp:posOffset>
            </wp:positionH>
            <wp:positionV relativeFrom="page">
              <wp:posOffset>9296400</wp:posOffset>
            </wp:positionV>
            <wp:extent cx="1549400" cy="381000"/>
            <wp:effectExtent l="0" t="0" r="0" b="0"/>
            <wp:wrapNone/>
            <wp:docPr id="1858" name="Rectangle 1858"/>
            <wp:cNvGraphicFramePr>
              <ns3714:graphicFrameLocks xmlns:ns3714="http://schemas.openxmlformats.org/drawingml/2006/main" noChangeAspect="0"/>
            </wp:cNvGraphicFramePr>
            <ns3715:graphic xmlns:ns3715="http://schemas.openxmlformats.org/drawingml/2006/main">
              <ns3715:graphicData uri="http://schemas.microsoft.com/office/word/2010/wordprocessingShape">
                <wps:wsp>
                  <wps:cNvSpPr txBox="1"/>
                  <wps:spPr>
                    <ns3715:xfrm>
                      <ns3715:off x="0" y="0"/>
                      <ns3715:ext cx="1549400" cy="381000"/>
                    </ns3715:xfrm>
                    <ns3715:prstGeom prst="rect">
                      <ns3715:avLst/>
                    </ns3715:prstGeom>
                    <ns3715:solidFill>
                      <ns3715:srgbClr val="FFFFFF"/>
                    </ns3715:solidFill>
                    <ns3715:ln w="12700">
                      <ns3715:solidFill>
                        <ns3715:srgbClr val="BBBBBB"/>
                      </ns3715:solidFill>
                    </ns3715:ln>
                  </wps:spPr>
                  <wps:txbx>
                    <w:txbxContent>
                      <w:p>
                        <w:pPr>
                          <w:jc w:val="left"/>
                          <w:spacing w:before="0" w:after="0" w:line="200" w:lineRule="auto"/>
                        </w:pPr>
                        <w:r>
                          <w:rPr>
                            <w:rFonts w:ascii="Calibri" w:hAnsi="Calibri" w:eastAsia="Calibri" w:cs="Calibri"/>
                            <w:color w:val="222222"/>
                            <w:sz w:val="15"/>
                            <w:szCs w:val="15"/>
                          </w:rPr>
                          <w:t xml:space="preserve">Screen after this one</w:t>
                        </w:r>
                      </w:p>
                    </w:txbxContent>
                  </wps:txbx>
                  <wps:bodyPr rot="0" spcFirstLastPara="0" vertOverflow="overflow" horzOverflow="overflow" vert="horz" wrap="square" lIns="31750" tIns="19050" rIns="31750" bIns="19050" numCol="1" spcCol="0" rtlCol="0" fromWordArt="0" anchor="ctr" anchorCtr="0" forceAA="0" compatLnSpc="1">
                    <ns3715:spAutoFit/>
                  </wps:bodyPr>
                </wps:wsp>
              </ns3715:graphicData>
            </ns3715:graphic>
          </wp:anchor>
        </w:drawing>
      </w:r>
      <w:r>
        <w:drawing>
          <wp:anchor distT="0" distB="0" distL="0" distR="0" simplePos="0" relativeHeight="251660099" behindDoc="0" locked="0" layoutInCell="1" allowOverlap="1">
            <wp:simplePos x="0" y="0"/>
            <wp:positionH relativeFrom="page">
              <wp:posOffset>2184400</wp:posOffset>
            </wp:positionH>
            <wp:positionV relativeFrom="page">
              <wp:posOffset>9296400</wp:posOffset>
            </wp:positionV>
            <wp:extent cx="939800" cy="381000"/>
            <wp:effectExtent l="0" t="0" r="0" b="0"/>
            <wp:wrapNone/>
            <wp:docPr id="1859" name="Rectangle 1859"/>
            <wp:cNvGraphicFramePr>
              <ns3716:graphicFrameLocks xmlns:ns3716="http://schemas.openxmlformats.org/drawingml/2006/main" noChangeAspect="0"/>
            </wp:cNvGraphicFramePr>
            <ns3717:graphic xmlns:ns3717="http://schemas.openxmlformats.org/drawingml/2006/main">
              <ns3717:graphicData uri="http://schemas.microsoft.com/office/word/2010/wordprocessingShape">
                <wps:wsp>
                  <wps:cNvSpPr txBox="1"/>
                  <wps:spPr>
                    <ns3717:xfrm>
                      <ns3717:off x="0" y="0"/>
                      <ns3717:ext cx="939800" cy="381000"/>
                    </ns3717:xfrm>
                    <ns3717:prstGeom prst="rect">
                      <ns3717:avLst/>
                    </ns3717:prstGeom>
                    <ns3717:solidFill>
                      <ns3717:srgbClr val="FFFFFF"/>
                    </ns3717:solidFill>
                    <ns3717:ln w="12700">
                      <ns3717:solidFill>
                        <ns3717:srgbClr val="BBBBBB"/>
                      </ns3717:solidFill>
                    </ns3717:ln>
                  </wps:spPr>
                  <wps:txbx>
                    <w:txbxContent>
                      <w:p>
                        <w:pPr>
                          <w:jc w:val="left"/>
                          <w:spacing w:before="0" w:after="0" w:line="200" w:lineRule="auto"/>
                        </w:pPr>
                        <w:r>
                          <w:rPr>
                            <w:rFonts w:ascii="Calibri" w:hAnsi="Calibri" w:eastAsia="Calibri" w:cs="Calibri"/>
                            <w:color w:val="222222"/>
                            <w:sz w:val="15"/>
                            <w:szCs w:val="15"/>
                          </w:rPr>
                          <w:t xml:space="preserve">Flow</w:t>
                        </w:r>
                      </w:p>
                    </w:txbxContent>
                  </wps:txbx>
                  <wps:bodyPr rot="0" spcFirstLastPara="0" vertOverflow="overflow" horzOverflow="overflow" vert="horz" wrap="square" lIns="31750" tIns="19050" rIns="31750" bIns="19050" numCol="1" spcCol="0" rtlCol="0" fromWordArt="0" anchor="ctr" anchorCtr="0" forceAA="0" compatLnSpc="1">
                    <ns3717:spAutoFit/>
                  </wps:bodyPr>
                </wps:wsp>
              </ns3717:graphicData>
            </ns3717:graphic>
          </wp:anchor>
        </w:drawing>
      </w:r>
      <w:r>
        <w:drawing>
          <wp:anchor distT="0" distB="0" distL="0" distR="0" simplePos="0" relativeHeight="251660100" behindDoc="0" locked="0" layoutInCell="1" allowOverlap="1">
            <wp:simplePos x="0" y="0"/>
            <wp:positionH relativeFrom="page">
              <wp:posOffset>3124200</wp:posOffset>
            </wp:positionH>
            <wp:positionV relativeFrom="page">
              <wp:posOffset>9296400</wp:posOffset>
            </wp:positionV>
            <wp:extent cx="4127500" cy="381000"/>
            <wp:effectExtent l="0" t="0" r="0" b="0"/>
            <wp:wrapNone/>
            <wp:docPr id="1860" name="Rectangle 1860"/>
            <wp:cNvGraphicFramePr>
              <ns3718:graphicFrameLocks xmlns:ns3718="http://schemas.openxmlformats.org/drawingml/2006/main" noChangeAspect="0"/>
            </wp:cNvGraphicFramePr>
            <ns3719:graphic xmlns:ns3719="http://schemas.openxmlformats.org/drawingml/2006/main">
              <ns3719:graphicData uri="http://schemas.microsoft.com/office/word/2010/wordprocessingShape">
                <wps:wsp>
                  <wps:cNvSpPr txBox="1"/>
                  <wps:spPr>
                    <ns3719:xfrm>
                      <ns3719:off x="0" y="0"/>
                      <ns3719:ext cx="4127500" cy="381000"/>
                    </ns3719:xfrm>
                    <ns3719:prstGeom prst="rect">
                      <ns3719:avLst/>
                    </ns3719:prstGeom>
                    <ns3719:solidFill>
                      <ns3719:srgbClr val="FFFFFF"/>
                    </ns3719:solidFill>
                    <ns3719:ln w="12700">
                      <ns3719:solidFill>
                        <ns3719:srgbClr val="BBBBBB"/>
                      </ns3719:solidFill>
                    </ns3719:ln>
                  </wps:spPr>
                  <wps:txbx>
                    <w:txbxContent>
                      <w:p>
                        <w:pPr>
                          <w:jc w:val="left"/>
                          <w:spacing w:before="0" w:after="0" w:line="200" w:lineRule="auto"/>
                        </w:pPr>
                        <w:r>
                          <w:rPr>
                            <w:rFonts w:ascii="Calibri" w:hAnsi="Calibri" w:eastAsia="Calibri" w:cs="Calibri"/>
                            <w:color w:val="222222"/>
                            <w:sz w:val="15"/>
                            <w:szCs w:val="15"/>
                          </w:rPr>
                          <w:t xml:space="preserve">Goes to: Quiz Results</w:t>
                        </w:r>
                      </w:p>
                    </w:txbxContent>
                  </wps:txbx>
                  <wps:bodyPr rot="0" spcFirstLastPara="0" vertOverflow="overflow" horzOverflow="overflow" vert="horz" wrap="square" lIns="31750" tIns="19050" rIns="31750" bIns="19050" numCol="1" spcCol="0" rtlCol="0" fromWordArt="0" anchor="ctr" anchorCtr="0" forceAA="0" compatLnSpc="1">
                    <ns3719:spAutoFit/>
                  </wps:bodyPr>
                </wps:wsp>
              </ns3719:graphicData>
            </ns3719:graphic>
          </wp:anchor>
        </w:drawing>
      </w:r>
      <w:r>
        <w:drawing>
          <wp:anchor distT="0" distB="0" distL="0" distR="0" simplePos="0" relativeHeight="251660101" behindDoc="0" locked="0" layoutInCell="1" allowOverlap="1">
            <wp:simplePos x="0" y="0"/>
            <wp:positionH relativeFrom="page">
              <wp:posOffset>304800</wp:posOffset>
            </wp:positionH>
            <wp:positionV relativeFrom="page">
              <wp:posOffset>9753600</wp:posOffset>
            </wp:positionV>
            <wp:extent cx="6946900" cy="203200"/>
            <wp:effectExtent l="0" t="0" r="0" b="0"/>
            <wp:wrapNone/>
            <wp:docPr id="1861" name="Text Box 1861"/>
            <wp:cNvGraphicFramePr>
              <ns3720:graphicFrameLocks xmlns:ns3720="http://schemas.openxmlformats.org/drawingml/2006/main" noChangeAspect="0"/>
            </wp:cNvGraphicFramePr>
            <ns3721:graphic xmlns:ns3721="http://schemas.openxmlformats.org/drawingml/2006/main">
              <ns3721:graphicData uri="http://schemas.microsoft.com/office/word/2010/wordprocessingShape">
                <wps:wsp>
                  <wps:cNvSpPr txBox="1"/>
                  <wps:spPr>
                    <ns3721:xfrm>
                      <ns3721:off x="0" y="0"/>
                      <ns3721:ext cx="6946900" cy="203200"/>
                    </ns3721:xfrm>
                    <ns3721:prstGeom prst="rect">
                      <ns3721:avLst/>
                    </ns3721:prstGeom>
                    <ns3721:noFill/>
                    <ns3721:ln w="12700">
                      <ns3721:noFill/>
                    </ns3721:ln>
                  </wps:spPr>
                  <wps:txbx>
                    <w:txbxContent>
                      <w:p>
                        <w:pPr>
                          <w:jc w:val="left"/>
                          <w:spacing w:before="0" w:after="0" w:line="200" w:lineRule="auto"/>
                        </w:pPr>
                        <w:r>
                          <w:rPr>
                            <w:rFonts w:ascii="Calibri" w:hAnsi="Calibri" w:eastAsia="Calibri" w:cs="Calibri"/>
                            <w:color w:val="555555"/>
                            <w:sz w:val="15"/>
                            <w:szCs w:val="15"/>
                          </w:rPr>
                          <w:t xml:space="preserve">Screen flow  18  Input  &gt;  Process  &gt;  Popup message  &gt;  Output  &gt;  Quiz Results</w:t>
                        </w:r>
                      </w:p>
                    </w:txbxContent>
                  </wps:txbx>
                  <wps:bodyPr rot="0" spcFirstLastPara="0" vertOverflow="overflow" horzOverflow="overflow" vert="horz" wrap="square" lIns="31750" tIns="19050" rIns="31750" bIns="19050" numCol="1" spcCol="0" rtlCol="0" fromWordArt="0" anchor="ctr" anchorCtr="0" forceAA="0" compatLnSpc="1">
                    <ns3721:spAutoFit/>
                  </wps:bodyPr>
                </wps:wsp>
              </ns3721:graphicData>
            </ns3721:graphic>
          </wp:anchor>
        </w:drawing>
      </w:r>
    </w:p>
    <w:p>
      <w:r>
        <w:br w:type="page"/>
      </w:r>
    </w:p>
    <w:p>
      <w:pPr>
        <w:spacing w:before="0" w:after="0" w:line="20" w:lineRule="exact"/>
      </w:pPr>
      <w:r>
        <w:drawing>
          <wp:anchor distT="0" distB="0" distL="0" distR="0" simplePos="0" relativeHeight="251660102" behindDoc="0" locked="0" layoutInCell="1" allowOverlap="1">
            <wp:simplePos x="0" y="0"/>
            <wp:positionH relativeFrom="page">
              <wp:posOffset>304800</wp:posOffset>
            </wp:positionH>
            <wp:positionV relativeFrom="page">
              <wp:posOffset>304800</wp:posOffset>
            </wp:positionV>
            <wp:extent cx="6946900" cy="431800"/>
            <wp:effectExtent l="0" t="0" r="0" b="0"/>
            <wp:wrapNone/>
            <wp:docPr id="1862" name="Rectangle 1862"/>
            <wp:cNvGraphicFramePr>
              <ns3722:graphicFrameLocks xmlns:ns3722="http://schemas.openxmlformats.org/drawingml/2006/main" noChangeAspect="0"/>
            </wp:cNvGraphicFramePr>
            <ns3723:graphic xmlns:ns3723="http://schemas.openxmlformats.org/drawingml/2006/main">
              <ns3723:graphicData uri="http://schemas.microsoft.com/office/word/2010/wordprocessingShape">
                <wps:wsp>
                  <wps:cNvSpPr/>
                  <wps:spPr>
                    <ns3723:xfrm>
                      <ns3723:off x="0" y="0"/>
                      <ns3723:ext cx="6946900" cy="431800"/>
                    </ns3723:xfrm>
                    <ns3723:prstGeom prst="rect">
                      <ns3723:avLst/>
                    </ns3723:prstGeom>
                    <ns3723:solidFill>
                      <ns3723:srgbClr val="ECECEC"/>
                    </ns3723:solidFill>
                    <ns3723:ln w="15240">
                      <ns3723:solidFill>
                        <ns3723:srgbClr val="555555"/>
                      </ns3723:solidFill>
                    </ns3723:ln>
                  </wps:spPr>
                  <wps:bodyPr rot="0">
                    <ns3723:spAutoFit/>
                  </wps:bodyPr>
                </wps:wsp>
              </ns3723:graphicData>
            </ns3723:graphic>
          </wp:anchor>
        </w:drawing>
      </w:r>
      <w:r>
        <w:drawing>
          <wp:anchor distT="0" distB="0" distL="0" distR="0" simplePos="0" relativeHeight="251660103" behindDoc="0" locked="0" layoutInCell="1" allowOverlap="1">
            <wp:simplePos x="0" y="0"/>
            <wp:positionH relativeFrom="page">
              <wp:posOffset>406400</wp:posOffset>
            </wp:positionH>
            <wp:positionV relativeFrom="page">
              <wp:posOffset>393700</wp:posOffset>
            </wp:positionV>
            <wp:extent cx="685800" cy="254000"/>
            <wp:effectExtent l="0" t="0" r="0" b="0"/>
            <wp:wrapNone/>
            <wp:docPr id="1863" name="Rounded Rectangle 1863"/>
            <wp:cNvGraphicFramePr>
              <ns3724:graphicFrameLocks xmlns:ns3724="http://schemas.openxmlformats.org/drawingml/2006/main" noChangeAspect="0"/>
            </wp:cNvGraphicFramePr>
            <ns3725:graphic xmlns:ns3725="http://schemas.openxmlformats.org/drawingml/2006/main">
              <ns3725:graphicData uri="http://schemas.microsoft.com/office/word/2010/wordprocessingShape">
                <wps:wsp>
                  <wps:cNvSpPr txBox="1"/>
                  <wps:spPr>
                    <ns3725:xfrm>
                      <ns3725:off x="0" y="0"/>
                      <ns3725:ext cx="685800" cy="254000"/>
                    </ns3725:xfrm>
                    <ns3725:prstGeom prst="roundRect">
                      <ns3725:avLst/>
                    </ns3725:prstGeom>
                    <ns3725:solidFill>
                      <ns3725:srgbClr val="FFFFFF"/>
                    </ns3725:solidFill>
                    <ns3725:ln w="12700">
                      <ns3725:solidFill>
                        <ns3725:srgbClr val="333333"/>
                      </ns3725:solidFill>
                    </ns3725:ln>
                  </wps:spPr>
                  <wps:txbx>
                    <w:txbxContent>
                      <w:p>
                        <w:pPr>
                          <w:jc w:val="center"/>
                          <w:spacing w:before="0" w:after="0" w:line="200" w:lineRule="auto"/>
                        </w:pPr>
                        <w:r>
                          <w:rPr>
                            <w:rFonts w:ascii="Calibri" w:hAnsi="Calibri" w:eastAsia="Calibri" w:cs="Calibri"/>
                            <w:b/>
                            <w:color w:val="222222"/>
                            <w:sz w:val="17"/>
                            <w:szCs w:val="17"/>
                          </w:rPr>
                          <w:t xml:space="preserve">IF-19</w:t>
                        </w:r>
                      </w:p>
                    </w:txbxContent>
                  </wps:txbx>
                  <wps:bodyPr rot="0" spcFirstLastPara="0" vertOverflow="overflow" horzOverflow="overflow" vert="horz" wrap="square" lIns="31750" tIns="19050" rIns="31750" bIns="19050" numCol="1" spcCol="0" rtlCol="0" fromWordArt="0" anchor="ctr" anchorCtr="0" forceAA="0" compatLnSpc="1">
                    <ns3725:spAutoFit/>
                  </wps:bodyPr>
                </wps:wsp>
              </ns3725:graphicData>
            </ns3725:graphic>
          </wp:anchor>
        </w:drawing>
      </w:r>
      <w:r>
        <w:drawing>
          <wp:anchor distT="0" distB="0" distL="0" distR="0" simplePos="0" relativeHeight="251660104" behindDoc="0" locked="0" layoutInCell="1" allowOverlap="1">
            <wp:simplePos x="0" y="0"/>
            <wp:positionH relativeFrom="page">
              <wp:posOffset>1193800</wp:posOffset>
            </wp:positionH>
            <wp:positionV relativeFrom="page">
              <wp:posOffset>406400</wp:posOffset>
            </wp:positionV>
            <wp:extent cx="3403600" cy="228600"/>
            <wp:effectExtent l="0" t="0" r="0" b="0"/>
            <wp:wrapNone/>
            <wp:docPr id="1864" name="Text Box 1864"/>
            <wp:cNvGraphicFramePr>
              <ns3726:graphicFrameLocks xmlns:ns3726="http://schemas.openxmlformats.org/drawingml/2006/main" noChangeAspect="0"/>
            </wp:cNvGraphicFramePr>
            <ns3727:graphic xmlns:ns3727="http://schemas.openxmlformats.org/drawingml/2006/main">
              <ns3727:graphicData uri="http://schemas.microsoft.com/office/word/2010/wordprocessingShape">
                <wps:wsp>
                  <wps:cNvSpPr txBox="1"/>
                  <wps:spPr>
                    <ns3727:xfrm>
                      <ns3727:off x="0" y="0"/>
                      <ns3727:ext cx="3403600" cy="228600"/>
                    </ns3727:xfrm>
                    <ns3727:prstGeom prst="rect">
                      <ns3727:avLst/>
                    </ns3727:prstGeom>
                    <ns3727:noFill/>
                    <ns3727:ln w="12700">
                      <ns3727:noFill/>
                    </ns3727:ln>
                  </wps:spPr>
                  <wps:txbx>
                    <w:txbxContent>
                      <w:p>
                        <w:pPr>
                          <w:jc w:val="left"/>
                          <w:spacing w:before="0" w:after="0" w:line="200" w:lineRule="auto"/>
                        </w:pPr>
                        <w:r>
                          <w:rPr>
                            <w:rFonts w:ascii="Calibri" w:hAnsi="Calibri" w:eastAsia="Calibri" w:cs="Calibri"/>
                            <w:b/>
                            <w:color w:val="222222"/>
                            <w:sz w:val="24"/>
                            <w:szCs w:val="24"/>
                          </w:rPr>
                          <w:t xml:space="preserve">Quiz Results</w:t>
                        </w:r>
                      </w:p>
                    </w:txbxContent>
                  </wps:txbx>
                  <wps:bodyPr rot="0" spcFirstLastPara="0" vertOverflow="overflow" horzOverflow="overflow" vert="horz" wrap="square" lIns="31750" tIns="19050" rIns="31750" bIns="19050" numCol="1" spcCol="0" rtlCol="0" fromWordArt="0" anchor="ctr" anchorCtr="0" forceAA="0" compatLnSpc="1">
                    <ns3727:spAutoFit/>
                  </wps:bodyPr>
                </wps:wsp>
              </ns3727:graphicData>
            </ns3727:graphic>
          </wp:anchor>
        </w:drawing>
      </w:r>
      <w:r>
        <w:drawing>
          <wp:anchor distT="0" distB="0" distL="0" distR="0" simplePos="0" relativeHeight="251660105" behindDoc="0" locked="0" layoutInCell="1" allowOverlap="1">
            <wp:simplePos x="0" y="0"/>
            <wp:positionH relativeFrom="page">
              <wp:posOffset>4711700</wp:posOffset>
            </wp:positionH>
            <wp:positionV relativeFrom="page">
              <wp:posOffset>419100</wp:posOffset>
            </wp:positionV>
            <wp:extent cx="2438400" cy="203200"/>
            <wp:effectExtent l="0" t="0" r="0" b="0"/>
            <wp:wrapNone/>
            <wp:docPr id="1865" name="Text Box 1865"/>
            <wp:cNvGraphicFramePr>
              <ns3728:graphicFrameLocks xmlns:ns3728="http://schemas.openxmlformats.org/drawingml/2006/main" noChangeAspect="0"/>
            </wp:cNvGraphicFramePr>
            <ns3729:graphic xmlns:ns3729="http://schemas.openxmlformats.org/drawingml/2006/main">
              <ns3729:graphicData uri="http://schemas.microsoft.com/office/word/2010/wordprocessingShape">
                <wps:wsp>
                  <wps:cNvSpPr txBox="1"/>
                  <wps:spPr>
                    <ns3729:xfrm>
                      <ns3729:off x="0" y="0"/>
                      <ns3729:ext cx="2438400" cy="203200"/>
                    </ns3729:xfrm>
                    <ns3729:prstGeom prst="rect">
                      <ns3729:avLst/>
                    </ns3729:prstGeom>
                    <ns3729:noFill/>
                    <ns3729:ln w="12700">
                      <ns3729:noFill/>
                    </ns3729:ln>
                  </wps:spPr>
                  <wps:txbx>
                    <w:txbxContent>
                      <w:p>
                        <w:pPr>
                          <w:jc w:val="right"/>
                          <w:spacing w:before="0" w:after="0" w:line="200" w:lineRule="auto"/>
                        </w:pPr>
                        <w:r>
                          <w:rPr>
                            <w:rFonts w:ascii="Calibri" w:hAnsi="Calibri" w:eastAsia="Calibri" w:cs="Calibri"/>
                            <w:color w:val="444444"/>
                            <w:sz w:val="16"/>
                            <w:szCs w:val="16"/>
                          </w:rPr>
                          <w:t xml:space="preserve">Assessment  |  Result layout</w:t>
                        </w:r>
                      </w:p>
                    </w:txbxContent>
                  </wps:txbx>
                  <wps:bodyPr rot="0" spcFirstLastPara="0" vertOverflow="overflow" horzOverflow="overflow" vert="horz" wrap="square" lIns="31750" tIns="19050" rIns="31750" bIns="19050" numCol="1" spcCol="0" rtlCol="0" fromWordArt="0" anchor="ctr" anchorCtr="0" forceAA="0" compatLnSpc="1">
                    <ns3729:spAutoFit/>
                  </wps:bodyPr>
                </wps:wsp>
              </ns3729:graphicData>
            </ns3729:graphic>
          </wp:anchor>
        </w:drawing>
      </w:r>
      <w:r>
        <w:drawing>
          <wp:anchor distT="0" distB="0" distL="0" distR="0" simplePos="0" relativeHeight="251660106" behindDoc="0" locked="0" layoutInCell="1" allowOverlap="1">
            <wp:simplePos x="0" y="0"/>
            <wp:positionH relativeFrom="page">
              <wp:posOffset>304800</wp:posOffset>
            </wp:positionH>
            <wp:positionV relativeFrom="page">
              <wp:posOffset>863600</wp:posOffset>
            </wp:positionV>
            <wp:extent cx="6946900" cy="5537200"/>
            <wp:effectExtent l="0" t="0" r="0" b="0"/>
            <wp:wrapNone/>
            <wp:docPr id="1866" name="Rectangle 1866"/>
            <wp:cNvGraphicFramePr>
              <ns3730:graphicFrameLocks xmlns:ns3730="http://schemas.openxmlformats.org/drawingml/2006/main" noChangeAspect="0"/>
            </wp:cNvGraphicFramePr>
            <ns3731:graphic xmlns:ns3731="http://schemas.openxmlformats.org/drawingml/2006/main">
              <ns3731:graphicData uri="http://schemas.microsoft.com/office/word/2010/wordprocessingShape">
                <wps:wsp>
                  <wps:cNvSpPr/>
                  <wps:spPr>
                    <ns3731:xfrm>
                      <ns3731:off x="0" y="0"/>
                      <ns3731:ext cx="6946900" cy="5537200"/>
                    </ns3731:xfrm>
                    <ns3731:prstGeom prst="rect">
                      <ns3731:avLst/>
                    </ns3731:prstGeom>
                    <ns3731:solidFill>
                      <ns3731:srgbClr val="FFFFFF"/>
                    </ns3731:solidFill>
                    <ns3731:ln w="16510">
                      <ns3731:solidFill>
                        <ns3731:srgbClr val="555555"/>
                      </ns3731:solidFill>
                    </ns3731:ln>
                  </wps:spPr>
                  <wps:bodyPr rot="0">
                    <ns3731:spAutoFit/>
                  </wps:bodyPr>
                </wps:wsp>
              </ns3731:graphicData>
            </ns3731:graphic>
          </wp:anchor>
        </w:drawing>
      </w:r>
      <w:r>
        <w:drawing>
          <wp:anchor distT="0" distB="0" distL="0" distR="0" simplePos="0" relativeHeight="251660107" behindDoc="0" locked="0" layoutInCell="1" allowOverlap="1">
            <wp:simplePos x="0" y="0"/>
            <wp:positionH relativeFrom="page">
              <wp:posOffset>304800</wp:posOffset>
            </wp:positionH>
            <wp:positionV relativeFrom="page">
              <wp:posOffset>863600</wp:posOffset>
            </wp:positionV>
            <wp:extent cx="6946900" cy="279400"/>
            <wp:effectExtent l="0" t="0" r="0" b="0"/>
            <wp:wrapNone/>
            <wp:docPr id="1867" name="Rectangle 1867"/>
            <wp:cNvGraphicFramePr>
              <ns3732:graphicFrameLocks xmlns:ns3732="http://schemas.openxmlformats.org/drawingml/2006/main" noChangeAspect="0"/>
            </wp:cNvGraphicFramePr>
            <ns3733:graphic xmlns:ns3733="http://schemas.openxmlformats.org/drawingml/2006/main">
              <ns3733:graphicData uri="http://schemas.microsoft.com/office/word/2010/wordprocessingShape">
                <wps:wsp>
                  <wps:cNvSpPr/>
                  <wps:spPr>
                    <ns3733:xfrm>
                      <ns3733:off x="0" y="0"/>
                      <ns3733:ext cx="6946900" cy="279400"/>
                    </ns3733:xfrm>
                    <ns3733:prstGeom prst="rect">
                      <ns3733:avLst/>
                    </ns3733:prstGeom>
                    <ns3733:solidFill>
                      <ns3733:srgbClr val="F2F2F2"/>
                    </ns3733:solidFill>
                    <ns3733:ln w="12700">
                      <ns3733:solidFill>
                        <ns3733:srgbClr val="555555"/>
                      </ns3733:solidFill>
                    </ns3733:ln>
                  </wps:spPr>
                  <wps:bodyPr rot="0">
                    <ns3733:spAutoFit/>
                  </wps:bodyPr>
                </wps:wsp>
              </ns3733:graphicData>
            </ns3733:graphic>
          </wp:anchor>
        </w:drawing>
      </w:r>
      <w:r>
        <w:drawing>
          <wp:anchor distT="0" distB="0" distL="0" distR="0" simplePos="0" relativeHeight="251660108" behindDoc="0" locked="0" layoutInCell="1" allowOverlap="1">
            <wp:simplePos x="0" y="0"/>
            <wp:positionH relativeFrom="page">
              <wp:posOffset>406400</wp:posOffset>
            </wp:positionH>
            <wp:positionV relativeFrom="page">
              <wp:posOffset>914400</wp:posOffset>
            </wp:positionV>
            <wp:extent cx="3810000" cy="190500"/>
            <wp:effectExtent l="0" t="0" r="0" b="0"/>
            <wp:wrapNone/>
            <wp:docPr id="1868" name="Text Box 1868"/>
            <wp:cNvGraphicFramePr>
              <ns3734:graphicFrameLocks xmlns:ns3734="http://schemas.openxmlformats.org/drawingml/2006/main" noChangeAspect="0"/>
            </wp:cNvGraphicFramePr>
            <ns3735:graphic xmlns:ns3735="http://schemas.openxmlformats.org/drawingml/2006/main">
              <ns3735:graphicData uri="http://schemas.microsoft.com/office/word/2010/wordprocessingShape">
                <wps:wsp>
                  <wps:cNvSpPr txBox="1"/>
                  <wps:spPr>
                    <ns3735:xfrm>
                      <ns3735:off x="0" y="0"/>
                      <ns3735:ext cx="3810000" cy="190500"/>
                    </ns3735:xfrm>
                    <ns3735:prstGeom prst="rect">
                      <ns3735:avLst/>
                    </ns3735:prstGeom>
                    <ns3735:noFill/>
                    <ns3735:ln w="12700">
                      <ns3735:noFill/>
                    </ns3735:ln>
                  </wps:spPr>
                  <wps:txbx>
                    <w:txbxContent>
                      <w:p>
                        <w:pPr>
                          <w:jc w:val="left"/>
                          <w:spacing w:before="0" w:after="0" w:line="200" w:lineRule="auto"/>
                        </w:pPr>
                        <w:r>
                          <w:rPr>
                            <w:rFonts w:ascii="Calibri" w:hAnsi="Calibri" w:eastAsia="Calibri" w:cs="Calibri"/>
                            <w:color w:val="444444"/>
                            <w:sz w:val="15"/>
                            <w:szCs w:val="15"/>
                          </w:rPr>
                          <w:t xml:space="preserve">Student Learning Hub  -  Quiz Results</w:t>
                        </w:r>
                      </w:p>
                    </w:txbxContent>
                  </wps:txbx>
                  <wps:bodyPr rot="0" spcFirstLastPara="0" vertOverflow="overflow" horzOverflow="overflow" vert="horz" wrap="square" lIns="31750" tIns="19050" rIns="31750" bIns="19050" numCol="1" spcCol="0" rtlCol="0" fromWordArt="0" anchor="ctr" anchorCtr="0" forceAA="0" compatLnSpc="1">
                    <ns3735:spAutoFit/>
                  </wps:bodyPr>
                </wps:wsp>
              </ns3735:graphicData>
            </ns3735:graphic>
          </wp:anchor>
        </w:drawing>
      </w:r>
      <w:r>
        <w:drawing>
          <wp:anchor distT="0" distB="0" distL="0" distR="0" simplePos="0" relativeHeight="251660109" behindDoc="0" locked="0" layoutInCell="1" allowOverlap="1">
            <wp:simplePos x="0" y="0"/>
            <wp:positionH relativeFrom="page">
              <wp:posOffset>5092700</wp:posOffset>
            </wp:positionH>
            <wp:positionV relativeFrom="page">
              <wp:posOffset>914400</wp:posOffset>
            </wp:positionV>
            <wp:extent cx="2057400" cy="190500"/>
            <wp:effectExtent l="0" t="0" r="0" b="0"/>
            <wp:wrapNone/>
            <wp:docPr id="1869" name="Text Box 1869"/>
            <wp:cNvGraphicFramePr>
              <ns3736:graphicFrameLocks xmlns:ns3736="http://schemas.openxmlformats.org/drawingml/2006/main" noChangeAspect="0"/>
            </wp:cNvGraphicFramePr>
            <ns3737:graphic xmlns:ns3737="http://schemas.openxmlformats.org/drawingml/2006/main">
              <ns3737:graphicData uri="http://schemas.microsoft.com/office/word/2010/wordprocessingShape">
                <wps:wsp>
                  <wps:cNvSpPr txBox="1"/>
                  <wps:spPr>
                    <ns3737:xfrm>
                      <ns3737:off x="0" y="0"/>
                      <ns3737:ext cx="2057400" cy="190500"/>
                    </ns3737:xfrm>
                    <ns3737:prstGeom prst="rect">
                      <ns3737:avLst/>
                    </ns3737:prstGeom>
                    <ns3737:noFill/>
                    <ns3737:ln w="12700">
                      <ns3737:noFill/>
                    </ns3737:ln>
                  </wps:spPr>
                  <wps:txbx>
                    <w:txbxContent>
                      <w:p>
                        <w:pPr>
                          <w:jc w:val="right"/>
                          <w:spacing w:before="0" w:after="0" w:line="200" w:lineRule="auto"/>
                        </w:pPr>
                        <w:r>
                          <w:rPr>
                            <w:rFonts w:ascii="Calibri" w:hAnsi="Calibri" w:eastAsia="Calibri" w:cs="Calibri"/>
                            <w:color w:val="666666"/>
                            <w:sz w:val="15"/>
                            <w:szCs w:val="15"/>
                          </w:rPr>
                          <w:t xml:space="preserve">Module: Assessment</w:t>
                        </w:r>
                      </w:p>
                    </w:txbxContent>
                  </wps:txbx>
                  <wps:bodyPr rot="0" spcFirstLastPara="0" vertOverflow="overflow" horzOverflow="overflow" vert="horz" wrap="square" lIns="31750" tIns="19050" rIns="31750" bIns="19050" numCol="1" spcCol="0" rtlCol="0" fromWordArt="0" anchor="ctr" anchorCtr="0" forceAA="0" compatLnSpc="1">
                    <ns3737:spAutoFit/>
                  </wps:bodyPr>
                </wps:wsp>
              </ns3737:graphicData>
            </ns3737:graphic>
          </wp:anchor>
        </w:drawing>
      </w:r>
      <w:r>
        <w:drawing>
          <wp:anchor distT="0" distB="0" distL="0" distR="0" simplePos="0" relativeHeight="251660110" behindDoc="0" locked="0" layoutInCell="1" allowOverlap="1">
            <wp:simplePos x="0" y="0"/>
            <wp:positionH relativeFrom="page">
              <wp:posOffset>304800</wp:posOffset>
            </wp:positionH>
            <wp:positionV relativeFrom="page">
              <wp:posOffset>1143000</wp:posOffset>
            </wp:positionV>
            <wp:extent cx="6946900" cy="406400"/>
            <wp:effectExtent l="0" t="0" r="0" b="0"/>
            <wp:wrapNone/>
            <wp:docPr id="1870" name="Rectangle 1870"/>
            <wp:cNvGraphicFramePr>
              <ns3738:graphicFrameLocks xmlns:ns3738="http://schemas.openxmlformats.org/drawingml/2006/main" noChangeAspect="0"/>
            </wp:cNvGraphicFramePr>
            <ns3739:graphic xmlns:ns3739="http://schemas.openxmlformats.org/drawingml/2006/main">
              <ns3739:graphicData uri="http://schemas.microsoft.com/office/word/2010/wordprocessingShape">
                <wps:wsp>
                  <wps:cNvSpPr/>
                  <wps:spPr>
                    <ns3739:xfrm>
                      <ns3739:off x="0" y="0"/>
                      <ns3739:ext cx="6946900" cy="406400"/>
                    </ns3739:xfrm>
                    <ns3739:prstGeom prst="rect">
                      <ns3739:avLst/>
                    </ns3739:prstGeom>
                    <ns3739:solidFill>
                      <ns3739:srgbClr val="FFFFFF"/>
                    </ns3739:solidFill>
                    <ns3739:ln w="12700">
                      <ns3739:solidFill>
                        <ns3739:srgbClr val="BBBBBB"/>
                      </ns3739:solidFill>
                    </ns3739:ln>
                  </wps:spPr>
                  <wps:bodyPr rot="0">
                    <ns3739:spAutoFit/>
                  </wps:bodyPr>
                </wps:wsp>
              </ns3739:graphicData>
            </ns3739:graphic>
          </wp:anchor>
        </w:drawing>
      </w:r>
      <w:r>
        <w:drawing>
          <wp:anchor distT="0" distB="0" distL="0" distR="0" simplePos="0" relativeHeight="251660111" behindDoc="0" locked="0" layoutInCell="1" allowOverlap="1">
            <wp:simplePos x="0" y="0"/>
            <wp:positionH relativeFrom="page">
              <wp:posOffset>431800</wp:posOffset>
            </wp:positionH>
            <wp:positionV relativeFrom="page">
              <wp:posOffset>1231900</wp:posOffset>
            </wp:positionV>
            <wp:extent cx="787400" cy="228600"/>
            <wp:effectExtent l="0" t="0" r="0" b="0"/>
            <wp:wrapNone/>
            <wp:docPr id="1871" name="Rounded Rectangle 1871"/>
            <wp:cNvGraphicFramePr>
              <ns3740:graphicFrameLocks xmlns:ns3740="http://schemas.openxmlformats.org/drawingml/2006/main" noChangeAspect="0"/>
            </wp:cNvGraphicFramePr>
            <ns3741:graphic xmlns:ns3741="http://schemas.openxmlformats.org/drawingml/2006/main">
              <ns3741:graphicData uri="http://schemas.microsoft.com/office/word/2010/wordprocessingShape">
                <wps:wsp>
                  <wps:cNvSpPr txBox="1"/>
                  <wps:spPr>
                    <ns3741:xfrm>
                      <ns3741:off x="0" y="0"/>
                      <ns3741:ext cx="787400" cy="228600"/>
                    </ns3741:xfrm>
                    <ns3741:prstGeom prst="roundRect">
                      <ns3741:avLst/>
                    </ns3741:prstGeom>
                    <ns3741:solidFill>
                      <ns3741:srgbClr val="F2F2F2"/>
                    </ns3741:solidFill>
                    <ns3741:ln w="12700">
                      <ns3741:solidFill>
                        <ns3741:srgbClr val="555555"/>
                      </ns3741:solidFill>
                    </ns3741:ln>
                  </wps:spPr>
                  <wps:txbx>
                    <w:txbxContent>
                      <w:p>
                        <w:pPr>
                          <w:jc w:val="center"/>
                          <w:spacing w:before="0" w:after="0" w:line="200" w:lineRule="auto"/>
                        </w:pPr>
                        <w:r>
                          <w:rPr>
                            <w:rFonts w:ascii="Calibri" w:hAnsi="Calibri" w:eastAsia="Calibri" w:cs="Calibri"/>
                            <w:b/>
                            <w:color w:val="222222"/>
                            <w:sz w:val="14"/>
                            <w:szCs w:val="14"/>
                          </w:rPr>
                          <w:t xml:space="preserve">Home</w:t>
                        </w:r>
                      </w:p>
                    </w:txbxContent>
                  </wps:txbx>
                  <wps:bodyPr rot="0" spcFirstLastPara="0" vertOverflow="overflow" horzOverflow="overflow" vert="horz" wrap="square" lIns="31750" tIns="19050" rIns="31750" bIns="19050" numCol="1" spcCol="0" rtlCol="0" fromWordArt="0" anchor="ctr" anchorCtr="0" forceAA="0" compatLnSpc="1">
                    <ns3741:spAutoFit/>
                  </wps:bodyPr>
                </wps:wsp>
              </ns3741:graphicData>
            </ns3741:graphic>
          </wp:anchor>
        </w:drawing>
      </w:r>
      <w:r>
        <w:drawing>
          <wp:anchor distT="0" distB="0" distL="0" distR="0" simplePos="0" relativeHeight="251660112" behindDoc="0" locked="0" layoutInCell="1" allowOverlap="1">
            <wp:simplePos x="0" y="0"/>
            <wp:positionH relativeFrom="page">
              <wp:posOffset>1270000</wp:posOffset>
            </wp:positionH>
            <wp:positionV relativeFrom="page">
              <wp:posOffset>1231900</wp:posOffset>
            </wp:positionV>
            <wp:extent cx="787400" cy="228600"/>
            <wp:effectExtent l="0" t="0" r="0" b="0"/>
            <wp:wrapNone/>
            <wp:docPr id="1872" name="Rounded Rectangle 1872"/>
            <wp:cNvGraphicFramePr>
              <ns3742:graphicFrameLocks xmlns:ns3742="http://schemas.openxmlformats.org/drawingml/2006/main" noChangeAspect="0"/>
            </wp:cNvGraphicFramePr>
            <ns3743:graphic xmlns:ns3743="http://schemas.openxmlformats.org/drawingml/2006/main">
              <ns3743:graphicData uri="http://schemas.microsoft.com/office/word/2010/wordprocessingShape">
                <wps:wsp>
                  <wps:cNvSpPr txBox="1"/>
                  <wps:spPr>
                    <ns3743:xfrm>
                      <ns3743:off x="0" y="0"/>
                      <ns3743:ext cx="787400" cy="228600"/>
                    </ns3743:xfrm>
                    <ns3743:prstGeom prst="roundRect">
                      <ns3743:avLst/>
                    </ns3743:prstGeom>
                    <ns3743:solidFill>
                      <ns3743:srgbClr val="FFFFFF"/>
                    </ns3743:solidFill>
                    <ns3743:ln w="12700">
                      <ns3743:solidFill>
                        <ns3743:srgbClr val="888888"/>
                      </ns3743:solidFill>
                    </ns3743:ln>
                  </wps:spPr>
                  <wps:txbx>
                    <w:txbxContent>
                      <w:p>
                        <w:pPr>
                          <w:jc w:val="center"/>
                          <w:spacing w:before="0" w:after="0" w:line="200" w:lineRule="auto"/>
                        </w:pPr>
                        <w:r>
                          <w:rPr>
                            <w:rFonts w:ascii="Calibri" w:hAnsi="Calibri" w:eastAsia="Calibri" w:cs="Calibri"/>
                            <w:color w:val="222222"/>
                            <w:sz w:val="14"/>
                            <w:szCs w:val="14"/>
                          </w:rPr>
                          <w:t xml:space="preserve">Courses</w:t>
                        </w:r>
                      </w:p>
                    </w:txbxContent>
                  </wps:txbx>
                  <wps:bodyPr rot="0" spcFirstLastPara="0" vertOverflow="overflow" horzOverflow="overflow" vert="horz" wrap="square" lIns="31750" tIns="19050" rIns="31750" bIns="19050" numCol="1" spcCol="0" rtlCol="0" fromWordArt="0" anchor="ctr" anchorCtr="0" forceAA="0" compatLnSpc="1">
                    <ns3743:spAutoFit/>
                  </wps:bodyPr>
                </wps:wsp>
              </ns3743:graphicData>
            </ns3743:graphic>
          </wp:anchor>
        </w:drawing>
      </w:r>
      <w:r>
        <w:drawing>
          <wp:anchor distT="0" distB="0" distL="0" distR="0" simplePos="0" relativeHeight="251660113" behindDoc="0" locked="0" layoutInCell="1" allowOverlap="1">
            <wp:simplePos x="0" y="0"/>
            <wp:positionH relativeFrom="page">
              <wp:posOffset>2108200</wp:posOffset>
            </wp:positionH>
            <wp:positionV relativeFrom="page">
              <wp:posOffset>1231900</wp:posOffset>
            </wp:positionV>
            <wp:extent cx="787400" cy="228600"/>
            <wp:effectExtent l="0" t="0" r="0" b="0"/>
            <wp:wrapNone/>
            <wp:docPr id="1873" name="Rounded Rectangle 1873"/>
            <wp:cNvGraphicFramePr>
              <ns3744:graphicFrameLocks xmlns:ns3744="http://schemas.openxmlformats.org/drawingml/2006/main" noChangeAspect="0"/>
            </wp:cNvGraphicFramePr>
            <ns3745:graphic xmlns:ns3745="http://schemas.openxmlformats.org/drawingml/2006/main">
              <ns3745:graphicData uri="http://schemas.microsoft.com/office/word/2010/wordprocessingShape">
                <wps:wsp>
                  <wps:cNvSpPr txBox="1"/>
                  <wps:spPr>
                    <ns3745:xfrm>
                      <ns3745:off x="0" y="0"/>
                      <ns3745:ext cx="787400" cy="228600"/>
                    </ns3745:xfrm>
                    <ns3745:prstGeom prst="roundRect">
                      <ns3745:avLst/>
                    </ns3745:prstGeom>
                    <ns3745:solidFill>
                      <ns3745:srgbClr val="FFFFFF"/>
                    </ns3745:solidFill>
                    <ns3745:ln w="12700">
                      <ns3745:solidFill>
                        <ns3745:srgbClr val="888888"/>
                      </ns3745:solidFill>
                    </ns3745:ln>
                  </wps:spPr>
                  <wps:txbx>
                    <w:txbxContent>
                      <w:p>
                        <w:pPr>
                          <w:jc w:val="center"/>
                          <w:spacing w:before="0" w:after="0" w:line="200" w:lineRule="auto"/>
                        </w:pPr>
                        <w:r>
                          <w:rPr>
                            <w:rFonts w:ascii="Calibri" w:hAnsi="Calibri" w:eastAsia="Calibri" w:cs="Calibri"/>
                            <w:color w:val="222222"/>
                            <w:sz w:val="14"/>
                            <w:szCs w:val="14"/>
                          </w:rPr>
                          <w:t xml:space="preserve">Materials</w:t>
                        </w:r>
                      </w:p>
                    </w:txbxContent>
                  </wps:txbx>
                  <wps:bodyPr rot="0" spcFirstLastPara="0" vertOverflow="overflow" horzOverflow="overflow" vert="horz" wrap="square" lIns="31750" tIns="19050" rIns="31750" bIns="19050" numCol="1" spcCol="0" rtlCol="0" fromWordArt="0" anchor="ctr" anchorCtr="0" forceAA="0" compatLnSpc="1">
                    <ns3745:spAutoFit/>
                  </wps:bodyPr>
                </wps:wsp>
              </ns3745:graphicData>
            </ns3745:graphic>
          </wp:anchor>
        </w:drawing>
      </w:r>
      <w:r>
        <w:drawing>
          <wp:anchor distT="0" distB="0" distL="0" distR="0" simplePos="0" relativeHeight="251660114" behindDoc="0" locked="0" layoutInCell="1" allowOverlap="1">
            <wp:simplePos x="0" y="0"/>
            <wp:positionH relativeFrom="page">
              <wp:posOffset>2946400</wp:posOffset>
            </wp:positionH>
            <wp:positionV relativeFrom="page">
              <wp:posOffset>1231900</wp:posOffset>
            </wp:positionV>
            <wp:extent cx="787400" cy="228600"/>
            <wp:effectExtent l="0" t="0" r="0" b="0"/>
            <wp:wrapNone/>
            <wp:docPr id="1874" name="Rounded Rectangle 1874"/>
            <wp:cNvGraphicFramePr>
              <ns3746:graphicFrameLocks xmlns:ns3746="http://schemas.openxmlformats.org/drawingml/2006/main" noChangeAspect="0"/>
            </wp:cNvGraphicFramePr>
            <ns3747:graphic xmlns:ns3747="http://schemas.openxmlformats.org/drawingml/2006/main">
              <ns3747:graphicData uri="http://schemas.microsoft.com/office/word/2010/wordprocessingShape">
                <wps:wsp>
                  <wps:cNvSpPr txBox="1"/>
                  <wps:spPr>
                    <ns3747:xfrm>
                      <ns3747:off x="0" y="0"/>
                      <ns3747:ext cx="787400" cy="228600"/>
                    </ns3747:xfrm>
                    <ns3747:prstGeom prst="roundRect">
                      <ns3747:avLst/>
                    </ns3747:prstGeom>
                    <ns3747:solidFill>
                      <ns3747:srgbClr val="FFFFFF"/>
                    </ns3747:solidFill>
                    <ns3747:ln w="12700">
                      <ns3747:solidFill>
                        <ns3747:srgbClr val="888888"/>
                      </ns3747:solidFill>
                    </ns3747:ln>
                  </wps:spPr>
                  <wps:txbx>
                    <w:txbxContent>
                      <w:p>
                        <w:pPr>
                          <w:jc w:val="center"/>
                          <w:spacing w:before="0" w:after="0" w:line="200" w:lineRule="auto"/>
                        </w:pPr>
                        <w:r>
                          <w:rPr>
                            <w:rFonts w:ascii="Calibri" w:hAnsi="Calibri" w:eastAsia="Calibri" w:cs="Calibri"/>
                            <w:color w:val="222222"/>
                            <w:sz w:val="14"/>
                            <w:szCs w:val="14"/>
                          </w:rPr>
                          <w:t xml:space="preserve">Tasks</w:t>
                        </w:r>
                      </w:p>
                    </w:txbxContent>
                  </wps:txbx>
                  <wps:bodyPr rot="0" spcFirstLastPara="0" vertOverflow="overflow" horzOverflow="overflow" vert="horz" wrap="square" lIns="31750" tIns="19050" rIns="31750" bIns="19050" numCol="1" spcCol="0" rtlCol="0" fromWordArt="0" anchor="ctr" anchorCtr="0" forceAA="0" compatLnSpc="1">
                    <ns3747:spAutoFit/>
                  </wps:bodyPr>
                </wps:wsp>
              </ns3747:graphicData>
            </ns3747:graphic>
          </wp:anchor>
        </w:drawing>
      </w:r>
      <w:r>
        <w:drawing>
          <wp:anchor distT="0" distB="0" distL="0" distR="0" simplePos="0" relativeHeight="251660115" behindDoc="0" locked="0" layoutInCell="1" allowOverlap="1">
            <wp:simplePos x="0" y="0"/>
            <wp:positionH relativeFrom="page">
              <wp:posOffset>3784600</wp:posOffset>
            </wp:positionH>
            <wp:positionV relativeFrom="page">
              <wp:posOffset>1231900</wp:posOffset>
            </wp:positionV>
            <wp:extent cx="787400" cy="228600"/>
            <wp:effectExtent l="0" t="0" r="0" b="0"/>
            <wp:wrapNone/>
            <wp:docPr id="1875" name="Rounded Rectangle 1875"/>
            <wp:cNvGraphicFramePr>
              <ns3748:graphicFrameLocks xmlns:ns3748="http://schemas.openxmlformats.org/drawingml/2006/main" noChangeAspect="0"/>
            </wp:cNvGraphicFramePr>
            <ns3749:graphic xmlns:ns3749="http://schemas.openxmlformats.org/drawingml/2006/main">
              <ns3749:graphicData uri="http://schemas.microsoft.com/office/word/2010/wordprocessingShape">
                <wps:wsp>
                  <wps:cNvSpPr txBox="1"/>
                  <wps:spPr>
                    <ns3749:xfrm>
                      <ns3749:off x="0" y="0"/>
                      <ns3749:ext cx="787400" cy="228600"/>
                    </ns3749:xfrm>
                    <ns3749:prstGeom prst="roundRect">
                      <ns3749:avLst/>
                    </ns3749:prstGeom>
                    <ns3749:solidFill>
                      <ns3749:srgbClr val="FFFFFF"/>
                    </ns3749:solidFill>
                    <ns3749:ln w="12700">
                      <ns3749:solidFill>
                        <ns3749:srgbClr val="888888"/>
                      </ns3749:solidFill>
                    </ns3749:ln>
                  </wps:spPr>
                  <wps:txbx>
                    <w:txbxContent>
                      <w:p>
                        <w:pPr>
                          <w:jc w:val="center"/>
                          <w:spacing w:before="0" w:after="0" w:line="200" w:lineRule="auto"/>
                        </w:pPr>
                        <w:r>
                          <w:rPr>
                            <w:rFonts w:ascii="Calibri" w:hAnsi="Calibri" w:eastAsia="Calibri" w:cs="Calibri"/>
                            <w:color w:val="222222"/>
                            <w:sz w:val="14"/>
                            <w:szCs w:val="14"/>
                          </w:rPr>
                          <w:t xml:space="preserve">Quizzes</w:t>
                        </w:r>
                      </w:p>
                    </w:txbxContent>
                  </wps:txbx>
                  <wps:bodyPr rot="0" spcFirstLastPara="0" vertOverflow="overflow" horzOverflow="overflow" vert="horz" wrap="square" lIns="31750" tIns="19050" rIns="31750" bIns="19050" numCol="1" spcCol="0" rtlCol="0" fromWordArt="0" anchor="ctr" anchorCtr="0" forceAA="0" compatLnSpc="1">
                    <ns3749:spAutoFit/>
                  </wps:bodyPr>
                </wps:wsp>
              </ns3749:graphicData>
            </ns3749:graphic>
          </wp:anchor>
        </w:drawing>
      </w:r>
      <w:r>
        <w:drawing>
          <wp:anchor distT="0" distB="0" distL="0" distR="0" simplePos="0" relativeHeight="251660116" behindDoc="0" locked="0" layoutInCell="1" allowOverlap="1">
            <wp:simplePos x="0" y="0"/>
            <wp:positionH relativeFrom="page">
              <wp:posOffset>4622800</wp:posOffset>
            </wp:positionH>
            <wp:positionV relativeFrom="page">
              <wp:posOffset>1231900</wp:posOffset>
            </wp:positionV>
            <wp:extent cx="787400" cy="228600"/>
            <wp:effectExtent l="0" t="0" r="0" b="0"/>
            <wp:wrapNone/>
            <wp:docPr id="1876" name="Rounded Rectangle 1876"/>
            <wp:cNvGraphicFramePr>
              <ns3750:graphicFrameLocks xmlns:ns3750="http://schemas.openxmlformats.org/drawingml/2006/main" noChangeAspect="0"/>
            </wp:cNvGraphicFramePr>
            <ns3751:graphic xmlns:ns3751="http://schemas.openxmlformats.org/drawingml/2006/main">
              <ns3751:graphicData uri="http://schemas.microsoft.com/office/word/2010/wordprocessingShape">
                <wps:wsp>
                  <wps:cNvSpPr txBox="1"/>
                  <wps:spPr>
                    <ns3751:xfrm>
                      <ns3751:off x="0" y="0"/>
                      <ns3751:ext cx="787400" cy="228600"/>
                    </ns3751:xfrm>
                    <ns3751:prstGeom prst="roundRect">
                      <ns3751:avLst/>
                    </ns3751:prstGeom>
                    <ns3751:solidFill>
                      <ns3751:srgbClr val="FFFFFF"/>
                    </ns3751:solidFill>
                    <ns3751:ln w="12700">
                      <ns3751:solidFill>
                        <ns3751:srgbClr val="888888"/>
                      </ns3751:solidFill>
                    </ns3751:ln>
                  </wps:spPr>
                  <wps:txbx>
                    <w:txbxContent>
                      <w:p>
                        <w:pPr>
                          <w:jc w:val="center"/>
                          <w:spacing w:before="0" w:after="0" w:line="200" w:lineRule="auto"/>
                        </w:pPr>
                        <w:r>
                          <w:rPr>
                            <w:rFonts w:ascii="Calibri" w:hAnsi="Calibri" w:eastAsia="Calibri" w:cs="Calibri"/>
                            <w:color w:val="222222"/>
                            <w:sz w:val="14"/>
                            <w:szCs w:val="14"/>
                          </w:rPr>
                          <w:t xml:space="preserve">Forum</w:t>
                        </w:r>
                      </w:p>
                    </w:txbxContent>
                  </wps:txbx>
                  <wps:bodyPr rot="0" spcFirstLastPara="0" vertOverflow="overflow" horzOverflow="overflow" vert="horz" wrap="square" lIns="31750" tIns="19050" rIns="31750" bIns="19050" numCol="1" spcCol="0" rtlCol="0" fromWordArt="0" anchor="ctr" anchorCtr="0" forceAA="0" compatLnSpc="1">
                    <ns3751:spAutoFit/>
                  </wps:bodyPr>
                </wps:wsp>
              </ns3751:graphicData>
            </ns3751:graphic>
          </wp:anchor>
        </w:drawing>
      </w:r>
      <w:r>
        <w:drawing>
          <wp:anchor distT="0" distB="0" distL="0" distR="0" simplePos="0" relativeHeight="251660117" behindDoc="0" locked="0" layoutInCell="1" allowOverlap="1">
            <wp:simplePos x="0" y="0"/>
            <wp:positionH relativeFrom="page">
              <wp:posOffset>5473700</wp:posOffset>
            </wp:positionH>
            <wp:positionV relativeFrom="page">
              <wp:posOffset>1231900</wp:posOffset>
            </wp:positionV>
            <wp:extent cx="1168400" cy="228600"/>
            <wp:effectExtent l="0" t="0" r="0" b="0"/>
            <wp:wrapNone/>
            <wp:docPr id="1877" name="Rounded Rectangle 1877"/>
            <wp:cNvGraphicFramePr>
              <ns3752:graphicFrameLocks xmlns:ns3752="http://schemas.openxmlformats.org/drawingml/2006/main" noChangeAspect="0"/>
            </wp:cNvGraphicFramePr>
            <ns3753:graphic xmlns:ns3753="http://schemas.openxmlformats.org/drawingml/2006/main">
              <ns3753:graphicData uri="http://schemas.microsoft.com/office/word/2010/wordprocessingShape">
                <wps:wsp>
                  <wps:cNvSpPr txBox="1"/>
                  <wps:spPr>
                    <ns3753:xfrm>
                      <ns3753:off x="0" y="0"/>
                      <ns3753:ext cx="1168400" cy="228600"/>
                    </ns3753:xfrm>
                    <ns3753:prstGeom prst="roundRect">
                      <ns3753:avLst/>
                    </ns3753:prstGeom>
                    <ns3753:solidFill>
                      <ns3753:srgbClr val="FFFFFF"/>
                    </ns3753:solidFill>
                    <ns3753:ln w="12700">
                      <ns3753:solidFill>
                        <ns3753:srgbClr val="888888"/>
                      </ns3753:solidFill>
                    </ns3753:ln>
                  </wps:spPr>
                  <wps:txbx>
                    <w:txbxContent>
                      <w:p>
                        <w:pPr>
                          <w:jc w:val="left"/>
                          <w:spacing w:before="0" w:after="0" w:line="200" w:lineRule="auto"/>
                        </w:pPr>
                        <w:r>
                          <w:rPr>
                            <w:rFonts w:ascii="Calibri" w:hAnsi="Calibri" w:eastAsia="Calibri" w:cs="Calibri"/>
                            <w:color w:val="777777"/>
                            <w:sz w:val="14"/>
                            <w:szCs w:val="14"/>
                          </w:rPr>
                          <w:t xml:space="preserve">Search hub</w:t>
                        </w:r>
                      </w:p>
                    </w:txbxContent>
                  </wps:txbx>
                  <wps:bodyPr rot="0" spcFirstLastPara="0" vertOverflow="overflow" horzOverflow="overflow" vert="horz" wrap="square" lIns="31750" tIns="19050" rIns="31750" bIns="19050" numCol="1" spcCol="0" rtlCol="0" fromWordArt="0" anchor="ctr" anchorCtr="0" forceAA="0" compatLnSpc="1">
                    <ns3753:spAutoFit/>
                  </wps:bodyPr>
                </wps:wsp>
              </ns3753:graphicData>
            </ns3753:graphic>
          </wp:anchor>
        </w:drawing>
      </w:r>
      <w:r>
        <w:drawing>
          <wp:anchor distT="0" distB="0" distL="0" distR="0" simplePos="0" relativeHeight="251660118" behindDoc="0" locked="0" layoutInCell="1" allowOverlap="1">
            <wp:simplePos x="0" y="0"/>
            <wp:positionH relativeFrom="page">
              <wp:posOffset>6743700</wp:posOffset>
            </wp:positionH>
            <wp:positionV relativeFrom="page">
              <wp:posOffset>1219200</wp:posOffset>
            </wp:positionV>
            <wp:extent cx="254000" cy="254000"/>
            <wp:effectExtent l="0" t="0" r="0" b="0"/>
            <wp:wrapNone/>
            <wp:docPr id="1878" name="Oval 1878"/>
            <wp:cNvGraphicFramePr>
              <ns3754:graphicFrameLocks xmlns:ns3754="http://schemas.openxmlformats.org/drawingml/2006/main" noChangeAspect="0"/>
            </wp:cNvGraphicFramePr>
            <ns3755:graphic xmlns:ns3755="http://schemas.openxmlformats.org/drawingml/2006/main">
              <ns3755:graphicData uri="http://schemas.microsoft.com/office/word/2010/wordprocessingShape">
                <wps:wsp>
                  <wps:cNvSpPr txBox="1"/>
                  <wps:spPr>
                    <ns3755:xfrm>
                      <ns3755:off x="0" y="0"/>
                      <ns3755:ext cx="254000" cy="254000"/>
                    </ns3755:xfrm>
                    <ns3755:prstGeom prst="ellipse">
                      <ns3755:avLst/>
                    </ns3755:prstGeom>
                    <ns3755:solidFill>
                      <ns3755:srgbClr val="F2F2F2"/>
                    </ns3755:solidFill>
                    <ns3755:ln w="12700">
                      <ns3755:solidFill>
                        <ns3755:srgbClr val="888888"/>
                      </ns3755:solidFill>
                    </ns3755:ln>
                  </wps:spPr>
                  <wps:txbx>
                    <w:txbxContent>
                      <w:p>
                        <w:pPr>
                          <w:jc w:val="center"/>
                          <w:spacing w:before="0" w:after="0" w:line="200" w:lineRule="auto"/>
                        </w:pPr>
                        <w:r>
                          <w:rPr>
                            <w:rFonts w:ascii="Calibri" w:hAnsi="Calibri" w:eastAsia="Calibri" w:cs="Calibri"/>
                            <w:b/>
                            <w:color w:val="222222"/>
                            <w:sz w:val="14"/>
                            <w:szCs w:val="14"/>
                          </w:rPr>
                          <w:t xml:space="preserve">SA</w:t>
                        </w:r>
                      </w:p>
                    </w:txbxContent>
                  </wps:txbx>
                  <wps:bodyPr rot="0" spcFirstLastPara="0" vertOverflow="overflow" horzOverflow="overflow" vert="horz" wrap="square" lIns="31750" tIns="19050" rIns="31750" bIns="19050" numCol="1" spcCol="0" rtlCol="0" fromWordArt="0" anchor="ctr" anchorCtr="0" forceAA="0" compatLnSpc="1">
                    <ns3755:spAutoFit/>
                  </wps:bodyPr>
                </wps:wsp>
              </ns3755:graphicData>
            </ns3755:graphic>
          </wp:anchor>
        </w:drawing>
      </w:r>
      <w:r>
        <w:drawing>
          <wp:anchor distT="0" distB="0" distL="0" distR="0" simplePos="0" relativeHeight="251660119" behindDoc="0" locked="0" layoutInCell="1" allowOverlap="1">
            <wp:simplePos x="0" y="0"/>
            <wp:positionH relativeFrom="page">
              <wp:posOffset>508000</wp:posOffset>
            </wp:positionH>
            <wp:positionV relativeFrom="page">
              <wp:posOffset>1625600</wp:posOffset>
            </wp:positionV>
            <wp:extent cx="3556000" cy="177800"/>
            <wp:effectExtent l="0" t="0" r="0" b="0"/>
            <wp:wrapNone/>
            <wp:docPr id="1879" name="Text Box 1879"/>
            <wp:cNvGraphicFramePr>
              <ns3756:graphicFrameLocks xmlns:ns3756="http://schemas.openxmlformats.org/drawingml/2006/main" noChangeAspect="0"/>
            </wp:cNvGraphicFramePr>
            <ns3757:graphic xmlns:ns3757="http://schemas.openxmlformats.org/drawingml/2006/main">
              <ns3757:graphicData uri="http://schemas.microsoft.com/office/word/2010/wordprocessingShape">
                <wps:wsp>
                  <wps:cNvSpPr txBox="1"/>
                  <wps:spPr>
                    <ns3757:xfrm>
                      <ns3757:off x="0" y="0"/>
                      <ns3757:ext cx="3556000" cy="177800"/>
                    </ns3757:xfrm>
                    <ns3757:prstGeom prst="rect">
                      <ns3757:avLst/>
                    </ns3757:prstGeom>
                    <ns3757:noFill/>
                    <ns3757:ln w="12700">
                      <ns3757:noFill/>
                    </ns3757:ln>
                  </wps:spPr>
                  <wps:txbx>
                    <w:txbxContent>
                      <w:p>
                        <w:pPr>
                          <w:jc w:val="left"/>
                          <w:spacing w:before="0" w:after="0" w:line="200" w:lineRule="auto"/>
                        </w:pPr>
                        <w:r>
                          <w:rPr>
                            <w:rFonts w:ascii="Calibri" w:hAnsi="Calibri" w:eastAsia="Calibri" w:cs="Calibri"/>
                            <w:b/>
                            <w:color w:val="444444"/>
                            <w:sz w:val="15"/>
                            <w:szCs w:val="15"/>
                          </w:rPr>
                          <w:t xml:space="preserve">Score summary</w:t>
                        </w:r>
                      </w:p>
                    </w:txbxContent>
                  </wps:txbx>
                  <wps:bodyPr rot="0" spcFirstLastPara="0" vertOverflow="overflow" horzOverflow="overflow" vert="horz" wrap="square" lIns="31750" tIns="19050" rIns="31750" bIns="19050" numCol="1" spcCol="0" rtlCol="0" fromWordArt="0" anchor="ctr" anchorCtr="0" forceAA="0" compatLnSpc="1">
                    <ns3757:spAutoFit/>
                  </wps:bodyPr>
                </wps:wsp>
              </ns3757:graphicData>
            </ns3757:graphic>
          </wp:anchor>
        </w:drawing>
      </w:r>
      <w:r>
        <w:drawing>
          <wp:anchor distT="0" distB="0" distL="0" distR="0" simplePos="0" relativeHeight="251660120" behindDoc="0" locked="0" layoutInCell="1" allowOverlap="1">
            <wp:simplePos x="0" y="0"/>
            <wp:positionH relativeFrom="page">
              <wp:posOffset>508000</wp:posOffset>
            </wp:positionH>
            <wp:positionV relativeFrom="page">
              <wp:posOffset>1803400</wp:posOffset>
            </wp:positionV>
            <wp:extent cx="3556000" cy="10160"/>
            <wp:effectExtent l="0" t="0" r="0" b="0"/>
            <wp:wrapNone/>
            <wp:docPr id="1880" name="Line 1880"/>
            <wp:cNvGraphicFramePr>
              <ns3758:graphicFrameLocks xmlns:ns3758="http://schemas.openxmlformats.org/drawingml/2006/main" noChangeAspect="0"/>
            </wp:cNvGraphicFramePr>
            <ns3759:graphic xmlns:ns3759="http://schemas.openxmlformats.org/drawingml/2006/main">
              <ns3759:graphicData uri="http://schemas.microsoft.com/office/word/2010/wordprocessingShape">
                <wps:wsp>
                  <wps:cNvSpPr/>
                  <wps:spPr>
                    <ns3759:xfrm>
                      <ns3759:off x="0" y="0"/>
                      <ns3759:ext cx="3556000" cy="10160"/>
                    </ns3759:xfrm>
                    <ns3759:prstGeom prst="line">
                      <ns3759:avLst/>
                    </ns3759:prstGeom>
                    <ns3759:noFill/>
                    <ns3759:ln w="11430">
                      <ns3759:solidFill>
                        <ns3759:srgbClr val="BBBBBB"/>
                      </ns3759:solidFill>
                    </ns3759:ln>
                  </wps:spPr>
                  <wps:bodyPr rot="0">
                    <ns3759:spAutoFit/>
                  </wps:bodyPr>
                </wps:wsp>
              </ns3759:graphicData>
            </ns3759:graphic>
          </wp:anchor>
        </w:drawing>
      </w:r>
      <w:r>
        <w:drawing>
          <wp:anchor distT="0" distB="0" distL="0" distR="0" simplePos="0" relativeHeight="251660121" behindDoc="0" locked="0" layoutInCell="1" allowOverlap="1">
            <wp:simplePos x="0" y="0"/>
            <wp:positionH relativeFrom="page">
              <wp:posOffset>508000</wp:posOffset>
            </wp:positionH>
            <wp:positionV relativeFrom="page">
              <wp:posOffset>1905000</wp:posOffset>
            </wp:positionV>
            <wp:extent cx="1320800" cy="1320800"/>
            <wp:effectExtent l="0" t="0" r="0" b="0"/>
            <wp:wrapNone/>
            <wp:docPr id="1881" name="Oval 1881"/>
            <wp:cNvGraphicFramePr>
              <ns3760:graphicFrameLocks xmlns:ns3760="http://schemas.openxmlformats.org/drawingml/2006/main" noChangeAspect="0"/>
            </wp:cNvGraphicFramePr>
            <ns3761:graphic xmlns:ns3761="http://schemas.openxmlformats.org/drawingml/2006/main">
              <ns3761:graphicData uri="http://schemas.microsoft.com/office/word/2010/wordprocessingShape">
                <wps:wsp>
                  <wps:cNvSpPr txBox="1"/>
                  <wps:spPr>
                    <ns3761:xfrm>
                      <ns3761:off x="0" y="0"/>
                      <ns3761:ext cx="1320800" cy="1320800"/>
                    </ns3761:xfrm>
                    <ns3761:prstGeom prst="ellipse">
                      <ns3761:avLst/>
                    </ns3761:prstGeom>
                    <ns3761:solidFill>
                      <ns3761:srgbClr val="FFFFFF"/>
                    </ns3761:solidFill>
                    <ns3761:ln w="12700">
                      <ns3761:solidFill>
                        <ns3761:srgbClr val="333333"/>
                      </ns3761:solidFill>
                    </ns3761:ln>
                  </wps:spPr>
                  <wps:txbx>
                    <w:txbxContent>
                      <w:p>
                        <w:pPr>
                          <w:jc w:val="center"/>
                          <w:spacing w:before="0" w:after="0" w:line="200" w:lineRule="auto"/>
                        </w:pPr>
                        <w:r>
                          <w:rPr>
                            <w:rFonts w:ascii="Calibri" w:hAnsi="Calibri" w:eastAsia="Calibri" w:cs="Calibri"/>
                            <w:b/>
                            <w:color w:val="222222"/>
                            <w:sz w:val="26"/>
                            <w:szCs w:val="26"/>
                          </w:rPr>
                          <w:t xml:space="preserve">80%</w:t>
                        </w:r>
                      </w:p>
                      <w:p>
                        <w:pPr>
                          <w:jc w:val="center"/>
                          <w:spacing w:before="0" w:after="0" w:line="200" w:lineRule="auto"/>
                        </w:pPr>
                        <w:r>
                          <w:rPr>
                            <w:rFonts w:ascii="Calibri" w:hAnsi="Calibri" w:eastAsia="Calibri" w:cs="Calibri"/>
                            <w:b/>
                            <w:color w:val="222222"/>
                            <w:sz w:val="26"/>
                            <w:szCs w:val="26"/>
                          </w:rPr>
                          <w:t xml:space="preserve">score</w:t>
                        </w:r>
                      </w:p>
                    </w:txbxContent>
                  </wps:txbx>
                  <wps:bodyPr rot="0" spcFirstLastPara="0" vertOverflow="overflow" horzOverflow="overflow" vert="horz" wrap="square" lIns="31750" tIns="19050" rIns="31750" bIns="19050" numCol="1" spcCol="0" rtlCol="0" fromWordArt="0" anchor="ctr" anchorCtr="0" forceAA="0" compatLnSpc="1">
                    <ns3761:spAutoFit/>
                  </wps:bodyPr>
                </wps:wsp>
              </ns3761:graphicData>
            </ns3761:graphic>
          </wp:anchor>
        </w:drawing>
      </w:r>
      <w:r>
        <w:drawing>
          <wp:anchor distT="0" distB="0" distL="0" distR="0" simplePos="0" relativeHeight="251660122" behindDoc="0" locked="0" layoutInCell="1" allowOverlap="1">
            <wp:simplePos x="0" y="0"/>
            <wp:positionH relativeFrom="page">
              <wp:posOffset>2032000</wp:posOffset>
            </wp:positionH>
            <wp:positionV relativeFrom="page">
              <wp:posOffset>1905000</wp:posOffset>
            </wp:positionV>
            <wp:extent cx="1905000" cy="584200"/>
            <wp:effectExtent l="0" t="0" r="0" b="0"/>
            <wp:wrapNone/>
            <wp:docPr id="1882" name="Rectangle 1882"/>
            <wp:cNvGraphicFramePr>
              <ns3762:graphicFrameLocks xmlns:ns3762="http://schemas.openxmlformats.org/drawingml/2006/main" noChangeAspect="0"/>
            </wp:cNvGraphicFramePr>
            <ns3763:graphic xmlns:ns3763="http://schemas.openxmlformats.org/drawingml/2006/main">
              <ns3763:graphicData uri="http://schemas.microsoft.com/office/word/2010/wordprocessingShape">
                <wps:wsp>
                  <wps:cNvSpPr/>
                  <wps:spPr>
                    <ns3763:xfrm>
                      <ns3763:off x="0" y="0"/>
                      <ns3763:ext cx="1905000" cy="584200"/>
                    </ns3763:xfrm>
                    <ns3763:prstGeom prst="rect">
                      <ns3763:avLst/>
                    </ns3763:prstGeom>
                    <ns3763:solidFill>
                      <ns3763:srgbClr val="FFFFFF"/>
                    </ns3763:solidFill>
                    <ns3763:ln w="12700">
                      <ns3763:solidFill>
                        <ns3763:srgbClr val="888888"/>
                      </ns3763:solidFill>
                    </ns3763:ln>
                  </wps:spPr>
                  <wps:bodyPr rot="0">
                    <ns3763:spAutoFit/>
                  </wps:bodyPr>
                </wps:wsp>
              </ns3763:graphicData>
            </ns3763:graphic>
          </wp:anchor>
        </w:drawing>
      </w:r>
      <w:r>
        <w:drawing>
          <wp:anchor distT="0" distB="0" distL="0" distR="0" simplePos="0" relativeHeight="251660123" behindDoc="0" locked="0" layoutInCell="1" allowOverlap="1">
            <wp:simplePos x="0" y="0"/>
            <wp:positionH relativeFrom="page">
              <wp:posOffset>2133600</wp:posOffset>
            </wp:positionH>
            <wp:positionV relativeFrom="page">
              <wp:posOffset>1955800</wp:posOffset>
            </wp:positionV>
            <wp:extent cx="1701800" cy="177800"/>
            <wp:effectExtent l="0" t="0" r="0" b="0"/>
            <wp:wrapNone/>
            <wp:docPr id="1883" name="Text Box 1883"/>
            <wp:cNvGraphicFramePr>
              <ns3764:graphicFrameLocks xmlns:ns3764="http://schemas.openxmlformats.org/drawingml/2006/main" noChangeAspect="0"/>
            </wp:cNvGraphicFramePr>
            <ns3765:graphic xmlns:ns3765="http://schemas.openxmlformats.org/drawingml/2006/main">
              <ns3765:graphicData uri="http://schemas.microsoft.com/office/word/2010/wordprocessingShape">
                <wps:wsp>
                  <wps:cNvSpPr txBox="1"/>
                  <wps:spPr>
                    <ns3765:xfrm>
                      <ns3765:off x="0" y="0"/>
                      <ns3765:ext cx="1701800" cy="177800"/>
                    </ns3765:xfrm>
                    <ns3765:prstGeom prst="rect">
                      <ns3765:avLst/>
                    </ns3765:prstGeom>
                    <ns3765:noFill/>
                    <ns3765:ln w="12700">
                      <ns3765:noFill/>
                    </ns3765:ln>
                  </wps:spPr>
                  <wps:txbx>
                    <w:txbxContent>
                      <w:p>
                        <w:pPr>
                          <w:jc w:val="left"/>
                          <w:spacing w:before="0" w:after="0" w:line="200" w:lineRule="auto"/>
                        </w:pPr>
                        <w:r>
                          <w:rPr>
                            <w:rFonts w:ascii="Calibri" w:hAnsi="Calibri" w:eastAsia="Calibri" w:cs="Calibri"/>
                            <w:color w:val="777777"/>
                            <w:sz w:val="14"/>
                            <w:szCs w:val="14"/>
                          </w:rPr>
                          <w:t xml:space="preserve">Correct answers</w:t>
                        </w:r>
                      </w:p>
                    </w:txbxContent>
                  </wps:txbx>
                  <wps:bodyPr rot="0" spcFirstLastPara="0" vertOverflow="overflow" horzOverflow="overflow" vert="horz" wrap="square" lIns="31750" tIns="19050" rIns="31750" bIns="19050" numCol="1" spcCol="0" rtlCol="0" fromWordArt="0" anchor="ctr" anchorCtr="0" forceAA="0" compatLnSpc="1">
                    <ns3765:spAutoFit/>
                  </wps:bodyPr>
                </wps:wsp>
              </ns3765:graphicData>
            </ns3765:graphic>
          </wp:anchor>
        </w:drawing>
      </w:r>
      <w:r>
        <w:drawing>
          <wp:anchor distT="0" distB="0" distL="0" distR="0" simplePos="0" relativeHeight="251660124" behindDoc="0" locked="0" layoutInCell="1" allowOverlap="1">
            <wp:simplePos x="0" y="0"/>
            <wp:positionH relativeFrom="page">
              <wp:posOffset>2133600</wp:posOffset>
            </wp:positionH>
            <wp:positionV relativeFrom="page">
              <wp:posOffset>2133600</wp:posOffset>
            </wp:positionV>
            <wp:extent cx="1701800" cy="304800"/>
            <wp:effectExtent l="0" t="0" r="0" b="0"/>
            <wp:wrapNone/>
            <wp:docPr id="1884" name="Text Box 1884"/>
            <wp:cNvGraphicFramePr>
              <ns3766:graphicFrameLocks xmlns:ns3766="http://schemas.openxmlformats.org/drawingml/2006/main" noChangeAspect="0"/>
            </wp:cNvGraphicFramePr>
            <ns3767:graphic xmlns:ns3767="http://schemas.openxmlformats.org/drawingml/2006/main">
              <ns3767:graphicData uri="http://schemas.microsoft.com/office/word/2010/wordprocessingShape">
                <wps:wsp>
                  <wps:cNvSpPr txBox="1"/>
                  <wps:spPr>
                    <ns3767:xfrm>
                      <ns3767:off x="0" y="0"/>
                      <ns3767:ext cx="1701800" cy="304800"/>
                    </ns3767:xfrm>
                    <ns3767:prstGeom prst="rect">
                      <ns3767:avLst/>
                    </ns3767:prstGeom>
                    <ns3767:noFill/>
                    <ns3767:ln w="12700">
                      <ns3767:noFill/>
                    </ns3767:ln>
                  </wps:spPr>
                  <wps:txbx>
                    <w:txbxContent>
                      <w:p>
                        <w:pPr>
                          <w:jc w:val="left"/>
                          <w:spacing w:before="0" w:after="0" w:line="200" w:lineRule="auto"/>
                        </w:pPr>
                        <w:r>
                          <w:rPr>
                            <w:rFonts w:ascii="Calibri" w:hAnsi="Calibri" w:eastAsia="Calibri" w:cs="Calibri"/>
                            <w:b/>
                            <w:color w:val="222222"/>
                            <w:sz w:val="24"/>
                            <w:szCs w:val="24"/>
                          </w:rPr>
                          <w:t xml:space="preserve">8 of 10</w:t>
                        </w:r>
                      </w:p>
                    </w:txbxContent>
                  </wps:txbx>
                  <wps:bodyPr rot="0" spcFirstLastPara="0" vertOverflow="overflow" horzOverflow="overflow" vert="horz" wrap="square" lIns="31750" tIns="19050" rIns="31750" bIns="19050" numCol="1" spcCol="0" rtlCol="0" fromWordArt="0" anchor="ctr" anchorCtr="0" forceAA="0" compatLnSpc="1">
                    <ns3767:spAutoFit/>
                  </wps:bodyPr>
                </wps:wsp>
              </ns3767:graphicData>
            </ns3767:graphic>
          </wp:anchor>
        </w:drawing>
      </w:r>
      <w:r>
        <w:drawing>
          <wp:anchor distT="0" distB="0" distL="0" distR="0" simplePos="0" relativeHeight="251660125" behindDoc="0" locked="0" layoutInCell="1" allowOverlap="1">
            <wp:simplePos x="0" y="0"/>
            <wp:positionH relativeFrom="page">
              <wp:posOffset>2032000</wp:posOffset>
            </wp:positionH>
            <wp:positionV relativeFrom="page">
              <wp:posOffset>2590800</wp:posOffset>
            </wp:positionV>
            <wp:extent cx="1905000" cy="584200"/>
            <wp:effectExtent l="0" t="0" r="0" b="0"/>
            <wp:wrapNone/>
            <wp:docPr id="1885" name="Rectangle 1885"/>
            <wp:cNvGraphicFramePr>
              <ns3768:graphicFrameLocks xmlns:ns3768="http://schemas.openxmlformats.org/drawingml/2006/main" noChangeAspect="0"/>
            </wp:cNvGraphicFramePr>
            <ns3769:graphic xmlns:ns3769="http://schemas.openxmlformats.org/drawingml/2006/main">
              <ns3769:graphicData uri="http://schemas.microsoft.com/office/word/2010/wordprocessingShape">
                <wps:wsp>
                  <wps:cNvSpPr/>
                  <wps:spPr>
                    <ns3769:xfrm>
                      <ns3769:off x="0" y="0"/>
                      <ns3769:ext cx="1905000" cy="584200"/>
                    </ns3769:xfrm>
                    <ns3769:prstGeom prst="rect">
                      <ns3769:avLst/>
                    </ns3769:prstGeom>
                    <ns3769:solidFill>
                      <ns3769:srgbClr val="FFFFFF"/>
                    </ns3769:solidFill>
                    <ns3769:ln w="12700">
                      <ns3769:solidFill>
                        <ns3769:srgbClr val="888888"/>
                      </ns3769:solidFill>
                    </ns3769:ln>
                  </wps:spPr>
                  <wps:bodyPr rot="0">
                    <ns3769:spAutoFit/>
                  </wps:bodyPr>
                </wps:wsp>
              </ns3769:graphicData>
            </ns3769:graphic>
          </wp:anchor>
        </w:drawing>
      </w:r>
      <w:r>
        <w:drawing>
          <wp:anchor distT="0" distB="0" distL="0" distR="0" simplePos="0" relativeHeight="251660126" behindDoc="0" locked="0" layoutInCell="1" allowOverlap="1">
            <wp:simplePos x="0" y="0"/>
            <wp:positionH relativeFrom="page">
              <wp:posOffset>2133600</wp:posOffset>
            </wp:positionH>
            <wp:positionV relativeFrom="page">
              <wp:posOffset>2641600</wp:posOffset>
            </wp:positionV>
            <wp:extent cx="1701800" cy="177800"/>
            <wp:effectExtent l="0" t="0" r="0" b="0"/>
            <wp:wrapNone/>
            <wp:docPr id="1886" name="Text Box 1886"/>
            <wp:cNvGraphicFramePr>
              <ns3770:graphicFrameLocks xmlns:ns3770="http://schemas.openxmlformats.org/drawingml/2006/main" noChangeAspect="0"/>
            </wp:cNvGraphicFramePr>
            <ns3771:graphic xmlns:ns3771="http://schemas.openxmlformats.org/drawingml/2006/main">
              <ns3771:graphicData uri="http://schemas.microsoft.com/office/word/2010/wordprocessingShape">
                <wps:wsp>
                  <wps:cNvSpPr txBox="1"/>
                  <wps:spPr>
                    <ns3771:xfrm>
                      <ns3771:off x="0" y="0"/>
                      <ns3771:ext cx="1701800" cy="177800"/>
                    </ns3771:xfrm>
                    <ns3771:prstGeom prst="rect">
                      <ns3771:avLst/>
                    </ns3771:prstGeom>
                    <ns3771:noFill/>
                    <ns3771:ln w="12700">
                      <ns3771:noFill/>
                    </ns3771:ln>
                  </wps:spPr>
                  <wps:txbx>
                    <w:txbxContent>
                      <w:p>
                        <w:pPr>
                          <w:jc w:val="left"/>
                          <w:spacing w:before="0" w:after="0" w:line="200" w:lineRule="auto"/>
                        </w:pPr>
                        <w:r>
                          <w:rPr>
                            <w:rFonts w:ascii="Calibri" w:hAnsi="Calibri" w:eastAsia="Calibri" w:cs="Calibri"/>
                            <w:color w:val="777777"/>
                            <w:sz w:val="14"/>
                            <w:szCs w:val="14"/>
                          </w:rPr>
                          <w:t xml:space="preserve">Grade band</w:t>
                        </w:r>
                      </w:p>
                    </w:txbxContent>
                  </wps:txbx>
                  <wps:bodyPr rot="0" spcFirstLastPara="0" vertOverflow="overflow" horzOverflow="overflow" vert="horz" wrap="square" lIns="31750" tIns="19050" rIns="31750" bIns="19050" numCol="1" spcCol="0" rtlCol="0" fromWordArt="0" anchor="ctr" anchorCtr="0" forceAA="0" compatLnSpc="1">
                    <ns3771:spAutoFit/>
                  </wps:bodyPr>
                </wps:wsp>
              </ns3771:graphicData>
            </ns3771:graphic>
          </wp:anchor>
        </w:drawing>
      </w:r>
      <w:r>
        <w:drawing>
          <wp:anchor distT="0" distB="0" distL="0" distR="0" simplePos="0" relativeHeight="251660127" behindDoc="0" locked="0" layoutInCell="1" allowOverlap="1">
            <wp:simplePos x="0" y="0"/>
            <wp:positionH relativeFrom="page">
              <wp:posOffset>2133600</wp:posOffset>
            </wp:positionH>
            <wp:positionV relativeFrom="page">
              <wp:posOffset>2819400</wp:posOffset>
            </wp:positionV>
            <wp:extent cx="1701800" cy="304800"/>
            <wp:effectExtent l="0" t="0" r="0" b="0"/>
            <wp:wrapNone/>
            <wp:docPr id="1887" name="Text Box 1887"/>
            <wp:cNvGraphicFramePr>
              <ns3772:graphicFrameLocks xmlns:ns3772="http://schemas.openxmlformats.org/drawingml/2006/main" noChangeAspect="0"/>
            </wp:cNvGraphicFramePr>
            <ns3773:graphic xmlns:ns3773="http://schemas.openxmlformats.org/drawingml/2006/main">
              <ns3773:graphicData uri="http://schemas.microsoft.com/office/word/2010/wordprocessingShape">
                <wps:wsp>
                  <wps:cNvSpPr txBox="1"/>
                  <wps:spPr>
                    <ns3773:xfrm>
                      <ns3773:off x="0" y="0"/>
                      <ns3773:ext cx="1701800" cy="304800"/>
                    </ns3773:xfrm>
                    <ns3773:prstGeom prst="rect">
                      <ns3773:avLst/>
                    </ns3773:prstGeom>
                    <ns3773:noFill/>
                    <ns3773:ln w="12700">
                      <ns3773:noFill/>
                    </ns3773:ln>
                  </wps:spPr>
                  <wps:txbx>
                    <w:txbxContent>
                      <w:p>
                        <w:pPr>
                          <w:jc w:val="left"/>
                          <w:spacing w:before="0" w:after="0" w:line="200" w:lineRule="auto"/>
                        </w:pPr>
                        <w:r>
                          <w:rPr>
                            <w:rFonts w:ascii="Calibri" w:hAnsi="Calibri" w:eastAsia="Calibri" w:cs="Calibri"/>
                            <w:b/>
                            <w:color w:val="222222"/>
                            <w:sz w:val="24"/>
                            <w:szCs w:val="24"/>
                          </w:rPr>
                          <w:t xml:space="preserve">A minus</w:t>
                        </w:r>
                      </w:p>
                    </w:txbxContent>
                  </wps:txbx>
                  <wps:bodyPr rot="0" spcFirstLastPara="0" vertOverflow="overflow" horzOverflow="overflow" vert="horz" wrap="square" lIns="31750" tIns="19050" rIns="31750" bIns="19050" numCol="1" spcCol="0" rtlCol="0" fromWordArt="0" anchor="ctr" anchorCtr="0" forceAA="0" compatLnSpc="1">
                    <ns3773:spAutoFit/>
                  </wps:bodyPr>
                </wps:wsp>
              </ns3773:graphicData>
            </ns3773:graphic>
          </wp:anchor>
        </w:drawing>
      </w:r>
      <w:r>
        <w:drawing>
          <wp:anchor distT="0" distB="0" distL="0" distR="0" simplePos="0" relativeHeight="251660128" behindDoc="0" locked="0" layoutInCell="1" allowOverlap="1">
            <wp:simplePos x="0" y="0"/>
            <wp:positionH relativeFrom="page">
              <wp:posOffset>4191000</wp:posOffset>
            </wp:positionH>
            <wp:positionV relativeFrom="page">
              <wp:posOffset>1625600</wp:posOffset>
            </wp:positionV>
            <wp:extent cx="2857500" cy="177800"/>
            <wp:effectExtent l="0" t="0" r="0" b="0"/>
            <wp:wrapNone/>
            <wp:docPr id="1888" name="Text Box 1888"/>
            <wp:cNvGraphicFramePr>
              <ns3774:graphicFrameLocks xmlns:ns3774="http://schemas.openxmlformats.org/drawingml/2006/main" noChangeAspect="0"/>
            </wp:cNvGraphicFramePr>
            <ns3775:graphic xmlns:ns3775="http://schemas.openxmlformats.org/drawingml/2006/main">
              <ns3775:graphicData uri="http://schemas.microsoft.com/office/word/2010/wordprocessingShape">
                <wps:wsp>
                  <wps:cNvSpPr txBox="1"/>
                  <wps:spPr>
                    <ns3775:xfrm>
                      <ns3775:off x="0" y="0"/>
                      <ns3775:ext cx="2857500" cy="177800"/>
                    </ns3775:xfrm>
                    <ns3775:prstGeom prst="rect">
                      <ns3775:avLst/>
                    </ns3775:prstGeom>
                    <ns3775:noFill/>
                    <ns3775:ln w="12700">
                      <ns3775:noFill/>
                    </ns3775:ln>
                  </wps:spPr>
                  <wps:txbx>
                    <w:txbxContent>
                      <w:p>
                        <w:pPr>
                          <w:jc w:val="left"/>
                          <w:spacing w:before="0" w:after="0" w:line="200" w:lineRule="auto"/>
                        </w:pPr>
                        <w:r>
                          <w:rPr>
                            <w:rFonts w:ascii="Calibri" w:hAnsi="Calibri" w:eastAsia="Calibri" w:cs="Calibri"/>
                            <w:b/>
                            <w:color w:val="444444"/>
                            <w:sz w:val="15"/>
                            <w:szCs w:val="15"/>
                          </w:rPr>
                          <w:t xml:space="preserve">Rubric breakdown</w:t>
                        </w:r>
                      </w:p>
                    </w:txbxContent>
                  </wps:txbx>
                  <wps:bodyPr rot="0" spcFirstLastPara="0" vertOverflow="overflow" horzOverflow="overflow" vert="horz" wrap="square" lIns="31750" tIns="19050" rIns="31750" bIns="19050" numCol="1" spcCol="0" rtlCol="0" fromWordArt="0" anchor="ctr" anchorCtr="0" forceAA="0" compatLnSpc="1">
                    <ns3775:spAutoFit/>
                  </wps:bodyPr>
                </wps:wsp>
              </ns3775:graphicData>
            </ns3775:graphic>
          </wp:anchor>
        </w:drawing>
      </w:r>
      <w:r>
        <w:drawing>
          <wp:anchor distT="0" distB="0" distL="0" distR="0" simplePos="0" relativeHeight="251660129" behindDoc="0" locked="0" layoutInCell="1" allowOverlap="1">
            <wp:simplePos x="0" y="0"/>
            <wp:positionH relativeFrom="page">
              <wp:posOffset>4191000</wp:posOffset>
            </wp:positionH>
            <wp:positionV relativeFrom="page">
              <wp:posOffset>1803400</wp:posOffset>
            </wp:positionV>
            <wp:extent cx="2857500" cy="10160"/>
            <wp:effectExtent l="0" t="0" r="0" b="0"/>
            <wp:wrapNone/>
            <wp:docPr id="1889" name="Line 1889"/>
            <wp:cNvGraphicFramePr>
              <ns3776:graphicFrameLocks xmlns:ns3776="http://schemas.openxmlformats.org/drawingml/2006/main" noChangeAspect="0"/>
            </wp:cNvGraphicFramePr>
            <ns3777:graphic xmlns:ns3777="http://schemas.openxmlformats.org/drawingml/2006/main">
              <ns3777:graphicData uri="http://schemas.microsoft.com/office/word/2010/wordprocessingShape">
                <wps:wsp>
                  <wps:cNvSpPr/>
                  <wps:spPr>
                    <ns3777:xfrm>
                      <ns3777:off x="0" y="0"/>
                      <ns3777:ext cx="2857500" cy="10160"/>
                    </ns3777:xfrm>
                    <ns3777:prstGeom prst="line">
                      <ns3777:avLst/>
                    </ns3777:prstGeom>
                    <ns3777:noFill/>
                    <ns3777:ln w="11430">
                      <ns3777:solidFill>
                        <ns3777:srgbClr val="BBBBBB"/>
                      </ns3777:solidFill>
                    </ns3777:ln>
                  </wps:spPr>
                  <wps:bodyPr rot="0">
                    <ns3777:spAutoFit/>
                  </wps:bodyPr>
                </wps:wsp>
              </ns3777:graphicData>
            </ns3777:graphic>
          </wp:anchor>
        </w:drawing>
      </w:r>
      <w:r>
        <w:drawing>
          <wp:anchor distT="0" distB="0" distL="0" distR="0" simplePos="0" relativeHeight="251660130" behindDoc="0" locked="0" layoutInCell="1" allowOverlap="1">
            <wp:simplePos x="0" y="0"/>
            <wp:positionH relativeFrom="page">
              <wp:posOffset>4191000</wp:posOffset>
            </wp:positionH>
            <wp:positionV relativeFrom="page">
              <wp:posOffset>1905000</wp:posOffset>
            </wp:positionV>
            <wp:extent cx="914400" cy="190500"/>
            <wp:effectExtent l="0" t="0" r="0" b="0"/>
            <wp:wrapNone/>
            <wp:docPr id="1890" name="Text Box 1890"/>
            <wp:cNvGraphicFramePr>
              <ns3778:graphicFrameLocks xmlns:ns3778="http://schemas.openxmlformats.org/drawingml/2006/main" noChangeAspect="0"/>
            </wp:cNvGraphicFramePr>
            <ns3779:graphic xmlns:ns3779="http://schemas.openxmlformats.org/drawingml/2006/main">
              <ns3779:graphicData uri="http://schemas.microsoft.com/office/word/2010/wordprocessingShape">
                <wps:wsp>
                  <wps:cNvSpPr txBox="1"/>
                  <wps:spPr>
                    <ns3779:xfrm>
                      <ns3779:off x="0" y="0"/>
                      <ns3779:ext cx="914400" cy="190500"/>
                    </ns3779:xfrm>
                    <ns3779:prstGeom prst="rect">
                      <ns3779:avLst/>
                    </ns3779:prstGeom>
                    <ns3779:noFill/>
                    <ns3779:ln w="12700">
                      <ns3779:noFill/>
                    </ns3779:ln>
                  </wps:spPr>
                  <wps:txbx>
                    <w:txbxContent>
                      <w:p>
                        <w:pPr>
                          <w:jc w:val="left"/>
                          <w:spacing w:before="0" w:after="0" w:line="200" w:lineRule="auto"/>
                        </w:pPr>
                        <w:r>
                          <w:rPr>
                            <w:rFonts w:ascii="Calibri" w:hAnsi="Calibri" w:eastAsia="Calibri" w:cs="Calibri"/>
                            <w:color w:val="222222"/>
                            <w:sz w:val="14"/>
                            <w:szCs w:val="14"/>
                          </w:rPr>
                          <w:t xml:space="preserve">Content</w:t>
                        </w:r>
                      </w:p>
                    </w:txbxContent>
                  </wps:txbx>
                  <wps:bodyPr rot="0" spcFirstLastPara="0" vertOverflow="overflow" horzOverflow="overflow" vert="horz" wrap="square" lIns="31750" tIns="19050" rIns="31750" bIns="19050" numCol="1" spcCol="0" rtlCol="0" fromWordArt="0" anchor="ctr" anchorCtr="0" forceAA="0" compatLnSpc="1">
                    <ns3779:spAutoFit/>
                  </wps:bodyPr>
                </wps:wsp>
              </ns3779:graphicData>
            </ns3779:graphic>
          </wp:anchor>
        </w:drawing>
      </w:r>
      <w:r>
        <w:drawing>
          <wp:anchor distT="0" distB="0" distL="0" distR="0" simplePos="0" relativeHeight="251660131" behindDoc="0" locked="0" layoutInCell="1" allowOverlap="1">
            <wp:simplePos x="0" y="0"/>
            <wp:positionH relativeFrom="page">
              <wp:posOffset>5156200</wp:posOffset>
            </wp:positionH>
            <wp:positionV relativeFrom="page">
              <wp:posOffset>1930400</wp:posOffset>
            </wp:positionV>
            <wp:extent cx="1270000" cy="139700"/>
            <wp:effectExtent l="0" t="0" r="0" b="0"/>
            <wp:wrapNone/>
            <wp:docPr id="1891" name="Rectangle 1891"/>
            <wp:cNvGraphicFramePr>
              <ns3780:graphicFrameLocks xmlns:ns3780="http://schemas.openxmlformats.org/drawingml/2006/main" noChangeAspect="0"/>
            </wp:cNvGraphicFramePr>
            <ns3781:graphic xmlns:ns3781="http://schemas.openxmlformats.org/drawingml/2006/main">
              <ns3781:graphicData uri="http://schemas.microsoft.com/office/word/2010/wordprocessingShape">
                <wps:wsp>
                  <wps:cNvSpPr/>
                  <wps:spPr>
                    <ns3781:xfrm>
                      <ns3781:off x="0" y="0"/>
                      <ns3781:ext cx="1270000" cy="139700"/>
                    </ns3781:xfrm>
                    <ns3781:prstGeom prst="rect">
                      <ns3781:avLst/>
                    </ns3781:prstGeom>
                    <ns3781:solidFill>
                      <ns3781:srgbClr val="FFFFFF"/>
                    </ns3781:solidFill>
                    <ns3781:ln w="12700">
                      <ns3781:solidFill>
                        <ns3781:srgbClr val="888888"/>
                      </ns3781:solidFill>
                    </ns3781:ln>
                  </wps:spPr>
                  <wps:bodyPr rot="0">
                    <ns3781:spAutoFit/>
                  </wps:bodyPr>
                </wps:wsp>
              </ns3781:graphicData>
            </ns3781:graphic>
          </wp:anchor>
        </w:drawing>
      </w:r>
      <w:r>
        <w:drawing>
          <wp:anchor distT="0" distB="0" distL="0" distR="0" simplePos="0" relativeHeight="251660132" behindDoc="0" locked="0" layoutInCell="1" allowOverlap="1">
            <wp:simplePos x="0" y="0"/>
            <wp:positionH relativeFrom="page">
              <wp:posOffset>5156200</wp:posOffset>
            </wp:positionH>
            <wp:positionV relativeFrom="page">
              <wp:posOffset>1930400</wp:posOffset>
            </wp:positionV>
            <wp:extent cx="508000" cy="139700"/>
            <wp:effectExtent l="0" t="0" r="0" b="0"/>
            <wp:wrapNone/>
            <wp:docPr id="1892" name="Rectangle 1892"/>
            <wp:cNvGraphicFramePr>
              <ns3782:graphicFrameLocks xmlns:ns3782="http://schemas.openxmlformats.org/drawingml/2006/main" noChangeAspect="0"/>
            </wp:cNvGraphicFramePr>
            <ns3783:graphic xmlns:ns3783="http://schemas.openxmlformats.org/drawingml/2006/main">
              <ns3783:graphicData uri="http://schemas.microsoft.com/office/word/2010/wordprocessingShape">
                <wps:wsp>
                  <wps:cNvSpPr/>
                  <wps:spPr>
                    <ns3783:xfrm>
                      <ns3783:off x="0" y="0"/>
                      <ns3783:ext cx="508000" cy="139700"/>
                    </ns3783:xfrm>
                    <ns3783:prstGeom prst="rect">
                      <ns3783:avLst/>
                    </ns3783:prstGeom>
                    <ns3783:solidFill>
                      <ns3783:srgbClr val="F2F2F2"/>
                    </ns3783:solidFill>
                    <ns3783:ln w="12700">
                      <ns3783:solidFill>
                        <ns3783:srgbClr val="555555"/>
                      </ns3783:solidFill>
                    </ns3783:ln>
                  </wps:spPr>
                  <wps:bodyPr rot="0">
                    <ns3783:spAutoFit/>
                  </wps:bodyPr>
                </wps:wsp>
              </ns3783:graphicData>
            </ns3783:graphic>
          </wp:anchor>
        </w:drawing>
      </w:r>
      <w:r>
        <w:drawing>
          <wp:anchor distT="0" distB="0" distL="0" distR="0" simplePos="0" relativeHeight="251660133" behindDoc="0" locked="0" layoutInCell="1" allowOverlap="1">
            <wp:simplePos x="0" y="0"/>
            <wp:positionH relativeFrom="page">
              <wp:posOffset>6502400</wp:posOffset>
            </wp:positionH>
            <wp:positionV relativeFrom="page">
              <wp:posOffset>1905000</wp:posOffset>
            </wp:positionV>
            <wp:extent cx="508000" cy="190500"/>
            <wp:effectExtent l="0" t="0" r="0" b="0"/>
            <wp:wrapNone/>
            <wp:docPr id="1893" name="Text Box 1893"/>
            <wp:cNvGraphicFramePr>
              <ns3784:graphicFrameLocks xmlns:ns3784="http://schemas.openxmlformats.org/drawingml/2006/main" noChangeAspect="0"/>
            </wp:cNvGraphicFramePr>
            <ns3785:graphic xmlns:ns3785="http://schemas.openxmlformats.org/drawingml/2006/main">
              <ns3785:graphicData uri="http://schemas.microsoft.com/office/word/2010/wordprocessingShape">
                <wps:wsp>
                  <wps:cNvSpPr txBox="1"/>
                  <wps:spPr>
                    <ns3785:xfrm>
                      <ns3785:off x="0" y="0"/>
                      <ns3785:ext cx="508000" cy="190500"/>
                    </ns3785:xfrm>
                    <ns3785:prstGeom prst="rect">
                      <ns3785:avLst/>
                    </ns3785:prstGeom>
                    <ns3785:noFill/>
                    <ns3785:ln w="12700">
                      <ns3785:noFill/>
                    </ns3785:ln>
                  </wps:spPr>
                  <wps:txbx>
                    <w:txbxContent>
                      <w:p>
                        <w:pPr>
                          <w:jc w:val="left"/>
                          <w:spacing w:before="0" w:after="0" w:line="200" w:lineRule="auto"/>
                        </w:pPr>
                        <w:r>
                          <w:rPr>
                            <w:rFonts w:ascii="Calibri" w:hAnsi="Calibri" w:eastAsia="Calibri" w:cs="Calibri"/>
                            <w:color w:val="555555"/>
                            <w:sz w:val="14"/>
                            <w:szCs w:val="14"/>
                          </w:rPr>
                          <w:t xml:space="preserve">15</w:t>
                        </w:r>
                      </w:p>
                    </w:txbxContent>
                  </wps:txbx>
                  <wps:bodyPr rot="0" spcFirstLastPara="0" vertOverflow="overflow" horzOverflow="overflow" vert="horz" wrap="square" lIns="31750" tIns="19050" rIns="31750" bIns="19050" numCol="1" spcCol="0" rtlCol="0" fromWordArt="0" anchor="ctr" anchorCtr="0" forceAA="0" compatLnSpc="1">
                    <ns3785:spAutoFit/>
                  </wps:bodyPr>
                </wps:wsp>
              </ns3785:graphicData>
            </ns3785:graphic>
          </wp:anchor>
        </w:drawing>
      </w:r>
      <w:r>
        <w:drawing>
          <wp:anchor distT="0" distB="0" distL="0" distR="0" simplePos="0" relativeHeight="251660134" behindDoc="0" locked="0" layoutInCell="1" allowOverlap="1">
            <wp:simplePos x="0" y="0"/>
            <wp:positionH relativeFrom="page">
              <wp:posOffset>4191000</wp:posOffset>
            </wp:positionH>
            <wp:positionV relativeFrom="page">
              <wp:posOffset>2184400</wp:posOffset>
            </wp:positionV>
            <wp:extent cx="914400" cy="190500"/>
            <wp:effectExtent l="0" t="0" r="0" b="0"/>
            <wp:wrapNone/>
            <wp:docPr id="1894" name="Text Box 1894"/>
            <wp:cNvGraphicFramePr>
              <ns3786:graphicFrameLocks xmlns:ns3786="http://schemas.openxmlformats.org/drawingml/2006/main" noChangeAspect="0"/>
            </wp:cNvGraphicFramePr>
            <ns3787:graphic xmlns:ns3787="http://schemas.openxmlformats.org/drawingml/2006/main">
              <ns3787:graphicData uri="http://schemas.microsoft.com/office/word/2010/wordprocessingShape">
                <wps:wsp>
                  <wps:cNvSpPr txBox="1"/>
                  <wps:spPr>
                    <ns3787:xfrm>
                      <ns3787:off x="0" y="0"/>
                      <ns3787:ext cx="914400" cy="190500"/>
                    </ns3787:xfrm>
                    <ns3787:prstGeom prst="rect">
                      <ns3787:avLst/>
                    </ns3787:prstGeom>
                    <ns3787:noFill/>
                    <ns3787:ln w="12700">
                      <ns3787:noFill/>
                    </ns3787:ln>
                  </wps:spPr>
                  <wps:txbx>
                    <w:txbxContent>
                      <w:p>
                        <w:pPr>
                          <w:jc w:val="left"/>
                          <w:spacing w:before="0" w:after="0" w:line="200" w:lineRule="auto"/>
                        </w:pPr>
                        <w:r>
                          <w:rPr>
                            <w:rFonts w:ascii="Calibri" w:hAnsi="Calibri" w:eastAsia="Calibri" w:cs="Calibri"/>
                            <w:color w:val="222222"/>
                            <w:sz w:val="14"/>
                            <w:szCs w:val="14"/>
                          </w:rPr>
                          <w:t xml:space="preserve">Structure</w:t>
                        </w:r>
                      </w:p>
                    </w:txbxContent>
                  </wps:txbx>
                  <wps:bodyPr rot="0" spcFirstLastPara="0" vertOverflow="overflow" horzOverflow="overflow" vert="horz" wrap="square" lIns="31750" tIns="19050" rIns="31750" bIns="19050" numCol="1" spcCol="0" rtlCol="0" fromWordArt="0" anchor="ctr" anchorCtr="0" forceAA="0" compatLnSpc="1">
                    <ns3787:spAutoFit/>
                  </wps:bodyPr>
                </wps:wsp>
              </ns3787:graphicData>
            </ns3787:graphic>
          </wp:anchor>
        </w:drawing>
      </w:r>
      <w:r>
        <w:drawing>
          <wp:anchor distT="0" distB="0" distL="0" distR="0" simplePos="0" relativeHeight="251660135" behindDoc="0" locked="0" layoutInCell="1" allowOverlap="1">
            <wp:simplePos x="0" y="0"/>
            <wp:positionH relativeFrom="page">
              <wp:posOffset>5156200</wp:posOffset>
            </wp:positionH>
            <wp:positionV relativeFrom="page">
              <wp:posOffset>2209800</wp:posOffset>
            </wp:positionV>
            <wp:extent cx="1270000" cy="139700"/>
            <wp:effectExtent l="0" t="0" r="0" b="0"/>
            <wp:wrapNone/>
            <wp:docPr id="1895" name="Rectangle 1895"/>
            <wp:cNvGraphicFramePr>
              <ns3788:graphicFrameLocks xmlns:ns3788="http://schemas.openxmlformats.org/drawingml/2006/main" noChangeAspect="0"/>
            </wp:cNvGraphicFramePr>
            <ns3789:graphic xmlns:ns3789="http://schemas.openxmlformats.org/drawingml/2006/main">
              <ns3789:graphicData uri="http://schemas.microsoft.com/office/word/2010/wordprocessingShape">
                <wps:wsp>
                  <wps:cNvSpPr/>
                  <wps:spPr>
                    <ns3789:xfrm>
                      <ns3789:off x="0" y="0"/>
                      <ns3789:ext cx="1270000" cy="139700"/>
                    </ns3789:xfrm>
                    <ns3789:prstGeom prst="rect">
                      <ns3789:avLst/>
                    </ns3789:prstGeom>
                    <ns3789:solidFill>
                      <ns3789:srgbClr val="FFFFFF"/>
                    </ns3789:solidFill>
                    <ns3789:ln w="12700">
                      <ns3789:solidFill>
                        <ns3789:srgbClr val="888888"/>
                      </ns3789:solidFill>
                    </ns3789:ln>
                  </wps:spPr>
                  <wps:bodyPr rot="0">
                    <ns3789:spAutoFit/>
                  </wps:bodyPr>
                </wps:wsp>
              </ns3789:graphicData>
            </ns3789:graphic>
          </wp:anchor>
        </w:drawing>
      </w:r>
      <w:r>
        <w:drawing>
          <wp:anchor distT="0" distB="0" distL="0" distR="0" simplePos="0" relativeHeight="251660136" behindDoc="0" locked="0" layoutInCell="1" allowOverlap="1">
            <wp:simplePos x="0" y="0"/>
            <wp:positionH relativeFrom="page">
              <wp:posOffset>5156200</wp:posOffset>
            </wp:positionH>
            <wp:positionV relativeFrom="page">
              <wp:posOffset>2209800</wp:posOffset>
            </wp:positionV>
            <wp:extent cx="698500" cy="139700"/>
            <wp:effectExtent l="0" t="0" r="0" b="0"/>
            <wp:wrapNone/>
            <wp:docPr id="1896" name="Rectangle 1896"/>
            <wp:cNvGraphicFramePr>
              <ns3790:graphicFrameLocks xmlns:ns3790="http://schemas.openxmlformats.org/drawingml/2006/main" noChangeAspect="0"/>
            </wp:cNvGraphicFramePr>
            <ns3791:graphic xmlns:ns3791="http://schemas.openxmlformats.org/drawingml/2006/main">
              <ns3791:graphicData uri="http://schemas.microsoft.com/office/word/2010/wordprocessingShape">
                <wps:wsp>
                  <wps:cNvSpPr/>
                  <wps:spPr>
                    <ns3791:xfrm>
                      <ns3791:off x="0" y="0"/>
                      <ns3791:ext cx="698500" cy="139700"/>
                    </ns3791:xfrm>
                    <ns3791:prstGeom prst="rect">
                      <ns3791:avLst/>
                    </ns3791:prstGeom>
                    <ns3791:solidFill>
                      <ns3791:srgbClr val="F2F2F2"/>
                    </ns3791:solidFill>
                    <ns3791:ln w="12700">
                      <ns3791:solidFill>
                        <ns3791:srgbClr val="555555"/>
                      </ns3791:solidFill>
                    </ns3791:ln>
                  </wps:spPr>
                  <wps:bodyPr rot="0">
                    <ns3791:spAutoFit/>
                  </wps:bodyPr>
                </wps:wsp>
              </ns3791:graphicData>
            </ns3791:graphic>
          </wp:anchor>
        </w:drawing>
      </w:r>
      <w:r>
        <w:drawing>
          <wp:anchor distT="0" distB="0" distL="0" distR="0" simplePos="0" relativeHeight="251660137" behindDoc="0" locked="0" layoutInCell="1" allowOverlap="1">
            <wp:simplePos x="0" y="0"/>
            <wp:positionH relativeFrom="page">
              <wp:posOffset>6502400</wp:posOffset>
            </wp:positionH>
            <wp:positionV relativeFrom="page">
              <wp:posOffset>2184400</wp:posOffset>
            </wp:positionV>
            <wp:extent cx="508000" cy="190500"/>
            <wp:effectExtent l="0" t="0" r="0" b="0"/>
            <wp:wrapNone/>
            <wp:docPr id="1897" name="Text Box 1897"/>
            <wp:cNvGraphicFramePr>
              <ns3792:graphicFrameLocks xmlns:ns3792="http://schemas.openxmlformats.org/drawingml/2006/main" noChangeAspect="0"/>
            </wp:cNvGraphicFramePr>
            <ns3793:graphic xmlns:ns3793="http://schemas.openxmlformats.org/drawingml/2006/main">
              <ns3793:graphicData uri="http://schemas.microsoft.com/office/word/2010/wordprocessingShape">
                <wps:wsp>
                  <wps:cNvSpPr txBox="1"/>
                  <wps:spPr>
                    <ns3793:xfrm>
                      <ns3793:off x="0" y="0"/>
                      <ns3793:ext cx="508000" cy="190500"/>
                    </ns3793:xfrm>
                    <ns3793:prstGeom prst="rect">
                      <ns3793:avLst/>
                    </ns3793:prstGeom>
                    <ns3793:noFill/>
                    <ns3793:ln w="12700">
                      <ns3793:noFill/>
                    </ns3793:ln>
                  </wps:spPr>
                  <wps:txbx>
                    <w:txbxContent>
                      <w:p>
                        <w:pPr>
                          <w:jc w:val="left"/>
                          <w:spacing w:before="0" w:after="0" w:line="200" w:lineRule="auto"/>
                        </w:pPr>
                        <w:r>
                          <w:rPr>
                            <w:rFonts w:ascii="Calibri" w:hAnsi="Calibri" w:eastAsia="Calibri" w:cs="Calibri"/>
                            <w:color w:val="555555"/>
                            <w:sz w:val="14"/>
                            <w:szCs w:val="14"/>
                          </w:rPr>
                          <w:t xml:space="preserve">20</w:t>
                        </w:r>
                      </w:p>
                    </w:txbxContent>
                  </wps:txbx>
                  <wps:bodyPr rot="0" spcFirstLastPara="0" vertOverflow="overflow" horzOverflow="overflow" vert="horz" wrap="square" lIns="31750" tIns="19050" rIns="31750" bIns="19050" numCol="1" spcCol="0" rtlCol="0" fromWordArt="0" anchor="ctr" anchorCtr="0" forceAA="0" compatLnSpc="1">
                    <ns3793:spAutoFit/>
                  </wps:bodyPr>
                </wps:wsp>
              </ns3793:graphicData>
            </ns3793:graphic>
          </wp:anchor>
        </w:drawing>
      </w:r>
      <w:r>
        <w:drawing>
          <wp:anchor distT="0" distB="0" distL="0" distR="0" simplePos="0" relativeHeight="251660138" behindDoc="0" locked="0" layoutInCell="1" allowOverlap="1">
            <wp:simplePos x="0" y="0"/>
            <wp:positionH relativeFrom="page">
              <wp:posOffset>4191000</wp:posOffset>
            </wp:positionH>
            <wp:positionV relativeFrom="page">
              <wp:posOffset>2463800</wp:posOffset>
            </wp:positionV>
            <wp:extent cx="914400" cy="190500"/>
            <wp:effectExtent l="0" t="0" r="0" b="0"/>
            <wp:wrapNone/>
            <wp:docPr id="1898" name="Text Box 1898"/>
            <wp:cNvGraphicFramePr>
              <ns3794:graphicFrameLocks xmlns:ns3794="http://schemas.openxmlformats.org/drawingml/2006/main" noChangeAspect="0"/>
            </wp:cNvGraphicFramePr>
            <ns3795:graphic xmlns:ns3795="http://schemas.openxmlformats.org/drawingml/2006/main">
              <ns3795:graphicData uri="http://schemas.microsoft.com/office/word/2010/wordprocessingShape">
                <wps:wsp>
                  <wps:cNvSpPr txBox="1"/>
                  <wps:spPr>
                    <ns3795:xfrm>
                      <ns3795:off x="0" y="0"/>
                      <ns3795:ext cx="914400" cy="190500"/>
                    </ns3795:xfrm>
                    <ns3795:prstGeom prst="rect">
                      <ns3795:avLst/>
                    </ns3795:prstGeom>
                    <ns3795:noFill/>
                    <ns3795:ln w="12700">
                      <ns3795:noFill/>
                    </ns3795:ln>
                  </wps:spPr>
                  <wps:txbx>
                    <w:txbxContent>
                      <w:p>
                        <w:pPr>
                          <w:jc w:val="left"/>
                          <w:spacing w:before="0" w:after="0" w:line="200" w:lineRule="auto"/>
                        </w:pPr>
                        <w:r>
                          <w:rPr>
                            <w:rFonts w:ascii="Calibri" w:hAnsi="Calibri" w:eastAsia="Calibri" w:cs="Calibri"/>
                            <w:color w:val="222222"/>
                            <w:sz w:val="14"/>
                            <w:szCs w:val="14"/>
                          </w:rPr>
                          <w:t xml:space="preserve">Reference</w:t>
                        </w:r>
                      </w:p>
                    </w:txbxContent>
                  </wps:txbx>
                  <wps:bodyPr rot="0" spcFirstLastPara="0" vertOverflow="overflow" horzOverflow="overflow" vert="horz" wrap="square" lIns="31750" tIns="19050" rIns="31750" bIns="19050" numCol="1" spcCol="0" rtlCol="0" fromWordArt="0" anchor="ctr" anchorCtr="0" forceAA="0" compatLnSpc="1">
                    <ns3795:spAutoFit/>
                  </wps:bodyPr>
                </wps:wsp>
              </ns3795:graphicData>
            </ns3795:graphic>
          </wp:anchor>
        </w:drawing>
      </w:r>
      <w:r>
        <w:drawing>
          <wp:anchor distT="0" distB="0" distL="0" distR="0" simplePos="0" relativeHeight="251660139" behindDoc="0" locked="0" layoutInCell="1" allowOverlap="1">
            <wp:simplePos x="0" y="0"/>
            <wp:positionH relativeFrom="page">
              <wp:posOffset>5156200</wp:posOffset>
            </wp:positionH>
            <wp:positionV relativeFrom="page">
              <wp:posOffset>2489200</wp:posOffset>
            </wp:positionV>
            <wp:extent cx="1270000" cy="139700"/>
            <wp:effectExtent l="0" t="0" r="0" b="0"/>
            <wp:wrapNone/>
            <wp:docPr id="1899" name="Rectangle 1899"/>
            <wp:cNvGraphicFramePr>
              <ns3796:graphicFrameLocks xmlns:ns3796="http://schemas.openxmlformats.org/drawingml/2006/main" noChangeAspect="0"/>
            </wp:cNvGraphicFramePr>
            <ns3797:graphic xmlns:ns3797="http://schemas.openxmlformats.org/drawingml/2006/main">
              <ns3797:graphicData uri="http://schemas.microsoft.com/office/word/2010/wordprocessingShape">
                <wps:wsp>
                  <wps:cNvSpPr/>
                  <wps:spPr>
                    <ns3797:xfrm>
                      <ns3797:off x="0" y="0"/>
                      <ns3797:ext cx="1270000" cy="139700"/>
                    </ns3797:xfrm>
                    <ns3797:prstGeom prst="rect">
                      <ns3797:avLst/>
                    </ns3797:prstGeom>
                    <ns3797:solidFill>
                      <ns3797:srgbClr val="FFFFFF"/>
                    </ns3797:solidFill>
                    <ns3797:ln w="12700">
                      <ns3797:solidFill>
                        <ns3797:srgbClr val="888888"/>
                      </ns3797:solidFill>
                    </ns3797:ln>
                  </wps:spPr>
                  <wps:bodyPr rot="0">
                    <ns3797:spAutoFit/>
                  </wps:bodyPr>
                </wps:wsp>
              </ns3797:graphicData>
            </ns3797:graphic>
          </wp:anchor>
        </w:drawing>
      </w:r>
      <w:r>
        <w:drawing>
          <wp:anchor distT="0" distB="0" distL="0" distR="0" simplePos="0" relativeHeight="251660140" behindDoc="0" locked="0" layoutInCell="1" allowOverlap="1">
            <wp:simplePos x="0" y="0"/>
            <wp:positionH relativeFrom="page">
              <wp:posOffset>5156200</wp:posOffset>
            </wp:positionH>
            <wp:positionV relativeFrom="page">
              <wp:posOffset>2489200</wp:posOffset>
            </wp:positionV>
            <wp:extent cx="889000" cy="139700"/>
            <wp:effectExtent l="0" t="0" r="0" b="0"/>
            <wp:wrapNone/>
            <wp:docPr id="1900" name="Rectangle 1900"/>
            <wp:cNvGraphicFramePr>
              <ns3798:graphicFrameLocks xmlns:ns3798="http://schemas.openxmlformats.org/drawingml/2006/main" noChangeAspect="0"/>
            </wp:cNvGraphicFramePr>
            <ns3799:graphic xmlns:ns3799="http://schemas.openxmlformats.org/drawingml/2006/main">
              <ns3799:graphicData uri="http://schemas.microsoft.com/office/word/2010/wordprocessingShape">
                <wps:wsp>
                  <wps:cNvSpPr/>
                  <wps:spPr>
                    <ns3799:xfrm>
                      <ns3799:off x="0" y="0"/>
                      <ns3799:ext cx="889000" cy="139700"/>
                    </ns3799:xfrm>
                    <ns3799:prstGeom prst="rect">
                      <ns3799:avLst/>
                    </ns3799:prstGeom>
                    <ns3799:solidFill>
                      <ns3799:srgbClr val="F2F2F2"/>
                    </ns3799:solidFill>
                    <ns3799:ln w="12700">
                      <ns3799:solidFill>
                        <ns3799:srgbClr val="555555"/>
                      </ns3799:solidFill>
                    </ns3799:ln>
                  </wps:spPr>
                  <wps:bodyPr rot="0">
                    <ns3799:spAutoFit/>
                  </wps:bodyPr>
                </wps:wsp>
              </ns3799:graphicData>
            </ns3799:graphic>
          </wp:anchor>
        </w:drawing>
      </w:r>
      <w:r>
        <w:drawing>
          <wp:anchor distT="0" distB="0" distL="0" distR="0" simplePos="0" relativeHeight="251660141" behindDoc="0" locked="0" layoutInCell="1" allowOverlap="1">
            <wp:simplePos x="0" y="0"/>
            <wp:positionH relativeFrom="page">
              <wp:posOffset>6502400</wp:posOffset>
            </wp:positionH>
            <wp:positionV relativeFrom="page">
              <wp:posOffset>2463800</wp:posOffset>
            </wp:positionV>
            <wp:extent cx="508000" cy="190500"/>
            <wp:effectExtent l="0" t="0" r="0" b="0"/>
            <wp:wrapNone/>
            <wp:docPr id="1901" name="Text Box 1901"/>
            <wp:cNvGraphicFramePr>
              <ns3800:graphicFrameLocks xmlns:ns3800="http://schemas.openxmlformats.org/drawingml/2006/main" noChangeAspect="0"/>
            </wp:cNvGraphicFramePr>
            <ns3801:graphic xmlns:ns3801="http://schemas.openxmlformats.org/drawingml/2006/main">
              <ns3801:graphicData uri="http://schemas.microsoft.com/office/word/2010/wordprocessingShape">
                <wps:wsp>
                  <wps:cNvSpPr txBox="1"/>
                  <wps:spPr>
                    <ns3801:xfrm>
                      <ns3801:off x="0" y="0"/>
                      <ns3801:ext cx="508000" cy="190500"/>
                    </ns3801:xfrm>
                    <ns3801:prstGeom prst="rect">
                      <ns3801:avLst/>
                    </ns3801:prstGeom>
                    <ns3801:noFill/>
                    <ns3801:ln w="12700">
                      <ns3801:noFill/>
                    </ns3801:ln>
                  </wps:spPr>
                  <wps:txbx>
                    <w:txbxContent>
                      <w:p>
                        <w:pPr>
                          <w:jc w:val="left"/>
                          <w:spacing w:before="0" w:after="0" w:line="200" w:lineRule="auto"/>
                        </w:pPr>
                        <w:r>
                          <w:rPr>
                            <w:rFonts w:ascii="Calibri" w:hAnsi="Calibri" w:eastAsia="Calibri" w:cs="Calibri"/>
                            <w:color w:val="555555"/>
                            <w:sz w:val="14"/>
                            <w:szCs w:val="14"/>
                          </w:rPr>
                          <w:t xml:space="preserve">25</w:t>
                        </w:r>
                      </w:p>
                    </w:txbxContent>
                  </wps:txbx>
                  <wps:bodyPr rot="0" spcFirstLastPara="0" vertOverflow="overflow" horzOverflow="overflow" vert="horz" wrap="square" lIns="31750" tIns="19050" rIns="31750" bIns="19050" numCol="1" spcCol="0" rtlCol="0" fromWordArt="0" anchor="ctr" anchorCtr="0" forceAA="0" compatLnSpc="1">
                    <ns3801:spAutoFit/>
                  </wps:bodyPr>
                </wps:wsp>
              </ns3801:graphicData>
            </ns3801:graphic>
          </wp:anchor>
        </w:drawing>
      </w:r>
      <w:r>
        <w:drawing>
          <wp:anchor distT="0" distB="0" distL="0" distR="0" simplePos="0" relativeHeight="251660142" behindDoc="0" locked="0" layoutInCell="1" allowOverlap="1">
            <wp:simplePos x="0" y="0"/>
            <wp:positionH relativeFrom="page">
              <wp:posOffset>4191000</wp:posOffset>
            </wp:positionH>
            <wp:positionV relativeFrom="page">
              <wp:posOffset>2743200</wp:posOffset>
            </wp:positionV>
            <wp:extent cx="914400" cy="190500"/>
            <wp:effectExtent l="0" t="0" r="0" b="0"/>
            <wp:wrapNone/>
            <wp:docPr id="1902" name="Text Box 1902"/>
            <wp:cNvGraphicFramePr>
              <ns3802:graphicFrameLocks xmlns:ns3802="http://schemas.openxmlformats.org/drawingml/2006/main" noChangeAspect="0"/>
            </wp:cNvGraphicFramePr>
            <ns3803:graphic xmlns:ns3803="http://schemas.openxmlformats.org/drawingml/2006/main">
              <ns3803:graphicData uri="http://schemas.microsoft.com/office/word/2010/wordprocessingShape">
                <wps:wsp>
                  <wps:cNvSpPr txBox="1"/>
                  <wps:spPr>
                    <ns3803:xfrm>
                      <ns3803:off x="0" y="0"/>
                      <ns3803:ext cx="914400" cy="190500"/>
                    </ns3803:xfrm>
                    <ns3803:prstGeom prst="rect">
                      <ns3803:avLst/>
                    </ns3803:prstGeom>
                    <ns3803:noFill/>
                    <ns3803:ln w="12700">
                      <ns3803:noFill/>
                    </ns3803:ln>
                  </wps:spPr>
                  <wps:txbx>
                    <w:txbxContent>
                      <w:p>
                        <w:pPr>
                          <w:jc w:val="left"/>
                          <w:spacing w:before="0" w:after="0" w:line="200" w:lineRule="auto"/>
                        </w:pPr>
                        <w:r>
                          <w:rPr>
                            <w:rFonts w:ascii="Calibri" w:hAnsi="Calibri" w:eastAsia="Calibri" w:cs="Calibri"/>
                            <w:color w:val="222222"/>
                            <w:sz w:val="14"/>
                            <w:szCs w:val="14"/>
                          </w:rPr>
                          <w:t xml:space="preserve">Language</w:t>
                        </w:r>
                      </w:p>
                    </w:txbxContent>
                  </wps:txbx>
                  <wps:bodyPr rot="0" spcFirstLastPara="0" vertOverflow="overflow" horzOverflow="overflow" vert="horz" wrap="square" lIns="31750" tIns="19050" rIns="31750" bIns="19050" numCol="1" spcCol="0" rtlCol="0" fromWordArt="0" anchor="ctr" anchorCtr="0" forceAA="0" compatLnSpc="1">
                    <ns3803:spAutoFit/>
                  </wps:bodyPr>
                </wps:wsp>
              </ns3803:graphicData>
            </ns3803:graphic>
          </wp:anchor>
        </w:drawing>
      </w:r>
      <w:r>
        <w:drawing>
          <wp:anchor distT="0" distB="0" distL="0" distR="0" simplePos="0" relativeHeight="251660143" behindDoc="0" locked="0" layoutInCell="1" allowOverlap="1">
            <wp:simplePos x="0" y="0"/>
            <wp:positionH relativeFrom="page">
              <wp:posOffset>5156200</wp:posOffset>
            </wp:positionH>
            <wp:positionV relativeFrom="page">
              <wp:posOffset>2768600</wp:posOffset>
            </wp:positionV>
            <wp:extent cx="1270000" cy="139700"/>
            <wp:effectExtent l="0" t="0" r="0" b="0"/>
            <wp:wrapNone/>
            <wp:docPr id="1903" name="Rectangle 1903"/>
            <wp:cNvGraphicFramePr>
              <ns3804:graphicFrameLocks xmlns:ns3804="http://schemas.openxmlformats.org/drawingml/2006/main" noChangeAspect="0"/>
            </wp:cNvGraphicFramePr>
            <ns3805:graphic xmlns:ns3805="http://schemas.openxmlformats.org/drawingml/2006/main">
              <ns3805:graphicData uri="http://schemas.microsoft.com/office/word/2010/wordprocessingShape">
                <wps:wsp>
                  <wps:cNvSpPr/>
                  <wps:spPr>
                    <ns3805:xfrm>
                      <ns3805:off x="0" y="0"/>
                      <ns3805:ext cx="1270000" cy="139700"/>
                    </ns3805:xfrm>
                    <ns3805:prstGeom prst="rect">
                      <ns3805:avLst/>
                    </ns3805:prstGeom>
                    <ns3805:solidFill>
                      <ns3805:srgbClr val="FFFFFF"/>
                    </ns3805:solidFill>
                    <ns3805:ln w="12700">
                      <ns3805:solidFill>
                        <ns3805:srgbClr val="888888"/>
                      </ns3805:solidFill>
                    </ns3805:ln>
                  </wps:spPr>
                  <wps:bodyPr rot="0">
                    <ns3805:spAutoFit/>
                  </wps:bodyPr>
                </wps:wsp>
              </ns3805:graphicData>
            </ns3805:graphic>
          </wp:anchor>
        </w:drawing>
      </w:r>
      <w:r>
        <w:drawing>
          <wp:anchor distT="0" distB="0" distL="0" distR="0" simplePos="0" relativeHeight="251660144" behindDoc="0" locked="0" layoutInCell="1" allowOverlap="1">
            <wp:simplePos x="0" y="0"/>
            <wp:positionH relativeFrom="page">
              <wp:posOffset>5156200</wp:posOffset>
            </wp:positionH>
            <wp:positionV relativeFrom="page">
              <wp:posOffset>2768600</wp:posOffset>
            </wp:positionV>
            <wp:extent cx="1079500" cy="139700"/>
            <wp:effectExtent l="0" t="0" r="0" b="0"/>
            <wp:wrapNone/>
            <wp:docPr id="1904" name="Rectangle 1904"/>
            <wp:cNvGraphicFramePr>
              <ns3806:graphicFrameLocks xmlns:ns3806="http://schemas.openxmlformats.org/drawingml/2006/main" noChangeAspect="0"/>
            </wp:cNvGraphicFramePr>
            <ns3807:graphic xmlns:ns3807="http://schemas.openxmlformats.org/drawingml/2006/main">
              <ns3807:graphicData uri="http://schemas.microsoft.com/office/word/2010/wordprocessingShape">
                <wps:wsp>
                  <wps:cNvSpPr/>
                  <wps:spPr>
                    <ns3807:xfrm>
                      <ns3807:off x="0" y="0"/>
                      <ns3807:ext cx="1079500" cy="139700"/>
                    </ns3807:xfrm>
                    <ns3807:prstGeom prst="rect">
                      <ns3807:avLst/>
                    </ns3807:prstGeom>
                    <ns3807:solidFill>
                      <ns3807:srgbClr val="F2F2F2"/>
                    </ns3807:solidFill>
                    <ns3807:ln w="12700">
                      <ns3807:solidFill>
                        <ns3807:srgbClr val="555555"/>
                      </ns3807:solidFill>
                    </ns3807:ln>
                  </wps:spPr>
                  <wps:bodyPr rot="0">
                    <ns3807:spAutoFit/>
                  </wps:bodyPr>
                </wps:wsp>
              </ns3807:graphicData>
            </ns3807:graphic>
          </wp:anchor>
        </w:drawing>
      </w:r>
      <w:r>
        <w:drawing>
          <wp:anchor distT="0" distB="0" distL="0" distR="0" simplePos="0" relativeHeight="251660145" behindDoc="0" locked="0" layoutInCell="1" allowOverlap="1">
            <wp:simplePos x="0" y="0"/>
            <wp:positionH relativeFrom="page">
              <wp:posOffset>6502400</wp:posOffset>
            </wp:positionH>
            <wp:positionV relativeFrom="page">
              <wp:posOffset>2743200</wp:posOffset>
            </wp:positionV>
            <wp:extent cx="508000" cy="190500"/>
            <wp:effectExtent l="0" t="0" r="0" b="0"/>
            <wp:wrapNone/>
            <wp:docPr id="1905" name="Text Box 1905"/>
            <wp:cNvGraphicFramePr>
              <ns3808:graphicFrameLocks xmlns:ns3808="http://schemas.openxmlformats.org/drawingml/2006/main" noChangeAspect="0"/>
            </wp:cNvGraphicFramePr>
            <ns3809:graphic xmlns:ns3809="http://schemas.openxmlformats.org/drawingml/2006/main">
              <ns3809:graphicData uri="http://schemas.microsoft.com/office/word/2010/wordprocessingShape">
                <wps:wsp>
                  <wps:cNvSpPr txBox="1"/>
                  <wps:spPr>
                    <ns3809:xfrm>
                      <ns3809:off x="0" y="0"/>
                      <ns3809:ext cx="508000" cy="190500"/>
                    </ns3809:xfrm>
                    <ns3809:prstGeom prst="rect">
                      <ns3809:avLst/>
                    </ns3809:prstGeom>
                    <ns3809:noFill/>
                    <ns3809:ln w="12700">
                      <ns3809:noFill/>
                    </ns3809:ln>
                  </wps:spPr>
                  <wps:txbx>
                    <w:txbxContent>
                      <w:p>
                        <w:pPr>
                          <w:jc w:val="left"/>
                          <w:spacing w:before="0" w:after="0" w:line="200" w:lineRule="auto"/>
                        </w:pPr>
                        <w:r>
                          <w:rPr>
                            <w:rFonts w:ascii="Calibri" w:hAnsi="Calibri" w:eastAsia="Calibri" w:cs="Calibri"/>
                            <w:color w:val="555555"/>
                            <w:sz w:val="14"/>
                            <w:szCs w:val="14"/>
                          </w:rPr>
                          <w:t xml:space="preserve">30</w:t>
                        </w:r>
                      </w:p>
                    </w:txbxContent>
                  </wps:txbx>
                  <wps:bodyPr rot="0" spcFirstLastPara="0" vertOverflow="overflow" horzOverflow="overflow" vert="horz" wrap="square" lIns="31750" tIns="19050" rIns="31750" bIns="19050" numCol="1" spcCol="0" rtlCol="0" fromWordArt="0" anchor="ctr" anchorCtr="0" forceAA="0" compatLnSpc="1">
                    <ns3809:spAutoFit/>
                  </wps:bodyPr>
                </wps:wsp>
              </ns3809:graphicData>
            </ns3809:graphic>
          </wp:anchor>
        </w:drawing>
      </w:r>
      <w:r>
        <w:drawing>
          <wp:anchor distT="0" distB="0" distL="0" distR="0" simplePos="0" relativeHeight="251660146" behindDoc="0" locked="0" layoutInCell="1" allowOverlap="1">
            <wp:simplePos x="0" y="0"/>
            <wp:positionH relativeFrom="page">
              <wp:posOffset>4191000</wp:posOffset>
            </wp:positionH>
            <wp:positionV relativeFrom="page">
              <wp:posOffset>3098800</wp:posOffset>
            </wp:positionV>
            <wp:extent cx="2857500" cy="685800"/>
            <wp:effectExtent l="0" t="0" r="0" b="0"/>
            <wp:wrapNone/>
            <wp:docPr id="1906" name="Rectangle 1906"/>
            <wp:cNvGraphicFramePr>
              <ns3810:graphicFrameLocks xmlns:ns3810="http://schemas.openxmlformats.org/drawingml/2006/main" noChangeAspect="0"/>
            </wp:cNvGraphicFramePr>
            <ns3811:graphic xmlns:ns3811="http://schemas.openxmlformats.org/drawingml/2006/main">
              <ns3811:graphicData uri="http://schemas.microsoft.com/office/word/2010/wordprocessingShape">
                <wps:wsp>
                  <wps:cNvSpPr/>
                  <wps:spPr>
                    <ns3811:xfrm>
                      <ns3811:off x="0" y="0"/>
                      <ns3811:ext cx="2857500" cy="685800"/>
                    </ns3811:xfrm>
                    <ns3811:prstGeom prst="rect">
                      <ns3811:avLst/>
                    </ns3811:prstGeom>
                    <ns3811:solidFill>
                      <ns3811:srgbClr val="FAFAFA"/>
                    </ns3811:solidFill>
                    <ns3811:ln w="12700">
                      <ns3811:solidFill>
                        <ns3811:srgbClr val="BBBBBB"/>
                      </ns3811:solidFill>
                    </ns3811:ln>
                  </wps:spPr>
                  <wps:bodyPr rot="0">
                    <ns3811:spAutoFit/>
                  </wps:bodyPr>
                </wps:wsp>
              </ns3811:graphicData>
            </ns3811:graphic>
          </wp:anchor>
        </w:drawing>
      </w:r>
      <w:r>
        <w:drawing>
          <wp:anchor distT="0" distB="0" distL="0" distR="0" simplePos="0" relativeHeight="251660147" behindDoc="0" locked="0" layoutInCell="1" allowOverlap="1">
            <wp:simplePos x="0" y="0"/>
            <wp:positionH relativeFrom="page">
              <wp:posOffset>4292600</wp:posOffset>
            </wp:positionH>
            <wp:positionV relativeFrom="page">
              <wp:posOffset>3149600</wp:posOffset>
            </wp:positionV>
            <wp:extent cx="2667000" cy="584200"/>
            <wp:effectExtent l="0" t="0" r="0" b="0"/>
            <wp:wrapNone/>
            <wp:docPr id="1907" name="Text Box 1907"/>
            <wp:cNvGraphicFramePr>
              <ns3812:graphicFrameLocks xmlns:ns3812="http://schemas.openxmlformats.org/drawingml/2006/main" noChangeAspect="0"/>
            </wp:cNvGraphicFramePr>
            <ns3813:graphic xmlns:ns3813="http://schemas.openxmlformats.org/drawingml/2006/main">
              <ns3813:graphicData uri="http://schemas.microsoft.com/office/word/2010/wordprocessingShape">
                <wps:wsp>
                  <wps:cNvSpPr txBox="1"/>
                  <wps:spPr>
                    <ns3813:xfrm>
                      <ns3813:off x="0" y="0"/>
                      <ns3813:ext cx="2667000" cy="584200"/>
                    </ns3813:xfrm>
                    <ns3813:prstGeom prst="rect">
                      <ns3813:avLst/>
                    </ns3813:prstGeom>
                    <ns3813:noFill/>
                    <ns3813:ln w="12700">
                      <ns3813:noFill/>
                    </ns3813:ln>
                  </wps:spPr>
                  <wps:txbx>
                    <w:txbxContent>
                      <w:p>
                        <w:pPr>
                          <w:jc w:val="left"/>
                          <w:spacing w:before="0" w:after="0" w:line="200" w:lineRule="auto"/>
                        </w:pPr>
                        <w:r>
                          <w:rPr>
                            <w:rFonts w:ascii="Calibri" w:hAnsi="Calibri" w:eastAsia="Calibri" w:cs="Calibri"/>
                            <w:color w:val="555555"/>
                            <w:sz w:val="14"/>
                            <w:szCs w:val="14"/>
                          </w:rPr>
                          <w:t xml:space="preserve">Lecturer comment block.</w:t>
                        </w:r>
                      </w:p>
                      <w:p>
                        <w:pPr>
                          <w:jc w:val="left"/>
                          <w:spacing w:before="0" w:after="0" w:line="200" w:lineRule="auto"/>
                        </w:pPr>
                        <w:r>
                          <w:rPr>
                            <w:rFonts w:ascii="Calibri" w:hAnsi="Calibri" w:eastAsia="Calibri" w:cs="Calibri"/>
                            <w:color w:val="555555"/>
                            <w:sz w:val="14"/>
                            <w:szCs w:val="14"/>
                          </w:rPr>
                          <w:t xml:space="preserve">_______________________________</w:t>
                        </w:r>
                      </w:p>
                      <w:p>
                        <w:pPr>
                          <w:jc w:val="left"/>
                          <w:spacing w:before="0" w:after="0" w:line="200" w:lineRule="auto"/>
                        </w:pPr>
                        <w:r>
                          <w:rPr>
                            <w:rFonts w:ascii="Calibri" w:hAnsi="Calibri" w:eastAsia="Calibri" w:cs="Calibri"/>
                            <w:color w:val="555555"/>
                            <w:sz w:val="14"/>
                            <w:szCs w:val="14"/>
                          </w:rPr>
                          <w:t xml:space="preserve">_______________________________</w:t>
                        </w:r>
                      </w:p>
                    </w:txbxContent>
                  </wps:txbx>
                  <wps:bodyPr rot="0" spcFirstLastPara="0" vertOverflow="overflow" horzOverflow="overflow" vert="horz" wrap="square" lIns="31750" tIns="19050" rIns="31750" bIns="19050" numCol="1" spcCol="0" rtlCol="0" fromWordArt="0" anchor="ctr" anchorCtr="0" forceAA="0" compatLnSpc="1">
                    <ns3813:spAutoFit/>
                  </wps:bodyPr>
                </wps:wsp>
              </ns3813:graphicData>
            </ns3813:graphic>
          </wp:anchor>
        </w:drawing>
      </w:r>
      <w:r>
        <w:drawing>
          <wp:anchor distT="0" distB="0" distL="0" distR="0" simplePos="0" relativeHeight="251660148" behindDoc="0" locked="0" layoutInCell="1" allowOverlap="1">
            <wp:simplePos x="0" y="0"/>
            <wp:positionH relativeFrom="page">
              <wp:posOffset>2032000</wp:posOffset>
            </wp:positionH>
            <wp:positionV relativeFrom="page">
              <wp:posOffset>3327400</wp:posOffset>
            </wp:positionV>
            <wp:extent cx="1905000" cy="330200"/>
            <wp:effectExtent l="0" t="0" r="0" b="0"/>
            <wp:wrapNone/>
            <wp:docPr id="1908" name="Rounded Rectangle 1908"/>
            <wp:cNvGraphicFramePr>
              <ns3814:graphicFrameLocks xmlns:ns3814="http://schemas.openxmlformats.org/drawingml/2006/main" noChangeAspect="0"/>
            </wp:cNvGraphicFramePr>
            <ns3815:graphic xmlns:ns3815="http://schemas.openxmlformats.org/drawingml/2006/main">
              <ns3815:graphicData uri="http://schemas.microsoft.com/office/word/2010/wordprocessingShape">
                <wps:wsp>
                  <wps:cNvSpPr txBox="1"/>
                  <wps:spPr>
                    <ns3815:xfrm>
                      <ns3815:off x="0" y="0"/>
                      <ns3815:ext cx="1905000" cy="330200"/>
                    </ns3815:xfrm>
                    <ns3815:prstGeom prst="roundRect">
                      <ns3815:avLst/>
                    </ns3815:prstGeom>
                    <ns3815:solidFill>
                      <ns3815:srgbClr val="F2F2F2"/>
                    </ns3815:solidFill>
                    <ns3815:ln w="12700">
                      <ns3815:solidFill>
                        <ns3815:srgbClr val="333333"/>
                      </ns3815:solidFill>
                    </ns3815:ln>
                  </wps:spPr>
                  <wps:txbx>
                    <w:txbxContent>
                      <w:p>
                        <w:pPr>
                          <w:jc w:val="center"/>
                          <w:spacing w:before="0" w:after="0" w:line="200" w:lineRule="auto"/>
                        </w:pPr>
                        <w:r>
                          <w:rPr>
                            <w:rFonts w:ascii="Calibri" w:hAnsi="Calibri" w:eastAsia="Calibri" w:cs="Calibri"/>
                            <w:b/>
                            <w:color w:val="222222"/>
                            <w:sz w:val="17"/>
                            <w:szCs w:val="17"/>
                          </w:rPr>
                          <w:t xml:space="preserve">REVIEW ANSWERS</w:t>
                        </w:r>
                      </w:p>
                    </w:txbxContent>
                  </wps:txbx>
                  <wps:bodyPr rot="0" spcFirstLastPara="0" vertOverflow="overflow" horzOverflow="overflow" vert="horz" wrap="square" lIns="31750" tIns="19050" rIns="31750" bIns="19050" numCol="1" spcCol="0" rtlCol="0" fromWordArt="0" anchor="ctr" anchorCtr="0" forceAA="0" compatLnSpc="1">
                    <ns3815:spAutoFit/>
                  </wps:bodyPr>
                </wps:wsp>
              </ns3815:graphicData>
            </ns3815:graphic>
          </wp:anchor>
        </w:drawing>
      </w:r>
      <w:r>
        <w:drawing>
          <wp:anchor distT="0" distB="0" distL="0" distR="0" simplePos="0" relativeHeight="251660149" behindDoc="0" locked="0" layoutInCell="1" allowOverlap="1">
            <wp:simplePos x="0" y="0"/>
            <wp:positionH relativeFrom="page">
              <wp:posOffset>63500</wp:posOffset>
            </wp:positionH>
            <wp:positionV relativeFrom="page">
              <wp:posOffset>1828800</wp:posOffset>
            </wp:positionV>
            <wp:extent cx="215900" cy="215900"/>
            <wp:effectExtent l="0" t="0" r="0" b="0"/>
            <wp:wrapNone/>
            <wp:docPr id="1909" name="Oval 1909"/>
            <wp:cNvGraphicFramePr>
              <ns3816:graphicFrameLocks xmlns:ns3816="http://schemas.openxmlformats.org/drawingml/2006/main" noChangeAspect="0"/>
            </wp:cNvGraphicFramePr>
            <ns3817:graphic xmlns:ns3817="http://schemas.openxmlformats.org/drawingml/2006/main">
              <ns3817:graphicData uri="http://schemas.microsoft.com/office/word/2010/wordprocessingShape">
                <wps:wsp>
                  <wps:cNvSpPr txBox="1"/>
                  <wps:spPr>
                    <ns3817:xfrm>
                      <ns3817:off x="0" y="0"/>
                      <ns3817:ext cx="215900" cy="215900"/>
                    </ns3817:xfrm>
                    <ns3817:prstGeom prst="ellipse">
                      <ns3817:avLst/>
                    </ns3817:prstGeom>
                    <ns3817:solidFill>
                      <ns3817:srgbClr val="FFFFFF"/>
                    </ns3817:solidFill>
                    <ns3817:ln w="12700">
                      <ns3817:solidFill>
                        <ns3817:srgbClr val="333333"/>
                      </ns3817:solidFill>
                    </ns3817:ln>
                  </wps:spPr>
                  <wps:txbx>
                    <w:txbxContent>
                      <w:p>
                        <w:pPr>
                          <w:jc w:val="center"/>
                          <w:spacing w:before="0" w:after="0" w:line="200" w:lineRule="auto"/>
                        </w:pPr>
                        <w:r>
                          <w:rPr>
                            <w:rFonts w:ascii="Calibri" w:hAnsi="Calibri" w:eastAsia="Calibri" w:cs="Calibri"/>
                            <w:b/>
                            <w:color w:val="222222"/>
                            <w:sz w:val="16"/>
                            <w:szCs w:val="16"/>
                          </w:rPr>
                          <w:t xml:space="preserve">1</w:t>
                        </w:r>
                      </w:p>
                    </w:txbxContent>
                  </wps:txbx>
                  <wps:bodyPr rot="0" spcFirstLastPara="0" vertOverflow="overflow" horzOverflow="overflow" vert="horz" wrap="square" lIns="31750" tIns="19050" rIns="31750" bIns="19050" numCol="1" spcCol="0" rtlCol="0" fromWordArt="0" anchor="ctr" anchorCtr="0" forceAA="0" compatLnSpc="1">
                    <ns3817:spAutoFit/>
                  </wps:bodyPr>
                </wps:wsp>
              </ns3817:graphicData>
            </ns3817:graphic>
          </wp:anchor>
        </w:drawing>
      </w:r>
      <w:r>
        <w:drawing>
          <wp:anchor distT="0" distB="0" distL="0" distR="0" simplePos="0" relativeHeight="251660150" behindDoc="0" locked="0" layoutInCell="1" allowOverlap="1">
            <wp:simplePos x="0" y="0"/>
            <wp:positionH relativeFrom="page">
              <wp:posOffset>1752600</wp:posOffset>
            </wp:positionH>
            <wp:positionV relativeFrom="page">
              <wp:posOffset>3251200</wp:posOffset>
            </wp:positionV>
            <wp:extent cx="215900" cy="215900"/>
            <wp:effectExtent l="0" t="0" r="0" b="0"/>
            <wp:wrapNone/>
            <wp:docPr id="1910" name="Oval 1910"/>
            <wp:cNvGraphicFramePr>
              <ns3818:graphicFrameLocks xmlns:ns3818="http://schemas.openxmlformats.org/drawingml/2006/main" noChangeAspect="0"/>
            </wp:cNvGraphicFramePr>
            <ns3819:graphic xmlns:ns3819="http://schemas.openxmlformats.org/drawingml/2006/main">
              <ns3819:graphicData uri="http://schemas.microsoft.com/office/word/2010/wordprocessingShape">
                <wps:wsp>
                  <wps:cNvSpPr txBox="1"/>
                  <wps:spPr>
                    <ns3819:xfrm>
                      <ns3819:off x="0" y="0"/>
                      <ns3819:ext cx="215900" cy="215900"/>
                    </ns3819:xfrm>
                    <ns3819:prstGeom prst="ellipse">
                      <ns3819:avLst/>
                    </ns3819:prstGeom>
                    <ns3819:solidFill>
                      <ns3819:srgbClr val="FFFFFF"/>
                    </ns3819:solidFill>
                    <ns3819:ln w="12700">
                      <ns3819:solidFill>
                        <ns3819:srgbClr val="333333"/>
                      </ns3819:solidFill>
                    </ns3819:ln>
                  </wps:spPr>
                  <wps:txbx>
                    <w:txbxContent>
                      <w:p>
                        <w:pPr>
                          <w:jc w:val="center"/>
                          <w:spacing w:before="0" w:after="0" w:line="200" w:lineRule="auto"/>
                        </w:pPr>
                        <w:r>
                          <w:rPr>
                            <w:rFonts w:ascii="Calibri" w:hAnsi="Calibri" w:eastAsia="Calibri" w:cs="Calibri"/>
                            <w:b/>
                            <w:color w:val="222222"/>
                            <w:sz w:val="16"/>
                            <w:szCs w:val="16"/>
                          </w:rPr>
                          <w:t xml:space="preserve">2</w:t>
                        </w:r>
                      </w:p>
                    </w:txbxContent>
                  </wps:txbx>
                  <wps:bodyPr rot="0" spcFirstLastPara="0" vertOverflow="overflow" horzOverflow="overflow" vert="horz" wrap="square" lIns="31750" tIns="19050" rIns="31750" bIns="19050" numCol="1" spcCol="0" rtlCol="0" fromWordArt="0" anchor="ctr" anchorCtr="0" forceAA="0" compatLnSpc="1">
                    <ns3819:spAutoFit/>
                  </wps:bodyPr>
                </wps:wsp>
              </ns3819:graphicData>
            </ns3819:graphic>
          </wp:anchor>
        </w:drawing>
      </w:r>
      <w:r>
        <w:drawing>
          <wp:anchor distT="0" distB="0" distL="0" distR="0" simplePos="0" relativeHeight="251660151" behindDoc="0" locked="0" layoutInCell="1" allowOverlap="1">
            <wp:simplePos x="0" y="0"/>
            <wp:positionH relativeFrom="page">
              <wp:posOffset>508000</wp:posOffset>
            </wp:positionH>
            <wp:positionV relativeFrom="page">
              <wp:posOffset>3962400</wp:posOffset>
            </wp:positionV>
            <wp:extent cx="3149600" cy="1828800"/>
            <wp:effectExtent l="0" t="0" r="0" b="0"/>
            <wp:wrapNone/>
            <wp:docPr id="1911" name="Rectangle 1911"/>
            <wp:cNvGraphicFramePr>
              <ns3820:graphicFrameLocks xmlns:ns3820="http://schemas.openxmlformats.org/drawingml/2006/main" noChangeAspect="0"/>
            </wp:cNvGraphicFramePr>
            <ns3821:graphic xmlns:ns3821="http://schemas.openxmlformats.org/drawingml/2006/main">
              <ns3821:graphicData uri="http://schemas.microsoft.com/office/word/2010/wordprocessingShape">
                <wps:wsp>
                  <wps:cNvSpPr/>
                  <wps:spPr>
                    <ns3821:xfrm>
                      <ns3821:off x="0" y="0"/>
                      <ns3821:ext cx="3149600" cy="1828800"/>
                    </ns3821:xfrm>
                    <ns3821:prstGeom prst="rect">
                      <ns3821:avLst/>
                    </ns3821:prstGeom>
                    <ns3821:solidFill>
                      <ns3821:srgbClr val="FFFFFF"/>
                    </ns3821:solidFill>
                    <ns3821:ln w="16510">
                      <ns3821:solidFill>
                        <ns3821:srgbClr val="555555"/>
                      </ns3821:solidFill>
                    </ns3821:ln>
                  </wps:spPr>
                  <wps:bodyPr rot="0">
                    <ns3821:spAutoFit/>
                  </wps:bodyPr>
                </wps:wsp>
              </ns3821:graphicData>
            </ns3821:graphic>
          </wp:anchor>
        </w:drawing>
      </w:r>
      <w:r>
        <w:drawing>
          <wp:anchor distT="0" distB="0" distL="0" distR="0" simplePos="0" relativeHeight="251660152" behindDoc="0" locked="0" layoutInCell="1" allowOverlap="1">
            <wp:simplePos x="0" y="0"/>
            <wp:positionH relativeFrom="page">
              <wp:posOffset>508000</wp:posOffset>
            </wp:positionH>
            <wp:positionV relativeFrom="page">
              <wp:posOffset>3962400</wp:posOffset>
            </wp:positionV>
            <wp:extent cx="3149600" cy="254000"/>
            <wp:effectExtent l="0" t="0" r="0" b="0"/>
            <wp:wrapNone/>
            <wp:docPr id="1912" name="Rectangle 1912"/>
            <wp:cNvGraphicFramePr>
              <ns3822:graphicFrameLocks xmlns:ns3822="http://schemas.openxmlformats.org/drawingml/2006/main" noChangeAspect="0"/>
            </wp:cNvGraphicFramePr>
            <ns3823:graphic xmlns:ns3823="http://schemas.openxmlformats.org/drawingml/2006/main">
              <ns3823:graphicData uri="http://schemas.microsoft.com/office/word/2010/wordprocessingShape">
                <wps:wsp>
                  <wps:cNvSpPr/>
                  <wps:spPr>
                    <ns3823:xfrm>
                      <ns3823:off x="0" y="0"/>
                      <ns3823:ext cx="3149600" cy="254000"/>
                    </ns3823:xfrm>
                    <ns3823:prstGeom prst="rect">
                      <ns3823:avLst/>
                    </ns3823:prstGeom>
                    <ns3823:solidFill>
                      <ns3823:srgbClr val="F2F2F2"/>
                    </ns3823:solidFill>
                    <ns3823:ln w="12700">
                      <ns3823:solidFill>
                        <ns3823:srgbClr val="555555"/>
                      </ns3823:solidFill>
                    </ns3823:ln>
                  </wps:spPr>
                  <wps:bodyPr rot="0">
                    <ns3823:spAutoFit/>
                  </wps:bodyPr>
                </wps:wsp>
              </ns3823:graphicData>
            </ns3823:graphic>
          </wp:anchor>
        </w:drawing>
      </w:r>
      <w:r>
        <w:drawing>
          <wp:anchor distT="0" distB="0" distL="0" distR="0" simplePos="0" relativeHeight="251660153" behindDoc="0" locked="0" layoutInCell="1" allowOverlap="1">
            <wp:simplePos x="0" y="0"/>
            <wp:positionH relativeFrom="page">
              <wp:posOffset>596900</wp:posOffset>
            </wp:positionH>
            <wp:positionV relativeFrom="page">
              <wp:posOffset>4000500</wp:posOffset>
            </wp:positionV>
            <wp:extent cx="2971800" cy="177800"/>
            <wp:effectExtent l="0" t="0" r="0" b="0"/>
            <wp:wrapNone/>
            <wp:docPr id="1913" name="Text Box 1913"/>
            <wp:cNvGraphicFramePr>
              <ns3824:graphicFrameLocks xmlns:ns3824="http://schemas.openxmlformats.org/drawingml/2006/main" noChangeAspect="0"/>
            </wp:cNvGraphicFramePr>
            <ns3825:graphic xmlns:ns3825="http://schemas.openxmlformats.org/drawingml/2006/main">
              <ns3825:graphicData uri="http://schemas.microsoft.com/office/word/2010/wordprocessingShape">
                <wps:wsp>
                  <wps:cNvSpPr txBox="1"/>
                  <wps:spPr>
                    <ns3825:xfrm>
                      <ns3825:off x="0" y="0"/>
                      <ns3825:ext cx="2971800" cy="177800"/>
                    </ns3825:xfrm>
                    <ns3825:prstGeom prst="rect">
                      <ns3825:avLst/>
                    </ns3825:prstGeom>
                    <ns3825:noFill/>
                    <ns3825:ln w="12700">
                      <ns3825:noFill/>
                    </ns3825:ln>
                  </wps:spPr>
                  <wps:txbx>
                    <w:txbxContent>
                      <w:p>
                        <w:pPr>
                          <w:jc w:val="left"/>
                          <w:spacing w:before="0" w:after="0" w:line="200" w:lineRule="auto"/>
                        </w:pPr>
                        <w:r>
                          <w:rPr>
                            <w:rFonts w:ascii="Calibri" w:hAnsi="Calibri" w:eastAsia="Calibri" w:cs="Calibri"/>
                            <w:b/>
                            <w:color w:val="222222"/>
                            <w:sz w:val="15"/>
                            <w:szCs w:val="15"/>
                          </w:rPr>
                          <w:t xml:space="preserve">Output: score record</w:t>
                        </w:r>
                      </w:p>
                    </w:txbxContent>
                  </wps:txbx>
                  <wps:bodyPr rot="0" spcFirstLastPara="0" vertOverflow="overflow" horzOverflow="overflow" vert="horz" wrap="square" lIns="31750" tIns="19050" rIns="31750" bIns="19050" numCol="1" spcCol="0" rtlCol="0" fromWordArt="0" anchor="ctr" anchorCtr="0" forceAA="0" compatLnSpc="1">
                    <ns3825:spAutoFit/>
                  </wps:bodyPr>
                </wps:wsp>
              </ns3825:graphicData>
            </ns3825:graphic>
          </wp:anchor>
        </w:drawing>
      </w:r>
      <w:r>
        <w:drawing>
          <wp:anchor distT="0" distB="0" distL="0" distR="0" simplePos="0" relativeHeight="251660154" behindDoc="0" locked="0" layoutInCell="1" allowOverlap="1">
            <wp:simplePos x="0" y="0"/>
            <wp:positionH relativeFrom="page">
              <wp:posOffset>63500</wp:posOffset>
            </wp:positionH>
            <wp:positionV relativeFrom="page">
              <wp:posOffset>3886200</wp:posOffset>
            </wp:positionV>
            <wp:extent cx="215900" cy="215900"/>
            <wp:effectExtent l="0" t="0" r="0" b="0"/>
            <wp:wrapNone/>
            <wp:docPr id="1914" name="Oval 1914"/>
            <wp:cNvGraphicFramePr>
              <ns3826:graphicFrameLocks xmlns:ns3826="http://schemas.openxmlformats.org/drawingml/2006/main" noChangeAspect="0"/>
            </wp:cNvGraphicFramePr>
            <ns3827:graphic xmlns:ns3827="http://schemas.openxmlformats.org/drawingml/2006/main">
              <ns3827:graphicData uri="http://schemas.microsoft.com/office/word/2010/wordprocessingShape">
                <wps:wsp>
                  <wps:cNvSpPr txBox="1"/>
                  <wps:spPr>
                    <ns3827:xfrm>
                      <ns3827:off x="0" y="0"/>
                      <ns3827:ext cx="215900" cy="215900"/>
                    </ns3827:xfrm>
                    <ns3827:prstGeom prst="ellipse">
                      <ns3827:avLst/>
                    </ns3827:prstGeom>
                    <ns3827:solidFill>
                      <ns3827:srgbClr val="FFFFFF"/>
                    </ns3827:solidFill>
                    <ns3827:ln w="12700">
                      <ns3827:solidFill>
                        <ns3827:srgbClr val="333333"/>
                      </ns3827:solidFill>
                    </ns3827:ln>
                  </wps:spPr>
                  <wps:txbx>
                    <w:txbxContent>
                      <w:p>
                        <w:pPr>
                          <w:jc w:val="center"/>
                          <w:spacing w:before="0" w:after="0" w:line="200" w:lineRule="auto"/>
                        </w:pPr>
                        <w:r>
                          <w:rPr>
                            <w:rFonts w:ascii="Calibri" w:hAnsi="Calibri" w:eastAsia="Calibri" w:cs="Calibri"/>
                            <w:b/>
                            <w:color w:val="222222"/>
                            <w:sz w:val="16"/>
                            <w:szCs w:val="16"/>
                          </w:rPr>
                          <w:t xml:space="preserve">5</w:t>
                        </w:r>
                      </w:p>
                    </w:txbxContent>
                  </wps:txbx>
                  <wps:bodyPr rot="0" spcFirstLastPara="0" vertOverflow="overflow" horzOverflow="overflow" vert="horz" wrap="square" lIns="31750" tIns="19050" rIns="31750" bIns="19050" numCol="1" spcCol="0" rtlCol="0" fromWordArt="0" anchor="ctr" anchorCtr="0" forceAA="0" compatLnSpc="1">
                    <ns3827:spAutoFit/>
                  </wps:bodyPr>
                </wps:wsp>
              </ns3827:graphicData>
            </ns3827:graphic>
          </wp:anchor>
        </w:drawing>
      </w:r>
      <w:r>
        <w:drawing>
          <wp:anchor distT="0" distB="0" distL="0" distR="0" simplePos="0" relativeHeight="251660155" behindDoc="0" locked="0" layoutInCell="1" allowOverlap="1">
            <wp:simplePos x="0" y="0"/>
            <wp:positionH relativeFrom="page">
              <wp:posOffset>609600</wp:posOffset>
            </wp:positionH>
            <wp:positionV relativeFrom="page">
              <wp:posOffset>4292600</wp:posOffset>
            </wp:positionV>
            <wp:extent cx="1168400" cy="190500"/>
            <wp:effectExtent l="0" t="0" r="0" b="0"/>
            <wp:wrapNone/>
            <wp:docPr id="1915" name="Text Box 1915"/>
            <wp:cNvGraphicFramePr>
              <ns3828:graphicFrameLocks xmlns:ns3828="http://schemas.openxmlformats.org/drawingml/2006/main" noChangeAspect="0"/>
            </wp:cNvGraphicFramePr>
            <ns3829:graphic xmlns:ns3829="http://schemas.openxmlformats.org/drawingml/2006/main">
              <ns3829:graphicData uri="http://schemas.microsoft.com/office/word/2010/wordprocessingShape">
                <wps:wsp>
                  <wps:cNvSpPr txBox="1"/>
                  <wps:spPr>
                    <ns3829:xfrm>
                      <ns3829:off x="0" y="0"/>
                      <ns3829:ext cx="1168400" cy="190500"/>
                    </ns3829:xfrm>
                    <ns3829:prstGeom prst="rect">
                      <ns3829:avLst/>
                    </ns3829:prstGeom>
                    <ns3829:noFill/>
                    <ns3829:ln w="12700">
                      <ns3829:noFill/>
                    </ns3829:ln>
                  </wps:spPr>
                  <wps:txbx>
                    <w:txbxContent>
                      <w:p>
                        <w:pPr>
                          <w:jc w:val="left"/>
                          <w:spacing w:before="0" w:after="0" w:line="200" w:lineRule="auto"/>
                        </w:pPr>
                        <w:r>
                          <w:rPr>
                            <w:rFonts w:ascii="Calibri" w:hAnsi="Calibri" w:eastAsia="Calibri" w:cs="Calibri"/>
                            <w:color w:val="777777"/>
                            <w:sz w:val="14"/>
                            <w:szCs w:val="14"/>
                          </w:rPr>
                          <w:t xml:space="preserve">Score</w:t>
                        </w:r>
                      </w:p>
                    </w:txbxContent>
                  </wps:txbx>
                  <wps:bodyPr rot="0" spcFirstLastPara="0" vertOverflow="overflow" horzOverflow="overflow" vert="horz" wrap="square" lIns="31750" tIns="19050" rIns="31750" bIns="19050" numCol="1" spcCol="0" rtlCol="0" fromWordArt="0" anchor="ctr" anchorCtr="0" forceAA="0" compatLnSpc="1">
                    <ns3829:spAutoFit/>
                  </wps:bodyPr>
                </wps:wsp>
              </ns3829:graphicData>
            </ns3829:graphic>
          </wp:anchor>
        </w:drawing>
      </w:r>
      <w:r>
        <w:drawing>
          <wp:anchor distT="0" distB="0" distL="0" distR="0" simplePos="0" relativeHeight="251660156" behindDoc="0" locked="0" layoutInCell="1" allowOverlap="1">
            <wp:simplePos x="0" y="0"/>
            <wp:positionH relativeFrom="page">
              <wp:posOffset>1828800</wp:posOffset>
            </wp:positionH>
            <wp:positionV relativeFrom="page">
              <wp:posOffset>4292600</wp:posOffset>
            </wp:positionV>
            <wp:extent cx="1727200" cy="190500"/>
            <wp:effectExtent l="0" t="0" r="0" b="0"/>
            <wp:wrapNone/>
            <wp:docPr id="1916" name="Text Box 1916"/>
            <wp:cNvGraphicFramePr>
              <ns3830:graphicFrameLocks xmlns:ns3830="http://schemas.openxmlformats.org/drawingml/2006/main" noChangeAspect="0"/>
            </wp:cNvGraphicFramePr>
            <ns3831:graphic xmlns:ns3831="http://schemas.openxmlformats.org/drawingml/2006/main">
              <ns3831:graphicData uri="http://schemas.microsoft.com/office/word/2010/wordprocessingShape">
                <wps:wsp>
                  <wps:cNvSpPr txBox="1"/>
                  <wps:spPr>
                    <ns3831:xfrm>
                      <ns3831:off x="0" y="0"/>
                      <ns3831:ext cx="1727200" cy="190500"/>
                    </ns3831:xfrm>
                    <ns3831:prstGeom prst="rect">
                      <ns3831:avLst/>
                    </ns3831:prstGeom>
                    <ns3831:noFill/>
                    <ns3831:ln w="12700">
                      <ns3831:noFill/>
                    </ns3831:ln>
                  </wps:spPr>
                  <wps:txbx>
                    <w:txbxContent>
                      <w:p>
                        <w:pPr>
                          <w:jc w:val="left"/>
                          <w:spacing w:before="0" w:after="0" w:line="200" w:lineRule="auto"/>
                        </w:pPr>
                        <w:r>
                          <w:rPr>
                            <w:rFonts w:ascii="Calibri" w:hAnsi="Calibri" w:eastAsia="Calibri" w:cs="Calibri"/>
                            <w:b/>
                            <w:color w:val="222222"/>
                            <w:sz w:val="15"/>
                            <w:szCs w:val="15"/>
                          </w:rPr>
                          <w:t xml:space="preserve">80 of 100</w:t>
                        </w:r>
                      </w:p>
                    </w:txbxContent>
                  </wps:txbx>
                  <wps:bodyPr rot="0" spcFirstLastPara="0" vertOverflow="overflow" horzOverflow="overflow" vert="horz" wrap="square" lIns="31750" tIns="19050" rIns="31750" bIns="19050" numCol="1" spcCol="0" rtlCol="0" fromWordArt="0" anchor="ctr" anchorCtr="0" forceAA="0" compatLnSpc="1">
                    <ns3831:spAutoFit/>
                  </wps:bodyPr>
                </wps:wsp>
              </ns3831:graphicData>
            </ns3831:graphic>
          </wp:anchor>
        </w:drawing>
      </w:r>
      <w:r>
        <w:drawing>
          <wp:anchor distT="0" distB="0" distL="0" distR="0" simplePos="0" relativeHeight="251660157" behindDoc="0" locked="0" layoutInCell="1" allowOverlap="1">
            <wp:simplePos x="0" y="0"/>
            <wp:positionH relativeFrom="page">
              <wp:posOffset>609600</wp:posOffset>
            </wp:positionH>
            <wp:positionV relativeFrom="page">
              <wp:posOffset>4495800</wp:posOffset>
            </wp:positionV>
            <wp:extent cx="2946400" cy="10160"/>
            <wp:effectExtent l="0" t="0" r="0" b="0"/>
            <wp:wrapNone/>
            <wp:docPr id="1917" name="Line 1917"/>
            <wp:cNvGraphicFramePr>
              <ns3832:graphicFrameLocks xmlns:ns3832="http://schemas.openxmlformats.org/drawingml/2006/main" noChangeAspect="0"/>
            </wp:cNvGraphicFramePr>
            <ns3833:graphic xmlns:ns3833="http://schemas.openxmlformats.org/drawingml/2006/main">
              <ns3833:graphicData uri="http://schemas.microsoft.com/office/word/2010/wordprocessingShape">
                <wps:wsp>
                  <wps:cNvSpPr/>
                  <wps:spPr>
                    <ns3833:xfrm>
                      <ns3833:off x="0" y="0"/>
                      <ns3833:ext cx="2946400" cy="10160"/>
                    </ns3833:xfrm>
                    <ns3833:prstGeom prst="line">
                      <ns3833:avLst/>
                    </ns3833:prstGeom>
                    <ns3833:noFill/>
                    <ns3833:ln w="11430">
                      <ns3833:solidFill>
                        <ns3833:srgbClr val="BBBBBB"/>
                      </ns3833:solidFill>
                    </ns3833:ln>
                  </wps:spPr>
                  <wps:bodyPr rot="0">
                    <ns3833:spAutoFit/>
                  </wps:bodyPr>
                </wps:wsp>
              </ns3833:graphicData>
            </ns3833:graphic>
          </wp:anchor>
        </w:drawing>
      </w:r>
      <w:r>
        <w:drawing>
          <wp:anchor distT="0" distB="0" distL="0" distR="0" simplePos="0" relativeHeight="251660158" behindDoc="0" locked="0" layoutInCell="1" allowOverlap="1">
            <wp:simplePos x="0" y="0"/>
            <wp:positionH relativeFrom="page">
              <wp:posOffset>609600</wp:posOffset>
            </wp:positionH>
            <wp:positionV relativeFrom="page">
              <wp:posOffset>4572000</wp:posOffset>
            </wp:positionV>
            <wp:extent cx="1168400" cy="190500"/>
            <wp:effectExtent l="0" t="0" r="0" b="0"/>
            <wp:wrapNone/>
            <wp:docPr id="1918" name="Text Box 1918"/>
            <wp:cNvGraphicFramePr>
              <ns3834:graphicFrameLocks xmlns:ns3834="http://schemas.openxmlformats.org/drawingml/2006/main" noChangeAspect="0"/>
            </wp:cNvGraphicFramePr>
            <ns3835:graphic xmlns:ns3835="http://schemas.openxmlformats.org/drawingml/2006/main">
              <ns3835:graphicData uri="http://schemas.microsoft.com/office/word/2010/wordprocessingShape">
                <wps:wsp>
                  <wps:cNvSpPr txBox="1"/>
                  <wps:spPr>
                    <ns3835:xfrm>
                      <ns3835:off x="0" y="0"/>
                      <ns3835:ext cx="1168400" cy="190500"/>
                    </ns3835:xfrm>
                    <ns3835:prstGeom prst="rect">
                      <ns3835:avLst/>
                    </ns3835:prstGeom>
                    <ns3835:noFill/>
                    <ns3835:ln w="12700">
                      <ns3835:noFill/>
                    </ns3835:ln>
                  </wps:spPr>
                  <wps:txbx>
                    <w:txbxContent>
                      <w:p>
                        <w:pPr>
                          <w:jc w:val="left"/>
                          <w:spacing w:before="0" w:after="0" w:line="200" w:lineRule="auto"/>
                        </w:pPr>
                        <w:r>
                          <w:rPr>
                            <w:rFonts w:ascii="Calibri" w:hAnsi="Calibri" w:eastAsia="Calibri" w:cs="Calibri"/>
                            <w:color w:val="777777"/>
                            <w:sz w:val="14"/>
                            <w:szCs w:val="14"/>
                          </w:rPr>
                          <w:t xml:space="preserve">Correct</w:t>
                        </w:r>
                      </w:p>
                    </w:txbxContent>
                  </wps:txbx>
                  <wps:bodyPr rot="0" spcFirstLastPara="0" vertOverflow="overflow" horzOverflow="overflow" vert="horz" wrap="square" lIns="31750" tIns="19050" rIns="31750" bIns="19050" numCol="1" spcCol="0" rtlCol="0" fromWordArt="0" anchor="ctr" anchorCtr="0" forceAA="0" compatLnSpc="1">
                    <ns3835:spAutoFit/>
                  </wps:bodyPr>
                </wps:wsp>
              </ns3835:graphicData>
            </ns3835:graphic>
          </wp:anchor>
        </w:drawing>
      </w:r>
      <w:r>
        <w:drawing>
          <wp:anchor distT="0" distB="0" distL="0" distR="0" simplePos="0" relativeHeight="251660159" behindDoc="0" locked="0" layoutInCell="1" allowOverlap="1">
            <wp:simplePos x="0" y="0"/>
            <wp:positionH relativeFrom="page">
              <wp:posOffset>1828800</wp:posOffset>
            </wp:positionH>
            <wp:positionV relativeFrom="page">
              <wp:posOffset>4572000</wp:posOffset>
            </wp:positionV>
            <wp:extent cx="1727200" cy="190500"/>
            <wp:effectExtent l="0" t="0" r="0" b="0"/>
            <wp:wrapNone/>
            <wp:docPr id="1919" name="Text Box 1919"/>
            <wp:cNvGraphicFramePr>
              <ns3836:graphicFrameLocks xmlns:ns3836="http://schemas.openxmlformats.org/drawingml/2006/main" noChangeAspect="0"/>
            </wp:cNvGraphicFramePr>
            <ns3837:graphic xmlns:ns3837="http://schemas.openxmlformats.org/drawingml/2006/main">
              <ns3837:graphicData uri="http://schemas.microsoft.com/office/word/2010/wordprocessingShape">
                <wps:wsp>
                  <wps:cNvSpPr txBox="1"/>
                  <wps:spPr>
                    <ns3837:xfrm>
                      <ns3837:off x="0" y="0"/>
                      <ns3837:ext cx="1727200" cy="190500"/>
                    </ns3837:xfrm>
                    <ns3837:prstGeom prst="rect">
                      <ns3837:avLst/>
                    </ns3837:prstGeom>
                    <ns3837:noFill/>
                    <ns3837:ln w="12700">
                      <ns3837:noFill/>
                    </ns3837:ln>
                  </wps:spPr>
                  <wps:txbx>
                    <w:txbxContent>
                      <w:p>
                        <w:pPr>
                          <w:jc w:val="left"/>
                          <w:spacing w:before="0" w:after="0" w:line="200" w:lineRule="auto"/>
                        </w:pPr>
                        <w:r>
                          <w:rPr>
                            <w:rFonts w:ascii="Calibri" w:hAnsi="Calibri" w:eastAsia="Calibri" w:cs="Calibri"/>
                            <w:b/>
                            <w:color w:val="222222"/>
                            <w:sz w:val="15"/>
                            <w:szCs w:val="15"/>
                          </w:rPr>
                          <w:t xml:space="preserve">8 of 10</w:t>
                        </w:r>
                      </w:p>
                    </w:txbxContent>
                  </wps:txbx>
                  <wps:bodyPr rot="0" spcFirstLastPara="0" vertOverflow="overflow" horzOverflow="overflow" vert="horz" wrap="square" lIns="31750" tIns="19050" rIns="31750" bIns="19050" numCol="1" spcCol="0" rtlCol="0" fromWordArt="0" anchor="ctr" anchorCtr="0" forceAA="0" compatLnSpc="1">
                    <ns3837:spAutoFit/>
                  </wps:bodyPr>
                </wps:wsp>
              </ns3837:graphicData>
            </ns3837:graphic>
          </wp:anchor>
        </w:drawing>
      </w:r>
      <w:r>
        <w:drawing>
          <wp:anchor distT="0" distB="0" distL="0" distR="0" simplePos="0" relativeHeight="251660160" behindDoc="0" locked="0" layoutInCell="1" allowOverlap="1">
            <wp:simplePos x="0" y="0"/>
            <wp:positionH relativeFrom="page">
              <wp:posOffset>609600</wp:posOffset>
            </wp:positionH>
            <wp:positionV relativeFrom="page">
              <wp:posOffset>4775200</wp:posOffset>
            </wp:positionV>
            <wp:extent cx="2946400" cy="10160"/>
            <wp:effectExtent l="0" t="0" r="0" b="0"/>
            <wp:wrapNone/>
            <wp:docPr id="1920" name="Line 1920"/>
            <wp:cNvGraphicFramePr>
              <ns3838:graphicFrameLocks xmlns:ns3838="http://schemas.openxmlformats.org/drawingml/2006/main" noChangeAspect="0"/>
            </wp:cNvGraphicFramePr>
            <ns3839:graphic xmlns:ns3839="http://schemas.openxmlformats.org/drawingml/2006/main">
              <ns3839:graphicData uri="http://schemas.microsoft.com/office/word/2010/wordprocessingShape">
                <wps:wsp>
                  <wps:cNvSpPr/>
                  <wps:spPr>
                    <ns3839:xfrm>
                      <ns3839:off x="0" y="0"/>
                      <ns3839:ext cx="2946400" cy="10160"/>
                    </ns3839:xfrm>
                    <ns3839:prstGeom prst="line">
                      <ns3839:avLst/>
                    </ns3839:prstGeom>
                    <ns3839:noFill/>
                    <ns3839:ln w="11430">
                      <ns3839:solidFill>
                        <ns3839:srgbClr val="BBBBBB"/>
                      </ns3839:solidFill>
                    </ns3839:ln>
                  </wps:spPr>
                  <wps:bodyPr rot="0">
                    <ns3839:spAutoFit/>
                  </wps:bodyPr>
                </wps:wsp>
              </ns3839:graphicData>
            </ns3839:graphic>
          </wp:anchor>
        </w:drawing>
      </w:r>
      <w:r>
        <w:drawing>
          <wp:anchor distT="0" distB="0" distL="0" distR="0" simplePos="0" relativeHeight="251660161" behindDoc="0" locked="0" layoutInCell="1" allowOverlap="1">
            <wp:simplePos x="0" y="0"/>
            <wp:positionH relativeFrom="page">
              <wp:posOffset>609600</wp:posOffset>
            </wp:positionH>
            <wp:positionV relativeFrom="page">
              <wp:posOffset>4851400</wp:posOffset>
            </wp:positionV>
            <wp:extent cx="1168400" cy="190500"/>
            <wp:effectExtent l="0" t="0" r="0" b="0"/>
            <wp:wrapNone/>
            <wp:docPr id="1921" name="Text Box 1921"/>
            <wp:cNvGraphicFramePr>
              <ns3840:graphicFrameLocks xmlns:ns3840="http://schemas.openxmlformats.org/drawingml/2006/main" noChangeAspect="0"/>
            </wp:cNvGraphicFramePr>
            <ns3841:graphic xmlns:ns3841="http://schemas.openxmlformats.org/drawingml/2006/main">
              <ns3841:graphicData uri="http://schemas.microsoft.com/office/word/2010/wordprocessingShape">
                <wps:wsp>
                  <wps:cNvSpPr txBox="1"/>
                  <wps:spPr>
                    <ns3841:xfrm>
                      <ns3841:off x="0" y="0"/>
                      <ns3841:ext cx="1168400" cy="190500"/>
                    </ns3841:xfrm>
                    <ns3841:prstGeom prst="rect">
                      <ns3841:avLst/>
                    </ns3841:prstGeom>
                    <ns3841:noFill/>
                    <ns3841:ln w="12700">
                      <ns3841:noFill/>
                    </ns3841:ln>
                  </wps:spPr>
                  <wps:txbx>
                    <w:txbxContent>
                      <w:p>
                        <w:pPr>
                          <w:jc w:val="left"/>
                          <w:spacing w:before="0" w:after="0" w:line="200" w:lineRule="auto"/>
                        </w:pPr>
                        <w:r>
                          <w:rPr>
                            <w:rFonts w:ascii="Calibri" w:hAnsi="Calibri" w:eastAsia="Calibri" w:cs="Calibri"/>
                            <w:color w:val="777777"/>
                            <w:sz w:val="14"/>
                            <w:szCs w:val="14"/>
                          </w:rPr>
                          <w:t xml:space="preserve">Grade</w:t>
                        </w:r>
                      </w:p>
                    </w:txbxContent>
                  </wps:txbx>
                  <wps:bodyPr rot="0" spcFirstLastPara="0" vertOverflow="overflow" horzOverflow="overflow" vert="horz" wrap="square" lIns="31750" tIns="19050" rIns="31750" bIns="19050" numCol="1" spcCol="0" rtlCol="0" fromWordArt="0" anchor="ctr" anchorCtr="0" forceAA="0" compatLnSpc="1">
                    <ns3841:spAutoFit/>
                  </wps:bodyPr>
                </wps:wsp>
              </ns3841:graphicData>
            </ns3841:graphic>
          </wp:anchor>
        </w:drawing>
      </w:r>
      <w:r>
        <w:drawing>
          <wp:anchor distT="0" distB="0" distL="0" distR="0" simplePos="0" relativeHeight="251660162" behindDoc="0" locked="0" layoutInCell="1" allowOverlap="1">
            <wp:simplePos x="0" y="0"/>
            <wp:positionH relativeFrom="page">
              <wp:posOffset>1828800</wp:posOffset>
            </wp:positionH>
            <wp:positionV relativeFrom="page">
              <wp:posOffset>4851400</wp:posOffset>
            </wp:positionV>
            <wp:extent cx="1727200" cy="190500"/>
            <wp:effectExtent l="0" t="0" r="0" b="0"/>
            <wp:wrapNone/>
            <wp:docPr id="1922" name="Text Box 1922"/>
            <wp:cNvGraphicFramePr>
              <ns3842:graphicFrameLocks xmlns:ns3842="http://schemas.openxmlformats.org/drawingml/2006/main" noChangeAspect="0"/>
            </wp:cNvGraphicFramePr>
            <ns3843:graphic xmlns:ns3843="http://schemas.openxmlformats.org/drawingml/2006/main">
              <ns3843:graphicData uri="http://schemas.microsoft.com/office/word/2010/wordprocessingShape">
                <wps:wsp>
                  <wps:cNvSpPr txBox="1"/>
                  <wps:spPr>
                    <ns3843:xfrm>
                      <ns3843:off x="0" y="0"/>
                      <ns3843:ext cx="1727200" cy="190500"/>
                    </ns3843:xfrm>
                    <ns3843:prstGeom prst="rect">
                      <ns3843:avLst/>
                    </ns3843:prstGeom>
                    <ns3843:noFill/>
                    <ns3843:ln w="12700">
                      <ns3843:noFill/>
                    </ns3843:ln>
                  </wps:spPr>
                  <wps:txbx>
                    <w:txbxContent>
                      <w:p>
                        <w:pPr>
                          <w:jc w:val="left"/>
                          <w:spacing w:before="0" w:after="0" w:line="200" w:lineRule="auto"/>
                        </w:pPr>
                        <w:r>
                          <w:rPr>
                            <w:rFonts w:ascii="Calibri" w:hAnsi="Calibri" w:eastAsia="Calibri" w:cs="Calibri"/>
                            <w:b/>
                            <w:color w:val="222222"/>
                            <w:sz w:val="15"/>
                            <w:szCs w:val="15"/>
                          </w:rPr>
                          <w:t xml:space="preserve">A minus</w:t>
                        </w:r>
                      </w:p>
                    </w:txbxContent>
                  </wps:txbx>
                  <wps:bodyPr rot="0" spcFirstLastPara="0" vertOverflow="overflow" horzOverflow="overflow" vert="horz" wrap="square" lIns="31750" tIns="19050" rIns="31750" bIns="19050" numCol="1" spcCol="0" rtlCol="0" fromWordArt="0" anchor="ctr" anchorCtr="0" forceAA="0" compatLnSpc="1">
                    <ns3843:spAutoFit/>
                  </wps:bodyPr>
                </wps:wsp>
              </ns3843:graphicData>
            </ns3843:graphic>
          </wp:anchor>
        </w:drawing>
      </w:r>
      <w:r>
        <w:drawing>
          <wp:anchor distT="0" distB="0" distL="0" distR="0" simplePos="0" relativeHeight="251660163" behindDoc="0" locked="0" layoutInCell="1" allowOverlap="1">
            <wp:simplePos x="0" y="0"/>
            <wp:positionH relativeFrom="page">
              <wp:posOffset>609600</wp:posOffset>
            </wp:positionH>
            <wp:positionV relativeFrom="page">
              <wp:posOffset>5054600</wp:posOffset>
            </wp:positionV>
            <wp:extent cx="2946400" cy="10160"/>
            <wp:effectExtent l="0" t="0" r="0" b="0"/>
            <wp:wrapNone/>
            <wp:docPr id="1923" name="Line 1923"/>
            <wp:cNvGraphicFramePr>
              <ns3844:graphicFrameLocks xmlns:ns3844="http://schemas.openxmlformats.org/drawingml/2006/main" noChangeAspect="0"/>
            </wp:cNvGraphicFramePr>
            <ns3845:graphic xmlns:ns3845="http://schemas.openxmlformats.org/drawingml/2006/main">
              <ns3845:graphicData uri="http://schemas.microsoft.com/office/word/2010/wordprocessingShape">
                <wps:wsp>
                  <wps:cNvSpPr/>
                  <wps:spPr>
                    <ns3845:xfrm>
                      <ns3845:off x="0" y="0"/>
                      <ns3845:ext cx="2946400" cy="10160"/>
                    </ns3845:xfrm>
                    <ns3845:prstGeom prst="line">
                      <ns3845:avLst/>
                    </ns3845:prstGeom>
                    <ns3845:noFill/>
                    <ns3845:ln w="11430">
                      <ns3845:solidFill>
                        <ns3845:srgbClr val="BBBBBB"/>
                      </ns3845:solidFill>
                    </ns3845:ln>
                  </wps:spPr>
                  <wps:bodyPr rot="0">
                    <ns3845:spAutoFit/>
                  </wps:bodyPr>
                </wps:wsp>
              </ns3845:graphicData>
            </ns3845:graphic>
          </wp:anchor>
        </w:drawing>
      </w:r>
      <w:r>
        <w:drawing>
          <wp:anchor distT="0" distB="0" distL="0" distR="0" simplePos="0" relativeHeight="251660164" behindDoc="0" locked="0" layoutInCell="1" allowOverlap="1">
            <wp:simplePos x="0" y="0"/>
            <wp:positionH relativeFrom="page">
              <wp:posOffset>609600</wp:posOffset>
            </wp:positionH>
            <wp:positionV relativeFrom="page">
              <wp:posOffset>5130800</wp:posOffset>
            </wp:positionV>
            <wp:extent cx="1168400" cy="190500"/>
            <wp:effectExtent l="0" t="0" r="0" b="0"/>
            <wp:wrapNone/>
            <wp:docPr id="1924" name="Text Box 1924"/>
            <wp:cNvGraphicFramePr>
              <ns3846:graphicFrameLocks xmlns:ns3846="http://schemas.openxmlformats.org/drawingml/2006/main" noChangeAspect="0"/>
            </wp:cNvGraphicFramePr>
            <ns3847:graphic xmlns:ns3847="http://schemas.openxmlformats.org/drawingml/2006/main">
              <ns3847:graphicData uri="http://schemas.microsoft.com/office/word/2010/wordprocessingShape">
                <wps:wsp>
                  <wps:cNvSpPr txBox="1"/>
                  <wps:spPr>
                    <ns3847:xfrm>
                      <ns3847:off x="0" y="0"/>
                      <ns3847:ext cx="1168400" cy="190500"/>
                    </ns3847:xfrm>
                    <ns3847:prstGeom prst="rect">
                      <ns3847:avLst/>
                    </ns3847:prstGeom>
                    <ns3847:noFill/>
                    <ns3847:ln w="12700">
                      <ns3847:noFill/>
                    </ns3847:ln>
                  </wps:spPr>
                  <wps:txbx>
                    <w:txbxContent>
                      <w:p>
                        <w:pPr>
                          <w:jc w:val="left"/>
                          <w:spacing w:before="0" w:after="0" w:line="200" w:lineRule="auto"/>
                        </w:pPr>
                        <w:r>
                          <w:rPr>
                            <w:rFonts w:ascii="Calibri" w:hAnsi="Calibri" w:eastAsia="Calibri" w:cs="Calibri"/>
                            <w:color w:val="777777"/>
                            <w:sz w:val="14"/>
                            <w:szCs w:val="14"/>
                          </w:rPr>
                          <w:t xml:space="preserve">Published</w:t>
                        </w:r>
                      </w:p>
                    </w:txbxContent>
                  </wps:txbx>
                  <wps:bodyPr rot="0" spcFirstLastPara="0" vertOverflow="overflow" horzOverflow="overflow" vert="horz" wrap="square" lIns="31750" tIns="19050" rIns="31750" bIns="19050" numCol="1" spcCol="0" rtlCol="0" fromWordArt="0" anchor="ctr" anchorCtr="0" forceAA="0" compatLnSpc="1">
                    <ns3847:spAutoFit/>
                  </wps:bodyPr>
                </wps:wsp>
              </ns3847:graphicData>
            </ns3847:graphic>
          </wp:anchor>
        </w:drawing>
      </w:r>
      <w:r>
        <w:drawing>
          <wp:anchor distT="0" distB="0" distL="0" distR="0" simplePos="0" relativeHeight="251660165" behindDoc="0" locked="0" layoutInCell="1" allowOverlap="1">
            <wp:simplePos x="0" y="0"/>
            <wp:positionH relativeFrom="page">
              <wp:posOffset>1828800</wp:posOffset>
            </wp:positionH>
            <wp:positionV relativeFrom="page">
              <wp:posOffset>5130800</wp:posOffset>
            </wp:positionV>
            <wp:extent cx="1727200" cy="190500"/>
            <wp:effectExtent l="0" t="0" r="0" b="0"/>
            <wp:wrapNone/>
            <wp:docPr id="1925" name="Text Box 1925"/>
            <wp:cNvGraphicFramePr>
              <ns3848:graphicFrameLocks xmlns:ns3848="http://schemas.openxmlformats.org/drawingml/2006/main" noChangeAspect="0"/>
            </wp:cNvGraphicFramePr>
            <ns3849:graphic xmlns:ns3849="http://schemas.openxmlformats.org/drawingml/2006/main">
              <ns3849:graphicData uri="http://schemas.microsoft.com/office/word/2010/wordprocessingShape">
                <wps:wsp>
                  <wps:cNvSpPr txBox="1"/>
                  <wps:spPr>
                    <ns3849:xfrm>
                      <ns3849:off x="0" y="0"/>
                      <ns3849:ext cx="1727200" cy="190500"/>
                    </ns3849:xfrm>
                    <ns3849:prstGeom prst="rect">
                      <ns3849:avLst/>
                    </ns3849:prstGeom>
                    <ns3849:noFill/>
                    <ns3849:ln w="12700">
                      <ns3849:noFill/>
                    </ns3849:ln>
                  </wps:spPr>
                  <wps:txbx>
                    <w:txbxContent>
                      <w:p>
                        <w:pPr>
                          <w:jc w:val="left"/>
                          <w:spacing w:before="0" w:after="0" w:line="200" w:lineRule="auto"/>
                        </w:pPr>
                        <w:r>
                          <w:rPr>
                            <w:rFonts w:ascii="Calibri" w:hAnsi="Calibri" w:eastAsia="Calibri" w:cs="Calibri"/>
                            <w:b/>
                            <w:color w:val="222222"/>
                            <w:sz w:val="15"/>
                            <w:szCs w:val="15"/>
                          </w:rPr>
                          <w:t xml:space="preserve">12 May</w:t>
                        </w:r>
                      </w:p>
                    </w:txbxContent>
                  </wps:txbx>
                  <wps:bodyPr rot="0" spcFirstLastPara="0" vertOverflow="overflow" horzOverflow="overflow" vert="horz" wrap="square" lIns="31750" tIns="19050" rIns="31750" bIns="19050" numCol="1" spcCol="0" rtlCol="0" fromWordArt="0" anchor="ctr" anchorCtr="0" forceAA="0" compatLnSpc="1">
                    <ns3849:spAutoFit/>
                  </wps:bodyPr>
                </wps:wsp>
              </ns3849:graphicData>
            </ns3849:graphic>
          </wp:anchor>
        </w:drawing>
      </w:r>
      <w:r>
        <w:drawing>
          <wp:anchor distT="0" distB="0" distL="0" distR="0" simplePos="0" relativeHeight="251660166" behindDoc="0" locked="0" layoutInCell="1" allowOverlap="1">
            <wp:simplePos x="0" y="0"/>
            <wp:positionH relativeFrom="page">
              <wp:posOffset>609600</wp:posOffset>
            </wp:positionH>
            <wp:positionV relativeFrom="page">
              <wp:posOffset>5334000</wp:posOffset>
            </wp:positionV>
            <wp:extent cx="2946400" cy="10160"/>
            <wp:effectExtent l="0" t="0" r="0" b="0"/>
            <wp:wrapNone/>
            <wp:docPr id="1926" name="Line 1926"/>
            <wp:cNvGraphicFramePr>
              <ns3850:graphicFrameLocks xmlns:ns3850="http://schemas.openxmlformats.org/drawingml/2006/main" noChangeAspect="0"/>
            </wp:cNvGraphicFramePr>
            <ns3851:graphic xmlns:ns3851="http://schemas.openxmlformats.org/drawingml/2006/main">
              <ns3851:graphicData uri="http://schemas.microsoft.com/office/word/2010/wordprocessingShape">
                <wps:wsp>
                  <wps:cNvSpPr/>
                  <wps:spPr>
                    <ns3851:xfrm>
                      <ns3851:off x="0" y="0"/>
                      <ns3851:ext cx="2946400" cy="10160"/>
                    </ns3851:xfrm>
                    <ns3851:prstGeom prst="line">
                      <ns3851:avLst/>
                    </ns3851:prstGeom>
                    <ns3851:noFill/>
                    <ns3851:ln w="11430">
                      <ns3851:solidFill>
                        <ns3851:srgbClr val="BBBBBB"/>
                      </ns3851:solidFill>
                    </ns3851:ln>
                  </wps:spPr>
                  <wps:bodyPr rot="0">
                    <ns3851:spAutoFit/>
                  </wps:bodyPr>
                </wps:wsp>
              </ns3851:graphicData>
            </ns3851:graphic>
          </wp:anchor>
        </w:drawing>
      </w:r>
      <w:r>
        <w:drawing>
          <wp:anchor distT="0" distB="0" distL="0" distR="0" simplePos="0" relativeHeight="251660167" behindDoc="0" locked="0" layoutInCell="1" allowOverlap="1">
            <wp:simplePos x="0" y="0"/>
            <wp:positionH relativeFrom="page">
              <wp:posOffset>3771900</wp:posOffset>
            </wp:positionH>
            <wp:positionV relativeFrom="page">
              <wp:posOffset>4013200</wp:posOffset>
            </wp:positionV>
            <wp:extent cx="3276600" cy="1778000"/>
            <wp:effectExtent l="0" t="0" r="0" b="0"/>
            <wp:wrapNone/>
            <wp:docPr id="1927" name="Rectangle 1927"/>
            <wp:cNvGraphicFramePr>
              <ns3852:graphicFrameLocks xmlns:ns3852="http://schemas.openxmlformats.org/drawingml/2006/main" noChangeAspect="0"/>
            </wp:cNvGraphicFramePr>
            <ns3853:graphic xmlns:ns3853="http://schemas.openxmlformats.org/drawingml/2006/main">
              <ns3853:graphicData uri="http://schemas.microsoft.com/office/word/2010/wordprocessingShape">
                <wps:wsp>
                  <wps:cNvSpPr/>
                  <wps:spPr>
                    <ns3853:xfrm>
                      <ns3853:off x="0" y="0"/>
                      <ns3853:ext cx="3276600" cy="1778000"/>
                    </ns3853:xfrm>
                    <ns3853:prstGeom prst="rect">
                      <ns3853:avLst/>
                    </ns3853:prstGeom>
                    <ns3853:solidFill>
                      <ns3853:srgbClr val="FFFFFF"/>
                    </ns3853:solidFill>
                    <ns3853:ln w="20320">
                      <ns3853:solidFill>
                        <ns3853:srgbClr val="222222"/>
                      </ns3853:solidFill>
                    </ns3853:ln>
                  </wps:spPr>
                  <wps:bodyPr rot="0">
                    <ns3853:spAutoFit/>
                  </wps:bodyPr>
                </wps:wsp>
              </ns3853:graphicData>
            </ns3853:graphic>
          </wp:anchor>
        </w:drawing>
      </w:r>
      <w:r>
        <w:drawing>
          <wp:anchor distT="0" distB="0" distL="0" distR="0" simplePos="0" relativeHeight="251660168" behindDoc="0" locked="0" layoutInCell="1" allowOverlap="1">
            <wp:simplePos x="0" y="0"/>
            <wp:positionH relativeFrom="page">
              <wp:posOffset>3771900</wp:posOffset>
            </wp:positionH>
            <wp:positionV relativeFrom="page">
              <wp:posOffset>4013200</wp:posOffset>
            </wp:positionV>
            <wp:extent cx="3276600" cy="279400"/>
            <wp:effectExtent l="0" t="0" r="0" b="0"/>
            <wp:wrapNone/>
            <wp:docPr id="1928" name="Rectangle 1928"/>
            <wp:cNvGraphicFramePr>
              <ns3854:graphicFrameLocks xmlns:ns3854="http://schemas.openxmlformats.org/drawingml/2006/main" noChangeAspect="0"/>
            </wp:cNvGraphicFramePr>
            <ns3855:graphic xmlns:ns3855="http://schemas.openxmlformats.org/drawingml/2006/main">
              <ns3855:graphicData uri="http://schemas.microsoft.com/office/word/2010/wordprocessingShape">
                <wps:wsp>
                  <wps:cNvSpPr/>
                  <wps:spPr>
                    <ns3855:xfrm>
                      <ns3855:off x="0" y="0"/>
                      <ns3855:ext cx="3276600" cy="279400"/>
                    </ns3855:xfrm>
                    <ns3855:prstGeom prst="rect">
                      <ns3855:avLst/>
                    </ns3855:prstGeom>
                    <ns3855:solidFill>
                      <ns3855:srgbClr val="F2F2F2"/>
                    </ns3855:solidFill>
                    <ns3855:ln w="12700">
                      <ns3855:solidFill>
                        <ns3855:srgbClr val="222222"/>
                      </ns3855:solidFill>
                    </ns3855:ln>
                  </wps:spPr>
                  <wps:bodyPr rot="0">
                    <ns3855:spAutoFit/>
                  </wps:bodyPr>
                </wps:wsp>
              </ns3855:graphicData>
            </ns3855:graphic>
          </wp:anchor>
        </w:drawing>
      </w:r>
      <w:r>
        <w:drawing>
          <wp:anchor distT="0" distB="0" distL="0" distR="0" simplePos="0" relativeHeight="251660169" behindDoc="0" locked="0" layoutInCell="1" allowOverlap="1">
            <wp:simplePos x="0" y="0"/>
            <wp:positionH relativeFrom="page">
              <wp:posOffset>3873500</wp:posOffset>
            </wp:positionH>
            <wp:positionV relativeFrom="page">
              <wp:posOffset>4064000</wp:posOffset>
            </wp:positionV>
            <wp:extent cx="1905000" cy="177800"/>
            <wp:effectExtent l="0" t="0" r="0" b="0"/>
            <wp:wrapNone/>
            <wp:docPr id="1929" name="Text Box 1929"/>
            <wp:cNvGraphicFramePr>
              <ns3856:graphicFrameLocks xmlns:ns3856="http://schemas.openxmlformats.org/drawingml/2006/main" noChangeAspect="0"/>
            </wp:cNvGraphicFramePr>
            <ns3857:graphic xmlns:ns3857="http://schemas.openxmlformats.org/drawingml/2006/main">
              <ns3857:graphicData uri="http://schemas.microsoft.com/office/word/2010/wordprocessingShape">
                <wps:wsp>
                  <wps:cNvSpPr txBox="1"/>
                  <wps:spPr>
                    <ns3857:xfrm>
                      <ns3857:off x="0" y="0"/>
                      <ns3857:ext cx="1905000" cy="177800"/>
                    </ns3857:xfrm>
                    <ns3857:prstGeom prst="rect">
                      <ns3857:avLst/>
                    </ns3857:prstGeom>
                    <ns3857:noFill/>
                    <ns3857:ln w="12700">
                      <ns3857:noFill/>
                    </ns3857:ln>
                  </wps:spPr>
                  <wps:txbx>
                    <w:txbxContent>
                      <w:p>
                        <w:pPr>
                          <w:jc w:val="left"/>
                          <w:spacing w:before="0" w:after="0" w:line="200" w:lineRule="auto"/>
                        </w:pPr>
                        <w:r>
                          <w:rPr>
                            <w:rFonts w:ascii="Calibri" w:hAnsi="Calibri" w:eastAsia="Calibri" w:cs="Calibri"/>
                            <w:b/>
                            <w:color w:val="222222"/>
                            <w:sz w:val="16"/>
                            <w:szCs w:val="16"/>
                          </w:rPr>
                          <w:t xml:space="preserve">Information</w:t>
                        </w:r>
                      </w:p>
                    </w:txbxContent>
                  </wps:txbx>
                  <wps:bodyPr rot="0" spcFirstLastPara="0" vertOverflow="overflow" horzOverflow="overflow" vert="horz" wrap="square" lIns="31750" tIns="19050" rIns="31750" bIns="19050" numCol="1" spcCol="0" rtlCol="0" fromWordArt="0" anchor="ctr" anchorCtr="0" forceAA="0" compatLnSpc="1">
                    <ns3857:spAutoFit/>
                  </wps:bodyPr>
                </wps:wsp>
              </ns3857:graphicData>
            </ns3857:graphic>
          </wp:anchor>
        </w:drawing>
      </w:r>
      <w:r>
        <w:drawing>
          <wp:anchor distT="0" distB="0" distL="0" distR="0" simplePos="0" relativeHeight="251660170" behindDoc="0" locked="0" layoutInCell="1" allowOverlap="1">
            <wp:simplePos x="0" y="0"/>
            <wp:positionH relativeFrom="page">
              <wp:posOffset>6743700</wp:posOffset>
            </wp:positionH>
            <wp:positionV relativeFrom="page">
              <wp:posOffset>4064000</wp:posOffset>
            </wp:positionV>
            <wp:extent cx="203200" cy="177800"/>
            <wp:effectExtent l="0" t="0" r="0" b="0"/>
            <wp:wrapNone/>
            <wp:docPr id="1930" name="Text Box 1930"/>
            <wp:cNvGraphicFramePr>
              <ns3858:graphicFrameLocks xmlns:ns3858="http://schemas.openxmlformats.org/drawingml/2006/main" noChangeAspect="0"/>
            </wp:cNvGraphicFramePr>
            <ns3859:graphic xmlns:ns3859="http://schemas.openxmlformats.org/drawingml/2006/main">
              <ns3859:graphicData uri="http://schemas.microsoft.com/office/word/2010/wordprocessingShape">
                <wps:wsp>
                  <wps:cNvSpPr txBox="1"/>
                  <wps:spPr>
                    <ns3859:xfrm>
                      <ns3859:off x="0" y="0"/>
                      <ns3859:ext cx="203200" cy="177800"/>
                    </ns3859:xfrm>
                    <ns3859:prstGeom prst="rect">
                      <ns3859:avLst/>
                    </ns3859:prstGeom>
                    <ns3859:noFill/>
                    <ns3859:ln w="12700">
                      <ns3859:noFill/>
                    </ns3859:ln>
                  </wps:spPr>
                  <wps:txbx>
                    <w:txbxContent>
                      <w:p>
                        <w:pPr>
                          <w:jc w:val="center"/>
                          <w:spacing w:before="0" w:after="0" w:line="200" w:lineRule="auto"/>
                        </w:pPr>
                        <w:r>
                          <w:rPr>
                            <w:rFonts w:ascii="Calibri" w:hAnsi="Calibri" w:eastAsia="Calibri" w:cs="Calibri"/>
                            <w:color w:val="555555"/>
                            <w:sz w:val="16"/>
                            <w:szCs w:val="16"/>
                          </w:rPr>
                          <w:t xml:space="preserve">X</w:t>
                        </w:r>
                      </w:p>
                    </w:txbxContent>
                  </wps:txbx>
                  <wps:bodyPr rot="0" spcFirstLastPara="0" vertOverflow="overflow" horzOverflow="overflow" vert="horz" wrap="square" lIns="31750" tIns="19050" rIns="31750" bIns="19050" numCol="1" spcCol="0" rtlCol="0" fromWordArt="0" anchor="ctr" anchorCtr="0" forceAA="0" compatLnSpc="1">
                    <ns3859:spAutoFit/>
                  </wps:bodyPr>
                </wps:wsp>
              </ns3859:graphicData>
            </ns3859:graphic>
          </wp:anchor>
        </w:drawing>
      </w:r>
      <w:r>
        <w:drawing>
          <wp:anchor distT="0" distB="0" distL="0" distR="0" simplePos="0" relativeHeight="251660171" behindDoc="0" locked="0" layoutInCell="1" allowOverlap="1">
            <wp:simplePos x="0" y="0"/>
            <wp:positionH relativeFrom="page">
              <wp:posOffset>3924300</wp:posOffset>
            </wp:positionH>
            <wp:positionV relativeFrom="page">
              <wp:posOffset>4445000</wp:posOffset>
            </wp:positionV>
            <wp:extent cx="355600" cy="355600"/>
            <wp:effectExtent l="0" t="0" r="0" b="0"/>
            <wp:wrapNone/>
            <wp:docPr id="1931" name="Oval 1931"/>
            <wp:cNvGraphicFramePr>
              <ns3860:graphicFrameLocks xmlns:ns3860="http://schemas.openxmlformats.org/drawingml/2006/main" noChangeAspect="0"/>
            </wp:cNvGraphicFramePr>
            <ns3861:graphic xmlns:ns3861="http://schemas.openxmlformats.org/drawingml/2006/main">
              <ns3861:graphicData uri="http://schemas.microsoft.com/office/word/2010/wordprocessingShape">
                <wps:wsp>
                  <wps:cNvSpPr txBox="1"/>
                  <wps:spPr>
                    <ns3861:xfrm>
                      <ns3861:off x="0" y="0"/>
                      <ns3861:ext cx="355600" cy="355600"/>
                    </ns3861:xfrm>
                    <ns3861:prstGeom prst="ellipse">
                      <ns3861:avLst/>
                    </ns3861:prstGeom>
                    <ns3861:solidFill>
                      <ns3861:srgbClr val="FFFFFF"/>
                    </ns3861:solidFill>
                    <ns3861:ln w="12700">
                      <ns3861:solidFill>
                        <ns3861:srgbClr val="555555"/>
                      </ns3861:solidFill>
                    </ns3861:ln>
                  </wps:spPr>
                  <wps:txbx>
                    <w:txbxContent>
                      <w:p>
                        <w:pPr>
                          <w:jc w:val="center"/>
                          <w:spacing w:before="0" w:after="0" w:line="200" w:lineRule="auto"/>
                        </w:pPr>
                        <w:r>
                          <w:rPr>
                            <w:rFonts w:ascii="Calibri" w:hAnsi="Calibri" w:eastAsia="Calibri" w:cs="Calibri"/>
                            <w:b/>
                            <w:color w:val="222222"/>
                            <w:sz w:val="22"/>
                            <w:szCs w:val="22"/>
                          </w:rPr>
                          <w:t xml:space="preserve">i</w:t>
                        </w:r>
                      </w:p>
                    </w:txbxContent>
                  </wps:txbx>
                  <wps:bodyPr rot="0" spcFirstLastPara="0" vertOverflow="overflow" horzOverflow="overflow" vert="horz" wrap="square" lIns="31750" tIns="19050" rIns="31750" bIns="19050" numCol="1" spcCol="0" rtlCol="0" fromWordArt="0" anchor="ctr" anchorCtr="0" forceAA="0" compatLnSpc="1">
                    <ns3861:spAutoFit/>
                  </wps:bodyPr>
                </wps:wsp>
              </ns3861:graphicData>
            </ns3861:graphic>
          </wp:anchor>
        </w:drawing>
      </w:r>
      <w:r>
        <w:drawing>
          <wp:anchor distT="0" distB="0" distL="0" distR="0" simplePos="0" relativeHeight="251660172" behindDoc="0" locked="0" layoutInCell="1" allowOverlap="1">
            <wp:simplePos x="0" y="0"/>
            <wp:positionH relativeFrom="page">
              <wp:posOffset>4356100</wp:posOffset>
            </wp:positionH>
            <wp:positionV relativeFrom="page">
              <wp:posOffset>4368800</wp:posOffset>
            </wp:positionV>
            <wp:extent cx="2540000" cy="584200"/>
            <wp:effectExtent l="0" t="0" r="0" b="0"/>
            <wp:wrapNone/>
            <wp:docPr id="1932" name="Text Box 1932"/>
            <wp:cNvGraphicFramePr>
              <ns3862:graphicFrameLocks xmlns:ns3862="http://schemas.openxmlformats.org/drawingml/2006/main" noChangeAspect="0"/>
            </wp:cNvGraphicFramePr>
            <ns3863:graphic xmlns:ns3863="http://schemas.openxmlformats.org/drawingml/2006/main">
              <ns3863:graphicData uri="http://schemas.microsoft.com/office/word/2010/wordprocessingShape">
                <wps:wsp>
                  <wps:cNvSpPr txBox="1"/>
                  <wps:spPr>
                    <ns3863:xfrm>
                      <ns3863:off x="0" y="0"/>
                      <ns3863:ext cx="2540000" cy="584200"/>
                    </ns3863:xfrm>
                    <ns3863:prstGeom prst="rect">
                      <ns3863:avLst/>
                    </ns3863:prstGeom>
                    <ns3863:noFill/>
                    <ns3863:ln w="12700">
                      <ns3863:noFill/>
                    </ns3863:ln>
                  </wps:spPr>
                  <wps:txbx>
                    <w:txbxContent>
                      <w:p>
                        <w:pPr>
                          <w:jc w:val="left"/>
                          <w:spacing w:before="0" w:after="0" w:line="200" w:lineRule="auto"/>
                        </w:pPr>
                        <w:r>
                          <w:rPr>
                            <w:rFonts w:ascii="Calibri" w:hAnsi="Calibri" w:eastAsia="Calibri" w:cs="Calibri"/>
                            <w:color w:val="222222"/>
                            <w:sz w:val="16"/>
                            <w:szCs w:val="16"/>
                          </w:rPr>
                          <w:t xml:space="preserve">Quiz completed. Your score is 80 percent.</w:t>
                        </w:r>
                      </w:p>
                    </w:txbxContent>
                  </wps:txbx>
                  <wps:bodyPr rot="0" spcFirstLastPara="0" vertOverflow="overflow" horzOverflow="overflow" vert="horz" wrap="square" lIns="31750" tIns="19050" rIns="31750" bIns="19050" numCol="1" spcCol="0" rtlCol="0" fromWordArt="0" anchor="ctr" anchorCtr="0" forceAA="0" compatLnSpc="1">
                    <ns3863:spAutoFit/>
                  </wps:bodyPr>
                </wps:wsp>
              </ns3863:graphicData>
            </ns3863:graphic>
          </wp:anchor>
        </w:drawing>
      </w:r>
      <w:r>
        <w:drawing>
          <wp:anchor distT="0" distB="0" distL="0" distR="0" simplePos="0" relativeHeight="251660173" behindDoc="0" locked="0" layoutInCell="1" allowOverlap="1">
            <wp:simplePos x="0" y="0"/>
            <wp:positionH relativeFrom="page">
              <wp:posOffset>3898900</wp:posOffset>
            </wp:positionH>
            <wp:positionV relativeFrom="page">
              <wp:posOffset>5080000</wp:posOffset>
            </wp:positionV>
            <wp:extent cx="3022600" cy="10160"/>
            <wp:effectExtent l="0" t="0" r="0" b="0"/>
            <wp:wrapNone/>
            <wp:docPr id="1933" name="Line 1933"/>
            <wp:cNvGraphicFramePr>
              <ns3864:graphicFrameLocks xmlns:ns3864="http://schemas.openxmlformats.org/drawingml/2006/main" noChangeAspect="0"/>
            </wp:cNvGraphicFramePr>
            <ns3865:graphic xmlns:ns3865="http://schemas.openxmlformats.org/drawingml/2006/main">
              <ns3865:graphicData uri="http://schemas.microsoft.com/office/word/2010/wordprocessingShape">
                <wps:wsp>
                  <wps:cNvSpPr/>
                  <wps:spPr>
                    <ns3865:xfrm>
                      <ns3865:off x="0" y="0"/>
                      <ns3865:ext cx="3022600" cy="10160"/>
                    </ns3865:xfrm>
                    <ns3865:prstGeom prst="line">
                      <ns3865:avLst/>
                    </ns3865:prstGeom>
                    <ns3865:noFill/>
                    <ns3865:ln w="11430">
                      <ns3865:solidFill>
                        <ns3865:srgbClr val="BBBBBB"/>
                      </ns3865:solidFill>
                    </ns3865:ln>
                  </wps:spPr>
                  <wps:bodyPr rot="0">
                    <ns3865:spAutoFit/>
                  </wps:bodyPr>
                </wps:wsp>
              </ns3865:graphicData>
            </ns3865:graphic>
          </wp:anchor>
        </w:drawing>
      </w:r>
      <w:r>
        <w:drawing>
          <wp:anchor distT="0" distB="0" distL="0" distR="0" simplePos="0" relativeHeight="251660174" behindDoc="0" locked="0" layoutInCell="1" allowOverlap="1">
            <wp:simplePos x="0" y="0"/>
            <wp:positionH relativeFrom="page">
              <wp:posOffset>6057900</wp:posOffset>
            </wp:positionH>
            <wp:positionV relativeFrom="page">
              <wp:posOffset>5283200</wp:posOffset>
            </wp:positionV>
            <wp:extent cx="889000" cy="330200"/>
            <wp:effectExtent l="0" t="0" r="0" b="0"/>
            <wp:wrapNone/>
            <wp:docPr id="1934" name="Rounded Rectangle 1934"/>
            <wp:cNvGraphicFramePr>
              <ns3866:graphicFrameLocks xmlns:ns3866="http://schemas.openxmlformats.org/drawingml/2006/main" noChangeAspect="0"/>
            </wp:cNvGraphicFramePr>
            <ns3867:graphic xmlns:ns3867="http://schemas.openxmlformats.org/drawingml/2006/main">
              <ns3867:graphicData uri="http://schemas.microsoft.com/office/word/2010/wordprocessingShape">
                <wps:wsp>
                  <wps:cNvSpPr txBox="1"/>
                  <wps:spPr>
                    <ns3867:xfrm>
                      <ns3867:off x="0" y="0"/>
                      <ns3867:ext cx="889000" cy="330200"/>
                    </ns3867:xfrm>
                    <ns3867:prstGeom prst="roundRect">
                      <ns3867:avLst/>
                    </ns3867:prstGeom>
                    <ns3867:solidFill>
                      <ns3867:srgbClr val="F2F2F2"/>
                    </ns3867:solidFill>
                    <ns3867:ln w="12700">
                      <ns3867:solidFill>
                        <ns3867:srgbClr val="333333"/>
                      </ns3867:solidFill>
                    </ns3867:ln>
                  </wps:spPr>
                  <wps:txbx>
                    <w:txbxContent>
                      <w:p>
                        <w:pPr>
                          <w:jc w:val="center"/>
                          <w:spacing w:before="0" w:after="0" w:line="200" w:lineRule="auto"/>
                        </w:pPr>
                        <w:r>
                          <w:rPr>
                            <w:rFonts w:ascii="Calibri" w:hAnsi="Calibri" w:eastAsia="Calibri" w:cs="Calibri"/>
                            <w:b/>
                            <w:color w:val="222222"/>
                            <w:sz w:val="16"/>
                            <w:szCs w:val="16"/>
                          </w:rPr>
                          <w:t xml:space="preserve">OK</w:t>
                        </w:r>
                      </w:p>
                    </w:txbxContent>
                  </wps:txbx>
                  <wps:bodyPr rot="0" spcFirstLastPara="0" vertOverflow="overflow" horzOverflow="overflow" vert="horz" wrap="square" lIns="31750" tIns="19050" rIns="31750" bIns="19050" numCol="1" spcCol="0" rtlCol="0" fromWordArt="0" anchor="ctr" anchorCtr="0" forceAA="0" compatLnSpc="1">
                    <ns3867:spAutoFit/>
                  </wps:bodyPr>
                </wps:wsp>
              </ns3867:graphicData>
            </ns3867:graphic>
          </wp:anchor>
        </w:drawing>
      </w:r>
      <w:r>
        <w:drawing>
          <wp:anchor distT="0" distB="0" distL="0" distR="0" simplePos="0" relativeHeight="251660175" behindDoc="0" locked="0" layoutInCell="1" allowOverlap="1">
            <wp:simplePos x="0" y="0"/>
            <wp:positionH relativeFrom="page">
              <wp:posOffset>3657600</wp:posOffset>
            </wp:positionH>
            <wp:positionV relativeFrom="page">
              <wp:posOffset>3898900</wp:posOffset>
            </wp:positionV>
            <wp:extent cx="215900" cy="215900"/>
            <wp:effectExtent l="0" t="0" r="0" b="0"/>
            <wp:wrapNone/>
            <wp:docPr id="1935" name="Oval 1935"/>
            <wp:cNvGraphicFramePr>
              <ns3868:graphicFrameLocks xmlns:ns3868="http://schemas.openxmlformats.org/drawingml/2006/main" noChangeAspect="0"/>
            </wp:cNvGraphicFramePr>
            <ns3869:graphic xmlns:ns3869="http://schemas.openxmlformats.org/drawingml/2006/main">
              <ns3869:graphicData uri="http://schemas.microsoft.com/office/word/2010/wordprocessingShape">
                <wps:wsp>
                  <wps:cNvSpPr txBox="1"/>
                  <wps:spPr>
                    <ns3869:xfrm>
                      <ns3869:off x="0" y="0"/>
                      <ns3869:ext cx="215900" cy="215900"/>
                    </ns3869:xfrm>
                    <ns3869:prstGeom prst="ellipse">
                      <ns3869:avLst/>
                    </ns3869:prstGeom>
                    <ns3869:solidFill>
                      <ns3869:srgbClr val="FFFFFF"/>
                    </ns3869:solidFill>
                    <ns3869:ln w="12700">
                      <ns3869:solidFill>
                        <ns3869:srgbClr val="333333"/>
                      </ns3869:solidFill>
                    </ns3869:ln>
                  </wps:spPr>
                  <wps:txbx>
                    <w:txbxContent>
                      <w:p>
                        <w:pPr>
                          <w:jc w:val="center"/>
                          <w:spacing w:before="0" w:after="0" w:line="200" w:lineRule="auto"/>
                        </w:pPr>
                        <w:r>
                          <w:rPr>
                            <w:rFonts w:ascii="Calibri" w:hAnsi="Calibri" w:eastAsia="Calibri" w:cs="Calibri"/>
                            <w:b/>
                            <w:color w:val="222222"/>
                            <w:sz w:val="16"/>
                            <w:szCs w:val="16"/>
                          </w:rPr>
                          <w:t xml:space="preserve">4</w:t>
                        </w:r>
                      </w:p>
                    </w:txbxContent>
                  </wps:txbx>
                  <wps:bodyPr rot="0" spcFirstLastPara="0" vertOverflow="overflow" horzOverflow="overflow" vert="horz" wrap="square" lIns="31750" tIns="19050" rIns="31750" bIns="19050" numCol="1" spcCol="0" rtlCol="0" fromWordArt="0" anchor="ctr" anchorCtr="0" forceAA="0" compatLnSpc="1">
                    <ns3869:spAutoFit/>
                  </wps:bodyPr>
                </wps:wsp>
              </ns3869:graphicData>
            </ns3869:graphic>
          </wp:anchor>
        </w:drawing>
      </w:r>
      <w:r>
        <w:drawing>
          <wp:anchor distT="0" distB="0" distL="0" distR="0" simplePos="0" relativeHeight="251660176" behindDoc="0" locked="0" layoutInCell="1" allowOverlap="1">
            <wp:simplePos x="0" y="0"/>
            <wp:positionH relativeFrom="page">
              <wp:posOffset>406400</wp:posOffset>
            </wp:positionH>
            <wp:positionV relativeFrom="page">
              <wp:posOffset>5892800</wp:posOffset>
            </wp:positionV>
            <wp:extent cx="6743700" cy="406400"/>
            <wp:effectExtent l="0" t="0" r="0" b="0"/>
            <wp:wrapNone/>
            <wp:docPr id="1936" name="Rectangle 1936"/>
            <wp:cNvGraphicFramePr>
              <ns3870:graphicFrameLocks xmlns:ns3870="http://schemas.openxmlformats.org/drawingml/2006/main" noChangeAspect="0"/>
            </wp:cNvGraphicFramePr>
            <ns3871:graphic xmlns:ns3871="http://schemas.openxmlformats.org/drawingml/2006/main">
              <ns3871:graphicData uri="http://schemas.microsoft.com/office/word/2010/wordprocessingShape">
                <wps:wsp>
                  <wps:cNvSpPr/>
                  <wps:spPr>
                    <ns3871:xfrm>
                      <ns3871:off x="0" y="0"/>
                      <ns3871:ext cx="6743700" cy="406400"/>
                    </ns3871:xfrm>
                    <ns3871:prstGeom prst="rect">
                      <ns3871:avLst/>
                    </ns3871:prstGeom>
                    <ns3871:solidFill>
                      <ns3871:srgbClr val="FAFAFA"/>
                    </ns3871:solidFill>
                    <ns3871:ln w="12700">
                      <ns3871:solidFill>
                        <ns3871:srgbClr val="888888"/>
                      </ns3871:solidFill>
                      <ns3871:prstDash val="dash"/>
                    </ns3871:ln>
                  </wps:spPr>
                  <wps:bodyPr rot="0">
                    <ns3871:spAutoFit/>
                  </wps:bodyPr>
                </wps:wsp>
              </ns3871:graphicData>
            </ns3871:graphic>
          </wp:anchor>
        </w:drawing>
      </w:r>
      <w:r>
        <w:drawing>
          <wp:anchor distT="0" distB="0" distL="0" distR="0" simplePos="0" relativeHeight="251660177" behindDoc="0" locked="0" layoutInCell="1" allowOverlap="1">
            <wp:simplePos x="0" y="0"/>
            <wp:positionH relativeFrom="page">
              <wp:posOffset>508000</wp:posOffset>
            </wp:positionH>
            <wp:positionV relativeFrom="page">
              <wp:posOffset>5969000</wp:posOffset>
            </wp:positionV>
            <wp:extent cx="1168400" cy="254000"/>
            <wp:effectExtent l="0" t="0" r="0" b="0"/>
            <wp:wrapNone/>
            <wp:docPr id="1937" name="Rounded Rectangle 1937"/>
            <wp:cNvGraphicFramePr>
              <ns3872:graphicFrameLocks xmlns:ns3872="http://schemas.openxmlformats.org/drawingml/2006/main" noChangeAspect="0"/>
            </wp:cNvGraphicFramePr>
            <ns3873:graphic xmlns:ns3873="http://schemas.openxmlformats.org/drawingml/2006/main">
              <ns3873:graphicData uri="http://schemas.microsoft.com/office/word/2010/wordprocessingShape">
                <wps:wsp>
                  <wps:cNvSpPr txBox="1"/>
                  <wps:spPr>
                    <ns3873:xfrm>
                      <ns3873:off x="0" y="0"/>
                      <ns3873:ext cx="1168400" cy="254000"/>
                    </ns3873:xfrm>
                    <ns3873:prstGeom prst="roundRect">
                      <ns3873:avLst/>
                    </ns3873:prstGeom>
                    <ns3873:solidFill>
                      <ns3873:srgbClr val="F2F2F2"/>
                    </ns3873:solidFill>
                    <ns3873:ln w="12700">
                      <ns3873:solidFill>
                        <ns3873:srgbClr val="555555"/>
                      </ns3873:solidFill>
                    </ns3873:ln>
                  </wps:spPr>
                  <wps:txbx>
                    <w:txbxContent>
                      <w:p>
                        <w:pPr>
                          <w:jc w:val="center"/>
                          <w:spacing w:before="0" w:after="0" w:line="200" w:lineRule="auto"/>
                        </w:pPr>
                        <w:r>
                          <w:rPr>
                            <w:rFonts w:ascii="Calibri" w:hAnsi="Calibri" w:eastAsia="Calibri" w:cs="Calibri"/>
                            <w:b/>
                            <w:color w:val="222222"/>
                            <w:sz w:val="14"/>
                            <w:szCs w:val="14"/>
                          </w:rPr>
                          <w:t xml:space="preserve">PROCESSING</w:t>
                        </w:r>
                      </w:p>
                    </w:txbxContent>
                  </wps:txbx>
                  <wps:bodyPr rot="0" spcFirstLastPara="0" vertOverflow="overflow" horzOverflow="overflow" vert="horz" wrap="square" lIns="31750" tIns="19050" rIns="31750" bIns="19050" numCol="1" spcCol="0" rtlCol="0" fromWordArt="0" anchor="ctr" anchorCtr="0" forceAA="0" compatLnSpc="1">
                    <ns3873:spAutoFit/>
                  </wps:bodyPr>
                </wps:wsp>
              </ns3873:graphicData>
            </ns3873:graphic>
          </wp:anchor>
        </w:drawing>
      </w:r>
      <w:r>
        <w:drawing>
          <wp:anchor distT="0" distB="0" distL="0" distR="0" simplePos="0" relativeHeight="251660178" behindDoc="0" locked="0" layoutInCell="1" allowOverlap="1">
            <wp:simplePos x="0" y="0"/>
            <wp:positionH relativeFrom="page">
              <wp:posOffset>1778000</wp:posOffset>
            </wp:positionH>
            <wp:positionV relativeFrom="page">
              <wp:posOffset>5969000</wp:posOffset>
            </wp:positionV>
            <wp:extent cx="5245100" cy="254000"/>
            <wp:effectExtent l="0" t="0" r="0" b="0"/>
            <wp:wrapNone/>
            <wp:docPr id="1938" name="Text Box 1938"/>
            <wp:cNvGraphicFramePr>
              <ns3874:graphicFrameLocks xmlns:ns3874="http://schemas.openxmlformats.org/drawingml/2006/main" noChangeAspect="0"/>
            </wp:cNvGraphicFramePr>
            <ns3875:graphic xmlns:ns3875="http://schemas.openxmlformats.org/drawingml/2006/main">
              <ns3875:graphicData uri="http://schemas.microsoft.com/office/word/2010/wordprocessingShape">
                <wps:wsp>
                  <wps:cNvSpPr txBox="1"/>
                  <wps:spPr>
                    <ns3875:xfrm>
                      <ns3875:off x="0" y="0"/>
                      <ns3875:ext cx="5245100" cy="254000"/>
                    </ns3875:xfrm>
                    <ns3875:prstGeom prst="rect">
                      <ns3875:avLst/>
                    </ns3875:prstGeom>
                    <ns3875:noFill/>
                    <ns3875:ln w="12700">
                      <ns3875:noFill/>
                    </ns3875:ln>
                  </wps:spPr>
                  <wps:txbx>
                    <w:txbxContent>
                      <w:p>
                        <w:pPr>
                          <w:jc w:val="left"/>
                          <w:spacing w:before="0" w:after="0" w:line="200" w:lineRule="auto"/>
                        </w:pPr>
                        <w:r>
                          <w:rPr>
                            <w:rFonts w:ascii="Calibri" w:hAnsi="Calibri" w:eastAsia="Calibri" w:cs="Calibri"/>
                            <w:color w:val="333333"/>
                            <w:sz w:val="15"/>
                            <w:szCs w:val="15"/>
                          </w:rPr>
                          <w:t xml:space="preserve">System marks the answer sheet and calculates the percentage score.</w:t>
                        </w:r>
                      </w:p>
                    </w:txbxContent>
                  </wps:txbx>
                  <wps:bodyPr rot="0" spcFirstLastPara="0" vertOverflow="overflow" horzOverflow="overflow" vert="horz" wrap="square" lIns="31750" tIns="19050" rIns="31750" bIns="19050" numCol="1" spcCol="0" rtlCol="0" fromWordArt="0" anchor="ctr" anchorCtr="0" forceAA="0" compatLnSpc="1">
                    <ns3875:spAutoFit/>
                  </wps:bodyPr>
                </wps:wsp>
              </ns3875:graphicData>
            </ns3875:graphic>
          </wp:anchor>
        </w:drawing>
      </w:r>
      <w:r>
        <w:drawing>
          <wp:anchor distT="0" distB="0" distL="0" distR="0" simplePos="0" relativeHeight="251660179" behindDoc="0" locked="0" layoutInCell="1" allowOverlap="1">
            <wp:simplePos x="0" y="0"/>
            <wp:positionH relativeFrom="page">
              <wp:posOffset>63500</wp:posOffset>
            </wp:positionH>
            <wp:positionV relativeFrom="page">
              <wp:posOffset>5969000</wp:posOffset>
            </wp:positionV>
            <wp:extent cx="215900" cy="215900"/>
            <wp:effectExtent l="0" t="0" r="0" b="0"/>
            <wp:wrapNone/>
            <wp:docPr id="1939" name="Oval 1939"/>
            <wp:cNvGraphicFramePr>
              <ns3876:graphicFrameLocks xmlns:ns3876="http://schemas.openxmlformats.org/drawingml/2006/main" noChangeAspect="0"/>
            </wp:cNvGraphicFramePr>
            <ns3877:graphic xmlns:ns3877="http://schemas.openxmlformats.org/drawingml/2006/main">
              <ns3877:graphicData uri="http://schemas.microsoft.com/office/word/2010/wordprocessingShape">
                <wps:wsp>
                  <wps:cNvSpPr txBox="1"/>
                  <wps:spPr>
                    <ns3877:xfrm>
                      <ns3877:off x="0" y="0"/>
                      <ns3877:ext cx="215900" cy="215900"/>
                    </ns3877:xfrm>
                    <ns3877:prstGeom prst="ellipse">
                      <ns3877:avLst/>
                    </ns3877:prstGeom>
                    <ns3877:solidFill>
                      <ns3877:srgbClr val="FFFFFF"/>
                    </ns3877:solidFill>
                    <ns3877:ln w="12700">
                      <ns3877:solidFill>
                        <ns3877:srgbClr val="333333"/>
                      </ns3877:solidFill>
                    </ns3877:ln>
                  </wps:spPr>
                  <wps:txbx>
                    <w:txbxContent>
                      <w:p>
                        <w:pPr>
                          <w:jc w:val="center"/>
                          <w:spacing w:before="0" w:after="0" w:line="200" w:lineRule="auto"/>
                        </w:pPr>
                        <w:r>
                          <w:rPr>
                            <w:rFonts w:ascii="Calibri" w:hAnsi="Calibri" w:eastAsia="Calibri" w:cs="Calibri"/>
                            <w:b/>
                            <w:color w:val="222222"/>
                            <w:sz w:val="16"/>
                            <w:szCs w:val="16"/>
                          </w:rPr>
                          <w:t xml:space="preserve">3</w:t>
                        </w:r>
                      </w:p>
                    </w:txbxContent>
                  </wps:txbx>
                  <wps:bodyPr rot="0" spcFirstLastPara="0" vertOverflow="overflow" horzOverflow="overflow" vert="horz" wrap="square" lIns="31750" tIns="19050" rIns="31750" bIns="19050" numCol="1" spcCol="0" rtlCol="0" fromWordArt="0" anchor="ctr" anchorCtr="0" forceAA="0" compatLnSpc="1">
                    <ns3877:spAutoFit/>
                  </wps:bodyPr>
                </wps:wsp>
              </ns3877:graphicData>
            </ns3877:graphic>
          </wp:anchor>
        </w:drawing>
      </w:r>
      <w:r>
        <w:drawing>
          <wp:anchor distT="0" distB="0" distL="0" distR="0" simplePos="0" relativeHeight="251660180" behindDoc="0" locked="0" layoutInCell="1" allowOverlap="1">
            <wp:simplePos x="0" y="0"/>
            <wp:positionH relativeFrom="page">
              <wp:posOffset>304800</wp:posOffset>
            </wp:positionH>
            <wp:positionV relativeFrom="page">
              <wp:posOffset>6477000</wp:posOffset>
            </wp:positionV>
            <wp:extent cx="5080000" cy="190500"/>
            <wp:effectExtent l="0" t="0" r="0" b="0"/>
            <wp:wrapNone/>
            <wp:docPr id="1940" name="Text Box 1940"/>
            <wp:cNvGraphicFramePr>
              <ns3878:graphicFrameLocks xmlns:ns3878="http://schemas.openxmlformats.org/drawingml/2006/main" noChangeAspect="0"/>
            </wp:cNvGraphicFramePr>
            <ns3879:graphic xmlns:ns3879="http://schemas.openxmlformats.org/drawingml/2006/main">
              <ns3879:graphicData uri="http://schemas.microsoft.com/office/word/2010/wordprocessingShape">
                <wps:wsp>
                  <wps:cNvSpPr txBox="1"/>
                  <wps:spPr>
                    <ns3879:xfrm>
                      <ns3879:off x="0" y="0"/>
                      <ns3879:ext cx="5080000" cy="190500"/>
                    </ns3879:xfrm>
                    <ns3879:prstGeom prst="rect">
                      <ns3879:avLst/>
                    </ns3879:prstGeom>
                    <ns3879:noFill/>
                    <ns3879:ln w="12700">
                      <ns3879:noFill/>
                    </ns3879:ln>
                  </wps:spPr>
                  <wps:txbx>
                    <w:txbxContent>
                      <w:p>
                        <w:pPr>
                          <w:jc w:val="left"/>
                          <w:spacing w:before="0" w:after="0" w:line="200" w:lineRule="auto"/>
                        </w:pPr>
                        <w:r>
                          <w:rPr>
                            <w:rFonts w:ascii="Calibri" w:hAnsi="Calibri" w:eastAsia="Calibri" w:cs="Calibri"/>
                            <w:b/>
                            <w:color w:val="222222"/>
                            <w:sz w:val="16"/>
                            <w:szCs w:val="16"/>
                          </w:rPr>
                          <w:t xml:space="preserve">Element notes (numbers match the callouts on the mockup)</w:t>
                        </w:r>
                      </w:p>
                    </w:txbxContent>
                  </wps:txbx>
                  <wps:bodyPr rot="0" spcFirstLastPara="0" vertOverflow="overflow" horzOverflow="overflow" vert="horz" wrap="square" lIns="31750" tIns="19050" rIns="31750" bIns="19050" numCol="1" spcCol="0" rtlCol="0" fromWordArt="0" anchor="ctr" anchorCtr="0" forceAA="0" compatLnSpc="1">
                    <ns3879:spAutoFit/>
                  </wps:bodyPr>
                </wps:wsp>
              </ns3879:graphicData>
            </ns3879:graphic>
          </wp:anchor>
        </w:drawing>
      </w:r>
      <w:r>
        <w:drawing>
          <wp:anchor distT="0" distB="0" distL="0" distR="0" simplePos="0" relativeHeight="251660181" behindDoc="0" locked="0" layoutInCell="1" allowOverlap="1">
            <wp:simplePos x="0" y="0"/>
            <wp:positionH relativeFrom="page">
              <wp:posOffset>304800</wp:posOffset>
            </wp:positionH>
            <wp:positionV relativeFrom="page">
              <wp:posOffset>6731000</wp:posOffset>
            </wp:positionV>
            <wp:extent cx="330200" cy="279400"/>
            <wp:effectExtent l="0" t="0" r="0" b="0"/>
            <wp:wrapNone/>
            <wp:docPr id="1941" name="Rectangle 1941"/>
            <wp:cNvGraphicFramePr>
              <ns3880:graphicFrameLocks xmlns:ns3880="http://schemas.openxmlformats.org/drawingml/2006/main" noChangeAspect="0"/>
            </wp:cNvGraphicFramePr>
            <ns3881:graphic xmlns:ns3881="http://schemas.openxmlformats.org/drawingml/2006/main">
              <ns3881:graphicData uri="http://schemas.microsoft.com/office/word/2010/wordprocessingShape">
                <wps:wsp>
                  <wps:cNvSpPr txBox="1"/>
                  <wps:spPr>
                    <ns3881:xfrm>
                      <ns3881:off x="0" y="0"/>
                      <ns3881:ext cx="330200" cy="279400"/>
                    </ns3881:xfrm>
                    <ns3881:prstGeom prst="rect">
                      <ns3881:avLst/>
                    </ns3881:prstGeom>
                    <ns3881:solidFill>
                      <ns3881:srgbClr val="ECECEC"/>
                    </ns3881:solidFill>
                    <ns3881:ln w="12700">
                      <ns3881:solidFill>
                        <ns3881:srgbClr val="555555"/>
                      </ns3881:solidFill>
                    </ns3881:ln>
                  </wps:spPr>
                  <wps:txbx>
                    <w:txbxContent>
                      <w:p>
                        <w:pPr>
                          <w:jc w:val="center"/>
                          <w:spacing w:before="0" w:after="0" w:line="200" w:lineRule="auto"/>
                        </w:pPr>
                        <w:r>
                          <w:rPr>
                            <w:rFonts w:ascii="Calibri" w:hAnsi="Calibri" w:eastAsia="Calibri" w:cs="Calibri"/>
                            <w:b/>
                            <w:color w:val="222222"/>
                            <w:sz w:val="15"/>
                            <w:szCs w:val="15"/>
                          </w:rPr>
                          <w:t xml:space="preserve">No.</w:t>
                        </w:r>
                      </w:p>
                    </w:txbxContent>
                  </wps:txbx>
                  <wps:bodyPr rot="0" spcFirstLastPara="0" vertOverflow="overflow" horzOverflow="overflow" vert="horz" wrap="square" lIns="31750" tIns="19050" rIns="31750" bIns="19050" numCol="1" spcCol="0" rtlCol="0" fromWordArt="0" anchor="ctr" anchorCtr="0" forceAA="0" compatLnSpc="1">
                    <ns3881:spAutoFit/>
                  </wps:bodyPr>
                </wps:wsp>
              </ns3881:graphicData>
            </ns3881:graphic>
          </wp:anchor>
        </w:drawing>
      </w:r>
      <w:r>
        <w:drawing>
          <wp:anchor distT="0" distB="0" distL="0" distR="0" simplePos="0" relativeHeight="251660182" behindDoc="0" locked="0" layoutInCell="1" allowOverlap="1">
            <wp:simplePos x="0" y="0"/>
            <wp:positionH relativeFrom="page">
              <wp:posOffset>635000</wp:posOffset>
            </wp:positionH>
            <wp:positionV relativeFrom="page">
              <wp:posOffset>6731000</wp:posOffset>
            </wp:positionV>
            <wp:extent cx="1549400" cy="279400"/>
            <wp:effectExtent l="0" t="0" r="0" b="0"/>
            <wp:wrapNone/>
            <wp:docPr id="1942" name="Rectangle 1942"/>
            <wp:cNvGraphicFramePr>
              <ns3882:graphicFrameLocks xmlns:ns3882="http://schemas.openxmlformats.org/drawingml/2006/main" noChangeAspect="0"/>
            </wp:cNvGraphicFramePr>
            <ns3883:graphic xmlns:ns3883="http://schemas.openxmlformats.org/drawingml/2006/main">
              <ns3883:graphicData uri="http://schemas.microsoft.com/office/word/2010/wordprocessingShape">
                <wps:wsp>
                  <wps:cNvSpPr txBox="1"/>
                  <wps:spPr>
                    <ns3883:xfrm>
                      <ns3883:off x="0" y="0"/>
                      <ns3883:ext cx="1549400" cy="279400"/>
                    </ns3883:xfrm>
                    <ns3883:prstGeom prst="rect">
                      <ns3883:avLst/>
                    </ns3883:prstGeom>
                    <ns3883:solidFill>
                      <ns3883:srgbClr val="ECECEC"/>
                    </ns3883:solidFill>
                    <ns3883:ln w="12700">
                      <ns3883:solidFill>
                        <ns3883:srgbClr val="555555"/>
                      </ns3883:solidFill>
                    </ns3883:ln>
                  </wps:spPr>
                  <wps:txbx>
                    <w:txbxContent>
                      <w:p>
                        <w:pPr>
                          <w:jc w:val="left"/>
                          <w:spacing w:before="0" w:after="0" w:line="200" w:lineRule="auto"/>
                        </w:pPr>
                        <w:r>
                          <w:rPr>
                            <w:rFonts w:ascii="Calibri" w:hAnsi="Calibri" w:eastAsia="Calibri" w:cs="Calibri"/>
                            <w:b/>
                            <w:color w:val="222222"/>
                            <w:sz w:val="15"/>
                            <w:szCs w:val="15"/>
                          </w:rPr>
                          <w:t xml:space="preserve">Element on screen</w:t>
                        </w:r>
                      </w:p>
                    </w:txbxContent>
                  </wps:txbx>
                  <wps:bodyPr rot="0" spcFirstLastPara="0" vertOverflow="overflow" horzOverflow="overflow" vert="horz" wrap="square" lIns="31750" tIns="19050" rIns="31750" bIns="19050" numCol="1" spcCol="0" rtlCol="0" fromWordArt="0" anchor="ctr" anchorCtr="0" forceAA="0" compatLnSpc="1">
                    <ns3883:spAutoFit/>
                  </wps:bodyPr>
                </wps:wsp>
              </ns3883:graphicData>
            </ns3883:graphic>
          </wp:anchor>
        </w:drawing>
      </w:r>
      <w:r>
        <w:drawing>
          <wp:anchor distT="0" distB="0" distL="0" distR="0" simplePos="0" relativeHeight="251660183" behindDoc="0" locked="0" layoutInCell="1" allowOverlap="1">
            <wp:simplePos x="0" y="0"/>
            <wp:positionH relativeFrom="page">
              <wp:posOffset>2184400</wp:posOffset>
            </wp:positionH>
            <wp:positionV relativeFrom="page">
              <wp:posOffset>6731000</wp:posOffset>
            </wp:positionV>
            <wp:extent cx="939800" cy="279400"/>
            <wp:effectExtent l="0" t="0" r="0" b="0"/>
            <wp:wrapNone/>
            <wp:docPr id="1943" name="Rectangle 1943"/>
            <wp:cNvGraphicFramePr>
              <ns3884:graphicFrameLocks xmlns:ns3884="http://schemas.openxmlformats.org/drawingml/2006/main" noChangeAspect="0"/>
            </wp:cNvGraphicFramePr>
            <ns3885:graphic xmlns:ns3885="http://schemas.openxmlformats.org/drawingml/2006/main">
              <ns3885:graphicData uri="http://schemas.microsoft.com/office/word/2010/wordprocessingShape">
                <wps:wsp>
                  <wps:cNvSpPr txBox="1"/>
                  <wps:spPr>
                    <ns3885:xfrm>
                      <ns3885:off x="0" y="0"/>
                      <ns3885:ext cx="939800" cy="279400"/>
                    </ns3885:xfrm>
                    <ns3885:prstGeom prst="rect">
                      <ns3885:avLst/>
                    </ns3885:prstGeom>
                    <ns3885:solidFill>
                      <ns3885:srgbClr val="ECECEC"/>
                    </ns3885:solidFill>
                    <ns3885:ln w="12700">
                      <ns3885:solidFill>
                        <ns3885:srgbClr val="555555"/>
                      </ns3885:solidFill>
                    </ns3885:ln>
                  </wps:spPr>
                  <wps:txbx>
                    <w:txbxContent>
                      <w:p>
                        <w:pPr>
                          <w:jc w:val="left"/>
                          <w:spacing w:before="0" w:after="0" w:line="200" w:lineRule="auto"/>
                        </w:pPr>
                        <w:r>
                          <w:rPr>
                            <w:rFonts w:ascii="Calibri" w:hAnsi="Calibri" w:eastAsia="Calibri" w:cs="Calibri"/>
                            <w:b/>
                            <w:color w:val="222222"/>
                            <w:sz w:val="15"/>
                            <w:szCs w:val="15"/>
                          </w:rPr>
                          <w:t xml:space="preserve">Category</w:t>
                        </w:r>
                      </w:p>
                    </w:txbxContent>
                  </wps:txbx>
                  <wps:bodyPr rot="0" spcFirstLastPara="0" vertOverflow="overflow" horzOverflow="overflow" vert="horz" wrap="square" lIns="31750" tIns="19050" rIns="31750" bIns="19050" numCol="1" spcCol="0" rtlCol="0" fromWordArt="0" anchor="ctr" anchorCtr="0" forceAA="0" compatLnSpc="1">
                    <ns3885:spAutoFit/>
                  </wps:bodyPr>
                </wps:wsp>
              </ns3885:graphicData>
            </ns3885:graphic>
          </wp:anchor>
        </w:drawing>
      </w:r>
      <w:r>
        <w:drawing>
          <wp:anchor distT="0" distB="0" distL="0" distR="0" simplePos="0" relativeHeight="251660184" behindDoc="0" locked="0" layoutInCell="1" allowOverlap="1">
            <wp:simplePos x="0" y="0"/>
            <wp:positionH relativeFrom="page">
              <wp:posOffset>3124200</wp:posOffset>
            </wp:positionH>
            <wp:positionV relativeFrom="page">
              <wp:posOffset>6731000</wp:posOffset>
            </wp:positionV>
            <wp:extent cx="4127500" cy="279400"/>
            <wp:effectExtent l="0" t="0" r="0" b="0"/>
            <wp:wrapNone/>
            <wp:docPr id="1944" name="Rectangle 1944"/>
            <wp:cNvGraphicFramePr>
              <ns3886:graphicFrameLocks xmlns:ns3886="http://schemas.openxmlformats.org/drawingml/2006/main" noChangeAspect="0"/>
            </wp:cNvGraphicFramePr>
            <ns3887:graphic xmlns:ns3887="http://schemas.openxmlformats.org/drawingml/2006/main">
              <ns3887:graphicData uri="http://schemas.microsoft.com/office/word/2010/wordprocessingShape">
                <wps:wsp>
                  <wps:cNvSpPr txBox="1"/>
                  <wps:spPr>
                    <ns3887:xfrm>
                      <ns3887:off x="0" y="0"/>
                      <ns3887:ext cx="4127500" cy="279400"/>
                    </ns3887:xfrm>
                    <ns3887:prstGeom prst="rect">
                      <ns3887:avLst/>
                    </ns3887:prstGeom>
                    <ns3887:solidFill>
                      <ns3887:srgbClr val="ECECEC"/>
                    </ns3887:solidFill>
                    <ns3887:ln w="12700">
                      <ns3887:solidFill>
                        <ns3887:srgbClr val="555555"/>
                      </ns3887:solidFill>
                    </ns3887:ln>
                  </wps:spPr>
                  <wps:txbx>
                    <w:txbxContent>
                      <w:p>
                        <w:pPr>
                          <w:jc w:val="left"/>
                          <w:spacing w:before="0" w:after="0" w:line="200" w:lineRule="auto"/>
                        </w:pPr>
                        <w:r>
                          <w:rPr>
                            <w:rFonts w:ascii="Calibri" w:hAnsi="Calibri" w:eastAsia="Calibri" w:cs="Calibri"/>
                            <w:b/>
                            <w:color w:val="222222"/>
                            <w:sz w:val="15"/>
                            <w:szCs w:val="15"/>
                          </w:rPr>
                          <w:t xml:space="preserve">What happens</w:t>
                        </w:r>
                      </w:p>
                    </w:txbxContent>
                  </wps:txbx>
                  <wps:bodyPr rot="0" spcFirstLastPara="0" vertOverflow="overflow" horzOverflow="overflow" vert="horz" wrap="square" lIns="31750" tIns="19050" rIns="31750" bIns="19050" numCol="1" spcCol="0" rtlCol="0" fromWordArt="0" anchor="ctr" anchorCtr="0" forceAA="0" compatLnSpc="1">
                    <ns3887:spAutoFit/>
                  </wps:bodyPr>
                </wps:wsp>
              </ns3887:graphicData>
            </ns3887:graphic>
          </wp:anchor>
        </w:drawing>
      </w:r>
      <w:r>
        <w:drawing>
          <wp:anchor distT="0" distB="0" distL="0" distR="0" simplePos="0" relativeHeight="251660185" behindDoc="0" locked="0" layoutInCell="1" allowOverlap="1">
            <wp:simplePos x="0" y="0"/>
            <wp:positionH relativeFrom="page">
              <wp:posOffset>304800</wp:posOffset>
            </wp:positionH>
            <wp:positionV relativeFrom="page">
              <wp:posOffset>7010400</wp:posOffset>
            </wp:positionV>
            <wp:extent cx="330200" cy="381000"/>
            <wp:effectExtent l="0" t="0" r="0" b="0"/>
            <wp:wrapNone/>
            <wp:docPr id="1945" name="Rectangle 1945"/>
            <wp:cNvGraphicFramePr>
              <ns3888:graphicFrameLocks xmlns:ns3888="http://schemas.openxmlformats.org/drawingml/2006/main" noChangeAspect="0"/>
            </wp:cNvGraphicFramePr>
            <ns3889:graphic xmlns:ns3889="http://schemas.openxmlformats.org/drawingml/2006/main">
              <ns3889:graphicData uri="http://schemas.microsoft.com/office/word/2010/wordprocessingShape">
                <wps:wsp>
                  <wps:cNvSpPr txBox="1"/>
                  <wps:spPr>
                    <ns3889:xfrm>
                      <ns3889:off x="0" y="0"/>
                      <ns3889:ext cx="330200" cy="381000"/>
                    </ns3889:xfrm>
                    <ns3889:prstGeom prst="rect">
                      <ns3889:avLst/>
                    </ns3889:prstGeom>
                    <ns3889:solidFill>
                      <ns3889:srgbClr val="FFFFFF"/>
                    </ns3889:solidFill>
                    <ns3889:ln w="12700">
                      <ns3889:solidFill>
                        <ns3889:srgbClr val="BBBBBB"/>
                      </ns3889:solidFill>
                    </ns3889:ln>
                  </wps:spPr>
                  <wps:txbx>
                    <w:txbxContent>
                      <w:p>
                        <w:pPr>
                          <w:jc w:val="center"/>
                          <w:spacing w:before="0" w:after="0" w:line="200" w:lineRule="auto"/>
                        </w:pPr>
                        <w:r>
                          <w:rPr>
                            <w:rFonts w:ascii="Calibri" w:hAnsi="Calibri" w:eastAsia="Calibri" w:cs="Calibri"/>
                            <w:color w:val="222222"/>
                            <w:sz w:val="15"/>
                            <w:szCs w:val="15"/>
                          </w:rPr>
                          <w:t xml:space="preserve">1</w:t>
                        </w:r>
                      </w:p>
                    </w:txbxContent>
                  </wps:txbx>
                  <wps:bodyPr rot="0" spcFirstLastPara="0" vertOverflow="overflow" horzOverflow="overflow" vert="horz" wrap="square" lIns="31750" tIns="19050" rIns="31750" bIns="19050" numCol="1" spcCol="0" rtlCol="0" fromWordArt="0" anchor="ctr" anchorCtr="0" forceAA="0" compatLnSpc="1">
                    <ns3889:spAutoFit/>
                  </wps:bodyPr>
                </wps:wsp>
              </ns3889:graphicData>
            </ns3889:graphic>
          </wp:anchor>
        </w:drawing>
      </w:r>
      <w:r>
        <w:drawing>
          <wp:anchor distT="0" distB="0" distL="0" distR="0" simplePos="0" relativeHeight="251660186" behindDoc="0" locked="0" layoutInCell="1" allowOverlap="1">
            <wp:simplePos x="0" y="0"/>
            <wp:positionH relativeFrom="page">
              <wp:posOffset>635000</wp:posOffset>
            </wp:positionH>
            <wp:positionV relativeFrom="page">
              <wp:posOffset>7010400</wp:posOffset>
            </wp:positionV>
            <wp:extent cx="1549400" cy="381000"/>
            <wp:effectExtent l="0" t="0" r="0" b="0"/>
            <wp:wrapNone/>
            <wp:docPr id="1946" name="Rectangle 1946"/>
            <wp:cNvGraphicFramePr>
              <ns3890:graphicFrameLocks xmlns:ns3890="http://schemas.openxmlformats.org/drawingml/2006/main" noChangeAspect="0"/>
            </wp:cNvGraphicFramePr>
            <ns3891:graphic xmlns:ns3891="http://schemas.openxmlformats.org/drawingml/2006/main">
              <ns3891:graphicData uri="http://schemas.microsoft.com/office/word/2010/wordprocessingShape">
                <wps:wsp>
                  <wps:cNvSpPr txBox="1"/>
                  <wps:spPr>
                    <ns3891:xfrm>
                      <ns3891:off x="0" y="0"/>
                      <ns3891:ext cx="1549400" cy="381000"/>
                    </ns3891:xfrm>
                    <ns3891:prstGeom prst="rect">
                      <ns3891:avLst/>
                    </ns3891:prstGeom>
                    <ns3891:solidFill>
                      <ns3891:srgbClr val="FFFFFF"/>
                    </ns3891:solidFill>
                    <ns3891:ln w="12700">
                      <ns3891:solidFill>
                        <ns3891:srgbClr val="BBBBBB"/>
                      </ns3891:solidFill>
                    </ns3891:ln>
                  </wps:spPr>
                  <wps:txbx>
                    <w:txbxContent>
                      <w:p>
                        <w:pPr>
                          <w:jc w:val="left"/>
                          <w:spacing w:before="0" w:after="0" w:line="200" w:lineRule="auto"/>
                        </w:pPr>
                        <w:r>
                          <w:rPr>
                            <w:rFonts w:ascii="Calibri" w:hAnsi="Calibri" w:eastAsia="Calibri" w:cs="Calibri"/>
                            <w:b/>
                            <w:color w:val="222222"/>
                            <w:sz w:val="15"/>
                            <w:szCs w:val="15"/>
                          </w:rPr>
                          <w:t xml:space="preserve">Input field or control</w:t>
                        </w:r>
                      </w:p>
                    </w:txbxContent>
                  </wps:txbx>
                  <wps:bodyPr rot="0" spcFirstLastPara="0" vertOverflow="overflow" horzOverflow="overflow" vert="horz" wrap="square" lIns="31750" tIns="19050" rIns="31750" bIns="19050" numCol="1" spcCol="0" rtlCol="0" fromWordArt="0" anchor="ctr" anchorCtr="0" forceAA="0" compatLnSpc="1">
                    <ns3891:spAutoFit/>
                  </wps:bodyPr>
                </wps:wsp>
              </ns3891:graphicData>
            </ns3891:graphic>
          </wp:anchor>
        </w:drawing>
      </w:r>
      <w:r>
        <w:drawing>
          <wp:anchor distT="0" distB="0" distL="0" distR="0" simplePos="0" relativeHeight="251660187" behindDoc="0" locked="0" layoutInCell="1" allowOverlap="1">
            <wp:simplePos x="0" y="0"/>
            <wp:positionH relativeFrom="page">
              <wp:posOffset>2184400</wp:posOffset>
            </wp:positionH>
            <wp:positionV relativeFrom="page">
              <wp:posOffset>7010400</wp:posOffset>
            </wp:positionV>
            <wp:extent cx="939800" cy="381000"/>
            <wp:effectExtent l="0" t="0" r="0" b="0"/>
            <wp:wrapNone/>
            <wp:docPr id="1947" name="Rectangle 1947"/>
            <wp:cNvGraphicFramePr>
              <ns3892:graphicFrameLocks xmlns:ns3892="http://schemas.openxmlformats.org/drawingml/2006/main" noChangeAspect="0"/>
            </wp:cNvGraphicFramePr>
            <ns3893:graphic xmlns:ns3893="http://schemas.openxmlformats.org/drawingml/2006/main">
              <ns3893:graphicData uri="http://schemas.microsoft.com/office/word/2010/wordprocessingShape">
                <wps:wsp>
                  <wps:cNvSpPr txBox="1"/>
                  <wps:spPr>
                    <ns3893:xfrm>
                      <ns3893:off x="0" y="0"/>
                      <ns3893:ext cx="939800" cy="381000"/>
                    </ns3893:xfrm>
                    <ns3893:prstGeom prst="rect">
                      <ns3893:avLst/>
                    </ns3893:prstGeom>
                    <ns3893:solidFill>
                      <ns3893:srgbClr val="FFFFFF"/>
                    </ns3893:solidFill>
                    <ns3893:ln w="12700">
                      <ns3893:solidFill>
                        <ns3893:srgbClr val="BBBBBB"/>
                      </ns3893:solidFill>
                    </ns3893:ln>
                  </wps:spPr>
                  <wps:txbx>
                    <w:txbxContent>
                      <w:p>
                        <w:pPr>
                          <w:jc w:val="left"/>
                          <w:spacing w:before="0" w:after="0" w:line="200" w:lineRule="auto"/>
                        </w:pPr>
                        <w:r>
                          <w:rPr>
                            <w:rFonts w:ascii="Calibri" w:hAnsi="Calibri" w:eastAsia="Calibri" w:cs="Calibri"/>
                            <w:color w:val="222222"/>
                            <w:sz w:val="15"/>
                            <w:szCs w:val="15"/>
                          </w:rPr>
                          <w:t xml:space="preserve">Input</w:t>
                        </w:r>
                      </w:p>
                    </w:txbxContent>
                  </wps:txbx>
                  <wps:bodyPr rot="0" spcFirstLastPara="0" vertOverflow="overflow" horzOverflow="overflow" vert="horz" wrap="square" lIns="31750" tIns="19050" rIns="31750" bIns="19050" numCol="1" spcCol="0" rtlCol="0" fromWordArt="0" anchor="ctr" anchorCtr="0" forceAA="0" compatLnSpc="1">
                    <ns3893:spAutoFit/>
                  </wps:bodyPr>
                </wps:wsp>
              </ns3893:graphicData>
            </ns3893:graphic>
          </wp:anchor>
        </w:drawing>
      </w:r>
      <w:r>
        <w:drawing>
          <wp:anchor distT="0" distB="0" distL="0" distR="0" simplePos="0" relativeHeight="251660188" behindDoc="0" locked="0" layoutInCell="1" allowOverlap="1">
            <wp:simplePos x="0" y="0"/>
            <wp:positionH relativeFrom="page">
              <wp:posOffset>3124200</wp:posOffset>
            </wp:positionH>
            <wp:positionV relativeFrom="page">
              <wp:posOffset>7010400</wp:posOffset>
            </wp:positionV>
            <wp:extent cx="4127500" cy="381000"/>
            <wp:effectExtent l="0" t="0" r="0" b="0"/>
            <wp:wrapNone/>
            <wp:docPr id="1948" name="Rectangle 1948"/>
            <wp:cNvGraphicFramePr>
              <ns3894:graphicFrameLocks xmlns:ns3894="http://schemas.openxmlformats.org/drawingml/2006/main" noChangeAspect="0"/>
            </wp:cNvGraphicFramePr>
            <ns3895:graphic xmlns:ns3895="http://schemas.openxmlformats.org/drawingml/2006/main">
              <ns3895:graphicData uri="http://schemas.microsoft.com/office/word/2010/wordprocessingShape">
                <wps:wsp>
                  <wps:cNvSpPr txBox="1"/>
                  <wps:spPr>
                    <ns3895:xfrm>
                      <ns3895:off x="0" y="0"/>
                      <ns3895:ext cx="4127500" cy="381000"/>
                    </ns3895:xfrm>
                    <ns3895:prstGeom prst="rect">
                      <ns3895:avLst/>
                    </ns3895:prstGeom>
                    <ns3895:solidFill>
                      <ns3895:srgbClr val="FFFFFF"/>
                    </ns3895:solidFill>
                    <ns3895:ln w="12700">
                      <ns3895:solidFill>
                        <ns3895:srgbClr val="BBBBBB"/>
                      </ns3895:solidFill>
                    </ns3895:ln>
                  </wps:spPr>
                  <wps:txbx>
                    <w:txbxContent>
                      <w:p>
                        <w:pPr>
                          <w:jc w:val="left"/>
                          <w:spacing w:before="0" w:after="0" w:line="200" w:lineRule="auto"/>
                        </w:pPr>
                        <w:r>
                          <w:rPr>
                            <w:rFonts w:ascii="Calibri" w:hAnsi="Calibri" w:eastAsia="Calibri" w:cs="Calibri"/>
                            <w:color w:val="222222"/>
                            <w:sz w:val="15"/>
                            <w:szCs w:val="15"/>
                          </w:rPr>
                          <w:t xml:space="preserve">Select review answers</w:t>
                        </w:r>
                      </w:p>
                    </w:txbxContent>
                  </wps:txbx>
                  <wps:bodyPr rot="0" spcFirstLastPara="0" vertOverflow="overflow" horzOverflow="overflow" vert="horz" wrap="square" lIns="31750" tIns="19050" rIns="31750" bIns="19050" numCol="1" spcCol="0" rtlCol="0" fromWordArt="0" anchor="ctr" anchorCtr="0" forceAA="0" compatLnSpc="1">
                    <ns3895:spAutoFit/>
                  </wps:bodyPr>
                </wps:wsp>
              </ns3895:graphicData>
            </ns3895:graphic>
          </wp:anchor>
        </w:drawing>
      </w:r>
      <w:r>
        <w:drawing>
          <wp:anchor distT="0" distB="0" distL="0" distR="0" simplePos="0" relativeHeight="251660189" behindDoc="0" locked="0" layoutInCell="1" allowOverlap="1">
            <wp:simplePos x="0" y="0"/>
            <wp:positionH relativeFrom="page">
              <wp:posOffset>304800</wp:posOffset>
            </wp:positionH>
            <wp:positionV relativeFrom="page">
              <wp:posOffset>7391400</wp:posOffset>
            </wp:positionV>
            <wp:extent cx="330200" cy="381000"/>
            <wp:effectExtent l="0" t="0" r="0" b="0"/>
            <wp:wrapNone/>
            <wp:docPr id="1949" name="Rectangle 1949"/>
            <wp:cNvGraphicFramePr>
              <ns3896:graphicFrameLocks xmlns:ns3896="http://schemas.openxmlformats.org/drawingml/2006/main" noChangeAspect="0"/>
            </wp:cNvGraphicFramePr>
            <ns3897:graphic xmlns:ns3897="http://schemas.openxmlformats.org/drawingml/2006/main">
              <ns3897:graphicData uri="http://schemas.microsoft.com/office/word/2010/wordprocessingShape">
                <wps:wsp>
                  <wps:cNvSpPr txBox="1"/>
                  <wps:spPr>
                    <ns3897:xfrm>
                      <ns3897:off x="0" y="0"/>
                      <ns3897:ext cx="330200" cy="381000"/>
                    </ns3897:xfrm>
                    <ns3897:prstGeom prst="rect">
                      <ns3897:avLst/>
                    </ns3897:prstGeom>
                    <ns3897:solidFill>
                      <ns3897:srgbClr val="FAFAFA"/>
                    </ns3897:solidFill>
                    <ns3897:ln w="12700">
                      <ns3897:solidFill>
                        <ns3897:srgbClr val="BBBBBB"/>
                      </ns3897:solidFill>
                    </ns3897:ln>
                  </wps:spPr>
                  <wps:txbx>
                    <w:txbxContent>
                      <w:p>
                        <w:pPr>
                          <w:jc w:val="center"/>
                          <w:spacing w:before="0" w:after="0" w:line="200" w:lineRule="auto"/>
                        </w:pPr>
                        <w:r>
                          <w:rPr>
                            <w:rFonts w:ascii="Calibri" w:hAnsi="Calibri" w:eastAsia="Calibri" w:cs="Calibri"/>
                            <w:color w:val="222222"/>
                            <w:sz w:val="15"/>
                            <w:szCs w:val="15"/>
                          </w:rPr>
                          <w:t xml:space="preserve">2</w:t>
                        </w:r>
                      </w:p>
                    </w:txbxContent>
                  </wps:txbx>
                  <wps:bodyPr rot="0" spcFirstLastPara="0" vertOverflow="overflow" horzOverflow="overflow" vert="horz" wrap="square" lIns="31750" tIns="19050" rIns="31750" bIns="19050" numCol="1" spcCol="0" rtlCol="0" fromWordArt="0" anchor="ctr" anchorCtr="0" forceAA="0" compatLnSpc="1">
                    <ns3897:spAutoFit/>
                  </wps:bodyPr>
                </wps:wsp>
              </ns3897:graphicData>
            </ns3897:graphic>
          </wp:anchor>
        </w:drawing>
      </w:r>
      <w:r>
        <w:drawing>
          <wp:anchor distT="0" distB="0" distL="0" distR="0" simplePos="0" relativeHeight="251660190" behindDoc="0" locked="0" layoutInCell="1" allowOverlap="1">
            <wp:simplePos x="0" y="0"/>
            <wp:positionH relativeFrom="page">
              <wp:posOffset>635000</wp:posOffset>
            </wp:positionH>
            <wp:positionV relativeFrom="page">
              <wp:posOffset>7391400</wp:posOffset>
            </wp:positionV>
            <wp:extent cx="1549400" cy="381000"/>
            <wp:effectExtent l="0" t="0" r="0" b="0"/>
            <wp:wrapNone/>
            <wp:docPr id="1950" name="Rectangle 1950"/>
            <wp:cNvGraphicFramePr>
              <ns3898:graphicFrameLocks xmlns:ns3898="http://schemas.openxmlformats.org/drawingml/2006/main" noChangeAspect="0"/>
            </wp:cNvGraphicFramePr>
            <ns3899:graphic xmlns:ns3899="http://schemas.openxmlformats.org/drawingml/2006/main">
              <ns3899:graphicData uri="http://schemas.microsoft.com/office/word/2010/wordprocessingShape">
                <wps:wsp>
                  <wps:cNvSpPr txBox="1"/>
                  <wps:spPr>
                    <ns3899:xfrm>
                      <ns3899:off x="0" y="0"/>
                      <ns3899:ext cx="1549400" cy="381000"/>
                    </ns3899:xfrm>
                    <ns3899:prstGeom prst="rect">
                      <ns3899:avLst/>
                    </ns3899:prstGeom>
                    <ns3899:solidFill>
                      <ns3899:srgbClr val="FAFAFA"/>
                    </ns3899:solidFill>
                    <ns3899:ln w="12700">
                      <ns3899:solidFill>
                        <ns3899:srgbClr val="BBBBBB"/>
                      </ns3899:solidFill>
                    </ns3899:ln>
                  </wps:spPr>
                  <wps:txbx>
                    <w:txbxContent>
                      <w:p>
                        <w:pPr>
                          <w:jc w:val="left"/>
                          <w:spacing w:before="0" w:after="0" w:line="200" w:lineRule="auto"/>
                        </w:pPr>
                        <w:r>
                          <w:rPr>
                            <w:rFonts w:ascii="Calibri" w:hAnsi="Calibri" w:eastAsia="Calibri" w:cs="Calibri"/>
                            <w:b/>
                            <w:color w:val="222222"/>
                            <w:sz w:val="15"/>
                            <w:szCs w:val="15"/>
                          </w:rPr>
                          <w:t xml:space="preserve">Button: REVIEW ANSWERS</w:t>
                        </w:r>
                      </w:p>
                    </w:txbxContent>
                  </wps:txbx>
                  <wps:bodyPr rot="0" spcFirstLastPara="0" vertOverflow="overflow" horzOverflow="overflow" vert="horz" wrap="square" lIns="31750" tIns="19050" rIns="31750" bIns="19050" numCol="1" spcCol="0" rtlCol="0" fromWordArt="0" anchor="ctr" anchorCtr="0" forceAA="0" compatLnSpc="1">
                    <ns3899:spAutoFit/>
                  </wps:bodyPr>
                </wps:wsp>
              </ns3899:graphicData>
            </ns3899:graphic>
          </wp:anchor>
        </w:drawing>
      </w:r>
      <w:r>
        <w:drawing>
          <wp:anchor distT="0" distB="0" distL="0" distR="0" simplePos="0" relativeHeight="251660191" behindDoc="0" locked="0" layoutInCell="1" allowOverlap="1">
            <wp:simplePos x="0" y="0"/>
            <wp:positionH relativeFrom="page">
              <wp:posOffset>2184400</wp:posOffset>
            </wp:positionH>
            <wp:positionV relativeFrom="page">
              <wp:posOffset>7391400</wp:posOffset>
            </wp:positionV>
            <wp:extent cx="939800" cy="381000"/>
            <wp:effectExtent l="0" t="0" r="0" b="0"/>
            <wp:wrapNone/>
            <wp:docPr id="1951" name="Rectangle 1951"/>
            <wp:cNvGraphicFramePr>
              <ns3900:graphicFrameLocks xmlns:ns3900="http://schemas.openxmlformats.org/drawingml/2006/main" noChangeAspect="0"/>
            </wp:cNvGraphicFramePr>
            <ns3901:graphic xmlns:ns3901="http://schemas.openxmlformats.org/drawingml/2006/main">
              <ns3901:graphicData uri="http://schemas.microsoft.com/office/word/2010/wordprocessingShape">
                <wps:wsp>
                  <wps:cNvSpPr txBox="1"/>
                  <wps:spPr>
                    <ns3901:xfrm>
                      <ns3901:off x="0" y="0"/>
                      <ns3901:ext cx="939800" cy="381000"/>
                    </ns3901:xfrm>
                    <ns3901:prstGeom prst="rect">
                      <ns3901:avLst/>
                    </ns3901:prstGeom>
                    <ns3901:solidFill>
                      <ns3901:srgbClr val="FAFAFA"/>
                    </ns3901:solidFill>
                    <ns3901:ln w="12700">
                      <ns3901:solidFill>
                        <ns3901:srgbClr val="BBBBBB"/>
                      </ns3901:solidFill>
                    </ns3901:ln>
                  </wps:spPr>
                  <wps:txbx>
                    <w:txbxContent>
                      <w:p>
                        <w:pPr>
                          <w:jc w:val="left"/>
                          <w:spacing w:before="0" w:after="0" w:line="200" w:lineRule="auto"/>
                        </w:pPr>
                        <w:r>
                          <w:rPr>
                            <w:rFonts w:ascii="Calibri" w:hAnsi="Calibri" w:eastAsia="Calibri" w:cs="Calibri"/>
                            <w:color w:val="222222"/>
                            <w:sz w:val="15"/>
                            <w:szCs w:val="15"/>
                          </w:rPr>
                          <w:t xml:space="preserve">Input</w:t>
                        </w:r>
                      </w:p>
                    </w:txbxContent>
                  </wps:txbx>
                  <wps:bodyPr rot="0" spcFirstLastPara="0" vertOverflow="overflow" horzOverflow="overflow" vert="horz" wrap="square" lIns="31750" tIns="19050" rIns="31750" bIns="19050" numCol="1" spcCol="0" rtlCol="0" fromWordArt="0" anchor="ctr" anchorCtr="0" forceAA="0" compatLnSpc="1">
                    <ns3901:spAutoFit/>
                  </wps:bodyPr>
                </wps:wsp>
              </ns3901:graphicData>
            </ns3901:graphic>
          </wp:anchor>
        </w:drawing>
      </w:r>
      <w:r>
        <w:drawing>
          <wp:anchor distT="0" distB="0" distL="0" distR="0" simplePos="0" relativeHeight="251660192" behindDoc="0" locked="0" layoutInCell="1" allowOverlap="1">
            <wp:simplePos x="0" y="0"/>
            <wp:positionH relativeFrom="page">
              <wp:posOffset>3124200</wp:posOffset>
            </wp:positionH>
            <wp:positionV relativeFrom="page">
              <wp:posOffset>7391400</wp:posOffset>
            </wp:positionV>
            <wp:extent cx="4127500" cy="381000"/>
            <wp:effectExtent l="0" t="0" r="0" b="0"/>
            <wp:wrapNone/>
            <wp:docPr id="1952" name="Rectangle 1952"/>
            <wp:cNvGraphicFramePr>
              <ns3902:graphicFrameLocks xmlns:ns3902="http://schemas.openxmlformats.org/drawingml/2006/main" noChangeAspect="0"/>
            </wp:cNvGraphicFramePr>
            <ns3903:graphic xmlns:ns3903="http://schemas.openxmlformats.org/drawingml/2006/main">
              <ns3903:graphicData uri="http://schemas.microsoft.com/office/word/2010/wordprocessingShape">
                <wps:wsp>
                  <wps:cNvSpPr txBox="1"/>
                  <wps:spPr>
                    <ns3903:xfrm>
                      <ns3903:off x="0" y="0"/>
                      <ns3903:ext cx="4127500" cy="381000"/>
                    </ns3903:xfrm>
                    <ns3903:prstGeom prst="rect">
                      <ns3903:avLst/>
                    </ns3903:prstGeom>
                    <ns3903:solidFill>
                      <ns3903:srgbClr val="FAFAFA"/>
                    </ns3903:solidFill>
                    <ns3903:ln w="12700">
                      <ns3903:solidFill>
                        <ns3903:srgbClr val="BBBBBB"/>
                      </ns3903:solidFill>
                    </ns3903:ln>
                  </wps:spPr>
                  <wps:txbx>
                    <w:txbxContent>
                      <w:p>
                        <w:pPr>
                          <w:jc w:val="left"/>
                          <w:spacing w:before="0" w:after="0" w:line="200" w:lineRule="auto"/>
                        </w:pPr>
                        <w:r>
                          <w:rPr>
                            <w:rFonts w:ascii="Calibri" w:hAnsi="Calibri" w:eastAsia="Calibri" w:cs="Calibri"/>
                            <w:color w:val="222222"/>
                            <w:sz w:val="15"/>
                            <w:szCs w:val="15"/>
                          </w:rPr>
                          <w:t xml:space="preserve">Student clicks it to send the entered data to the system.</w:t>
                        </w:r>
                      </w:p>
                    </w:txbxContent>
                  </wps:txbx>
                  <wps:bodyPr rot="0" spcFirstLastPara="0" vertOverflow="overflow" horzOverflow="overflow" vert="horz" wrap="square" lIns="31750" tIns="19050" rIns="31750" bIns="19050" numCol="1" spcCol="0" rtlCol="0" fromWordArt="0" anchor="ctr" anchorCtr="0" forceAA="0" compatLnSpc="1">
                    <ns3903:spAutoFit/>
                  </wps:bodyPr>
                </wps:wsp>
              </ns3903:graphicData>
            </ns3903:graphic>
          </wp:anchor>
        </w:drawing>
      </w:r>
      <w:r>
        <w:drawing>
          <wp:anchor distT="0" distB="0" distL="0" distR="0" simplePos="0" relativeHeight="251660193" behindDoc="0" locked="0" layoutInCell="1" allowOverlap="1">
            <wp:simplePos x="0" y="0"/>
            <wp:positionH relativeFrom="page">
              <wp:posOffset>304800</wp:posOffset>
            </wp:positionH>
            <wp:positionV relativeFrom="page">
              <wp:posOffset>7772400</wp:posOffset>
            </wp:positionV>
            <wp:extent cx="330200" cy="381000"/>
            <wp:effectExtent l="0" t="0" r="0" b="0"/>
            <wp:wrapNone/>
            <wp:docPr id="1953" name="Rectangle 1953"/>
            <wp:cNvGraphicFramePr>
              <ns3904:graphicFrameLocks xmlns:ns3904="http://schemas.openxmlformats.org/drawingml/2006/main" noChangeAspect="0"/>
            </wp:cNvGraphicFramePr>
            <ns3905:graphic xmlns:ns3905="http://schemas.openxmlformats.org/drawingml/2006/main">
              <ns3905:graphicData uri="http://schemas.microsoft.com/office/word/2010/wordprocessingShape">
                <wps:wsp>
                  <wps:cNvSpPr txBox="1"/>
                  <wps:spPr>
                    <ns3905:xfrm>
                      <ns3905:off x="0" y="0"/>
                      <ns3905:ext cx="330200" cy="381000"/>
                    </ns3905:xfrm>
                    <ns3905:prstGeom prst="rect">
                      <ns3905:avLst/>
                    </ns3905:prstGeom>
                    <ns3905:solidFill>
                      <ns3905:srgbClr val="FFFFFF"/>
                    </ns3905:solidFill>
                    <ns3905:ln w="12700">
                      <ns3905:solidFill>
                        <ns3905:srgbClr val="BBBBBB"/>
                      </ns3905:solidFill>
                    </ns3905:ln>
                  </wps:spPr>
                  <wps:txbx>
                    <w:txbxContent>
                      <w:p>
                        <w:pPr>
                          <w:jc w:val="center"/>
                          <w:spacing w:before="0" w:after="0" w:line="200" w:lineRule="auto"/>
                        </w:pPr>
                        <w:r>
                          <w:rPr>
                            <w:rFonts w:ascii="Calibri" w:hAnsi="Calibri" w:eastAsia="Calibri" w:cs="Calibri"/>
                            <w:color w:val="222222"/>
                            <w:sz w:val="15"/>
                            <w:szCs w:val="15"/>
                          </w:rPr>
                          <w:t xml:space="preserve">3</w:t>
                        </w:r>
                      </w:p>
                    </w:txbxContent>
                  </wps:txbx>
                  <wps:bodyPr rot="0" spcFirstLastPara="0" vertOverflow="overflow" horzOverflow="overflow" vert="horz" wrap="square" lIns="31750" tIns="19050" rIns="31750" bIns="19050" numCol="1" spcCol="0" rtlCol="0" fromWordArt="0" anchor="ctr" anchorCtr="0" forceAA="0" compatLnSpc="1">
                    <ns3905:spAutoFit/>
                  </wps:bodyPr>
                </wps:wsp>
              </ns3905:graphicData>
            </ns3905:graphic>
          </wp:anchor>
        </w:drawing>
      </w:r>
      <w:r>
        <w:drawing>
          <wp:anchor distT="0" distB="0" distL="0" distR="0" simplePos="0" relativeHeight="251660194" behindDoc="0" locked="0" layoutInCell="1" allowOverlap="1">
            <wp:simplePos x="0" y="0"/>
            <wp:positionH relativeFrom="page">
              <wp:posOffset>635000</wp:posOffset>
            </wp:positionH>
            <wp:positionV relativeFrom="page">
              <wp:posOffset>7772400</wp:posOffset>
            </wp:positionV>
            <wp:extent cx="1549400" cy="381000"/>
            <wp:effectExtent l="0" t="0" r="0" b="0"/>
            <wp:wrapNone/>
            <wp:docPr id="1954" name="Rectangle 1954"/>
            <wp:cNvGraphicFramePr>
              <ns3906:graphicFrameLocks xmlns:ns3906="http://schemas.openxmlformats.org/drawingml/2006/main" noChangeAspect="0"/>
            </wp:cNvGraphicFramePr>
            <ns3907:graphic xmlns:ns3907="http://schemas.openxmlformats.org/drawingml/2006/main">
              <ns3907:graphicData uri="http://schemas.microsoft.com/office/word/2010/wordprocessingShape">
                <wps:wsp>
                  <wps:cNvSpPr txBox="1"/>
                  <wps:spPr>
                    <ns3907:xfrm>
                      <ns3907:off x="0" y="0"/>
                      <ns3907:ext cx="1549400" cy="381000"/>
                    </ns3907:xfrm>
                    <ns3907:prstGeom prst="rect">
                      <ns3907:avLst/>
                    </ns3907:prstGeom>
                    <ns3907:solidFill>
                      <ns3907:srgbClr val="FFFFFF"/>
                    </ns3907:solidFill>
                    <ns3907:ln w="12700">
                      <ns3907:solidFill>
                        <ns3907:srgbClr val="BBBBBB"/>
                      </ns3907:solidFill>
                    </ns3907:ln>
                  </wps:spPr>
                  <wps:txbx>
                    <w:txbxContent>
                      <w:p>
                        <w:pPr>
                          <w:jc w:val="left"/>
                          <w:spacing w:before="0" w:after="0" w:line="200" w:lineRule="auto"/>
                        </w:pPr>
                        <w:r>
                          <w:rPr>
                            <w:rFonts w:ascii="Calibri" w:hAnsi="Calibri" w:eastAsia="Calibri" w:cs="Calibri"/>
                            <w:b/>
                            <w:color w:val="222222"/>
                            <w:sz w:val="15"/>
                            <w:szCs w:val="15"/>
                          </w:rPr>
                          <w:t xml:space="preserve">Processing strip</w:t>
                        </w:r>
                      </w:p>
                    </w:txbxContent>
                  </wps:txbx>
                  <wps:bodyPr rot="0" spcFirstLastPara="0" vertOverflow="overflow" horzOverflow="overflow" vert="horz" wrap="square" lIns="31750" tIns="19050" rIns="31750" bIns="19050" numCol="1" spcCol="0" rtlCol="0" fromWordArt="0" anchor="ctr" anchorCtr="0" forceAA="0" compatLnSpc="1">
                    <ns3907:spAutoFit/>
                  </wps:bodyPr>
                </wps:wsp>
              </ns3907:graphicData>
            </ns3907:graphic>
          </wp:anchor>
        </w:drawing>
      </w:r>
      <w:r>
        <w:drawing>
          <wp:anchor distT="0" distB="0" distL="0" distR="0" simplePos="0" relativeHeight="251660195" behindDoc="0" locked="0" layoutInCell="1" allowOverlap="1">
            <wp:simplePos x="0" y="0"/>
            <wp:positionH relativeFrom="page">
              <wp:posOffset>2184400</wp:posOffset>
            </wp:positionH>
            <wp:positionV relativeFrom="page">
              <wp:posOffset>7772400</wp:posOffset>
            </wp:positionV>
            <wp:extent cx="939800" cy="381000"/>
            <wp:effectExtent l="0" t="0" r="0" b="0"/>
            <wp:wrapNone/>
            <wp:docPr id="1955" name="Rectangle 1955"/>
            <wp:cNvGraphicFramePr>
              <ns3908:graphicFrameLocks xmlns:ns3908="http://schemas.openxmlformats.org/drawingml/2006/main" noChangeAspect="0"/>
            </wp:cNvGraphicFramePr>
            <ns3909:graphic xmlns:ns3909="http://schemas.openxmlformats.org/drawingml/2006/main">
              <ns3909:graphicData uri="http://schemas.microsoft.com/office/word/2010/wordprocessingShape">
                <wps:wsp>
                  <wps:cNvSpPr txBox="1"/>
                  <wps:spPr>
                    <ns3909:xfrm>
                      <ns3909:off x="0" y="0"/>
                      <ns3909:ext cx="939800" cy="381000"/>
                    </ns3909:xfrm>
                    <ns3909:prstGeom prst="rect">
                      <ns3909:avLst/>
                    </ns3909:prstGeom>
                    <ns3909:solidFill>
                      <ns3909:srgbClr val="FFFFFF"/>
                    </ns3909:solidFill>
                    <ns3909:ln w="12700">
                      <ns3909:solidFill>
                        <ns3909:srgbClr val="BBBBBB"/>
                      </ns3909:solidFill>
                    </ns3909:ln>
                  </wps:spPr>
                  <wps:txbx>
                    <w:txbxContent>
                      <w:p>
                        <w:pPr>
                          <w:jc w:val="left"/>
                          <w:spacing w:before="0" w:after="0" w:line="200" w:lineRule="auto"/>
                        </w:pPr>
                        <w:r>
                          <w:rPr>
                            <w:rFonts w:ascii="Calibri" w:hAnsi="Calibri" w:eastAsia="Calibri" w:cs="Calibri"/>
                            <w:color w:val="222222"/>
                            <w:sz w:val="15"/>
                            <w:szCs w:val="15"/>
                          </w:rPr>
                          <w:t xml:space="preserve">Process</w:t>
                        </w:r>
                      </w:p>
                    </w:txbxContent>
                  </wps:txbx>
                  <wps:bodyPr rot="0" spcFirstLastPara="0" vertOverflow="overflow" horzOverflow="overflow" vert="horz" wrap="square" lIns="31750" tIns="19050" rIns="31750" bIns="19050" numCol="1" spcCol="0" rtlCol="0" fromWordArt="0" anchor="ctr" anchorCtr="0" forceAA="0" compatLnSpc="1">
                    <ns3909:spAutoFit/>
                  </wps:bodyPr>
                </wps:wsp>
              </ns3909:graphicData>
            </ns3909:graphic>
          </wp:anchor>
        </w:drawing>
      </w:r>
      <w:r>
        <w:drawing>
          <wp:anchor distT="0" distB="0" distL="0" distR="0" simplePos="0" relativeHeight="251660196" behindDoc="0" locked="0" layoutInCell="1" allowOverlap="1">
            <wp:simplePos x="0" y="0"/>
            <wp:positionH relativeFrom="page">
              <wp:posOffset>3124200</wp:posOffset>
            </wp:positionH>
            <wp:positionV relativeFrom="page">
              <wp:posOffset>7772400</wp:posOffset>
            </wp:positionV>
            <wp:extent cx="4127500" cy="381000"/>
            <wp:effectExtent l="0" t="0" r="0" b="0"/>
            <wp:wrapNone/>
            <wp:docPr id="1956" name="Rectangle 1956"/>
            <wp:cNvGraphicFramePr>
              <ns3910:graphicFrameLocks xmlns:ns3910="http://schemas.openxmlformats.org/drawingml/2006/main" noChangeAspect="0"/>
            </wp:cNvGraphicFramePr>
            <ns3911:graphic xmlns:ns3911="http://schemas.openxmlformats.org/drawingml/2006/main">
              <ns3911:graphicData uri="http://schemas.microsoft.com/office/word/2010/wordprocessingShape">
                <wps:wsp>
                  <wps:cNvSpPr txBox="1"/>
                  <wps:spPr>
                    <ns3911:xfrm>
                      <ns3911:off x="0" y="0"/>
                      <ns3911:ext cx="4127500" cy="381000"/>
                    </ns3911:xfrm>
                    <ns3911:prstGeom prst="rect">
                      <ns3911:avLst/>
                    </ns3911:prstGeom>
                    <ns3911:solidFill>
                      <ns3911:srgbClr val="FFFFFF"/>
                    </ns3911:solidFill>
                    <ns3911:ln w="12700">
                      <ns3911:solidFill>
                        <ns3911:srgbClr val="BBBBBB"/>
                      </ns3911:solidFill>
                    </ns3911:ln>
                  </wps:spPr>
                  <wps:txbx>
                    <w:txbxContent>
                      <w:p>
                        <w:pPr>
                          <w:jc w:val="left"/>
                          <w:spacing w:before="0" w:after="0" w:line="200" w:lineRule="auto"/>
                        </w:pPr>
                        <w:r>
                          <w:rPr>
                            <w:rFonts w:ascii="Calibri" w:hAnsi="Calibri" w:eastAsia="Calibri" w:cs="Calibri"/>
                            <w:color w:val="222222"/>
                            <w:sz w:val="15"/>
                            <w:szCs w:val="15"/>
                          </w:rPr>
                          <w:t xml:space="preserve">System marks the answer sheet and calculates the percentage score.</w:t>
                        </w:r>
                      </w:p>
                    </w:txbxContent>
                  </wps:txbx>
                  <wps:bodyPr rot="0" spcFirstLastPara="0" vertOverflow="overflow" horzOverflow="overflow" vert="horz" wrap="square" lIns="31750" tIns="19050" rIns="31750" bIns="19050" numCol="1" spcCol="0" rtlCol="0" fromWordArt="0" anchor="ctr" anchorCtr="0" forceAA="0" compatLnSpc="1">
                    <ns3911:spAutoFit/>
                  </wps:bodyPr>
                </wps:wsp>
              </ns3911:graphicData>
            </ns3911:graphic>
          </wp:anchor>
        </w:drawing>
      </w:r>
      <w:r>
        <w:drawing>
          <wp:anchor distT="0" distB="0" distL="0" distR="0" simplePos="0" relativeHeight="251660197" behindDoc="0" locked="0" layoutInCell="1" allowOverlap="1">
            <wp:simplePos x="0" y="0"/>
            <wp:positionH relativeFrom="page">
              <wp:posOffset>304800</wp:posOffset>
            </wp:positionH>
            <wp:positionV relativeFrom="page">
              <wp:posOffset>8153400</wp:posOffset>
            </wp:positionV>
            <wp:extent cx="330200" cy="381000"/>
            <wp:effectExtent l="0" t="0" r="0" b="0"/>
            <wp:wrapNone/>
            <wp:docPr id="1957" name="Rectangle 1957"/>
            <wp:cNvGraphicFramePr>
              <ns3912:graphicFrameLocks xmlns:ns3912="http://schemas.openxmlformats.org/drawingml/2006/main" noChangeAspect="0"/>
            </wp:cNvGraphicFramePr>
            <ns3913:graphic xmlns:ns3913="http://schemas.openxmlformats.org/drawingml/2006/main">
              <ns3913:graphicData uri="http://schemas.microsoft.com/office/word/2010/wordprocessingShape">
                <wps:wsp>
                  <wps:cNvSpPr txBox="1"/>
                  <wps:spPr>
                    <ns3913:xfrm>
                      <ns3913:off x="0" y="0"/>
                      <ns3913:ext cx="330200" cy="381000"/>
                    </ns3913:xfrm>
                    <ns3913:prstGeom prst="rect">
                      <ns3913:avLst/>
                    </ns3913:prstGeom>
                    <ns3913:solidFill>
                      <ns3913:srgbClr val="FAFAFA"/>
                    </ns3913:solidFill>
                    <ns3913:ln w="12700">
                      <ns3913:solidFill>
                        <ns3913:srgbClr val="BBBBBB"/>
                      </ns3913:solidFill>
                    </ns3913:ln>
                  </wps:spPr>
                  <wps:txbx>
                    <w:txbxContent>
                      <w:p>
                        <w:pPr>
                          <w:jc w:val="center"/>
                          <w:spacing w:before="0" w:after="0" w:line="200" w:lineRule="auto"/>
                        </w:pPr>
                        <w:r>
                          <w:rPr>
                            <w:rFonts w:ascii="Calibri" w:hAnsi="Calibri" w:eastAsia="Calibri" w:cs="Calibri"/>
                            <w:color w:val="222222"/>
                            <w:sz w:val="15"/>
                            <w:szCs w:val="15"/>
                          </w:rPr>
                          <w:t xml:space="preserve">4</w:t>
                        </w:r>
                      </w:p>
                    </w:txbxContent>
                  </wps:txbx>
                  <wps:bodyPr rot="0" spcFirstLastPara="0" vertOverflow="overflow" horzOverflow="overflow" vert="horz" wrap="square" lIns="31750" tIns="19050" rIns="31750" bIns="19050" numCol="1" spcCol="0" rtlCol="0" fromWordArt="0" anchor="ctr" anchorCtr="0" forceAA="0" compatLnSpc="1">
                    <ns3913:spAutoFit/>
                  </wps:bodyPr>
                </wps:wsp>
              </ns3913:graphicData>
            </ns3913:graphic>
          </wp:anchor>
        </w:drawing>
      </w:r>
      <w:r>
        <w:drawing>
          <wp:anchor distT="0" distB="0" distL="0" distR="0" simplePos="0" relativeHeight="251660198" behindDoc="0" locked="0" layoutInCell="1" allowOverlap="1">
            <wp:simplePos x="0" y="0"/>
            <wp:positionH relativeFrom="page">
              <wp:posOffset>635000</wp:posOffset>
            </wp:positionH>
            <wp:positionV relativeFrom="page">
              <wp:posOffset>8153400</wp:posOffset>
            </wp:positionV>
            <wp:extent cx="1549400" cy="381000"/>
            <wp:effectExtent l="0" t="0" r="0" b="0"/>
            <wp:wrapNone/>
            <wp:docPr id="1958" name="Rectangle 1958"/>
            <wp:cNvGraphicFramePr>
              <ns3914:graphicFrameLocks xmlns:ns3914="http://schemas.openxmlformats.org/drawingml/2006/main" noChangeAspect="0"/>
            </wp:cNvGraphicFramePr>
            <ns3915:graphic xmlns:ns3915="http://schemas.openxmlformats.org/drawingml/2006/main">
              <ns3915:graphicData uri="http://schemas.microsoft.com/office/word/2010/wordprocessingShape">
                <wps:wsp>
                  <wps:cNvSpPr txBox="1"/>
                  <wps:spPr>
                    <ns3915:xfrm>
                      <ns3915:off x="0" y="0"/>
                      <ns3915:ext cx="1549400" cy="381000"/>
                    </ns3915:xfrm>
                    <ns3915:prstGeom prst="rect">
                      <ns3915:avLst/>
                    </ns3915:prstGeom>
                    <ns3915:solidFill>
                      <ns3915:srgbClr val="FAFAFA"/>
                    </ns3915:solidFill>
                    <ns3915:ln w="12700">
                      <ns3915:solidFill>
                        <ns3915:srgbClr val="BBBBBB"/>
                      </ns3915:solidFill>
                    </ns3915:ln>
                  </wps:spPr>
                  <wps:txbx>
                    <w:txbxContent>
                      <w:p>
                        <w:pPr>
                          <w:jc w:val="left"/>
                          <w:spacing w:before="0" w:after="0" w:line="200" w:lineRule="auto"/>
                        </w:pPr>
                        <w:r>
                          <w:rPr>
                            <w:rFonts w:ascii="Calibri" w:hAnsi="Calibri" w:eastAsia="Calibri" w:cs="Calibri"/>
                            <w:b/>
                            <w:color w:val="222222"/>
                            <w:sz w:val="15"/>
                            <w:szCs w:val="15"/>
                          </w:rPr>
                          <w:t xml:space="preserve">Popup dialog</w:t>
                        </w:r>
                      </w:p>
                    </w:txbxContent>
                  </wps:txbx>
                  <wps:bodyPr rot="0" spcFirstLastPara="0" vertOverflow="overflow" horzOverflow="overflow" vert="horz" wrap="square" lIns="31750" tIns="19050" rIns="31750" bIns="19050" numCol="1" spcCol="0" rtlCol="0" fromWordArt="0" anchor="ctr" anchorCtr="0" forceAA="0" compatLnSpc="1">
                    <ns3915:spAutoFit/>
                  </wps:bodyPr>
                </wps:wsp>
              </ns3915:graphicData>
            </ns3915:graphic>
          </wp:anchor>
        </w:drawing>
      </w:r>
      <w:r>
        <w:drawing>
          <wp:anchor distT="0" distB="0" distL="0" distR="0" simplePos="0" relativeHeight="251660199" behindDoc="0" locked="0" layoutInCell="1" allowOverlap="1">
            <wp:simplePos x="0" y="0"/>
            <wp:positionH relativeFrom="page">
              <wp:posOffset>2184400</wp:posOffset>
            </wp:positionH>
            <wp:positionV relativeFrom="page">
              <wp:posOffset>8153400</wp:posOffset>
            </wp:positionV>
            <wp:extent cx="939800" cy="381000"/>
            <wp:effectExtent l="0" t="0" r="0" b="0"/>
            <wp:wrapNone/>
            <wp:docPr id="1959" name="Rectangle 1959"/>
            <wp:cNvGraphicFramePr>
              <ns3916:graphicFrameLocks xmlns:ns3916="http://schemas.openxmlformats.org/drawingml/2006/main" noChangeAspect="0"/>
            </wp:cNvGraphicFramePr>
            <ns3917:graphic xmlns:ns3917="http://schemas.openxmlformats.org/drawingml/2006/main">
              <ns3917:graphicData uri="http://schemas.microsoft.com/office/word/2010/wordprocessingShape">
                <wps:wsp>
                  <wps:cNvSpPr txBox="1"/>
                  <wps:spPr>
                    <ns3917:xfrm>
                      <ns3917:off x="0" y="0"/>
                      <ns3917:ext cx="939800" cy="381000"/>
                    </ns3917:xfrm>
                    <ns3917:prstGeom prst="rect">
                      <ns3917:avLst/>
                    </ns3917:prstGeom>
                    <ns3917:solidFill>
                      <ns3917:srgbClr val="FAFAFA"/>
                    </ns3917:solidFill>
                    <ns3917:ln w="12700">
                      <ns3917:solidFill>
                        <ns3917:srgbClr val="BBBBBB"/>
                      </ns3917:solidFill>
                    </ns3917:ln>
                  </wps:spPr>
                  <wps:txbx>
                    <w:txbxContent>
                      <w:p>
                        <w:pPr>
                          <w:jc w:val="left"/>
                          <w:spacing w:before="0" w:after="0" w:line="200" w:lineRule="auto"/>
                        </w:pPr>
                        <w:r>
                          <w:rPr>
                            <w:rFonts w:ascii="Calibri" w:hAnsi="Calibri" w:eastAsia="Calibri" w:cs="Calibri"/>
                            <w:color w:val="222222"/>
                            <w:sz w:val="15"/>
                            <w:szCs w:val="15"/>
                          </w:rPr>
                          <w:t xml:space="preserve">Message</w:t>
                        </w:r>
                      </w:p>
                    </w:txbxContent>
                  </wps:txbx>
                  <wps:bodyPr rot="0" spcFirstLastPara="0" vertOverflow="overflow" horzOverflow="overflow" vert="horz" wrap="square" lIns="31750" tIns="19050" rIns="31750" bIns="19050" numCol="1" spcCol="0" rtlCol="0" fromWordArt="0" anchor="ctr" anchorCtr="0" forceAA="0" compatLnSpc="1">
                    <ns3917:spAutoFit/>
                  </wps:bodyPr>
                </wps:wsp>
              </ns3917:graphicData>
            </ns3917:graphic>
          </wp:anchor>
        </w:drawing>
      </w:r>
      <w:r>
        <w:drawing>
          <wp:anchor distT="0" distB="0" distL="0" distR="0" simplePos="0" relativeHeight="251660200" behindDoc="0" locked="0" layoutInCell="1" allowOverlap="1">
            <wp:simplePos x="0" y="0"/>
            <wp:positionH relativeFrom="page">
              <wp:posOffset>3124200</wp:posOffset>
            </wp:positionH>
            <wp:positionV relativeFrom="page">
              <wp:posOffset>8153400</wp:posOffset>
            </wp:positionV>
            <wp:extent cx="4127500" cy="381000"/>
            <wp:effectExtent l="0" t="0" r="0" b="0"/>
            <wp:wrapNone/>
            <wp:docPr id="1960" name="Rectangle 1960"/>
            <wp:cNvGraphicFramePr>
              <ns3918:graphicFrameLocks xmlns:ns3918="http://schemas.openxmlformats.org/drawingml/2006/main" noChangeAspect="0"/>
            </wp:cNvGraphicFramePr>
            <ns3919:graphic xmlns:ns3919="http://schemas.openxmlformats.org/drawingml/2006/main">
              <ns3919:graphicData uri="http://schemas.microsoft.com/office/word/2010/wordprocessingShape">
                <wps:wsp>
                  <wps:cNvSpPr txBox="1"/>
                  <wps:spPr>
                    <ns3919:xfrm>
                      <ns3919:off x="0" y="0"/>
                      <ns3919:ext cx="4127500" cy="381000"/>
                    </ns3919:xfrm>
                    <ns3919:prstGeom prst="rect">
                      <ns3919:avLst/>
                    </ns3919:prstGeom>
                    <ns3919:solidFill>
                      <ns3919:srgbClr val="FAFAFA"/>
                    </ns3919:solidFill>
                    <ns3919:ln w="12700">
                      <ns3919:solidFill>
                        <ns3919:srgbClr val="BBBBBB"/>
                      </ns3919:solidFill>
                    </ns3919:ln>
                  </wps:spPr>
                  <wps:txbx>
                    <w:txbxContent>
                      <w:p>
                        <w:pPr>
                          <w:jc w:val="left"/>
                          <w:spacing w:before="0" w:after="0" w:line="200" w:lineRule="auto"/>
                        </w:pPr>
                        <w:r>
                          <w:rPr>
                            <w:rFonts w:ascii="Calibri" w:hAnsi="Calibri" w:eastAsia="Calibri" w:cs="Calibri"/>
                            <w:color w:val="222222"/>
                            <w:sz w:val="15"/>
                            <w:szCs w:val="15"/>
                          </w:rPr>
                          <w:t xml:space="preserve">Information popup: "Quiz completed. Your score is 80 percent."</w:t>
                        </w:r>
                      </w:p>
                    </w:txbxContent>
                  </wps:txbx>
                  <wps:bodyPr rot="0" spcFirstLastPara="0" vertOverflow="overflow" horzOverflow="overflow" vert="horz" wrap="square" lIns="31750" tIns="19050" rIns="31750" bIns="19050" numCol="1" spcCol="0" rtlCol="0" fromWordArt="0" anchor="ctr" anchorCtr="0" forceAA="0" compatLnSpc="1">
                    <ns3919:spAutoFit/>
                  </wps:bodyPr>
                </wps:wsp>
              </ns3919:graphicData>
            </ns3919:graphic>
          </wp:anchor>
        </w:drawing>
      </w:r>
      <w:r>
        <w:drawing>
          <wp:anchor distT="0" distB="0" distL="0" distR="0" simplePos="0" relativeHeight="251660201" behindDoc="0" locked="0" layoutInCell="1" allowOverlap="1">
            <wp:simplePos x="0" y="0"/>
            <wp:positionH relativeFrom="page">
              <wp:posOffset>304800</wp:posOffset>
            </wp:positionH>
            <wp:positionV relativeFrom="page">
              <wp:posOffset>8534400</wp:posOffset>
            </wp:positionV>
            <wp:extent cx="330200" cy="381000"/>
            <wp:effectExtent l="0" t="0" r="0" b="0"/>
            <wp:wrapNone/>
            <wp:docPr id="1961" name="Rectangle 1961"/>
            <wp:cNvGraphicFramePr>
              <ns3920:graphicFrameLocks xmlns:ns3920="http://schemas.openxmlformats.org/drawingml/2006/main" noChangeAspect="0"/>
            </wp:cNvGraphicFramePr>
            <ns3921:graphic xmlns:ns3921="http://schemas.openxmlformats.org/drawingml/2006/main">
              <ns3921:graphicData uri="http://schemas.microsoft.com/office/word/2010/wordprocessingShape">
                <wps:wsp>
                  <wps:cNvSpPr txBox="1"/>
                  <wps:spPr>
                    <ns3921:xfrm>
                      <ns3921:off x="0" y="0"/>
                      <ns3921:ext cx="330200" cy="381000"/>
                    </ns3921:xfrm>
                    <ns3921:prstGeom prst="rect">
                      <ns3921:avLst/>
                    </ns3921:prstGeom>
                    <ns3921:solidFill>
                      <ns3921:srgbClr val="FFFFFF"/>
                    </ns3921:solidFill>
                    <ns3921:ln w="12700">
                      <ns3921:solidFill>
                        <ns3921:srgbClr val="BBBBBB"/>
                      </ns3921:solidFill>
                    </ns3921:ln>
                  </wps:spPr>
                  <wps:txbx>
                    <w:txbxContent>
                      <w:p>
                        <w:pPr>
                          <w:jc w:val="center"/>
                          <w:spacing w:before="0" w:after="0" w:line="200" w:lineRule="auto"/>
                        </w:pPr>
                        <w:r>
                          <w:rPr>
                            <w:rFonts w:ascii="Calibri" w:hAnsi="Calibri" w:eastAsia="Calibri" w:cs="Calibri"/>
                            <w:color w:val="222222"/>
                            <w:sz w:val="15"/>
                            <w:szCs w:val="15"/>
                          </w:rPr>
                          <w:t xml:space="preserve">5</w:t>
                        </w:r>
                      </w:p>
                    </w:txbxContent>
                  </wps:txbx>
                  <wps:bodyPr rot="0" spcFirstLastPara="0" vertOverflow="overflow" horzOverflow="overflow" vert="horz" wrap="square" lIns="31750" tIns="19050" rIns="31750" bIns="19050" numCol="1" spcCol="0" rtlCol="0" fromWordArt="0" anchor="ctr" anchorCtr="0" forceAA="0" compatLnSpc="1">
                    <ns3921:spAutoFit/>
                  </wps:bodyPr>
                </wps:wsp>
              </ns3921:graphicData>
            </ns3921:graphic>
          </wp:anchor>
        </w:drawing>
      </w:r>
      <w:r>
        <w:drawing>
          <wp:anchor distT="0" distB="0" distL="0" distR="0" simplePos="0" relativeHeight="251660202" behindDoc="0" locked="0" layoutInCell="1" allowOverlap="1">
            <wp:simplePos x="0" y="0"/>
            <wp:positionH relativeFrom="page">
              <wp:posOffset>635000</wp:posOffset>
            </wp:positionH>
            <wp:positionV relativeFrom="page">
              <wp:posOffset>8534400</wp:posOffset>
            </wp:positionV>
            <wp:extent cx="1549400" cy="381000"/>
            <wp:effectExtent l="0" t="0" r="0" b="0"/>
            <wp:wrapNone/>
            <wp:docPr id="1962" name="Rectangle 1962"/>
            <wp:cNvGraphicFramePr>
              <ns3922:graphicFrameLocks xmlns:ns3922="http://schemas.openxmlformats.org/drawingml/2006/main" noChangeAspect="0"/>
            </wp:cNvGraphicFramePr>
            <ns3923:graphic xmlns:ns3923="http://schemas.openxmlformats.org/drawingml/2006/main">
              <ns3923:graphicData uri="http://schemas.microsoft.com/office/word/2010/wordprocessingShape">
                <wps:wsp>
                  <wps:cNvSpPr txBox="1"/>
                  <wps:spPr>
                    <ns3923:xfrm>
                      <ns3923:off x="0" y="0"/>
                      <ns3923:ext cx="1549400" cy="381000"/>
                    </ns3923:xfrm>
                    <ns3923:prstGeom prst="rect">
                      <ns3923:avLst/>
                    </ns3923:prstGeom>
                    <ns3923:solidFill>
                      <ns3923:srgbClr val="FFFFFF"/>
                    </ns3923:solidFill>
                    <ns3923:ln w="12700">
                      <ns3923:solidFill>
                        <ns3923:srgbClr val="BBBBBB"/>
                      </ns3923:solidFill>
                    </ns3923:ln>
                  </wps:spPr>
                  <wps:txbx>
                    <w:txbxContent>
                      <w:p>
                        <w:pPr>
                          <w:jc w:val="left"/>
                          <w:spacing w:before="0" w:after="0" w:line="200" w:lineRule="auto"/>
                        </w:pPr>
                        <w:r>
                          <w:rPr>
                            <w:rFonts w:ascii="Calibri" w:hAnsi="Calibri" w:eastAsia="Calibri" w:cs="Calibri"/>
                            <w:b/>
                            <w:color w:val="222222"/>
                            <w:sz w:val="15"/>
                            <w:szCs w:val="15"/>
                          </w:rPr>
                          <w:t xml:space="preserve">Result display area</w:t>
                        </w:r>
                      </w:p>
                    </w:txbxContent>
                  </wps:txbx>
                  <wps:bodyPr rot="0" spcFirstLastPara="0" vertOverflow="overflow" horzOverflow="overflow" vert="horz" wrap="square" lIns="31750" tIns="19050" rIns="31750" bIns="19050" numCol="1" spcCol="0" rtlCol="0" fromWordArt="0" anchor="ctr" anchorCtr="0" forceAA="0" compatLnSpc="1">
                    <ns3923:spAutoFit/>
                  </wps:bodyPr>
                </wps:wsp>
              </ns3923:graphicData>
            </ns3923:graphic>
          </wp:anchor>
        </w:drawing>
      </w:r>
      <w:r>
        <w:drawing>
          <wp:anchor distT="0" distB="0" distL="0" distR="0" simplePos="0" relativeHeight="251660203" behindDoc="0" locked="0" layoutInCell="1" allowOverlap="1">
            <wp:simplePos x="0" y="0"/>
            <wp:positionH relativeFrom="page">
              <wp:posOffset>2184400</wp:posOffset>
            </wp:positionH>
            <wp:positionV relativeFrom="page">
              <wp:posOffset>8534400</wp:posOffset>
            </wp:positionV>
            <wp:extent cx="939800" cy="381000"/>
            <wp:effectExtent l="0" t="0" r="0" b="0"/>
            <wp:wrapNone/>
            <wp:docPr id="1963" name="Rectangle 1963"/>
            <wp:cNvGraphicFramePr>
              <ns3924:graphicFrameLocks xmlns:ns3924="http://schemas.openxmlformats.org/drawingml/2006/main" noChangeAspect="0"/>
            </wp:cNvGraphicFramePr>
            <ns3925:graphic xmlns:ns3925="http://schemas.openxmlformats.org/drawingml/2006/main">
              <ns3925:graphicData uri="http://schemas.microsoft.com/office/word/2010/wordprocessingShape">
                <wps:wsp>
                  <wps:cNvSpPr txBox="1"/>
                  <wps:spPr>
                    <ns3925:xfrm>
                      <ns3925:off x="0" y="0"/>
                      <ns3925:ext cx="939800" cy="381000"/>
                    </ns3925:xfrm>
                    <ns3925:prstGeom prst="rect">
                      <ns3925:avLst/>
                    </ns3925:prstGeom>
                    <ns3925:solidFill>
                      <ns3925:srgbClr val="FFFFFF"/>
                    </ns3925:solidFill>
                    <ns3925:ln w="12700">
                      <ns3925:solidFill>
                        <ns3925:srgbClr val="BBBBBB"/>
                      </ns3925:solidFill>
                    </ns3925:ln>
                  </wps:spPr>
                  <wps:txbx>
                    <w:txbxContent>
                      <w:p>
                        <w:pPr>
                          <w:jc w:val="left"/>
                          <w:spacing w:before="0" w:after="0" w:line="200" w:lineRule="auto"/>
                        </w:pPr>
                        <w:r>
                          <w:rPr>
                            <w:rFonts w:ascii="Calibri" w:hAnsi="Calibri" w:eastAsia="Calibri" w:cs="Calibri"/>
                            <w:color w:val="222222"/>
                            <w:sz w:val="15"/>
                            <w:szCs w:val="15"/>
                          </w:rPr>
                          <w:t xml:space="preserve">Output</w:t>
                        </w:r>
                      </w:p>
                    </w:txbxContent>
                  </wps:txbx>
                  <wps:bodyPr rot="0" spcFirstLastPara="0" vertOverflow="overflow" horzOverflow="overflow" vert="horz" wrap="square" lIns="31750" tIns="19050" rIns="31750" bIns="19050" numCol="1" spcCol="0" rtlCol="0" fromWordArt="0" anchor="ctr" anchorCtr="0" forceAA="0" compatLnSpc="1">
                    <ns3925:spAutoFit/>
                  </wps:bodyPr>
                </wps:wsp>
              </ns3925:graphicData>
            </ns3925:graphic>
          </wp:anchor>
        </w:drawing>
      </w:r>
      <w:r>
        <w:drawing>
          <wp:anchor distT="0" distB="0" distL="0" distR="0" simplePos="0" relativeHeight="251660204" behindDoc="0" locked="0" layoutInCell="1" allowOverlap="1">
            <wp:simplePos x="0" y="0"/>
            <wp:positionH relativeFrom="page">
              <wp:posOffset>3124200</wp:posOffset>
            </wp:positionH>
            <wp:positionV relativeFrom="page">
              <wp:posOffset>8534400</wp:posOffset>
            </wp:positionV>
            <wp:extent cx="4127500" cy="381000"/>
            <wp:effectExtent l="0" t="0" r="0" b="0"/>
            <wp:wrapNone/>
            <wp:docPr id="1964" name="Rectangle 1964"/>
            <wp:cNvGraphicFramePr>
              <ns3926:graphicFrameLocks xmlns:ns3926="http://schemas.openxmlformats.org/drawingml/2006/main" noChangeAspect="0"/>
            </wp:cNvGraphicFramePr>
            <ns3927:graphic xmlns:ns3927="http://schemas.openxmlformats.org/drawingml/2006/main">
              <ns3927:graphicData uri="http://schemas.microsoft.com/office/word/2010/wordprocessingShape">
                <wps:wsp>
                  <wps:cNvSpPr txBox="1"/>
                  <wps:spPr>
                    <ns3927:xfrm>
                      <ns3927:off x="0" y="0"/>
                      <ns3927:ext cx="4127500" cy="381000"/>
                    </ns3927:xfrm>
                    <ns3927:prstGeom prst="rect">
                      <ns3927:avLst/>
                    </ns3927:prstGeom>
                    <ns3927:solidFill>
                      <ns3927:srgbClr val="FFFFFF"/>
                    </ns3927:solidFill>
                    <ns3927:ln w="12700">
                      <ns3927:solidFill>
                        <ns3927:srgbClr val="BBBBBB"/>
                      </ns3927:solidFill>
                    </ns3927:ln>
                  </wps:spPr>
                  <wps:txbx>
                    <w:txbxContent>
                      <w:p>
                        <w:pPr>
                          <w:jc w:val="left"/>
                          <w:spacing w:before="0" w:after="0" w:line="200" w:lineRule="auto"/>
                        </w:pPr>
                        <w:r>
                          <w:rPr>
                            <w:rFonts w:ascii="Calibri" w:hAnsi="Calibri" w:eastAsia="Calibri" w:cs="Calibri"/>
                            <w:color w:val="222222"/>
                            <w:sz w:val="15"/>
                            <w:szCs w:val="15"/>
                          </w:rPr>
                          <w:t xml:space="preserve">Score ring, correct and wrong count and per-question review list appear.</w:t>
                        </w:r>
                      </w:p>
                    </w:txbxContent>
                  </wps:txbx>
                  <wps:bodyPr rot="0" spcFirstLastPara="0" vertOverflow="overflow" horzOverflow="overflow" vert="horz" wrap="square" lIns="31750" tIns="19050" rIns="31750" bIns="19050" numCol="1" spcCol="0" rtlCol="0" fromWordArt="0" anchor="ctr" anchorCtr="0" forceAA="0" compatLnSpc="1">
                    <ns3927:spAutoFit/>
                  </wps:bodyPr>
                </wps:wsp>
              </ns3927:graphicData>
            </ns3927:graphic>
          </wp:anchor>
        </w:drawing>
      </w:r>
      <w:r>
        <w:drawing>
          <wp:anchor distT="0" distB="0" distL="0" distR="0" simplePos="0" relativeHeight="251660205" behindDoc="0" locked="0" layoutInCell="1" allowOverlap="1">
            <wp:simplePos x="0" y="0"/>
            <wp:positionH relativeFrom="page">
              <wp:posOffset>304800</wp:posOffset>
            </wp:positionH>
            <wp:positionV relativeFrom="page">
              <wp:posOffset>8915400</wp:posOffset>
            </wp:positionV>
            <wp:extent cx="330200" cy="381000"/>
            <wp:effectExtent l="0" t="0" r="0" b="0"/>
            <wp:wrapNone/>
            <wp:docPr id="1965" name="Rectangle 1965"/>
            <wp:cNvGraphicFramePr>
              <ns3928:graphicFrameLocks xmlns:ns3928="http://schemas.openxmlformats.org/drawingml/2006/main" noChangeAspect="0"/>
            </wp:cNvGraphicFramePr>
            <ns3929:graphic xmlns:ns3929="http://schemas.openxmlformats.org/drawingml/2006/main">
              <ns3929:graphicData uri="http://schemas.microsoft.com/office/word/2010/wordprocessingShape">
                <wps:wsp>
                  <wps:cNvSpPr txBox="1"/>
                  <wps:spPr>
                    <ns3929:xfrm>
                      <ns3929:off x="0" y="0"/>
                      <ns3929:ext cx="330200" cy="381000"/>
                    </ns3929:xfrm>
                    <ns3929:prstGeom prst="rect">
                      <ns3929:avLst/>
                    </ns3929:prstGeom>
                    <ns3929:solidFill>
                      <ns3929:srgbClr val="FAFAFA"/>
                    </ns3929:solidFill>
                    <ns3929:ln w="12700">
                      <ns3929:solidFill>
                        <ns3929:srgbClr val="BBBBBB"/>
                      </ns3929:solidFill>
                    </ns3929:ln>
                  </wps:spPr>
                  <wps:txbx>
                    <w:txbxContent>
                      <w:p>
                        <w:pPr>
                          <w:jc w:val="center"/>
                          <w:spacing w:before="0" w:after="0" w:line="200" w:lineRule="auto"/>
                        </w:pPr>
                        <w:r>
                          <w:rPr>
                            <w:rFonts w:ascii="Calibri" w:hAnsi="Calibri" w:eastAsia="Calibri" w:cs="Calibri"/>
                            <w:color w:val="222222"/>
                            <w:sz w:val="15"/>
                            <w:szCs w:val="15"/>
                          </w:rPr>
                          <w:t xml:space="preserve">-</w:t>
                        </w:r>
                      </w:p>
                    </w:txbxContent>
                  </wps:txbx>
                  <wps:bodyPr rot="0" spcFirstLastPara="0" vertOverflow="overflow" horzOverflow="overflow" vert="horz" wrap="square" lIns="31750" tIns="19050" rIns="31750" bIns="19050" numCol="1" spcCol="0" rtlCol="0" fromWordArt="0" anchor="ctr" anchorCtr="0" forceAA="0" compatLnSpc="1">
                    <ns3929:spAutoFit/>
                  </wps:bodyPr>
                </wps:wsp>
              </ns3929:graphicData>
            </ns3929:graphic>
          </wp:anchor>
        </w:drawing>
      </w:r>
      <w:r>
        <w:drawing>
          <wp:anchor distT="0" distB="0" distL="0" distR="0" simplePos="0" relativeHeight="251660206" behindDoc="0" locked="0" layoutInCell="1" allowOverlap="1">
            <wp:simplePos x="0" y="0"/>
            <wp:positionH relativeFrom="page">
              <wp:posOffset>635000</wp:posOffset>
            </wp:positionH>
            <wp:positionV relativeFrom="page">
              <wp:posOffset>8915400</wp:posOffset>
            </wp:positionV>
            <wp:extent cx="1549400" cy="381000"/>
            <wp:effectExtent l="0" t="0" r="0" b="0"/>
            <wp:wrapNone/>
            <wp:docPr id="1966" name="Rectangle 1966"/>
            <wp:cNvGraphicFramePr>
              <ns3930:graphicFrameLocks xmlns:ns3930="http://schemas.openxmlformats.org/drawingml/2006/main" noChangeAspect="0"/>
            </wp:cNvGraphicFramePr>
            <ns3931:graphic xmlns:ns3931="http://schemas.openxmlformats.org/drawingml/2006/main">
              <ns3931:graphicData uri="http://schemas.microsoft.com/office/word/2010/wordprocessingShape">
                <wps:wsp>
                  <wps:cNvSpPr txBox="1"/>
                  <wps:spPr>
                    <ns3931:xfrm>
                      <ns3931:off x="0" y="0"/>
                      <ns3931:ext cx="1549400" cy="381000"/>
                    </ns3931:xfrm>
                    <ns3931:prstGeom prst="rect">
                      <ns3931:avLst/>
                    </ns3931:prstGeom>
                    <ns3931:solidFill>
                      <ns3931:srgbClr val="FAFAFA"/>
                    </ns3931:solidFill>
                    <ns3931:ln w="12700">
                      <ns3931:solidFill>
                        <ns3931:srgbClr val="BBBBBB"/>
                      </ns3931:solidFill>
                    </ns3931:ln>
                  </wps:spPr>
                  <wps:txbx>
                    <w:txbxContent>
                      <w:p>
                        <w:pPr>
                          <w:jc w:val="left"/>
                          <w:spacing w:before="0" w:after="0" w:line="200" w:lineRule="auto"/>
                        </w:pPr>
                        <w:r>
                          <w:rPr>
                            <w:rFonts w:ascii="Calibri" w:hAnsi="Calibri" w:eastAsia="Calibri" w:cs="Calibri"/>
                            <w:color w:val="222222"/>
                            <w:sz w:val="15"/>
                            <w:szCs w:val="15"/>
                          </w:rPr>
                          <w:t xml:space="preserve">Validation rule</w:t>
                        </w:r>
                      </w:p>
                    </w:txbxContent>
                  </wps:txbx>
                  <wps:bodyPr rot="0" spcFirstLastPara="0" vertOverflow="overflow" horzOverflow="overflow" vert="horz" wrap="square" lIns="31750" tIns="19050" rIns="31750" bIns="19050" numCol="1" spcCol="0" rtlCol="0" fromWordArt="0" anchor="ctr" anchorCtr="0" forceAA="0" compatLnSpc="1">
                    <ns3931:spAutoFit/>
                  </wps:bodyPr>
                </wps:wsp>
              </ns3931:graphicData>
            </ns3931:graphic>
          </wp:anchor>
        </w:drawing>
      </w:r>
      <w:r>
        <w:drawing>
          <wp:anchor distT="0" distB="0" distL="0" distR="0" simplePos="0" relativeHeight="251660207" behindDoc="0" locked="0" layoutInCell="1" allowOverlap="1">
            <wp:simplePos x="0" y="0"/>
            <wp:positionH relativeFrom="page">
              <wp:posOffset>2184400</wp:posOffset>
            </wp:positionH>
            <wp:positionV relativeFrom="page">
              <wp:posOffset>8915400</wp:posOffset>
            </wp:positionV>
            <wp:extent cx="939800" cy="381000"/>
            <wp:effectExtent l="0" t="0" r="0" b="0"/>
            <wp:wrapNone/>
            <wp:docPr id="1967" name="Rectangle 1967"/>
            <wp:cNvGraphicFramePr>
              <ns3932:graphicFrameLocks xmlns:ns3932="http://schemas.openxmlformats.org/drawingml/2006/main" noChangeAspect="0"/>
            </wp:cNvGraphicFramePr>
            <ns3933:graphic xmlns:ns3933="http://schemas.openxmlformats.org/drawingml/2006/main">
              <ns3933:graphicData uri="http://schemas.microsoft.com/office/word/2010/wordprocessingShape">
                <wps:wsp>
                  <wps:cNvSpPr txBox="1"/>
                  <wps:spPr>
                    <ns3933:xfrm>
                      <ns3933:off x="0" y="0"/>
                      <ns3933:ext cx="939800" cy="381000"/>
                    </ns3933:xfrm>
                    <ns3933:prstGeom prst="rect">
                      <ns3933:avLst/>
                    </ns3933:prstGeom>
                    <ns3933:solidFill>
                      <ns3933:srgbClr val="FAFAFA"/>
                    </ns3933:solidFill>
                    <ns3933:ln w="12700">
                      <ns3933:solidFill>
                        <ns3933:srgbClr val="BBBBBB"/>
                      </ns3933:solidFill>
                    </ns3933:ln>
                  </wps:spPr>
                  <wps:txbx>
                    <w:txbxContent>
                      <w:p>
                        <w:pPr>
                          <w:jc w:val="left"/>
                          <w:spacing w:before="0" w:after="0" w:line="200" w:lineRule="auto"/>
                        </w:pPr>
                        <w:r>
                          <w:rPr>
                            <w:rFonts w:ascii="Calibri" w:hAnsi="Calibri" w:eastAsia="Calibri" w:cs="Calibri"/>
                            <w:color w:val="222222"/>
                            <w:sz w:val="15"/>
                            <w:szCs w:val="15"/>
                          </w:rPr>
                          <w:t xml:space="preserve">Rule</w:t>
                        </w:r>
                      </w:p>
                    </w:txbxContent>
                  </wps:txbx>
                  <wps:bodyPr rot="0" spcFirstLastPara="0" vertOverflow="overflow" horzOverflow="overflow" vert="horz" wrap="square" lIns="31750" tIns="19050" rIns="31750" bIns="19050" numCol="1" spcCol="0" rtlCol="0" fromWordArt="0" anchor="ctr" anchorCtr="0" forceAA="0" compatLnSpc="1">
                    <ns3933:spAutoFit/>
                  </wps:bodyPr>
                </wps:wsp>
              </ns3933:graphicData>
            </ns3933:graphic>
          </wp:anchor>
        </w:drawing>
      </w:r>
      <w:r>
        <w:drawing>
          <wp:anchor distT="0" distB="0" distL="0" distR="0" simplePos="0" relativeHeight="251660208" behindDoc="0" locked="0" layoutInCell="1" allowOverlap="1">
            <wp:simplePos x="0" y="0"/>
            <wp:positionH relativeFrom="page">
              <wp:posOffset>3124200</wp:posOffset>
            </wp:positionH>
            <wp:positionV relativeFrom="page">
              <wp:posOffset>8915400</wp:posOffset>
            </wp:positionV>
            <wp:extent cx="4127500" cy="381000"/>
            <wp:effectExtent l="0" t="0" r="0" b="0"/>
            <wp:wrapNone/>
            <wp:docPr id="1968" name="Rectangle 1968"/>
            <wp:cNvGraphicFramePr>
              <ns3934:graphicFrameLocks xmlns:ns3934="http://schemas.openxmlformats.org/drawingml/2006/main" noChangeAspect="0"/>
            </wp:cNvGraphicFramePr>
            <ns3935:graphic xmlns:ns3935="http://schemas.openxmlformats.org/drawingml/2006/main">
              <ns3935:graphicData uri="http://schemas.microsoft.com/office/word/2010/wordprocessingShape">
                <wps:wsp>
                  <wps:cNvSpPr txBox="1"/>
                  <wps:spPr>
                    <ns3935:xfrm>
                      <ns3935:off x="0" y="0"/>
                      <ns3935:ext cx="4127500" cy="381000"/>
                    </ns3935:xfrm>
                    <ns3935:prstGeom prst="rect">
                      <ns3935:avLst/>
                    </ns3935:prstGeom>
                    <ns3935:solidFill>
                      <ns3935:srgbClr val="FAFAFA"/>
                    </ns3935:solidFill>
                    <ns3935:ln w="12700">
                      <ns3935:solidFill>
                        <ns3935:srgbClr val="BBBBBB"/>
                      </ns3935:solidFill>
                    </ns3935:ln>
                  </wps:spPr>
                  <wps:txbx>
                    <w:txbxContent>
                      <w:p>
                        <w:pPr>
                          <w:jc w:val="left"/>
                          <w:spacing w:before="0" w:after="0" w:line="200" w:lineRule="auto"/>
                        </w:pPr>
                        <w:r>
                          <w:rPr>
                            <w:rFonts w:ascii="Calibri" w:hAnsi="Calibri" w:eastAsia="Calibri" w:cs="Calibri"/>
                            <w:color w:val="222222"/>
                            <w:sz w:val="15"/>
                            <w:szCs w:val="15"/>
                          </w:rPr>
                          <w:t xml:space="preserve">The review list is only available after the quiz is submitted.</w:t>
                        </w:r>
                      </w:p>
                    </w:txbxContent>
                  </wps:txbx>
                  <wps:bodyPr rot="0" spcFirstLastPara="0" vertOverflow="overflow" horzOverflow="overflow" vert="horz" wrap="square" lIns="31750" tIns="19050" rIns="31750" bIns="19050" numCol="1" spcCol="0" rtlCol="0" fromWordArt="0" anchor="ctr" anchorCtr="0" forceAA="0" compatLnSpc="1">
                    <ns3935:spAutoFit/>
                  </wps:bodyPr>
                </wps:wsp>
              </ns3935:graphicData>
            </ns3935:graphic>
          </wp:anchor>
        </w:drawing>
      </w:r>
      <w:r>
        <w:drawing>
          <wp:anchor distT="0" distB="0" distL="0" distR="0" simplePos="0" relativeHeight="251660209" behindDoc="0" locked="0" layoutInCell="1" allowOverlap="1">
            <wp:simplePos x="0" y="0"/>
            <wp:positionH relativeFrom="page">
              <wp:posOffset>304800</wp:posOffset>
            </wp:positionH>
            <wp:positionV relativeFrom="page">
              <wp:posOffset>9296400</wp:posOffset>
            </wp:positionV>
            <wp:extent cx="330200" cy="381000"/>
            <wp:effectExtent l="0" t="0" r="0" b="0"/>
            <wp:wrapNone/>
            <wp:docPr id="1969" name="Rectangle 1969"/>
            <wp:cNvGraphicFramePr>
              <ns3936:graphicFrameLocks xmlns:ns3936="http://schemas.openxmlformats.org/drawingml/2006/main" noChangeAspect="0"/>
            </wp:cNvGraphicFramePr>
            <ns3937:graphic xmlns:ns3937="http://schemas.openxmlformats.org/drawingml/2006/main">
              <ns3937:graphicData uri="http://schemas.microsoft.com/office/word/2010/wordprocessingShape">
                <wps:wsp>
                  <wps:cNvSpPr txBox="1"/>
                  <wps:spPr>
                    <ns3937:xfrm>
                      <ns3937:off x="0" y="0"/>
                      <ns3937:ext cx="330200" cy="381000"/>
                    </ns3937:xfrm>
                    <ns3937:prstGeom prst="rect">
                      <ns3937:avLst/>
                    </ns3937:prstGeom>
                    <ns3937:solidFill>
                      <ns3937:srgbClr val="FFFFFF"/>
                    </ns3937:solidFill>
                    <ns3937:ln w="12700">
                      <ns3937:solidFill>
                        <ns3937:srgbClr val="BBBBBB"/>
                      </ns3937:solidFill>
                    </ns3937:ln>
                  </wps:spPr>
                  <wps:txbx>
                    <w:txbxContent>
                      <w:p>
                        <w:pPr>
                          <w:jc w:val="center"/>
                          <w:spacing w:before="0" w:after="0" w:line="200" w:lineRule="auto"/>
                        </w:pPr>
                        <w:r>
                          <w:rPr>
                            <w:rFonts w:ascii="Calibri" w:hAnsi="Calibri" w:eastAsia="Calibri" w:cs="Calibri"/>
                            <w:color w:val="222222"/>
                            <w:sz w:val="15"/>
                            <w:szCs w:val="15"/>
                          </w:rPr>
                          <w:t xml:space="preserve">-</w:t>
                        </w:r>
                      </w:p>
                    </w:txbxContent>
                  </wps:txbx>
                  <wps:bodyPr rot="0" spcFirstLastPara="0" vertOverflow="overflow" horzOverflow="overflow" vert="horz" wrap="square" lIns="31750" tIns="19050" rIns="31750" bIns="19050" numCol="1" spcCol="0" rtlCol="0" fromWordArt="0" anchor="ctr" anchorCtr="0" forceAA="0" compatLnSpc="1">
                    <ns3937:spAutoFit/>
                  </wps:bodyPr>
                </wps:wsp>
              </ns3937:graphicData>
            </ns3937:graphic>
          </wp:anchor>
        </w:drawing>
      </w:r>
      <w:r>
        <w:drawing>
          <wp:anchor distT="0" distB="0" distL="0" distR="0" simplePos="0" relativeHeight="251660210" behindDoc="0" locked="0" layoutInCell="1" allowOverlap="1">
            <wp:simplePos x="0" y="0"/>
            <wp:positionH relativeFrom="page">
              <wp:posOffset>635000</wp:posOffset>
            </wp:positionH>
            <wp:positionV relativeFrom="page">
              <wp:posOffset>9296400</wp:posOffset>
            </wp:positionV>
            <wp:extent cx="1549400" cy="381000"/>
            <wp:effectExtent l="0" t="0" r="0" b="0"/>
            <wp:wrapNone/>
            <wp:docPr id="1970" name="Rectangle 1970"/>
            <wp:cNvGraphicFramePr>
              <ns3938:graphicFrameLocks xmlns:ns3938="http://schemas.openxmlformats.org/drawingml/2006/main" noChangeAspect="0"/>
            </wp:cNvGraphicFramePr>
            <ns3939:graphic xmlns:ns3939="http://schemas.openxmlformats.org/drawingml/2006/main">
              <ns3939:graphicData uri="http://schemas.microsoft.com/office/word/2010/wordprocessingShape">
                <wps:wsp>
                  <wps:cNvSpPr txBox="1"/>
                  <wps:spPr>
                    <ns3939:xfrm>
                      <ns3939:off x="0" y="0"/>
                      <ns3939:ext cx="1549400" cy="381000"/>
                    </ns3939:xfrm>
                    <ns3939:prstGeom prst="rect">
                      <ns3939:avLst/>
                    </ns3939:prstGeom>
                    <ns3939:solidFill>
                      <ns3939:srgbClr val="FFFFFF"/>
                    </ns3939:solidFill>
                    <ns3939:ln w="12700">
                      <ns3939:solidFill>
                        <ns3939:srgbClr val="BBBBBB"/>
                      </ns3939:solidFill>
                    </ns3939:ln>
                  </wps:spPr>
                  <wps:txbx>
                    <w:txbxContent>
                      <w:p>
                        <w:pPr>
                          <w:jc w:val="left"/>
                          <w:spacing w:before="0" w:after="0" w:line="200" w:lineRule="auto"/>
                        </w:pPr>
                        <w:r>
                          <w:rPr>
                            <w:rFonts w:ascii="Calibri" w:hAnsi="Calibri" w:eastAsia="Calibri" w:cs="Calibri"/>
                            <w:color w:val="222222"/>
                            <w:sz w:val="15"/>
                            <w:szCs w:val="15"/>
                          </w:rPr>
                          <w:t xml:space="preserve">Screen after this one</w:t>
                        </w:r>
                      </w:p>
                    </w:txbxContent>
                  </wps:txbx>
                  <wps:bodyPr rot="0" spcFirstLastPara="0" vertOverflow="overflow" horzOverflow="overflow" vert="horz" wrap="square" lIns="31750" tIns="19050" rIns="31750" bIns="19050" numCol="1" spcCol="0" rtlCol="0" fromWordArt="0" anchor="ctr" anchorCtr="0" forceAA="0" compatLnSpc="1">
                    <ns3939:spAutoFit/>
                  </wps:bodyPr>
                </wps:wsp>
              </ns3939:graphicData>
            </ns3939:graphic>
          </wp:anchor>
        </w:drawing>
      </w:r>
      <w:r>
        <w:drawing>
          <wp:anchor distT="0" distB="0" distL="0" distR="0" simplePos="0" relativeHeight="251660211" behindDoc="0" locked="0" layoutInCell="1" allowOverlap="1">
            <wp:simplePos x="0" y="0"/>
            <wp:positionH relativeFrom="page">
              <wp:posOffset>2184400</wp:posOffset>
            </wp:positionH>
            <wp:positionV relativeFrom="page">
              <wp:posOffset>9296400</wp:posOffset>
            </wp:positionV>
            <wp:extent cx="939800" cy="381000"/>
            <wp:effectExtent l="0" t="0" r="0" b="0"/>
            <wp:wrapNone/>
            <wp:docPr id="1971" name="Rectangle 1971"/>
            <wp:cNvGraphicFramePr>
              <ns3940:graphicFrameLocks xmlns:ns3940="http://schemas.openxmlformats.org/drawingml/2006/main" noChangeAspect="0"/>
            </wp:cNvGraphicFramePr>
            <ns3941:graphic xmlns:ns3941="http://schemas.openxmlformats.org/drawingml/2006/main">
              <ns3941:graphicData uri="http://schemas.microsoft.com/office/word/2010/wordprocessingShape">
                <wps:wsp>
                  <wps:cNvSpPr txBox="1"/>
                  <wps:spPr>
                    <ns3941:xfrm>
                      <ns3941:off x="0" y="0"/>
                      <ns3941:ext cx="939800" cy="381000"/>
                    </ns3941:xfrm>
                    <ns3941:prstGeom prst="rect">
                      <ns3941:avLst/>
                    </ns3941:prstGeom>
                    <ns3941:solidFill>
                      <ns3941:srgbClr val="FFFFFF"/>
                    </ns3941:solidFill>
                    <ns3941:ln w="12700">
                      <ns3941:solidFill>
                        <ns3941:srgbClr val="BBBBBB"/>
                      </ns3941:solidFill>
                    </ns3941:ln>
                  </wps:spPr>
                  <wps:txbx>
                    <w:txbxContent>
                      <w:p>
                        <w:pPr>
                          <w:jc w:val="left"/>
                          <w:spacing w:before="0" w:after="0" w:line="200" w:lineRule="auto"/>
                        </w:pPr>
                        <w:r>
                          <w:rPr>
                            <w:rFonts w:ascii="Calibri" w:hAnsi="Calibri" w:eastAsia="Calibri" w:cs="Calibri"/>
                            <w:color w:val="222222"/>
                            <w:sz w:val="15"/>
                            <w:szCs w:val="15"/>
                          </w:rPr>
                          <w:t xml:space="preserve">Flow</w:t>
                        </w:r>
                      </w:p>
                    </w:txbxContent>
                  </wps:txbx>
                  <wps:bodyPr rot="0" spcFirstLastPara="0" vertOverflow="overflow" horzOverflow="overflow" vert="horz" wrap="square" lIns="31750" tIns="19050" rIns="31750" bIns="19050" numCol="1" spcCol="0" rtlCol="0" fromWordArt="0" anchor="ctr" anchorCtr="0" forceAA="0" compatLnSpc="1">
                    <ns3941:spAutoFit/>
                  </wps:bodyPr>
                </wps:wsp>
              </ns3941:graphicData>
            </ns3941:graphic>
          </wp:anchor>
        </w:drawing>
      </w:r>
      <w:r>
        <w:drawing>
          <wp:anchor distT="0" distB="0" distL="0" distR="0" simplePos="0" relativeHeight="251660212" behindDoc="0" locked="0" layoutInCell="1" allowOverlap="1">
            <wp:simplePos x="0" y="0"/>
            <wp:positionH relativeFrom="page">
              <wp:posOffset>3124200</wp:posOffset>
            </wp:positionH>
            <wp:positionV relativeFrom="page">
              <wp:posOffset>9296400</wp:posOffset>
            </wp:positionV>
            <wp:extent cx="4127500" cy="381000"/>
            <wp:effectExtent l="0" t="0" r="0" b="0"/>
            <wp:wrapNone/>
            <wp:docPr id="1972" name="Rectangle 1972"/>
            <wp:cNvGraphicFramePr>
              <ns3942:graphicFrameLocks xmlns:ns3942="http://schemas.openxmlformats.org/drawingml/2006/main" noChangeAspect="0"/>
            </wp:cNvGraphicFramePr>
            <ns3943:graphic xmlns:ns3943="http://schemas.openxmlformats.org/drawingml/2006/main">
              <ns3943:graphicData uri="http://schemas.microsoft.com/office/word/2010/wordprocessingShape">
                <wps:wsp>
                  <wps:cNvSpPr txBox="1"/>
                  <wps:spPr>
                    <ns3943:xfrm>
                      <ns3943:off x="0" y="0"/>
                      <ns3943:ext cx="4127500" cy="381000"/>
                    </ns3943:xfrm>
                    <ns3943:prstGeom prst="rect">
                      <ns3943:avLst/>
                    </ns3943:prstGeom>
                    <ns3943:solidFill>
                      <ns3943:srgbClr val="FFFFFF"/>
                    </ns3943:solidFill>
                    <ns3943:ln w="12700">
                      <ns3943:solidFill>
                        <ns3943:srgbClr val="BBBBBB"/>
                      </ns3943:solidFill>
                    </ns3943:ln>
                  </wps:spPr>
                  <wps:txbx>
                    <w:txbxContent>
                      <w:p>
                        <w:pPr>
                          <w:jc w:val="left"/>
                          <w:spacing w:before="0" w:after="0" w:line="200" w:lineRule="auto"/>
                        </w:pPr>
                        <w:r>
                          <w:rPr>
                            <w:rFonts w:ascii="Calibri" w:hAnsi="Calibri" w:eastAsia="Calibri" w:cs="Calibri"/>
                            <w:color w:val="222222"/>
                            <w:sz w:val="15"/>
                            <w:szCs w:val="15"/>
                          </w:rPr>
                          <w:t xml:space="preserve">Goes to: Discussion Forum</w:t>
                        </w:r>
                      </w:p>
                    </w:txbxContent>
                  </wps:txbx>
                  <wps:bodyPr rot="0" spcFirstLastPara="0" vertOverflow="overflow" horzOverflow="overflow" vert="horz" wrap="square" lIns="31750" tIns="19050" rIns="31750" bIns="19050" numCol="1" spcCol="0" rtlCol="0" fromWordArt="0" anchor="ctr" anchorCtr="0" forceAA="0" compatLnSpc="1">
                    <ns3943:spAutoFit/>
                  </wps:bodyPr>
                </wps:wsp>
              </ns3943:graphicData>
            </ns3943:graphic>
          </wp:anchor>
        </w:drawing>
      </w:r>
      <w:r>
        <w:drawing>
          <wp:anchor distT="0" distB="0" distL="0" distR="0" simplePos="0" relativeHeight="251660213" behindDoc="0" locked="0" layoutInCell="1" allowOverlap="1">
            <wp:simplePos x="0" y="0"/>
            <wp:positionH relativeFrom="page">
              <wp:posOffset>304800</wp:posOffset>
            </wp:positionH>
            <wp:positionV relativeFrom="page">
              <wp:posOffset>9753600</wp:posOffset>
            </wp:positionV>
            <wp:extent cx="6946900" cy="203200"/>
            <wp:effectExtent l="0" t="0" r="0" b="0"/>
            <wp:wrapNone/>
            <wp:docPr id="1973" name="Text Box 1973"/>
            <wp:cNvGraphicFramePr>
              <ns3944:graphicFrameLocks xmlns:ns3944="http://schemas.openxmlformats.org/drawingml/2006/main" noChangeAspect="0"/>
            </wp:cNvGraphicFramePr>
            <ns3945:graphic xmlns:ns3945="http://schemas.openxmlformats.org/drawingml/2006/main">
              <ns3945:graphicData uri="http://schemas.microsoft.com/office/word/2010/wordprocessingShape">
                <wps:wsp>
                  <wps:cNvSpPr txBox="1"/>
                  <wps:spPr>
                    <ns3945:xfrm>
                      <ns3945:off x="0" y="0"/>
                      <ns3945:ext cx="6946900" cy="203200"/>
                    </ns3945:xfrm>
                    <ns3945:prstGeom prst="rect">
                      <ns3945:avLst/>
                    </ns3945:prstGeom>
                    <ns3945:noFill/>
                    <ns3945:ln w="12700">
                      <ns3945:noFill/>
                    </ns3945:ln>
                  </wps:spPr>
                  <wps:txbx>
                    <w:txbxContent>
                      <w:p>
                        <w:pPr>
                          <w:jc w:val="left"/>
                          <w:spacing w:before="0" w:after="0" w:line="200" w:lineRule="auto"/>
                        </w:pPr>
                        <w:r>
                          <w:rPr>
                            <w:rFonts w:ascii="Calibri" w:hAnsi="Calibri" w:eastAsia="Calibri" w:cs="Calibri"/>
                            <w:color w:val="555555"/>
                            <w:sz w:val="15"/>
                            <w:szCs w:val="15"/>
                          </w:rPr>
                          <w:t xml:space="preserve">Screen flow  19  Input  &gt;  Process  &gt;  Popup message  &gt;  Output  &gt;  Discussion Forum</w:t>
                        </w:r>
                      </w:p>
                    </w:txbxContent>
                  </wps:txbx>
                  <wps:bodyPr rot="0" spcFirstLastPara="0" vertOverflow="overflow" horzOverflow="overflow" vert="horz" wrap="square" lIns="31750" tIns="19050" rIns="31750" bIns="19050" numCol="1" spcCol="0" rtlCol="0" fromWordArt="0" anchor="ctr" anchorCtr="0" forceAA="0" compatLnSpc="1">
                    <ns3945:spAutoFit/>
                  </wps:bodyPr>
                </wps:wsp>
              </ns3945:graphicData>
            </ns3945:graphic>
          </wp:anchor>
        </w:drawing>
      </w:r>
    </w:p>
    <w:p>
      <w:r>
        <w:br w:type="page"/>
      </w:r>
    </w:p>
    <w:p>
      <w:pPr>
        <w:spacing w:before="0" w:after="0" w:line="20" w:lineRule="exact"/>
      </w:pPr>
      <w:r>
        <w:drawing>
          <wp:anchor distT="0" distB="0" distL="0" distR="0" simplePos="0" relativeHeight="251660214" behindDoc="0" locked="0" layoutInCell="1" allowOverlap="1">
            <wp:simplePos x="0" y="0"/>
            <wp:positionH relativeFrom="page">
              <wp:posOffset>304800</wp:posOffset>
            </wp:positionH>
            <wp:positionV relativeFrom="page">
              <wp:posOffset>304800</wp:posOffset>
            </wp:positionV>
            <wp:extent cx="6946900" cy="431800"/>
            <wp:effectExtent l="0" t="0" r="0" b="0"/>
            <wp:wrapNone/>
            <wp:docPr id="1974" name="Rectangle 1974"/>
            <wp:cNvGraphicFramePr>
              <ns3946:graphicFrameLocks xmlns:ns3946="http://schemas.openxmlformats.org/drawingml/2006/main" noChangeAspect="0"/>
            </wp:cNvGraphicFramePr>
            <ns3947:graphic xmlns:ns3947="http://schemas.openxmlformats.org/drawingml/2006/main">
              <ns3947:graphicData uri="http://schemas.microsoft.com/office/word/2010/wordprocessingShape">
                <wps:wsp>
                  <wps:cNvSpPr/>
                  <wps:spPr>
                    <ns3947:xfrm>
                      <ns3947:off x="0" y="0"/>
                      <ns3947:ext cx="6946900" cy="431800"/>
                    </ns3947:xfrm>
                    <ns3947:prstGeom prst="rect">
                      <ns3947:avLst/>
                    </ns3947:prstGeom>
                    <ns3947:solidFill>
                      <ns3947:srgbClr val="ECECEC"/>
                    </ns3947:solidFill>
                    <ns3947:ln w="15240">
                      <ns3947:solidFill>
                        <ns3947:srgbClr val="555555"/>
                      </ns3947:solidFill>
                    </ns3947:ln>
                  </wps:spPr>
                  <wps:bodyPr rot="0">
                    <ns3947:spAutoFit/>
                  </wps:bodyPr>
                </wps:wsp>
              </ns3947:graphicData>
            </ns3947:graphic>
          </wp:anchor>
        </w:drawing>
      </w:r>
      <w:r>
        <w:drawing>
          <wp:anchor distT="0" distB="0" distL="0" distR="0" simplePos="0" relativeHeight="251660215" behindDoc="0" locked="0" layoutInCell="1" allowOverlap="1">
            <wp:simplePos x="0" y="0"/>
            <wp:positionH relativeFrom="page">
              <wp:posOffset>406400</wp:posOffset>
            </wp:positionH>
            <wp:positionV relativeFrom="page">
              <wp:posOffset>393700</wp:posOffset>
            </wp:positionV>
            <wp:extent cx="685800" cy="254000"/>
            <wp:effectExtent l="0" t="0" r="0" b="0"/>
            <wp:wrapNone/>
            <wp:docPr id="1975" name="Rounded Rectangle 1975"/>
            <wp:cNvGraphicFramePr>
              <ns3948:graphicFrameLocks xmlns:ns3948="http://schemas.openxmlformats.org/drawingml/2006/main" noChangeAspect="0"/>
            </wp:cNvGraphicFramePr>
            <ns3949:graphic xmlns:ns3949="http://schemas.openxmlformats.org/drawingml/2006/main">
              <ns3949:graphicData uri="http://schemas.microsoft.com/office/word/2010/wordprocessingShape">
                <wps:wsp>
                  <wps:cNvSpPr txBox="1"/>
                  <wps:spPr>
                    <ns3949:xfrm>
                      <ns3949:off x="0" y="0"/>
                      <ns3949:ext cx="685800" cy="254000"/>
                    </ns3949:xfrm>
                    <ns3949:prstGeom prst="roundRect">
                      <ns3949:avLst/>
                    </ns3949:prstGeom>
                    <ns3949:solidFill>
                      <ns3949:srgbClr val="FFFFFF"/>
                    </ns3949:solidFill>
                    <ns3949:ln w="12700">
                      <ns3949:solidFill>
                        <ns3949:srgbClr val="333333"/>
                      </ns3949:solidFill>
                    </ns3949:ln>
                  </wps:spPr>
                  <wps:txbx>
                    <w:txbxContent>
                      <w:p>
                        <w:pPr>
                          <w:jc w:val="center"/>
                          <w:spacing w:before="0" w:after="0" w:line="200" w:lineRule="auto"/>
                        </w:pPr>
                        <w:r>
                          <w:rPr>
                            <w:rFonts w:ascii="Calibri" w:hAnsi="Calibri" w:eastAsia="Calibri" w:cs="Calibri"/>
                            <w:b/>
                            <w:color w:val="222222"/>
                            <w:sz w:val="17"/>
                            <w:szCs w:val="17"/>
                          </w:rPr>
                          <w:t xml:space="preserve">IF-20</w:t>
                        </w:r>
                      </w:p>
                    </w:txbxContent>
                  </wps:txbx>
                  <wps:bodyPr rot="0" spcFirstLastPara="0" vertOverflow="overflow" horzOverflow="overflow" vert="horz" wrap="square" lIns="31750" tIns="19050" rIns="31750" bIns="19050" numCol="1" spcCol="0" rtlCol="0" fromWordArt="0" anchor="ctr" anchorCtr="0" forceAA="0" compatLnSpc="1">
                    <ns3949:spAutoFit/>
                  </wps:bodyPr>
                </wps:wsp>
              </ns3949:graphicData>
            </ns3949:graphic>
          </wp:anchor>
        </w:drawing>
      </w:r>
      <w:r>
        <w:drawing>
          <wp:anchor distT="0" distB="0" distL="0" distR="0" simplePos="0" relativeHeight="251660216" behindDoc="0" locked="0" layoutInCell="1" allowOverlap="1">
            <wp:simplePos x="0" y="0"/>
            <wp:positionH relativeFrom="page">
              <wp:posOffset>1193800</wp:posOffset>
            </wp:positionH>
            <wp:positionV relativeFrom="page">
              <wp:posOffset>406400</wp:posOffset>
            </wp:positionV>
            <wp:extent cx="3403600" cy="228600"/>
            <wp:effectExtent l="0" t="0" r="0" b="0"/>
            <wp:wrapNone/>
            <wp:docPr id="1976" name="Text Box 1976"/>
            <wp:cNvGraphicFramePr>
              <ns3950:graphicFrameLocks xmlns:ns3950="http://schemas.openxmlformats.org/drawingml/2006/main" noChangeAspect="0"/>
            </wp:cNvGraphicFramePr>
            <ns3951:graphic xmlns:ns3951="http://schemas.openxmlformats.org/drawingml/2006/main">
              <ns3951:graphicData uri="http://schemas.microsoft.com/office/word/2010/wordprocessingShape">
                <wps:wsp>
                  <wps:cNvSpPr txBox="1"/>
                  <wps:spPr>
                    <ns3951:xfrm>
                      <ns3951:off x="0" y="0"/>
                      <ns3951:ext cx="3403600" cy="228600"/>
                    </ns3951:xfrm>
                    <ns3951:prstGeom prst="rect">
                      <ns3951:avLst/>
                    </ns3951:prstGeom>
                    <ns3951:noFill/>
                    <ns3951:ln w="12700">
                      <ns3951:noFill/>
                    </ns3951:ln>
                  </wps:spPr>
                  <wps:txbx>
                    <w:txbxContent>
                      <w:p>
                        <w:pPr>
                          <w:jc w:val="left"/>
                          <w:spacing w:before="0" w:after="0" w:line="200" w:lineRule="auto"/>
                        </w:pPr>
                        <w:r>
                          <w:rPr>
                            <w:rFonts w:ascii="Calibri" w:hAnsi="Calibri" w:eastAsia="Calibri" w:cs="Calibri"/>
                            <w:b/>
                            <w:color w:val="222222"/>
                            <w:sz w:val="24"/>
                            <w:szCs w:val="24"/>
                          </w:rPr>
                          <w:t xml:space="preserve">Discussion Forum</w:t>
                        </w:r>
                      </w:p>
                    </w:txbxContent>
                  </wps:txbx>
                  <wps:bodyPr rot="0" spcFirstLastPara="0" vertOverflow="overflow" horzOverflow="overflow" vert="horz" wrap="square" lIns="31750" tIns="19050" rIns="31750" bIns="19050" numCol="1" spcCol="0" rtlCol="0" fromWordArt="0" anchor="ctr" anchorCtr="0" forceAA="0" compatLnSpc="1">
                    <ns3951:spAutoFit/>
                  </wps:bodyPr>
                </wps:wsp>
              </ns3951:graphicData>
            </ns3951:graphic>
          </wp:anchor>
        </w:drawing>
      </w:r>
      <w:r>
        <w:drawing>
          <wp:anchor distT="0" distB="0" distL="0" distR="0" simplePos="0" relativeHeight="251660217" behindDoc="0" locked="0" layoutInCell="1" allowOverlap="1">
            <wp:simplePos x="0" y="0"/>
            <wp:positionH relativeFrom="page">
              <wp:posOffset>4711700</wp:posOffset>
            </wp:positionH>
            <wp:positionV relativeFrom="page">
              <wp:posOffset>419100</wp:posOffset>
            </wp:positionV>
            <wp:extent cx="2438400" cy="203200"/>
            <wp:effectExtent l="0" t="0" r="0" b="0"/>
            <wp:wrapNone/>
            <wp:docPr id="1977" name="Text Box 1977"/>
            <wp:cNvGraphicFramePr>
              <ns3952:graphicFrameLocks xmlns:ns3952="http://schemas.openxmlformats.org/drawingml/2006/main" noChangeAspect="0"/>
            </wp:cNvGraphicFramePr>
            <ns3953:graphic xmlns:ns3953="http://schemas.openxmlformats.org/drawingml/2006/main">
              <ns3953:graphicData uri="http://schemas.microsoft.com/office/word/2010/wordprocessingShape">
                <wps:wsp>
                  <wps:cNvSpPr txBox="1"/>
                  <wps:spPr>
                    <ns3953:xfrm>
                      <ns3953:off x="0" y="0"/>
                      <ns3953:ext cx="2438400" cy="203200"/>
                    </ns3953:xfrm>
                    <ns3953:prstGeom prst="rect">
                      <ns3953:avLst/>
                    </ns3953:prstGeom>
                    <ns3953:noFill/>
                    <ns3953:ln w="12700">
                      <ns3953:noFill/>
                    </ns3953:ln>
                  </wps:spPr>
                  <wps:txbx>
                    <w:txbxContent>
                      <w:p>
                        <w:pPr>
                          <w:jc w:val="right"/>
                          <w:spacing w:before="0" w:after="0" w:line="200" w:lineRule="auto"/>
                        </w:pPr>
                        <w:r>
                          <w:rPr>
                            <w:rFonts w:ascii="Calibri" w:hAnsi="Calibri" w:eastAsia="Calibri" w:cs="Calibri"/>
                            <w:color w:val="444444"/>
                            <w:sz w:val="16"/>
                            <w:szCs w:val="16"/>
                          </w:rPr>
                          <w:t xml:space="preserve">Communication  |  Thread layout</w:t>
                        </w:r>
                      </w:p>
                    </w:txbxContent>
                  </wps:txbx>
                  <wps:bodyPr rot="0" spcFirstLastPara="0" vertOverflow="overflow" horzOverflow="overflow" vert="horz" wrap="square" lIns="31750" tIns="19050" rIns="31750" bIns="19050" numCol="1" spcCol="0" rtlCol="0" fromWordArt="0" anchor="ctr" anchorCtr="0" forceAA="0" compatLnSpc="1">
                    <ns3953:spAutoFit/>
                  </wps:bodyPr>
                </wps:wsp>
              </ns3953:graphicData>
            </ns3953:graphic>
          </wp:anchor>
        </w:drawing>
      </w:r>
      <w:r>
        <w:drawing>
          <wp:anchor distT="0" distB="0" distL="0" distR="0" simplePos="0" relativeHeight="251660218" behindDoc="0" locked="0" layoutInCell="1" allowOverlap="1">
            <wp:simplePos x="0" y="0"/>
            <wp:positionH relativeFrom="page">
              <wp:posOffset>304800</wp:posOffset>
            </wp:positionH>
            <wp:positionV relativeFrom="page">
              <wp:posOffset>863600</wp:posOffset>
            </wp:positionV>
            <wp:extent cx="6946900" cy="5537200"/>
            <wp:effectExtent l="0" t="0" r="0" b="0"/>
            <wp:wrapNone/>
            <wp:docPr id="1978" name="Rectangle 1978"/>
            <wp:cNvGraphicFramePr>
              <ns3954:graphicFrameLocks xmlns:ns3954="http://schemas.openxmlformats.org/drawingml/2006/main" noChangeAspect="0"/>
            </wp:cNvGraphicFramePr>
            <ns3955:graphic xmlns:ns3955="http://schemas.openxmlformats.org/drawingml/2006/main">
              <ns3955:graphicData uri="http://schemas.microsoft.com/office/word/2010/wordprocessingShape">
                <wps:wsp>
                  <wps:cNvSpPr/>
                  <wps:spPr>
                    <ns3955:xfrm>
                      <ns3955:off x="0" y="0"/>
                      <ns3955:ext cx="6946900" cy="5537200"/>
                    </ns3955:xfrm>
                    <ns3955:prstGeom prst="rect">
                      <ns3955:avLst/>
                    </ns3955:prstGeom>
                    <ns3955:solidFill>
                      <ns3955:srgbClr val="FFFFFF"/>
                    </ns3955:solidFill>
                    <ns3955:ln w="16510">
                      <ns3955:solidFill>
                        <ns3955:srgbClr val="555555"/>
                      </ns3955:solidFill>
                    </ns3955:ln>
                  </wps:spPr>
                  <wps:bodyPr rot="0">
                    <ns3955:spAutoFit/>
                  </wps:bodyPr>
                </wps:wsp>
              </ns3955:graphicData>
            </ns3955:graphic>
          </wp:anchor>
        </w:drawing>
      </w:r>
      <w:r>
        <w:drawing>
          <wp:anchor distT="0" distB="0" distL="0" distR="0" simplePos="0" relativeHeight="251660219" behindDoc="0" locked="0" layoutInCell="1" allowOverlap="1">
            <wp:simplePos x="0" y="0"/>
            <wp:positionH relativeFrom="page">
              <wp:posOffset>304800</wp:posOffset>
            </wp:positionH>
            <wp:positionV relativeFrom="page">
              <wp:posOffset>863600</wp:posOffset>
            </wp:positionV>
            <wp:extent cx="6946900" cy="279400"/>
            <wp:effectExtent l="0" t="0" r="0" b="0"/>
            <wp:wrapNone/>
            <wp:docPr id="1979" name="Rectangle 1979"/>
            <wp:cNvGraphicFramePr>
              <ns3956:graphicFrameLocks xmlns:ns3956="http://schemas.openxmlformats.org/drawingml/2006/main" noChangeAspect="0"/>
            </wp:cNvGraphicFramePr>
            <ns3957:graphic xmlns:ns3957="http://schemas.openxmlformats.org/drawingml/2006/main">
              <ns3957:graphicData uri="http://schemas.microsoft.com/office/word/2010/wordprocessingShape">
                <wps:wsp>
                  <wps:cNvSpPr/>
                  <wps:spPr>
                    <ns3957:xfrm>
                      <ns3957:off x="0" y="0"/>
                      <ns3957:ext cx="6946900" cy="279400"/>
                    </ns3957:xfrm>
                    <ns3957:prstGeom prst="rect">
                      <ns3957:avLst/>
                    </ns3957:prstGeom>
                    <ns3957:solidFill>
                      <ns3957:srgbClr val="F2F2F2"/>
                    </ns3957:solidFill>
                    <ns3957:ln w="12700">
                      <ns3957:solidFill>
                        <ns3957:srgbClr val="555555"/>
                      </ns3957:solidFill>
                    </ns3957:ln>
                  </wps:spPr>
                  <wps:bodyPr rot="0">
                    <ns3957:spAutoFit/>
                  </wps:bodyPr>
                </wps:wsp>
              </ns3957:graphicData>
            </ns3957:graphic>
          </wp:anchor>
        </w:drawing>
      </w:r>
      <w:r>
        <w:drawing>
          <wp:anchor distT="0" distB="0" distL="0" distR="0" simplePos="0" relativeHeight="251660220" behindDoc="0" locked="0" layoutInCell="1" allowOverlap="1">
            <wp:simplePos x="0" y="0"/>
            <wp:positionH relativeFrom="page">
              <wp:posOffset>406400</wp:posOffset>
            </wp:positionH>
            <wp:positionV relativeFrom="page">
              <wp:posOffset>914400</wp:posOffset>
            </wp:positionV>
            <wp:extent cx="3810000" cy="190500"/>
            <wp:effectExtent l="0" t="0" r="0" b="0"/>
            <wp:wrapNone/>
            <wp:docPr id="1980" name="Text Box 1980"/>
            <wp:cNvGraphicFramePr>
              <ns3958:graphicFrameLocks xmlns:ns3958="http://schemas.openxmlformats.org/drawingml/2006/main" noChangeAspect="0"/>
            </wp:cNvGraphicFramePr>
            <ns3959:graphic xmlns:ns3959="http://schemas.openxmlformats.org/drawingml/2006/main">
              <ns3959:graphicData uri="http://schemas.microsoft.com/office/word/2010/wordprocessingShape">
                <wps:wsp>
                  <wps:cNvSpPr txBox="1"/>
                  <wps:spPr>
                    <ns3959:xfrm>
                      <ns3959:off x="0" y="0"/>
                      <ns3959:ext cx="3810000" cy="190500"/>
                    </ns3959:xfrm>
                    <ns3959:prstGeom prst="rect">
                      <ns3959:avLst/>
                    </ns3959:prstGeom>
                    <ns3959:noFill/>
                    <ns3959:ln w="12700">
                      <ns3959:noFill/>
                    </ns3959:ln>
                  </wps:spPr>
                  <wps:txbx>
                    <w:txbxContent>
                      <w:p>
                        <w:pPr>
                          <w:jc w:val="left"/>
                          <w:spacing w:before="0" w:after="0" w:line="200" w:lineRule="auto"/>
                        </w:pPr>
                        <w:r>
                          <w:rPr>
                            <w:rFonts w:ascii="Calibri" w:hAnsi="Calibri" w:eastAsia="Calibri" w:cs="Calibri"/>
                            <w:color w:val="444444"/>
                            <w:sz w:val="15"/>
                            <w:szCs w:val="15"/>
                          </w:rPr>
                          <w:t xml:space="preserve">Student Learning Hub  -  Discussion Forum</w:t>
                        </w:r>
                      </w:p>
                    </w:txbxContent>
                  </wps:txbx>
                  <wps:bodyPr rot="0" spcFirstLastPara="0" vertOverflow="overflow" horzOverflow="overflow" vert="horz" wrap="square" lIns="31750" tIns="19050" rIns="31750" bIns="19050" numCol="1" spcCol="0" rtlCol="0" fromWordArt="0" anchor="ctr" anchorCtr="0" forceAA="0" compatLnSpc="1">
                    <ns3959:spAutoFit/>
                  </wps:bodyPr>
                </wps:wsp>
              </ns3959:graphicData>
            </ns3959:graphic>
          </wp:anchor>
        </w:drawing>
      </w:r>
      <w:r>
        <w:drawing>
          <wp:anchor distT="0" distB="0" distL="0" distR="0" simplePos="0" relativeHeight="251660221" behindDoc="0" locked="0" layoutInCell="1" allowOverlap="1">
            <wp:simplePos x="0" y="0"/>
            <wp:positionH relativeFrom="page">
              <wp:posOffset>5092700</wp:posOffset>
            </wp:positionH>
            <wp:positionV relativeFrom="page">
              <wp:posOffset>914400</wp:posOffset>
            </wp:positionV>
            <wp:extent cx="2057400" cy="190500"/>
            <wp:effectExtent l="0" t="0" r="0" b="0"/>
            <wp:wrapNone/>
            <wp:docPr id="1981" name="Text Box 1981"/>
            <wp:cNvGraphicFramePr>
              <ns3960:graphicFrameLocks xmlns:ns3960="http://schemas.openxmlformats.org/drawingml/2006/main" noChangeAspect="0"/>
            </wp:cNvGraphicFramePr>
            <ns3961:graphic xmlns:ns3961="http://schemas.openxmlformats.org/drawingml/2006/main">
              <ns3961:graphicData uri="http://schemas.microsoft.com/office/word/2010/wordprocessingShape">
                <wps:wsp>
                  <wps:cNvSpPr txBox="1"/>
                  <wps:spPr>
                    <ns3961:xfrm>
                      <ns3961:off x="0" y="0"/>
                      <ns3961:ext cx="2057400" cy="190500"/>
                    </ns3961:xfrm>
                    <ns3961:prstGeom prst="rect">
                      <ns3961:avLst/>
                    </ns3961:prstGeom>
                    <ns3961:noFill/>
                    <ns3961:ln w="12700">
                      <ns3961:noFill/>
                    </ns3961:ln>
                  </wps:spPr>
                  <wps:txbx>
                    <w:txbxContent>
                      <w:p>
                        <w:pPr>
                          <w:jc w:val="right"/>
                          <w:spacing w:before="0" w:after="0" w:line="200" w:lineRule="auto"/>
                        </w:pPr>
                        <w:r>
                          <w:rPr>
                            <w:rFonts w:ascii="Calibri" w:hAnsi="Calibri" w:eastAsia="Calibri" w:cs="Calibri"/>
                            <w:color w:val="666666"/>
                            <w:sz w:val="15"/>
                            <w:szCs w:val="15"/>
                          </w:rPr>
                          <w:t xml:space="preserve">Module: Communication</w:t>
                        </w:r>
                      </w:p>
                    </w:txbxContent>
                  </wps:txbx>
                  <wps:bodyPr rot="0" spcFirstLastPara="0" vertOverflow="overflow" horzOverflow="overflow" vert="horz" wrap="square" lIns="31750" tIns="19050" rIns="31750" bIns="19050" numCol="1" spcCol="0" rtlCol="0" fromWordArt="0" anchor="ctr" anchorCtr="0" forceAA="0" compatLnSpc="1">
                    <ns3961:spAutoFit/>
                  </wps:bodyPr>
                </wps:wsp>
              </ns3961:graphicData>
            </ns3961:graphic>
          </wp:anchor>
        </w:drawing>
      </w:r>
      <w:r>
        <w:drawing>
          <wp:anchor distT="0" distB="0" distL="0" distR="0" simplePos="0" relativeHeight="251660222" behindDoc="0" locked="0" layoutInCell="1" allowOverlap="1">
            <wp:simplePos x="0" y="0"/>
            <wp:positionH relativeFrom="page">
              <wp:posOffset>304800</wp:posOffset>
            </wp:positionH>
            <wp:positionV relativeFrom="page">
              <wp:posOffset>1143000</wp:posOffset>
            </wp:positionV>
            <wp:extent cx="6946900" cy="406400"/>
            <wp:effectExtent l="0" t="0" r="0" b="0"/>
            <wp:wrapNone/>
            <wp:docPr id="1982" name="Rectangle 1982"/>
            <wp:cNvGraphicFramePr>
              <ns3962:graphicFrameLocks xmlns:ns3962="http://schemas.openxmlformats.org/drawingml/2006/main" noChangeAspect="0"/>
            </wp:cNvGraphicFramePr>
            <ns3963:graphic xmlns:ns3963="http://schemas.openxmlformats.org/drawingml/2006/main">
              <ns3963:graphicData uri="http://schemas.microsoft.com/office/word/2010/wordprocessingShape">
                <wps:wsp>
                  <wps:cNvSpPr/>
                  <wps:spPr>
                    <ns3963:xfrm>
                      <ns3963:off x="0" y="0"/>
                      <ns3963:ext cx="6946900" cy="406400"/>
                    </ns3963:xfrm>
                    <ns3963:prstGeom prst="rect">
                      <ns3963:avLst/>
                    </ns3963:prstGeom>
                    <ns3963:solidFill>
                      <ns3963:srgbClr val="FFFFFF"/>
                    </ns3963:solidFill>
                    <ns3963:ln w="12700">
                      <ns3963:solidFill>
                        <ns3963:srgbClr val="BBBBBB"/>
                      </ns3963:solidFill>
                    </ns3963:ln>
                  </wps:spPr>
                  <wps:bodyPr rot="0">
                    <ns3963:spAutoFit/>
                  </wps:bodyPr>
                </wps:wsp>
              </ns3963:graphicData>
            </ns3963:graphic>
          </wp:anchor>
        </w:drawing>
      </w:r>
      <w:r>
        <w:drawing>
          <wp:anchor distT="0" distB="0" distL="0" distR="0" simplePos="0" relativeHeight="251660223" behindDoc="0" locked="0" layoutInCell="1" allowOverlap="1">
            <wp:simplePos x="0" y="0"/>
            <wp:positionH relativeFrom="page">
              <wp:posOffset>431800</wp:posOffset>
            </wp:positionH>
            <wp:positionV relativeFrom="page">
              <wp:posOffset>1231900</wp:posOffset>
            </wp:positionV>
            <wp:extent cx="787400" cy="228600"/>
            <wp:effectExtent l="0" t="0" r="0" b="0"/>
            <wp:wrapNone/>
            <wp:docPr id="1983" name="Rounded Rectangle 1983"/>
            <wp:cNvGraphicFramePr>
              <ns3964:graphicFrameLocks xmlns:ns3964="http://schemas.openxmlformats.org/drawingml/2006/main" noChangeAspect="0"/>
            </wp:cNvGraphicFramePr>
            <ns3965:graphic xmlns:ns3965="http://schemas.openxmlformats.org/drawingml/2006/main">
              <ns3965:graphicData uri="http://schemas.microsoft.com/office/word/2010/wordprocessingShape">
                <wps:wsp>
                  <wps:cNvSpPr txBox="1"/>
                  <wps:spPr>
                    <ns3965:xfrm>
                      <ns3965:off x="0" y="0"/>
                      <ns3965:ext cx="787400" cy="228600"/>
                    </ns3965:xfrm>
                    <ns3965:prstGeom prst="roundRect">
                      <ns3965:avLst/>
                    </ns3965:prstGeom>
                    <ns3965:solidFill>
                      <ns3965:srgbClr val="F2F2F2"/>
                    </ns3965:solidFill>
                    <ns3965:ln w="12700">
                      <ns3965:solidFill>
                        <ns3965:srgbClr val="555555"/>
                      </ns3965:solidFill>
                    </ns3965:ln>
                  </wps:spPr>
                  <wps:txbx>
                    <w:txbxContent>
                      <w:p>
                        <w:pPr>
                          <w:jc w:val="center"/>
                          <w:spacing w:before="0" w:after="0" w:line="200" w:lineRule="auto"/>
                        </w:pPr>
                        <w:r>
                          <w:rPr>
                            <w:rFonts w:ascii="Calibri" w:hAnsi="Calibri" w:eastAsia="Calibri" w:cs="Calibri"/>
                            <w:b/>
                            <w:color w:val="222222"/>
                            <w:sz w:val="14"/>
                            <w:szCs w:val="14"/>
                          </w:rPr>
                          <w:t xml:space="preserve">Home</w:t>
                        </w:r>
                      </w:p>
                    </w:txbxContent>
                  </wps:txbx>
                  <wps:bodyPr rot="0" spcFirstLastPara="0" vertOverflow="overflow" horzOverflow="overflow" vert="horz" wrap="square" lIns="31750" tIns="19050" rIns="31750" bIns="19050" numCol="1" spcCol="0" rtlCol="0" fromWordArt="0" anchor="ctr" anchorCtr="0" forceAA="0" compatLnSpc="1">
                    <ns3965:spAutoFit/>
                  </wps:bodyPr>
                </wps:wsp>
              </ns3965:graphicData>
            </ns3965:graphic>
          </wp:anchor>
        </w:drawing>
      </w:r>
      <w:r>
        <w:drawing>
          <wp:anchor distT="0" distB="0" distL="0" distR="0" simplePos="0" relativeHeight="251660224" behindDoc="0" locked="0" layoutInCell="1" allowOverlap="1">
            <wp:simplePos x="0" y="0"/>
            <wp:positionH relativeFrom="page">
              <wp:posOffset>1270000</wp:posOffset>
            </wp:positionH>
            <wp:positionV relativeFrom="page">
              <wp:posOffset>1231900</wp:posOffset>
            </wp:positionV>
            <wp:extent cx="787400" cy="228600"/>
            <wp:effectExtent l="0" t="0" r="0" b="0"/>
            <wp:wrapNone/>
            <wp:docPr id="1984" name="Rounded Rectangle 1984"/>
            <wp:cNvGraphicFramePr>
              <ns3966:graphicFrameLocks xmlns:ns3966="http://schemas.openxmlformats.org/drawingml/2006/main" noChangeAspect="0"/>
            </wp:cNvGraphicFramePr>
            <ns3967:graphic xmlns:ns3967="http://schemas.openxmlformats.org/drawingml/2006/main">
              <ns3967:graphicData uri="http://schemas.microsoft.com/office/word/2010/wordprocessingShape">
                <wps:wsp>
                  <wps:cNvSpPr txBox="1"/>
                  <wps:spPr>
                    <ns3967:xfrm>
                      <ns3967:off x="0" y="0"/>
                      <ns3967:ext cx="787400" cy="228600"/>
                    </ns3967:xfrm>
                    <ns3967:prstGeom prst="roundRect">
                      <ns3967:avLst/>
                    </ns3967:prstGeom>
                    <ns3967:solidFill>
                      <ns3967:srgbClr val="FFFFFF"/>
                    </ns3967:solidFill>
                    <ns3967:ln w="12700">
                      <ns3967:solidFill>
                        <ns3967:srgbClr val="888888"/>
                      </ns3967:solidFill>
                    </ns3967:ln>
                  </wps:spPr>
                  <wps:txbx>
                    <w:txbxContent>
                      <w:p>
                        <w:pPr>
                          <w:jc w:val="center"/>
                          <w:spacing w:before="0" w:after="0" w:line="200" w:lineRule="auto"/>
                        </w:pPr>
                        <w:r>
                          <w:rPr>
                            <w:rFonts w:ascii="Calibri" w:hAnsi="Calibri" w:eastAsia="Calibri" w:cs="Calibri"/>
                            <w:color w:val="222222"/>
                            <w:sz w:val="14"/>
                            <w:szCs w:val="14"/>
                          </w:rPr>
                          <w:t xml:space="preserve">Courses</w:t>
                        </w:r>
                      </w:p>
                    </w:txbxContent>
                  </wps:txbx>
                  <wps:bodyPr rot="0" spcFirstLastPara="0" vertOverflow="overflow" horzOverflow="overflow" vert="horz" wrap="square" lIns="31750" tIns="19050" rIns="31750" bIns="19050" numCol="1" spcCol="0" rtlCol="0" fromWordArt="0" anchor="ctr" anchorCtr="0" forceAA="0" compatLnSpc="1">
                    <ns3967:spAutoFit/>
                  </wps:bodyPr>
                </wps:wsp>
              </ns3967:graphicData>
            </ns3967:graphic>
          </wp:anchor>
        </w:drawing>
      </w:r>
      <w:r>
        <w:drawing>
          <wp:anchor distT="0" distB="0" distL="0" distR="0" simplePos="0" relativeHeight="251660225" behindDoc="0" locked="0" layoutInCell="1" allowOverlap="1">
            <wp:simplePos x="0" y="0"/>
            <wp:positionH relativeFrom="page">
              <wp:posOffset>2108200</wp:posOffset>
            </wp:positionH>
            <wp:positionV relativeFrom="page">
              <wp:posOffset>1231900</wp:posOffset>
            </wp:positionV>
            <wp:extent cx="787400" cy="228600"/>
            <wp:effectExtent l="0" t="0" r="0" b="0"/>
            <wp:wrapNone/>
            <wp:docPr id="1985" name="Rounded Rectangle 1985"/>
            <wp:cNvGraphicFramePr>
              <ns3968:graphicFrameLocks xmlns:ns3968="http://schemas.openxmlformats.org/drawingml/2006/main" noChangeAspect="0"/>
            </wp:cNvGraphicFramePr>
            <ns3969:graphic xmlns:ns3969="http://schemas.openxmlformats.org/drawingml/2006/main">
              <ns3969:graphicData uri="http://schemas.microsoft.com/office/word/2010/wordprocessingShape">
                <wps:wsp>
                  <wps:cNvSpPr txBox="1"/>
                  <wps:spPr>
                    <ns3969:xfrm>
                      <ns3969:off x="0" y="0"/>
                      <ns3969:ext cx="787400" cy="228600"/>
                    </ns3969:xfrm>
                    <ns3969:prstGeom prst="roundRect">
                      <ns3969:avLst/>
                    </ns3969:prstGeom>
                    <ns3969:solidFill>
                      <ns3969:srgbClr val="FFFFFF"/>
                    </ns3969:solidFill>
                    <ns3969:ln w="12700">
                      <ns3969:solidFill>
                        <ns3969:srgbClr val="888888"/>
                      </ns3969:solidFill>
                    </ns3969:ln>
                  </wps:spPr>
                  <wps:txbx>
                    <w:txbxContent>
                      <w:p>
                        <w:pPr>
                          <w:jc w:val="center"/>
                          <w:spacing w:before="0" w:after="0" w:line="200" w:lineRule="auto"/>
                        </w:pPr>
                        <w:r>
                          <w:rPr>
                            <w:rFonts w:ascii="Calibri" w:hAnsi="Calibri" w:eastAsia="Calibri" w:cs="Calibri"/>
                            <w:color w:val="222222"/>
                            <w:sz w:val="14"/>
                            <w:szCs w:val="14"/>
                          </w:rPr>
                          <w:t xml:space="preserve">Materials</w:t>
                        </w:r>
                      </w:p>
                    </w:txbxContent>
                  </wps:txbx>
                  <wps:bodyPr rot="0" spcFirstLastPara="0" vertOverflow="overflow" horzOverflow="overflow" vert="horz" wrap="square" lIns="31750" tIns="19050" rIns="31750" bIns="19050" numCol="1" spcCol="0" rtlCol="0" fromWordArt="0" anchor="ctr" anchorCtr="0" forceAA="0" compatLnSpc="1">
                    <ns3969:spAutoFit/>
                  </wps:bodyPr>
                </wps:wsp>
              </ns3969:graphicData>
            </ns3969:graphic>
          </wp:anchor>
        </w:drawing>
      </w:r>
      <w:r>
        <w:drawing>
          <wp:anchor distT="0" distB="0" distL="0" distR="0" simplePos="0" relativeHeight="251660226" behindDoc="0" locked="0" layoutInCell="1" allowOverlap="1">
            <wp:simplePos x="0" y="0"/>
            <wp:positionH relativeFrom="page">
              <wp:posOffset>2946400</wp:posOffset>
            </wp:positionH>
            <wp:positionV relativeFrom="page">
              <wp:posOffset>1231900</wp:posOffset>
            </wp:positionV>
            <wp:extent cx="787400" cy="228600"/>
            <wp:effectExtent l="0" t="0" r="0" b="0"/>
            <wp:wrapNone/>
            <wp:docPr id="1986" name="Rounded Rectangle 1986"/>
            <wp:cNvGraphicFramePr>
              <ns3970:graphicFrameLocks xmlns:ns3970="http://schemas.openxmlformats.org/drawingml/2006/main" noChangeAspect="0"/>
            </wp:cNvGraphicFramePr>
            <ns3971:graphic xmlns:ns3971="http://schemas.openxmlformats.org/drawingml/2006/main">
              <ns3971:graphicData uri="http://schemas.microsoft.com/office/word/2010/wordprocessingShape">
                <wps:wsp>
                  <wps:cNvSpPr txBox="1"/>
                  <wps:spPr>
                    <ns3971:xfrm>
                      <ns3971:off x="0" y="0"/>
                      <ns3971:ext cx="787400" cy="228600"/>
                    </ns3971:xfrm>
                    <ns3971:prstGeom prst="roundRect">
                      <ns3971:avLst/>
                    </ns3971:prstGeom>
                    <ns3971:solidFill>
                      <ns3971:srgbClr val="FFFFFF"/>
                    </ns3971:solidFill>
                    <ns3971:ln w="12700">
                      <ns3971:solidFill>
                        <ns3971:srgbClr val="888888"/>
                      </ns3971:solidFill>
                    </ns3971:ln>
                  </wps:spPr>
                  <wps:txbx>
                    <w:txbxContent>
                      <w:p>
                        <w:pPr>
                          <w:jc w:val="center"/>
                          <w:spacing w:before="0" w:after="0" w:line="200" w:lineRule="auto"/>
                        </w:pPr>
                        <w:r>
                          <w:rPr>
                            <w:rFonts w:ascii="Calibri" w:hAnsi="Calibri" w:eastAsia="Calibri" w:cs="Calibri"/>
                            <w:color w:val="222222"/>
                            <w:sz w:val="14"/>
                            <w:szCs w:val="14"/>
                          </w:rPr>
                          <w:t xml:space="preserve">Tasks</w:t>
                        </w:r>
                      </w:p>
                    </w:txbxContent>
                  </wps:txbx>
                  <wps:bodyPr rot="0" spcFirstLastPara="0" vertOverflow="overflow" horzOverflow="overflow" vert="horz" wrap="square" lIns="31750" tIns="19050" rIns="31750" bIns="19050" numCol="1" spcCol="0" rtlCol="0" fromWordArt="0" anchor="ctr" anchorCtr="0" forceAA="0" compatLnSpc="1">
                    <ns3971:spAutoFit/>
                  </wps:bodyPr>
                </wps:wsp>
              </ns3971:graphicData>
            </ns3971:graphic>
          </wp:anchor>
        </w:drawing>
      </w:r>
      <w:r>
        <w:drawing>
          <wp:anchor distT="0" distB="0" distL="0" distR="0" simplePos="0" relativeHeight="251660227" behindDoc="0" locked="0" layoutInCell="1" allowOverlap="1">
            <wp:simplePos x="0" y="0"/>
            <wp:positionH relativeFrom="page">
              <wp:posOffset>3784600</wp:posOffset>
            </wp:positionH>
            <wp:positionV relativeFrom="page">
              <wp:posOffset>1231900</wp:posOffset>
            </wp:positionV>
            <wp:extent cx="787400" cy="228600"/>
            <wp:effectExtent l="0" t="0" r="0" b="0"/>
            <wp:wrapNone/>
            <wp:docPr id="1987" name="Rounded Rectangle 1987"/>
            <wp:cNvGraphicFramePr>
              <ns3972:graphicFrameLocks xmlns:ns3972="http://schemas.openxmlformats.org/drawingml/2006/main" noChangeAspect="0"/>
            </wp:cNvGraphicFramePr>
            <ns3973:graphic xmlns:ns3973="http://schemas.openxmlformats.org/drawingml/2006/main">
              <ns3973:graphicData uri="http://schemas.microsoft.com/office/word/2010/wordprocessingShape">
                <wps:wsp>
                  <wps:cNvSpPr txBox="1"/>
                  <wps:spPr>
                    <ns3973:xfrm>
                      <ns3973:off x="0" y="0"/>
                      <ns3973:ext cx="787400" cy="228600"/>
                    </ns3973:xfrm>
                    <ns3973:prstGeom prst="roundRect">
                      <ns3973:avLst/>
                    </ns3973:prstGeom>
                    <ns3973:solidFill>
                      <ns3973:srgbClr val="FFFFFF"/>
                    </ns3973:solidFill>
                    <ns3973:ln w="12700">
                      <ns3973:solidFill>
                        <ns3973:srgbClr val="888888"/>
                      </ns3973:solidFill>
                    </ns3973:ln>
                  </wps:spPr>
                  <wps:txbx>
                    <w:txbxContent>
                      <w:p>
                        <w:pPr>
                          <w:jc w:val="center"/>
                          <w:spacing w:before="0" w:after="0" w:line="200" w:lineRule="auto"/>
                        </w:pPr>
                        <w:r>
                          <w:rPr>
                            <w:rFonts w:ascii="Calibri" w:hAnsi="Calibri" w:eastAsia="Calibri" w:cs="Calibri"/>
                            <w:color w:val="222222"/>
                            <w:sz w:val="14"/>
                            <w:szCs w:val="14"/>
                          </w:rPr>
                          <w:t xml:space="preserve">Quizzes</w:t>
                        </w:r>
                      </w:p>
                    </w:txbxContent>
                  </wps:txbx>
                  <wps:bodyPr rot="0" spcFirstLastPara="0" vertOverflow="overflow" horzOverflow="overflow" vert="horz" wrap="square" lIns="31750" tIns="19050" rIns="31750" bIns="19050" numCol="1" spcCol="0" rtlCol="0" fromWordArt="0" anchor="ctr" anchorCtr="0" forceAA="0" compatLnSpc="1">
                    <ns3973:spAutoFit/>
                  </wps:bodyPr>
                </wps:wsp>
              </ns3973:graphicData>
            </ns3973:graphic>
          </wp:anchor>
        </w:drawing>
      </w:r>
      <w:r>
        <w:drawing>
          <wp:anchor distT="0" distB="0" distL="0" distR="0" simplePos="0" relativeHeight="251660228" behindDoc="0" locked="0" layoutInCell="1" allowOverlap="1">
            <wp:simplePos x="0" y="0"/>
            <wp:positionH relativeFrom="page">
              <wp:posOffset>4622800</wp:posOffset>
            </wp:positionH>
            <wp:positionV relativeFrom="page">
              <wp:posOffset>1231900</wp:posOffset>
            </wp:positionV>
            <wp:extent cx="787400" cy="228600"/>
            <wp:effectExtent l="0" t="0" r="0" b="0"/>
            <wp:wrapNone/>
            <wp:docPr id="1988" name="Rounded Rectangle 1988"/>
            <wp:cNvGraphicFramePr>
              <ns3974:graphicFrameLocks xmlns:ns3974="http://schemas.openxmlformats.org/drawingml/2006/main" noChangeAspect="0"/>
            </wp:cNvGraphicFramePr>
            <ns3975:graphic xmlns:ns3975="http://schemas.openxmlformats.org/drawingml/2006/main">
              <ns3975:graphicData uri="http://schemas.microsoft.com/office/word/2010/wordprocessingShape">
                <wps:wsp>
                  <wps:cNvSpPr txBox="1"/>
                  <wps:spPr>
                    <ns3975:xfrm>
                      <ns3975:off x="0" y="0"/>
                      <ns3975:ext cx="787400" cy="228600"/>
                    </ns3975:xfrm>
                    <ns3975:prstGeom prst="roundRect">
                      <ns3975:avLst/>
                    </ns3975:prstGeom>
                    <ns3975:solidFill>
                      <ns3975:srgbClr val="FFFFFF"/>
                    </ns3975:solidFill>
                    <ns3975:ln w="12700">
                      <ns3975:solidFill>
                        <ns3975:srgbClr val="888888"/>
                      </ns3975:solidFill>
                    </ns3975:ln>
                  </wps:spPr>
                  <wps:txbx>
                    <w:txbxContent>
                      <w:p>
                        <w:pPr>
                          <w:jc w:val="center"/>
                          <w:spacing w:before="0" w:after="0" w:line="200" w:lineRule="auto"/>
                        </w:pPr>
                        <w:r>
                          <w:rPr>
                            <w:rFonts w:ascii="Calibri" w:hAnsi="Calibri" w:eastAsia="Calibri" w:cs="Calibri"/>
                            <w:color w:val="222222"/>
                            <w:sz w:val="14"/>
                            <w:szCs w:val="14"/>
                          </w:rPr>
                          <w:t xml:space="preserve">Forum</w:t>
                        </w:r>
                      </w:p>
                    </w:txbxContent>
                  </wps:txbx>
                  <wps:bodyPr rot="0" spcFirstLastPara="0" vertOverflow="overflow" horzOverflow="overflow" vert="horz" wrap="square" lIns="31750" tIns="19050" rIns="31750" bIns="19050" numCol="1" spcCol="0" rtlCol="0" fromWordArt="0" anchor="ctr" anchorCtr="0" forceAA="0" compatLnSpc="1">
                    <ns3975:spAutoFit/>
                  </wps:bodyPr>
                </wps:wsp>
              </ns3975:graphicData>
            </ns3975:graphic>
          </wp:anchor>
        </w:drawing>
      </w:r>
      <w:r>
        <w:drawing>
          <wp:anchor distT="0" distB="0" distL="0" distR="0" simplePos="0" relativeHeight="251660229" behindDoc="0" locked="0" layoutInCell="1" allowOverlap="1">
            <wp:simplePos x="0" y="0"/>
            <wp:positionH relativeFrom="page">
              <wp:posOffset>5473700</wp:posOffset>
            </wp:positionH>
            <wp:positionV relativeFrom="page">
              <wp:posOffset>1231900</wp:posOffset>
            </wp:positionV>
            <wp:extent cx="1168400" cy="228600"/>
            <wp:effectExtent l="0" t="0" r="0" b="0"/>
            <wp:wrapNone/>
            <wp:docPr id="1989" name="Rounded Rectangle 1989"/>
            <wp:cNvGraphicFramePr>
              <ns3976:graphicFrameLocks xmlns:ns3976="http://schemas.openxmlformats.org/drawingml/2006/main" noChangeAspect="0"/>
            </wp:cNvGraphicFramePr>
            <ns3977:graphic xmlns:ns3977="http://schemas.openxmlformats.org/drawingml/2006/main">
              <ns3977:graphicData uri="http://schemas.microsoft.com/office/word/2010/wordprocessingShape">
                <wps:wsp>
                  <wps:cNvSpPr txBox="1"/>
                  <wps:spPr>
                    <ns3977:xfrm>
                      <ns3977:off x="0" y="0"/>
                      <ns3977:ext cx="1168400" cy="228600"/>
                    </ns3977:xfrm>
                    <ns3977:prstGeom prst="roundRect">
                      <ns3977:avLst/>
                    </ns3977:prstGeom>
                    <ns3977:solidFill>
                      <ns3977:srgbClr val="FFFFFF"/>
                    </ns3977:solidFill>
                    <ns3977:ln w="12700">
                      <ns3977:solidFill>
                        <ns3977:srgbClr val="888888"/>
                      </ns3977:solidFill>
                    </ns3977:ln>
                  </wps:spPr>
                  <wps:txbx>
                    <w:txbxContent>
                      <w:p>
                        <w:pPr>
                          <w:jc w:val="left"/>
                          <w:spacing w:before="0" w:after="0" w:line="200" w:lineRule="auto"/>
                        </w:pPr>
                        <w:r>
                          <w:rPr>
                            <w:rFonts w:ascii="Calibri" w:hAnsi="Calibri" w:eastAsia="Calibri" w:cs="Calibri"/>
                            <w:color w:val="777777"/>
                            <w:sz w:val="14"/>
                            <w:szCs w:val="14"/>
                          </w:rPr>
                          <w:t xml:space="preserve">Search hub</w:t>
                        </w:r>
                      </w:p>
                    </w:txbxContent>
                  </wps:txbx>
                  <wps:bodyPr rot="0" spcFirstLastPara="0" vertOverflow="overflow" horzOverflow="overflow" vert="horz" wrap="square" lIns="31750" tIns="19050" rIns="31750" bIns="19050" numCol="1" spcCol="0" rtlCol="0" fromWordArt="0" anchor="ctr" anchorCtr="0" forceAA="0" compatLnSpc="1">
                    <ns3977:spAutoFit/>
                  </wps:bodyPr>
                </wps:wsp>
              </ns3977:graphicData>
            </ns3977:graphic>
          </wp:anchor>
        </w:drawing>
      </w:r>
      <w:r>
        <w:drawing>
          <wp:anchor distT="0" distB="0" distL="0" distR="0" simplePos="0" relativeHeight="251660230" behindDoc="0" locked="0" layoutInCell="1" allowOverlap="1">
            <wp:simplePos x="0" y="0"/>
            <wp:positionH relativeFrom="page">
              <wp:posOffset>6743700</wp:posOffset>
            </wp:positionH>
            <wp:positionV relativeFrom="page">
              <wp:posOffset>1219200</wp:posOffset>
            </wp:positionV>
            <wp:extent cx="254000" cy="254000"/>
            <wp:effectExtent l="0" t="0" r="0" b="0"/>
            <wp:wrapNone/>
            <wp:docPr id="1990" name="Oval 1990"/>
            <wp:cNvGraphicFramePr>
              <ns3978:graphicFrameLocks xmlns:ns3978="http://schemas.openxmlformats.org/drawingml/2006/main" noChangeAspect="0"/>
            </wp:cNvGraphicFramePr>
            <ns3979:graphic xmlns:ns3979="http://schemas.openxmlformats.org/drawingml/2006/main">
              <ns3979:graphicData uri="http://schemas.microsoft.com/office/word/2010/wordprocessingShape">
                <wps:wsp>
                  <wps:cNvSpPr txBox="1"/>
                  <wps:spPr>
                    <ns3979:xfrm>
                      <ns3979:off x="0" y="0"/>
                      <ns3979:ext cx="254000" cy="254000"/>
                    </ns3979:xfrm>
                    <ns3979:prstGeom prst="ellipse">
                      <ns3979:avLst/>
                    </ns3979:prstGeom>
                    <ns3979:solidFill>
                      <ns3979:srgbClr val="F2F2F2"/>
                    </ns3979:solidFill>
                    <ns3979:ln w="12700">
                      <ns3979:solidFill>
                        <ns3979:srgbClr val="888888"/>
                      </ns3979:solidFill>
                    </ns3979:ln>
                  </wps:spPr>
                  <wps:txbx>
                    <w:txbxContent>
                      <w:p>
                        <w:pPr>
                          <w:jc w:val="center"/>
                          <w:spacing w:before="0" w:after="0" w:line="200" w:lineRule="auto"/>
                        </w:pPr>
                        <w:r>
                          <w:rPr>
                            <w:rFonts w:ascii="Calibri" w:hAnsi="Calibri" w:eastAsia="Calibri" w:cs="Calibri"/>
                            <w:b/>
                            <w:color w:val="222222"/>
                            <w:sz w:val="14"/>
                            <w:szCs w:val="14"/>
                          </w:rPr>
                          <w:t xml:space="preserve">SA</w:t>
                        </w:r>
                      </w:p>
                    </w:txbxContent>
                  </wps:txbx>
                  <wps:bodyPr rot="0" spcFirstLastPara="0" vertOverflow="overflow" horzOverflow="overflow" vert="horz" wrap="square" lIns="31750" tIns="19050" rIns="31750" bIns="19050" numCol="1" spcCol="0" rtlCol="0" fromWordArt="0" anchor="ctr" anchorCtr="0" forceAA="0" compatLnSpc="1">
                    <ns3979:spAutoFit/>
                  </wps:bodyPr>
                </wps:wsp>
              </ns3979:graphicData>
            </ns3979:graphic>
          </wp:anchor>
        </w:drawing>
      </w:r>
      <w:r>
        <w:drawing>
          <wp:anchor distT="0" distB="0" distL="0" distR="0" simplePos="0" relativeHeight="251660231" behindDoc="0" locked="0" layoutInCell="1" allowOverlap="1">
            <wp:simplePos x="0" y="0"/>
            <wp:positionH relativeFrom="page">
              <wp:posOffset>508000</wp:posOffset>
            </wp:positionH>
            <wp:positionV relativeFrom="page">
              <wp:posOffset>1625600</wp:posOffset>
            </wp:positionV>
            <wp:extent cx="3124200" cy="177800"/>
            <wp:effectExtent l="0" t="0" r="0" b="0"/>
            <wp:wrapNone/>
            <wp:docPr id="1991" name="Text Box 1991"/>
            <wp:cNvGraphicFramePr>
              <ns3980:graphicFrameLocks xmlns:ns3980="http://schemas.openxmlformats.org/drawingml/2006/main" noChangeAspect="0"/>
            </wp:cNvGraphicFramePr>
            <ns3981:graphic xmlns:ns3981="http://schemas.openxmlformats.org/drawingml/2006/main">
              <ns3981:graphicData uri="http://schemas.microsoft.com/office/word/2010/wordprocessingShape">
                <wps:wsp>
                  <wps:cNvSpPr txBox="1"/>
                  <wps:spPr>
                    <ns3981:xfrm>
                      <ns3981:off x="0" y="0"/>
                      <ns3981:ext cx="3124200" cy="177800"/>
                    </ns3981:xfrm>
                    <ns3981:prstGeom prst="rect">
                      <ns3981:avLst/>
                    </ns3981:prstGeom>
                    <ns3981:noFill/>
                    <ns3981:ln w="12700">
                      <ns3981:noFill/>
                    </ns3981:ln>
                  </wps:spPr>
                  <wps:txbx>
                    <w:txbxContent>
                      <w:p>
                        <w:pPr>
                          <w:jc w:val="left"/>
                          <w:spacing w:before="0" w:after="0" w:line="200" w:lineRule="auto"/>
                        </w:pPr>
                        <w:r>
                          <w:rPr>
                            <w:rFonts w:ascii="Calibri" w:hAnsi="Calibri" w:eastAsia="Calibri" w:cs="Calibri"/>
                            <w:b/>
                            <w:color w:val="444444"/>
                            <w:sz w:val="15"/>
                            <w:szCs w:val="15"/>
                          </w:rPr>
                          <w:t xml:space="preserve">New topic composer</w:t>
                        </w:r>
                      </w:p>
                    </w:txbxContent>
                  </wps:txbx>
                  <wps:bodyPr rot="0" spcFirstLastPara="0" vertOverflow="overflow" horzOverflow="overflow" vert="horz" wrap="square" lIns="31750" tIns="19050" rIns="31750" bIns="19050" numCol="1" spcCol="0" rtlCol="0" fromWordArt="0" anchor="ctr" anchorCtr="0" forceAA="0" compatLnSpc="1">
                    <ns3981:spAutoFit/>
                  </wps:bodyPr>
                </wps:wsp>
              </ns3981:graphicData>
            </ns3981:graphic>
          </wp:anchor>
        </w:drawing>
      </w:r>
      <w:r>
        <w:drawing>
          <wp:anchor distT="0" distB="0" distL="0" distR="0" simplePos="0" relativeHeight="251660232" behindDoc="0" locked="0" layoutInCell="1" allowOverlap="1">
            <wp:simplePos x="0" y="0"/>
            <wp:positionH relativeFrom="page">
              <wp:posOffset>508000</wp:posOffset>
            </wp:positionH>
            <wp:positionV relativeFrom="page">
              <wp:posOffset>1803400</wp:posOffset>
            </wp:positionV>
            <wp:extent cx="3124200" cy="10160"/>
            <wp:effectExtent l="0" t="0" r="0" b="0"/>
            <wp:wrapNone/>
            <wp:docPr id="1992" name="Line 1992"/>
            <wp:cNvGraphicFramePr>
              <ns3982:graphicFrameLocks xmlns:ns3982="http://schemas.openxmlformats.org/drawingml/2006/main" noChangeAspect="0"/>
            </wp:cNvGraphicFramePr>
            <ns3983:graphic xmlns:ns3983="http://schemas.openxmlformats.org/drawingml/2006/main">
              <ns3983:graphicData uri="http://schemas.microsoft.com/office/word/2010/wordprocessingShape">
                <wps:wsp>
                  <wps:cNvSpPr/>
                  <wps:spPr>
                    <ns3983:xfrm>
                      <ns3983:off x="0" y="0"/>
                      <ns3983:ext cx="3124200" cy="10160"/>
                    </ns3983:xfrm>
                    <ns3983:prstGeom prst="line">
                      <ns3983:avLst/>
                    </ns3983:prstGeom>
                    <ns3983:noFill/>
                    <ns3983:ln w="11430">
                      <ns3983:solidFill>
                        <ns3983:srgbClr val="BBBBBB"/>
                      </ns3983:solidFill>
                    </ns3983:ln>
                  </wps:spPr>
                  <wps:bodyPr rot="0">
                    <ns3983:spAutoFit/>
                  </wps:bodyPr>
                </wps:wsp>
              </ns3983:graphicData>
            </ns3983:graphic>
          </wp:anchor>
        </w:drawing>
      </w:r>
      <w:r>
        <w:drawing>
          <wp:anchor distT="0" distB="0" distL="0" distR="0" simplePos="0" relativeHeight="251660233" behindDoc="0" locked="0" layoutInCell="1" allowOverlap="1">
            <wp:simplePos x="0" y="0"/>
            <wp:positionH relativeFrom="page">
              <wp:posOffset>508000</wp:posOffset>
            </wp:positionH>
            <wp:positionV relativeFrom="page">
              <wp:posOffset>1905000</wp:posOffset>
            </wp:positionV>
            <wp:extent cx="3124200" cy="279400"/>
            <wp:effectExtent l="0" t="0" r="0" b="0"/>
            <wp:wrapNone/>
            <wp:docPr id="1993" name="Rectangle 1993"/>
            <wp:cNvGraphicFramePr>
              <ns3984:graphicFrameLocks xmlns:ns3984="http://schemas.openxmlformats.org/drawingml/2006/main" noChangeAspect="0"/>
            </wp:cNvGraphicFramePr>
            <ns3985:graphic xmlns:ns3985="http://schemas.openxmlformats.org/drawingml/2006/main">
              <ns3985:graphicData uri="http://schemas.microsoft.com/office/word/2010/wordprocessingShape">
                <wps:wsp>
                  <wps:cNvSpPr txBox="1"/>
                  <wps:spPr>
                    <ns3985:xfrm>
                      <ns3985:off x="0" y="0"/>
                      <ns3985:ext cx="3124200" cy="279400"/>
                    </ns3985:xfrm>
                    <ns3985:prstGeom prst="rect">
                      <ns3985:avLst/>
                    </ns3985:prstGeom>
                    <ns3985:solidFill>
                      <ns3985:srgbClr val="FFFFFF"/>
                    </ns3985:solidFill>
                    <ns3985:ln w="12700">
                      <ns3985:solidFill>
                        <ns3985:srgbClr val="888888"/>
                      </ns3985:solidFill>
                    </ns3985:ln>
                  </wps:spPr>
                  <wps:txbx>
                    <w:txbxContent>
                      <w:p>
                        <w:pPr>
                          <w:jc w:val="left"/>
                          <w:spacing w:before="0" w:after="0" w:line="200" w:lineRule="auto"/>
                        </w:pPr>
                        <w:r>
                          <w:rPr>
                            <w:rFonts w:ascii="Calibri" w:hAnsi="Calibri" w:eastAsia="Calibri" w:cs="Calibri"/>
                            <w:color w:val="777777"/>
                            <w:sz w:val="15"/>
                            <w:szCs w:val="15"/>
                          </w:rPr>
                          <w:t xml:space="preserve">Topic title</w:t>
                        </w:r>
                      </w:p>
                    </w:txbxContent>
                  </wps:txbx>
                  <wps:bodyPr rot="0" spcFirstLastPara="0" vertOverflow="overflow" horzOverflow="overflow" vert="horz" wrap="square" lIns="31750" tIns="19050" rIns="31750" bIns="19050" numCol="1" spcCol="0" rtlCol="0" fromWordArt="0" anchor="ctr" anchorCtr="0" forceAA="0" compatLnSpc="1">
                    <ns3985:spAutoFit/>
                  </wps:bodyPr>
                </wps:wsp>
              </ns3985:graphicData>
            </ns3985:graphic>
          </wp:anchor>
        </w:drawing>
      </w:r>
      <w:r>
        <w:drawing>
          <wp:anchor distT="0" distB="0" distL="0" distR="0" simplePos="0" relativeHeight="251660234" behindDoc="0" locked="0" layoutInCell="1" allowOverlap="1">
            <wp:simplePos x="0" y="0"/>
            <wp:positionH relativeFrom="page">
              <wp:posOffset>508000</wp:posOffset>
            </wp:positionH>
            <wp:positionV relativeFrom="page">
              <wp:posOffset>2260600</wp:posOffset>
            </wp:positionV>
            <wp:extent cx="3124200" cy="939800"/>
            <wp:effectExtent l="0" t="0" r="0" b="0"/>
            <wp:wrapNone/>
            <wp:docPr id="1994" name="Rectangle 1994"/>
            <wp:cNvGraphicFramePr>
              <ns3986:graphicFrameLocks xmlns:ns3986="http://schemas.openxmlformats.org/drawingml/2006/main" noChangeAspect="0"/>
            </wp:cNvGraphicFramePr>
            <ns3987:graphic xmlns:ns3987="http://schemas.openxmlformats.org/drawingml/2006/main">
              <ns3987:graphicData uri="http://schemas.microsoft.com/office/word/2010/wordprocessingShape">
                <wps:wsp>
                  <wps:cNvSpPr/>
                  <wps:spPr>
                    <ns3987:xfrm>
                      <ns3987:off x="0" y="0"/>
                      <ns3987:ext cx="3124200" cy="939800"/>
                    </ns3987:xfrm>
                    <ns3987:prstGeom prst="rect">
                      <ns3987:avLst/>
                    </ns3987:prstGeom>
                    <ns3987:solidFill>
                      <ns3987:srgbClr val="FFFFFF"/>
                    </ns3987:solidFill>
                    <ns3987:ln w="12700">
                      <ns3987:solidFill>
                        <ns3987:srgbClr val="888888"/>
                      </ns3987:solidFill>
                    </ns3987:ln>
                  </wps:spPr>
                  <wps:bodyPr rot="0">
                    <ns3987:spAutoFit/>
                  </wps:bodyPr>
                </wps:wsp>
              </ns3987:graphicData>
            </ns3987:graphic>
          </wp:anchor>
        </w:drawing>
      </w:r>
      <w:r>
        <w:drawing>
          <wp:anchor distT="0" distB="0" distL="0" distR="0" simplePos="0" relativeHeight="251660235" behindDoc="0" locked="0" layoutInCell="1" allowOverlap="1">
            <wp:simplePos x="0" y="0"/>
            <wp:positionH relativeFrom="page">
              <wp:posOffset>609600</wp:posOffset>
            </wp:positionH>
            <wp:positionV relativeFrom="page">
              <wp:posOffset>2311400</wp:posOffset>
            </wp:positionV>
            <wp:extent cx="2921000" cy="177800"/>
            <wp:effectExtent l="0" t="0" r="0" b="0"/>
            <wp:wrapNone/>
            <wp:docPr id="1995" name="Text Box 1995"/>
            <wp:cNvGraphicFramePr>
              <ns3988:graphicFrameLocks xmlns:ns3988="http://schemas.openxmlformats.org/drawingml/2006/main" noChangeAspect="0"/>
            </wp:cNvGraphicFramePr>
            <ns3989:graphic xmlns:ns3989="http://schemas.openxmlformats.org/drawingml/2006/main">
              <ns3989:graphicData uri="http://schemas.microsoft.com/office/word/2010/wordprocessingShape">
                <wps:wsp>
                  <wps:cNvSpPr txBox="1"/>
                  <wps:spPr>
                    <ns3989:xfrm>
                      <ns3989:off x="0" y="0"/>
                      <ns3989:ext cx="2921000" cy="177800"/>
                    </ns3989:xfrm>
                    <ns3989:prstGeom prst="rect">
                      <ns3989:avLst/>
                    </ns3989:prstGeom>
                    <ns3989:noFill/>
                    <ns3989:ln w="12700">
                      <ns3989:noFill/>
                    </ns3989:ln>
                  </wps:spPr>
                  <wps:txbx>
                    <w:txbxContent>
                      <w:p>
                        <w:pPr>
                          <w:jc w:val="left"/>
                          <w:spacing w:before="0" w:after="0" w:line="200" w:lineRule="auto"/>
                        </w:pPr>
                        <w:r>
                          <w:rPr>
                            <w:rFonts w:ascii="Calibri" w:hAnsi="Calibri" w:eastAsia="Calibri" w:cs="Calibri"/>
                            <w:color w:val="777777"/>
                            <w:sz w:val="13"/>
                            <w:szCs w:val="13"/>
                          </w:rPr>
                          <w:t xml:space="preserve">Message body</w:t>
                        </w:r>
                      </w:p>
                    </w:txbxContent>
                  </wps:txbx>
                  <wps:bodyPr rot="0" spcFirstLastPara="0" vertOverflow="overflow" horzOverflow="overflow" vert="horz" wrap="square" lIns="31750" tIns="19050" rIns="31750" bIns="19050" numCol="1" spcCol="0" rtlCol="0" fromWordArt="0" anchor="ctr" anchorCtr="0" forceAA="0" compatLnSpc="1">
                    <ns3989:spAutoFit/>
                  </wps:bodyPr>
                </wps:wsp>
              </ns3989:graphicData>
            </ns3989:graphic>
          </wp:anchor>
        </w:drawing>
      </w:r>
      <w:r>
        <w:drawing>
          <wp:anchor distT="0" distB="0" distL="0" distR="0" simplePos="0" relativeHeight="251660236" behindDoc="0" locked="0" layoutInCell="1" allowOverlap="1">
            <wp:simplePos x="0" y="0"/>
            <wp:positionH relativeFrom="page">
              <wp:posOffset>609600</wp:posOffset>
            </wp:positionH>
            <wp:positionV relativeFrom="page">
              <wp:posOffset>2616200</wp:posOffset>
            </wp:positionV>
            <wp:extent cx="2794000" cy="10160"/>
            <wp:effectExtent l="0" t="0" r="0" b="0"/>
            <wp:wrapNone/>
            <wp:docPr id="1996" name="Line 1996"/>
            <wp:cNvGraphicFramePr>
              <ns3990:graphicFrameLocks xmlns:ns3990="http://schemas.openxmlformats.org/drawingml/2006/main" noChangeAspect="0"/>
            </wp:cNvGraphicFramePr>
            <ns3991:graphic xmlns:ns3991="http://schemas.openxmlformats.org/drawingml/2006/main">
              <ns3991:graphicData uri="http://schemas.microsoft.com/office/word/2010/wordprocessingShape">
                <wps:wsp>
                  <wps:cNvSpPr/>
                  <wps:spPr>
                    <ns3991:xfrm>
                      <ns3991:off x="0" y="0"/>
                      <ns3991:ext cx="2794000" cy="10160"/>
                    </ns3991:xfrm>
                    <ns3991:prstGeom prst="line">
                      <ns3991:avLst/>
                    </ns3991:prstGeom>
                    <ns3991:noFill/>
                    <ns3991:ln w="11430">
                      <ns3991:solidFill>
                        <ns3991:srgbClr val="BBBBBB"/>
                      </ns3991:solidFill>
                    </ns3991:ln>
                  </wps:spPr>
                  <wps:bodyPr rot="0">
                    <ns3991:spAutoFit/>
                  </wps:bodyPr>
                </wps:wsp>
              </ns3991:graphicData>
            </ns3991:graphic>
          </wp:anchor>
        </w:drawing>
      </w:r>
      <w:r>
        <w:drawing>
          <wp:anchor distT="0" distB="0" distL="0" distR="0" simplePos="0" relativeHeight="251660237" behindDoc="0" locked="0" layoutInCell="1" allowOverlap="1">
            <wp:simplePos x="0" y="0"/>
            <wp:positionH relativeFrom="page">
              <wp:posOffset>609600</wp:posOffset>
            </wp:positionH>
            <wp:positionV relativeFrom="page">
              <wp:posOffset>2794000</wp:posOffset>
            </wp:positionV>
            <wp:extent cx="2159000" cy="10160"/>
            <wp:effectExtent l="0" t="0" r="0" b="0"/>
            <wp:wrapNone/>
            <wp:docPr id="1997" name="Line 1997"/>
            <wp:cNvGraphicFramePr>
              <ns3992:graphicFrameLocks xmlns:ns3992="http://schemas.openxmlformats.org/drawingml/2006/main" noChangeAspect="0"/>
            </wp:cNvGraphicFramePr>
            <ns3993:graphic xmlns:ns3993="http://schemas.openxmlformats.org/drawingml/2006/main">
              <ns3993:graphicData uri="http://schemas.microsoft.com/office/word/2010/wordprocessingShape">
                <wps:wsp>
                  <wps:cNvSpPr/>
                  <wps:spPr>
                    <ns3993:xfrm>
                      <ns3993:off x="0" y="0"/>
                      <ns3993:ext cx="2159000" cy="10160"/>
                    </ns3993:xfrm>
                    <ns3993:prstGeom prst="line">
                      <ns3993:avLst/>
                    </ns3993:prstGeom>
                    <ns3993:noFill/>
                    <ns3993:ln w="11430">
                      <ns3993:solidFill>
                        <ns3993:srgbClr val="BBBBBB"/>
                      </ns3993:solidFill>
                    </ns3993:ln>
                  </wps:spPr>
                  <wps:bodyPr rot="0">
                    <ns3993:spAutoFit/>
                  </wps:bodyPr>
                </wps:wsp>
              </ns3993:graphicData>
            </ns3993:graphic>
          </wp:anchor>
        </w:drawing>
      </w:r>
      <w:r>
        <w:drawing>
          <wp:anchor distT="0" distB="0" distL="0" distR="0" simplePos="0" relativeHeight="251660238" behindDoc="0" locked="0" layoutInCell="1" allowOverlap="1">
            <wp:simplePos x="0" y="0"/>
            <wp:positionH relativeFrom="page">
              <wp:posOffset>609600</wp:posOffset>
            </wp:positionH>
            <wp:positionV relativeFrom="page">
              <wp:posOffset>2971800</wp:posOffset>
            </wp:positionV>
            <wp:extent cx="1524000" cy="10160"/>
            <wp:effectExtent l="0" t="0" r="0" b="0"/>
            <wp:wrapNone/>
            <wp:docPr id="1998" name="Line 1998"/>
            <wp:cNvGraphicFramePr>
              <ns3994:graphicFrameLocks xmlns:ns3994="http://schemas.openxmlformats.org/drawingml/2006/main" noChangeAspect="0"/>
            </wp:cNvGraphicFramePr>
            <ns3995:graphic xmlns:ns3995="http://schemas.openxmlformats.org/drawingml/2006/main">
              <ns3995:graphicData uri="http://schemas.microsoft.com/office/word/2010/wordprocessingShape">
                <wps:wsp>
                  <wps:cNvSpPr/>
                  <wps:spPr>
                    <ns3995:xfrm>
                      <ns3995:off x="0" y="0"/>
                      <ns3995:ext cx="1524000" cy="10160"/>
                    </ns3995:xfrm>
                    <ns3995:prstGeom prst="line">
                      <ns3995:avLst/>
                    </ns3995:prstGeom>
                    <ns3995:noFill/>
                    <ns3995:ln w="11430">
                      <ns3995:solidFill>
                        <ns3995:srgbClr val="BBBBBB"/>
                      </ns3995:solidFill>
                    </ns3995:ln>
                  </wps:spPr>
                  <wps:bodyPr rot="0">
                    <ns3995:spAutoFit/>
                  </wps:bodyPr>
                </wps:wsp>
              </ns3995:graphicData>
            </ns3995:graphic>
          </wp:anchor>
        </w:drawing>
      </w:r>
      <w:r>
        <w:drawing>
          <wp:anchor distT="0" distB="0" distL="0" distR="0" simplePos="0" relativeHeight="251660239" behindDoc="0" locked="0" layoutInCell="1" allowOverlap="1">
            <wp:simplePos x="0" y="0"/>
            <wp:positionH relativeFrom="page">
              <wp:posOffset>508000</wp:posOffset>
            </wp:positionH>
            <wp:positionV relativeFrom="page">
              <wp:posOffset>3276600</wp:posOffset>
            </wp:positionV>
            <wp:extent cx="1270000" cy="304800"/>
            <wp:effectExtent l="0" t="0" r="0" b="0"/>
            <wp:wrapNone/>
            <wp:docPr id="1999" name="Rounded Rectangle 1999"/>
            <wp:cNvGraphicFramePr>
              <ns3996:graphicFrameLocks xmlns:ns3996="http://schemas.openxmlformats.org/drawingml/2006/main" noChangeAspect="0"/>
            </wp:cNvGraphicFramePr>
            <ns3997:graphic xmlns:ns3997="http://schemas.openxmlformats.org/drawingml/2006/main">
              <ns3997:graphicData uri="http://schemas.microsoft.com/office/word/2010/wordprocessingShape">
                <wps:wsp>
                  <wps:cNvSpPr txBox="1"/>
                  <wps:spPr>
                    <ns3997:xfrm>
                      <ns3997:off x="0" y="0"/>
                      <ns3997:ext cx="1270000" cy="304800"/>
                    </ns3997:xfrm>
                    <ns3997:prstGeom prst="roundRect">
                      <ns3997:avLst/>
                    </ns3997:prstGeom>
                    <ns3997:solidFill>
                      <ns3997:srgbClr val="FFFFFF"/>
                    </ns3997:solidFill>
                    <ns3997:ln w="12700">
                      <ns3997:solidFill>
                        <ns3997:srgbClr val="555555"/>
                      </ns3997:solidFill>
                    </ns3997:ln>
                  </wps:spPr>
                  <wps:txbx>
                    <w:txbxContent>
                      <w:p>
                        <w:pPr>
                          <w:jc w:val="center"/>
                          <w:spacing w:before="0" w:after="0" w:line="200" w:lineRule="auto"/>
                        </w:pPr>
                        <w:r>
                          <w:rPr>
                            <w:rFonts w:ascii="Calibri" w:hAnsi="Calibri" w:eastAsia="Calibri" w:cs="Calibri"/>
                            <w:color w:val="222222"/>
                            <w:sz w:val="15"/>
                            <w:szCs w:val="15"/>
                          </w:rPr>
                          <w:t xml:space="preserve">Attach file</w:t>
                        </w:r>
                      </w:p>
                    </w:txbxContent>
                  </wps:txbx>
                  <wps:bodyPr rot="0" spcFirstLastPara="0" vertOverflow="overflow" horzOverflow="overflow" vert="horz" wrap="square" lIns="31750" tIns="19050" rIns="31750" bIns="19050" numCol="1" spcCol="0" rtlCol="0" fromWordArt="0" anchor="ctr" anchorCtr="0" forceAA="0" compatLnSpc="1">
                    <ns3997:spAutoFit/>
                  </wps:bodyPr>
                </wps:wsp>
              </ns3997:graphicData>
            </ns3997:graphic>
          </wp:anchor>
        </w:drawing>
      </w:r>
      <w:r>
        <w:drawing>
          <wp:anchor distT="0" distB="0" distL="0" distR="0" simplePos="0" relativeHeight="251660240" behindDoc="0" locked="0" layoutInCell="1" allowOverlap="1">
            <wp:simplePos x="0" y="0"/>
            <wp:positionH relativeFrom="page">
              <wp:posOffset>2108200</wp:posOffset>
            </wp:positionH>
            <wp:positionV relativeFrom="page">
              <wp:posOffset>3276600</wp:posOffset>
            </wp:positionV>
            <wp:extent cx="1524000" cy="304800"/>
            <wp:effectExtent l="0" t="0" r="0" b="0"/>
            <wp:wrapNone/>
            <wp:docPr id="2000" name="Rounded Rectangle 2000"/>
            <wp:cNvGraphicFramePr>
              <ns3998:graphicFrameLocks xmlns:ns3998="http://schemas.openxmlformats.org/drawingml/2006/main" noChangeAspect="0"/>
            </wp:cNvGraphicFramePr>
            <ns3999:graphic xmlns:ns3999="http://schemas.openxmlformats.org/drawingml/2006/main">
              <ns3999:graphicData uri="http://schemas.microsoft.com/office/word/2010/wordprocessingShape">
                <wps:wsp>
                  <wps:cNvSpPr txBox="1"/>
                  <wps:spPr>
                    <ns3999:xfrm>
                      <ns3999:off x="0" y="0"/>
                      <ns3999:ext cx="1524000" cy="304800"/>
                    </ns3999:xfrm>
                    <ns3999:prstGeom prst="roundRect">
                      <ns3999:avLst/>
                    </ns3999:prstGeom>
                    <ns3999:solidFill>
                      <ns3999:srgbClr val="F2F2F2"/>
                    </ns3999:solidFill>
                    <ns3999:ln w="12700">
                      <ns3999:solidFill>
                        <ns3999:srgbClr val="333333"/>
                      </ns3999:solidFill>
                    </ns3999:ln>
                  </wps:spPr>
                  <wps:txbx>
                    <w:txbxContent>
                      <w:p>
                        <w:pPr>
                          <w:jc w:val="center"/>
                          <w:spacing w:before="0" w:after="0" w:line="200" w:lineRule="auto"/>
                        </w:pPr>
                        <w:r>
                          <w:rPr>
                            <w:rFonts w:ascii="Calibri" w:hAnsi="Calibri" w:eastAsia="Calibri" w:cs="Calibri"/>
                            <w:b/>
                            <w:color w:val="222222"/>
                            <w:sz w:val="16"/>
                            <w:szCs w:val="16"/>
                          </w:rPr>
                          <w:t xml:space="preserve">POST TOPIC</w:t>
                        </w:r>
                      </w:p>
                    </w:txbxContent>
                  </wps:txbx>
                  <wps:bodyPr rot="0" spcFirstLastPara="0" vertOverflow="overflow" horzOverflow="overflow" vert="horz" wrap="square" lIns="31750" tIns="19050" rIns="31750" bIns="19050" numCol="1" spcCol="0" rtlCol="0" fromWordArt="0" anchor="ctr" anchorCtr="0" forceAA="0" compatLnSpc="1">
                    <ns3999:spAutoFit/>
                  </wps:bodyPr>
                </wps:wsp>
              </ns3999:graphicData>
            </ns3999:graphic>
          </wp:anchor>
        </w:drawing>
      </w:r>
      <w:r>
        <w:drawing>
          <wp:anchor distT="0" distB="0" distL="0" distR="0" simplePos="0" relativeHeight="251660241" behindDoc="0" locked="0" layoutInCell="1" allowOverlap="1">
            <wp:simplePos x="0" y="0"/>
            <wp:positionH relativeFrom="page">
              <wp:posOffset>3810000</wp:posOffset>
            </wp:positionH>
            <wp:positionV relativeFrom="page">
              <wp:posOffset>1625600</wp:posOffset>
            </wp:positionV>
            <wp:extent cx="3238500" cy="177800"/>
            <wp:effectExtent l="0" t="0" r="0" b="0"/>
            <wp:wrapNone/>
            <wp:docPr id="2001" name="Text Box 2001"/>
            <wp:cNvGraphicFramePr>
              <ns4000:graphicFrameLocks xmlns:ns4000="http://schemas.openxmlformats.org/drawingml/2006/main" noChangeAspect="0"/>
            </wp:cNvGraphicFramePr>
            <ns4001:graphic xmlns:ns4001="http://schemas.openxmlformats.org/drawingml/2006/main">
              <ns4001:graphicData uri="http://schemas.microsoft.com/office/word/2010/wordprocessingShape">
                <wps:wsp>
                  <wps:cNvSpPr txBox="1"/>
                  <wps:spPr>
                    <ns4001:xfrm>
                      <ns4001:off x="0" y="0"/>
                      <ns4001:ext cx="3238500" cy="177800"/>
                    </ns4001:xfrm>
                    <ns4001:prstGeom prst="rect">
                      <ns4001:avLst/>
                    </ns4001:prstGeom>
                    <ns4001:noFill/>
                    <ns4001:ln w="12700">
                      <ns4001:noFill/>
                    </ns4001:ln>
                  </wps:spPr>
                  <wps:txbx>
                    <w:txbxContent>
                      <w:p>
                        <w:pPr>
                          <w:jc w:val="left"/>
                          <w:spacing w:before="0" w:after="0" w:line="200" w:lineRule="auto"/>
                        </w:pPr>
                        <w:r>
                          <w:rPr>
                            <w:rFonts w:ascii="Calibri" w:hAnsi="Calibri" w:eastAsia="Calibri" w:cs="Calibri"/>
                            <w:b/>
                            <w:color w:val="444444"/>
                            <w:sz w:val="15"/>
                            <w:szCs w:val="15"/>
                          </w:rPr>
                          <w:t xml:space="preserve">Thread list</w:t>
                        </w:r>
                      </w:p>
                    </w:txbxContent>
                  </wps:txbx>
                  <wps:bodyPr rot="0" spcFirstLastPara="0" vertOverflow="overflow" horzOverflow="overflow" vert="horz" wrap="square" lIns="31750" tIns="19050" rIns="31750" bIns="19050" numCol="1" spcCol="0" rtlCol="0" fromWordArt="0" anchor="ctr" anchorCtr="0" forceAA="0" compatLnSpc="1">
                    <ns4001:spAutoFit/>
                  </wps:bodyPr>
                </wps:wsp>
              </ns4001:graphicData>
            </ns4001:graphic>
          </wp:anchor>
        </w:drawing>
      </w:r>
      <w:r>
        <w:drawing>
          <wp:anchor distT="0" distB="0" distL="0" distR="0" simplePos="0" relativeHeight="251660242" behindDoc="0" locked="0" layoutInCell="1" allowOverlap="1">
            <wp:simplePos x="0" y="0"/>
            <wp:positionH relativeFrom="page">
              <wp:posOffset>3810000</wp:posOffset>
            </wp:positionH>
            <wp:positionV relativeFrom="page">
              <wp:posOffset>1803400</wp:posOffset>
            </wp:positionV>
            <wp:extent cx="3238500" cy="10160"/>
            <wp:effectExtent l="0" t="0" r="0" b="0"/>
            <wp:wrapNone/>
            <wp:docPr id="2002" name="Line 2002"/>
            <wp:cNvGraphicFramePr>
              <ns4002:graphicFrameLocks xmlns:ns4002="http://schemas.openxmlformats.org/drawingml/2006/main" noChangeAspect="0"/>
            </wp:cNvGraphicFramePr>
            <ns4003:graphic xmlns:ns4003="http://schemas.openxmlformats.org/drawingml/2006/main">
              <ns4003:graphicData uri="http://schemas.microsoft.com/office/word/2010/wordprocessingShape">
                <wps:wsp>
                  <wps:cNvSpPr/>
                  <wps:spPr>
                    <ns4003:xfrm>
                      <ns4003:off x="0" y="0"/>
                      <ns4003:ext cx="3238500" cy="10160"/>
                    </ns4003:xfrm>
                    <ns4003:prstGeom prst="line">
                      <ns4003:avLst/>
                    </ns4003:prstGeom>
                    <ns4003:noFill/>
                    <ns4003:ln w="11430">
                      <ns4003:solidFill>
                        <ns4003:srgbClr val="BBBBBB"/>
                      </ns4003:solidFill>
                    </ns4003:ln>
                  </wps:spPr>
                  <wps:bodyPr rot="0">
                    <ns4003:spAutoFit/>
                  </wps:bodyPr>
                </wps:wsp>
              </ns4003:graphicData>
            </ns4003:graphic>
          </wp:anchor>
        </w:drawing>
      </w:r>
      <w:r>
        <w:drawing>
          <wp:anchor distT="0" distB="0" distL="0" distR="0" simplePos="0" relativeHeight="251660243" behindDoc="0" locked="0" layoutInCell="1" allowOverlap="1">
            <wp:simplePos x="0" y="0"/>
            <wp:positionH relativeFrom="page">
              <wp:posOffset>3810000</wp:posOffset>
            </wp:positionH>
            <wp:positionV relativeFrom="page">
              <wp:posOffset>1905000</wp:posOffset>
            </wp:positionV>
            <wp:extent cx="3238500" cy="558800"/>
            <wp:effectExtent l="0" t="0" r="0" b="0"/>
            <wp:wrapNone/>
            <wp:docPr id="2003" name="Rectangle 2003"/>
            <wp:cNvGraphicFramePr>
              <ns4004:graphicFrameLocks xmlns:ns4004="http://schemas.openxmlformats.org/drawingml/2006/main" noChangeAspect="0"/>
            </wp:cNvGraphicFramePr>
            <ns4005:graphic xmlns:ns4005="http://schemas.openxmlformats.org/drawingml/2006/main">
              <ns4005:graphicData uri="http://schemas.microsoft.com/office/word/2010/wordprocessingShape">
                <wps:wsp>
                  <wps:cNvSpPr/>
                  <wps:spPr>
                    <ns4005:xfrm>
                      <ns4005:off x="0" y="0"/>
                      <ns4005:ext cx="3238500" cy="558800"/>
                    </ns4005:xfrm>
                    <ns4005:prstGeom prst="rect">
                      <ns4005:avLst/>
                    </ns4005:prstGeom>
                    <ns4005:solidFill>
                      <ns4005:srgbClr val="FFFFFF"/>
                    </ns4005:solidFill>
                    <ns4005:ln w="12700">
                      <ns4005:solidFill>
                        <ns4005:srgbClr val="BBBBBB"/>
                      </ns4005:solidFill>
                    </ns4005:ln>
                  </wps:spPr>
                  <wps:bodyPr rot="0">
                    <ns4005:spAutoFit/>
                  </wps:bodyPr>
                </wps:wsp>
              </ns4005:graphicData>
            </ns4005:graphic>
          </wp:anchor>
        </w:drawing>
      </w:r>
      <w:r>
        <w:drawing>
          <wp:anchor distT="0" distB="0" distL="0" distR="0" simplePos="0" relativeHeight="251660244" behindDoc="0" locked="0" layoutInCell="1" allowOverlap="1">
            <wp:simplePos x="0" y="0"/>
            <wp:positionH relativeFrom="page">
              <wp:posOffset>3911600</wp:posOffset>
            </wp:positionH>
            <wp:positionV relativeFrom="page">
              <wp:posOffset>1955800</wp:posOffset>
            </wp:positionV>
            <wp:extent cx="2286000" cy="190500"/>
            <wp:effectExtent l="0" t="0" r="0" b="0"/>
            <wp:wrapNone/>
            <wp:docPr id="2004" name="Text Box 2004"/>
            <wp:cNvGraphicFramePr>
              <ns4006:graphicFrameLocks xmlns:ns4006="http://schemas.openxmlformats.org/drawingml/2006/main" noChangeAspect="0"/>
            </wp:cNvGraphicFramePr>
            <ns4007:graphic xmlns:ns4007="http://schemas.openxmlformats.org/drawingml/2006/main">
              <ns4007:graphicData uri="http://schemas.microsoft.com/office/word/2010/wordprocessingShape">
                <wps:wsp>
                  <wps:cNvSpPr txBox="1"/>
                  <wps:spPr>
                    <ns4007:xfrm>
                      <ns4007:off x="0" y="0"/>
                      <ns4007:ext cx="2286000" cy="190500"/>
                    </ns4007:xfrm>
                    <ns4007:prstGeom prst="rect">
                      <ns4007:avLst/>
                    </ns4007:prstGeom>
                    <ns4007:noFill/>
                    <ns4007:ln w="12700">
                      <ns4007:noFill/>
                    </ns4007:ln>
                  </wps:spPr>
                  <wps:txbx>
                    <w:txbxContent>
                      <w:p>
                        <w:pPr>
                          <w:jc w:val="left"/>
                          <w:spacing w:before="0" w:after="0" w:line="200" w:lineRule="auto"/>
                        </w:pPr>
                        <w:r>
                          <w:rPr>
                            <w:rFonts w:ascii="Calibri" w:hAnsi="Calibri" w:eastAsia="Calibri" w:cs="Calibri"/>
                            <w:b/>
                            <w:color w:val="222222"/>
                            <w:sz w:val="15"/>
                            <w:szCs w:val="15"/>
                          </w:rPr>
                          <w:t xml:space="preserve">Thread title 1</w:t>
                        </w:r>
                      </w:p>
                    </w:txbxContent>
                  </wps:txbx>
                  <wps:bodyPr rot="0" spcFirstLastPara="0" vertOverflow="overflow" horzOverflow="overflow" vert="horz" wrap="square" lIns="31750" tIns="19050" rIns="31750" bIns="19050" numCol="1" spcCol="0" rtlCol="0" fromWordArt="0" anchor="ctr" anchorCtr="0" forceAA="0" compatLnSpc="1">
                    <ns4007:spAutoFit/>
                  </wps:bodyPr>
                </wps:wsp>
              </ns4007:graphicData>
            </ns4007:graphic>
          </wp:anchor>
        </w:drawing>
      </w:r>
      <w:r>
        <w:drawing>
          <wp:anchor distT="0" distB="0" distL="0" distR="0" simplePos="0" relativeHeight="251660245" behindDoc="0" locked="0" layoutInCell="1" allowOverlap="1">
            <wp:simplePos x="0" y="0"/>
            <wp:positionH relativeFrom="page">
              <wp:posOffset>3911600</wp:posOffset>
            </wp:positionH>
            <wp:positionV relativeFrom="page">
              <wp:posOffset>2146300</wp:posOffset>
            </wp:positionV>
            <wp:extent cx="2286000" cy="177800"/>
            <wp:effectExtent l="0" t="0" r="0" b="0"/>
            <wp:wrapNone/>
            <wp:docPr id="2005" name="Text Box 2005"/>
            <wp:cNvGraphicFramePr>
              <ns4008:graphicFrameLocks xmlns:ns4008="http://schemas.openxmlformats.org/drawingml/2006/main" noChangeAspect="0"/>
            </wp:cNvGraphicFramePr>
            <ns4009:graphic xmlns:ns4009="http://schemas.openxmlformats.org/drawingml/2006/main">
              <ns4009:graphicData uri="http://schemas.microsoft.com/office/word/2010/wordprocessingShape">
                <wps:wsp>
                  <wps:cNvSpPr txBox="1"/>
                  <wps:spPr>
                    <ns4009:xfrm>
                      <ns4009:off x="0" y="0"/>
                      <ns4009:ext cx="2286000" cy="177800"/>
                    </ns4009:xfrm>
                    <ns4009:prstGeom prst="rect">
                      <ns4009:avLst/>
                    </ns4009:prstGeom>
                    <ns4009:noFill/>
                    <ns4009:ln w="12700">
                      <ns4009:noFill/>
                    </ns4009:ln>
                  </wps:spPr>
                  <wps:txbx>
                    <w:txbxContent>
                      <w:p>
                        <w:pPr>
                          <w:jc w:val="left"/>
                          <w:spacing w:before="0" w:after="0" w:line="200" w:lineRule="auto"/>
                        </w:pPr>
                        <w:r>
                          <w:rPr>
                            <w:rFonts w:ascii="Calibri" w:hAnsi="Calibri" w:eastAsia="Calibri" w:cs="Calibri"/>
                            <w:color w:val="777777"/>
                            <w:sz w:val="13"/>
                            <w:szCs w:val="13"/>
                          </w:rPr>
                          <w:t xml:space="preserve">by Student  -  2 hours ago</w:t>
                        </w:r>
                      </w:p>
                    </w:txbxContent>
                  </wps:txbx>
                  <wps:bodyPr rot="0" spcFirstLastPara="0" vertOverflow="overflow" horzOverflow="overflow" vert="horz" wrap="square" lIns="31750" tIns="19050" rIns="31750" bIns="19050" numCol="1" spcCol="0" rtlCol="0" fromWordArt="0" anchor="ctr" anchorCtr="0" forceAA="0" compatLnSpc="1">
                    <ns4009:spAutoFit/>
                  </wps:bodyPr>
                </wps:wsp>
              </ns4009:graphicData>
            </ns4009:graphic>
          </wp:anchor>
        </w:drawing>
      </w:r>
      <w:r>
        <w:drawing>
          <wp:anchor distT="0" distB="0" distL="0" distR="0" simplePos="0" relativeHeight="251660246" behindDoc="0" locked="0" layoutInCell="1" allowOverlap="1">
            <wp:simplePos x="0" y="0"/>
            <wp:positionH relativeFrom="page">
              <wp:posOffset>6223000</wp:posOffset>
            </wp:positionH>
            <wp:positionV relativeFrom="page">
              <wp:posOffset>1955800</wp:posOffset>
            </wp:positionV>
            <wp:extent cx="762000" cy="177800"/>
            <wp:effectExtent l="0" t="0" r="0" b="0"/>
            <wp:wrapNone/>
            <wp:docPr id="2006" name="Text Box 2006"/>
            <wp:cNvGraphicFramePr>
              <ns4010:graphicFrameLocks xmlns:ns4010="http://schemas.openxmlformats.org/drawingml/2006/main" noChangeAspect="0"/>
            </wp:cNvGraphicFramePr>
            <ns4011:graphic xmlns:ns4011="http://schemas.openxmlformats.org/drawingml/2006/main">
              <ns4011:graphicData uri="http://schemas.microsoft.com/office/word/2010/wordprocessingShape">
                <wps:wsp>
                  <wps:cNvSpPr txBox="1"/>
                  <wps:spPr>
                    <ns4011:xfrm>
                      <ns4011:off x="0" y="0"/>
                      <ns4011:ext cx="762000" cy="177800"/>
                    </ns4011:xfrm>
                    <ns4011:prstGeom prst="rect">
                      <ns4011:avLst/>
                    </ns4011:prstGeom>
                    <ns4011:noFill/>
                    <ns4011:ln w="12700">
                      <ns4011:noFill/>
                    </ns4011:ln>
                  </wps:spPr>
                  <wps:txbx>
                    <w:txbxContent>
                      <w:p>
                        <w:pPr>
                          <w:jc w:val="left"/>
                          <w:spacing w:before="0" w:after="0" w:line="200" w:lineRule="auto"/>
                        </w:pPr>
                        <w:r>
                          <w:rPr>
                            <w:rFonts w:ascii="Calibri" w:hAnsi="Calibri" w:eastAsia="Calibri" w:cs="Calibri"/>
                            <w:color w:val="555555"/>
                            <w:sz w:val="13"/>
                            <w:szCs w:val="13"/>
                          </w:rPr>
                          <w:t xml:space="preserve">2 replies</w:t>
                        </w:r>
                      </w:p>
                    </w:txbxContent>
                  </wps:txbx>
                  <wps:bodyPr rot="0" spcFirstLastPara="0" vertOverflow="overflow" horzOverflow="overflow" vert="horz" wrap="square" lIns="31750" tIns="19050" rIns="31750" bIns="19050" numCol="1" spcCol="0" rtlCol="0" fromWordArt="0" anchor="ctr" anchorCtr="0" forceAA="0" compatLnSpc="1">
                    <ns4011:spAutoFit/>
                  </wps:bodyPr>
                </wps:wsp>
              </ns4011:graphicData>
            </ns4011:graphic>
          </wp:anchor>
        </w:drawing>
      </w:r>
      <w:r>
        <w:drawing>
          <wp:anchor distT="0" distB="0" distL="0" distR="0" simplePos="0" relativeHeight="251660247" behindDoc="0" locked="0" layoutInCell="1" allowOverlap="1">
            <wp:simplePos x="0" y="0"/>
            <wp:positionH relativeFrom="page">
              <wp:posOffset>6197600</wp:posOffset>
            </wp:positionH>
            <wp:positionV relativeFrom="page">
              <wp:posOffset>2159000</wp:posOffset>
            </wp:positionV>
            <wp:extent cx="762000" cy="254000"/>
            <wp:effectExtent l="0" t="0" r="0" b="0"/>
            <wp:wrapNone/>
            <wp:docPr id="2007" name="Rounded Rectangle 2007"/>
            <wp:cNvGraphicFramePr>
              <ns4012:graphicFrameLocks xmlns:ns4012="http://schemas.openxmlformats.org/drawingml/2006/main" noChangeAspect="0"/>
            </wp:cNvGraphicFramePr>
            <ns4013:graphic xmlns:ns4013="http://schemas.openxmlformats.org/drawingml/2006/main">
              <ns4013:graphicData uri="http://schemas.microsoft.com/office/word/2010/wordprocessingShape">
                <wps:wsp>
                  <wps:cNvSpPr txBox="1"/>
                  <wps:spPr>
                    <ns4013:xfrm>
                      <ns4013:off x="0" y="0"/>
                      <ns4013:ext cx="762000" cy="254000"/>
                    </ns4013:xfrm>
                    <ns4013:prstGeom prst="roundRect">
                      <ns4013:avLst/>
                    </ns4013:prstGeom>
                    <ns4013:solidFill>
                      <ns4013:srgbClr val="FFFFFF"/>
                    </ns4013:solidFill>
                    <ns4013:ln w="12700">
                      <ns4013:solidFill>
                        <ns4013:srgbClr val="888888"/>
                      </ns4013:solidFill>
                    </ns4013:ln>
                  </wps:spPr>
                  <wps:txbx>
                    <w:txbxContent>
                      <w:p>
                        <w:pPr>
                          <w:jc w:val="center"/>
                          <w:spacing w:before="0" w:after="0" w:line="200" w:lineRule="auto"/>
                        </w:pPr>
                        <w:r>
                          <w:rPr>
                            <w:rFonts w:ascii="Calibri" w:hAnsi="Calibri" w:eastAsia="Calibri" w:cs="Calibri"/>
                            <w:color w:val="222222"/>
                            <w:sz w:val="13"/>
                            <w:szCs w:val="13"/>
                          </w:rPr>
                          <w:t xml:space="preserve">Reply</w:t>
                        </w:r>
                      </w:p>
                    </w:txbxContent>
                  </wps:txbx>
                  <wps:bodyPr rot="0" spcFirstLastPara="0" vertOverflow="overflow" horzOverflow="overflow" vert="horz" wrap="square" lIns="31750" tIns="19050" rIns="31750" bIns="19050" numCol="1" spcCol="0" rtlCol="0" fromWordArt="0" anchor="ctr" anchorCtr="0" forceAA="0" compatLnSpc="1">
                    <ns4013:spAutoFit/>
                  </wps:bodyPr>
                </wps:wsp>
              </ns4013:graphicData>
            </ns4013:graphic>
          </wp:anchor>
        </w:drawing>
      </w:r>
      <w:r>
        <w:drawing>
          <wp:anchor distT="0" distB="0" distL="0" distR="0" simplePos="0" relativeHeight="251660248" behindDoc="0" locked="0" layoutInCell="1" allowOverlap="1">
            <wp:simplePos x="0" y="0"/>
            <wp:positionH relativeFrom="page">
              <wp:posOffset>3810000</wp:posOffset>
            </wp:positionH>
            <wp:positionV relativeFrom="page">
              <wp:posOffset>2540000</wp:posOffset>
            </wp:positionV>
            <wp:extent cx="3238500" cy="558800"/>
            <wp:effectExtent l="0" t="0" r="0" b="0"/>
            <wp:wrapNone/>
            <wp:docPr id="2008" name="Rectangle 2008"/>
            <wp:cNvGraphicFramePr>
              <ns4014:graphicFrameLocks xmlns:ns4014="http://schemas.openxmlformats.org/drawingml/2006/main" noChangeAspect="0"/>
            </wp:cNvGraphicFramePr>
            <ns4015:graphic xmlns:ns4015="http://schemas.openxmlformats.org/drawingml/2006/main">
              <ns4015:graphicData uri="http://schemas.microsoft.com/office/word/2010/wordprocessingShape">
                <wps:wsp>
                  <wps:cNvSpPr/>
                  <wps:spPr>
                    <ns4015:xfrm>
                      <ns4015:off x="0" y="0"/>
                      <ns4015:ext cx="3238500" cy="558800"/>
                    </ns4015:xfrm>
                    <ns4015:prstGeom prst="rect">
                      <ns4015:avLst/>
                    </ns4015:prstGeom>
                    <ns4015:solidFill>
                      <ns4015:srgbClr val="FFFFFF"/>
                    </ns4015:solidFill>
                    <ns4015:ln w="12700">
                      <ns4015:solidFill>
                        <ns4015:srgbClr val="BBBBBB"/>
                      </ns4015:solidFill>
                    </ns4015:ln>
                  </wps:spPr>
                  <wps:bodyPr rot="0">
                    <ns4015:spAutoFit/>
                  </wps:bodyPr>
                </wps:wsp>
              </ns4015:graphicData>
            </ns4015:graphic>
          </wp:anchor>
        </w:drawing>
      </w:r>
      <w:r>
        <w:drawing>
          <wp:anchor distT="0" distB="0" distL="0" distR="0" simplePos="0" relativeHeight="251660249" behindDoc="0" locked="0" layoutInCell="1" allowOverlap="1">
            <wp:simplePos x="0" y="0"/>
            <wp:positionH relativeFrom="page">
              <wp:posOffset>3911600</wp:posOffset>
            </wp:positionH>
            <wp:positionV relativeFrom="page">
              <wp:posOffset>2590800</wp:posOffset>
            </wp:positionV>
            <wp:extent cx="2286000" cy="190500"/>
            <wp:effectExtent l="0" t="0" r="0" b="0"/>
            <wp:wrapNone/>
            <wp:docPr id="2009" name="Text Box 2009"/>
            <wp:cNvGraphicFramePr>
              <ns4016:graphicFrameLocks xmlns:ns4016="http://schemas.openxmlformats.org/drawingml/2006/main" noChangeAspect="0"/>
            </wp:cNvGraphicFramePr>
            <ns4017:graphic xmlns:ns4017="http://schemas.openxmlformats.org/drawingml/2006/main">
              <ns4017:graphicData uri="http://schemas.microsoft.com/office/word/2010/wordprocessingShape">
                <wps:wsp>
                  <wps:cNvSpPr txBox="1"/>
                  <wps:spPr>
                    <ns4017:xfrm>
                      <ns4017:off x="0" y="0"/>
                      <ns4017:ext cx="2286000" cy="190500"/>
                    </ns4017:xfrm>
                    <ns4017:prstGeom prst="rect">
                      <ns4017:avLst/>
                    </ns4017:prstGeom>
                    <ns4017:noFill/>
                    <ns4017:ln w="12700">
                      <ns4017:noFill/>
                    </ns4017:ln>
                  </wps:spPr>
                  <wps:txbx>
                    <w:txbxContent>
                      <w:p>
                        <w:pPr>
                          <w:jc w:val="left"/>
                          <w:spacing w:before="0" w:after="0" w:line="200" w:lineRule="auto"/>
                        </w:pPr>
                        <w:r>
                          <w:rPr>
                            <w:rFonts w:ascii="Calibri" w:hAnsi="Calibri" w:eastAsia="Calibri" w:cs="Calibri"/>
                            <w:b/>
                            <w:color w:val="222222"/>
                            <w:sz w:val="15"/>
                            <w:szCs w:val="15"/>
                          </w:rPr>
                          <w:t xml:space="preserve">Thread title 2</w:t>
                        </w:r>
                      </w:p>
                    </w:txbxContent>
                  </wps:txbx>
                  <wps:bodyPr rot="0" spcFirstLastPara="0" vertOverflow="overflow" horzOverflow="overflow" vert="horz" wrap="square" lIns="31750" tIns="19050" rIns="31750" bIns="19050" numCol="1" spcCol="0" rtlCol="0" fromWordArt="0" anchor="ctr" anchorCtr="0" forceAA="0" compatLnSpc="1">
                    <ns4017:spAutoFit/>
                  </wps:bodyPr>
                </wps:wsp>
              </ns4017:graphicData>
            </ns4017:graphic>
          </wp:anchor>
        </w:drawing>
      </w:r>
      <w:r>
        <w:drawing>
          <wp:anchor distT="0" distB="0" distL="0" distR="0" simplePos="0" relativeHeight="251660250" behindDoc="0" locked="0" layoutInCell="1" allowOverlap="1">
            <wp:simplePos x="0" y="0"/>
            <wp:positionH relativeFrom="page">
              <wp:posOffset>3911600</wp:posOffset>
            </wp:positionH>
            <wp:positionV relativeFrom="page">
              <wp:posOffset>2781300</wp:posOffset>
            </wp:positionV>
            <wp:extent cx="2286000" cy="177800"/>
            <wp:effectExtent l="0" t="0" r="0" b="0"/>
            <wp:wrapNone/>
            <wp:docPr id="2010" name="Text Box 2010"/>
            <wp:cNvGraphicFramePr>
              <ns4018:graphicFrameLocks xmlns:ns4018="http://schemas.openxmlformats.org/drawingml/2006/main" noChangeAspect="0"/>
            </wp:cNvGraphicFramePr>
            <ns4019:graphic xmlns:ns4019="http://schemas.openxmlformats.org/drawingml/2006/main">
              <ns4019:graphicData uri="http://schemas.microsoft.com/office/word/2010/wordprocessingShape">
                <wps:wsp>
                  <wps:cNvSpPr txBox="1"/>
                  <wps:spPr>
                    <ns4019:xfrm>
                      <ns4019:off x="0" y="0"/>
                      <ns4019:ext cx="2286000" cy="177800"/>
                    </ns4019:xfrm>
                    <ns4019:prstGeom prst="rect">
                      <ns4019:avLst/>
                    </ns4019:prstGeom>
                    <ns4019:noFill/>
                    <ns4019:ln w="12700">
                      <ns4019:noFill/>
                    </ns4019:ln>
                  </wps:spPr>
                  <wps:txbx>
                    <w:txbxContent>
                      <w:p>
                        <w:pPr>
                          <w:jc w:val="left"/>
                          <w:spacing w:before="0" w:after="0" w:line="200" w:lineRule="auto"/>
                        </w:pPr>
                        <w:r>
                          <w:rPr>
                            <w:rFonts w:ascii="Calibri" w:hAnsi="Calibri" w:eastAsia="Calibri" w:cs="Calibri"/>
                            <w:color w:val="777777"/>
                            <w:sz w:val="13"/>
                            <w:szCs w:val="13"/>
                          </w:rPr>
                          <w:t xml:space="preserve">by Student  -  2 hours ago</w:t>
                        </w:r>
                      </w:p>
                    </w:txbxContent>
                  </wps:txbx>
                  <wps:bodyPr rot="0" spcFirstLastPara="0" vertOverflow="overflow" horzOverflow="overflow" vert="horz" wrap="square" lIns="31750" tIns="19050" rIns="31750" bIns="19050" numCol="1" spcCol="0" rtlCol="0" fromWordArt="0" anchor="ctr" anchorCtr="0" forceAA="0" compatLnSpc="1">
                    <ns4019:spAutoFit/>
                  </wps:bodyPr>
                </wps:wsp>
              </ns4019:graphicData>
            </ns4019:graphic>
          </wp:anchor>
        </w:drawing>
      </w:r>
      <w:r>
        <w:drawing>
          <wp:anchor distT="0" distB="0" distL="0" distR="0" simplePos="0" relativeHeight="251660251" behindDoc="0" locked="0" layoutInCell="1" allowOverlap="1">
            <wp:simplePos x="0" y="0"/>
            <wp:positionH relativeFrom="page">
              <wp:posOffset>6223000</wp:posOffset>
            </wp:positionH>
            <wp:positionV relativeFrom="page">
              <wp:posOffset>2590800</wp:posOffset>
            </wp:positionV>
            <wp:extent cx="762000" cy="177800"/>
            <wp:effectExtent l="0" t="0" r="0" b="0"/>
            <wp:wrapNone/>
            <wp:docPr id="2011" name="Text Box 2011"/>
            <wp:cNvGraphicFramePr>
              <ns4020:graphicFrameLocks xmlns:ns4020="http://schemas.openxmlformats.org/drawingml/2006/main" noChangeAspect="0"/>
            </wp:cNvGraphicFramePr>
            <ns4021:graphic xmlns:ns4021="http://schemas.openxmlformats.org/drawingml/2006/main">
              <ns4021:graphicData uri="http://schemas.microsoft.com/office/word/2010/wordprocessingShape">
                <wps:wsp>
                  <wps:cNvSpPr txBox="1"/>
                  <wps:spPr>
                    <ns4021:xfrm>
                      <ns4021:off x="0" y="0"/>
                      <ns4021:ext cx="762000" cy="177800"/>
                    </ns4021:xfrm>
                    <ns4021:prstGeom prst="rect">
                      <ns4021:avLst/>
                    </ns4021:prstGeom>
                    <ns4021:noFill/>
                    <ns4021:ln w="12700">
                      <ns4021:noFill/>
                    </ns4021:ln>
                  </wps:spPr>
                  <wps:txbx>
                    <w:txbxContent>
                      <w:p>
                        <w:pPr>
                          <w:jc w:val="left"/>
                          <w:spacing w:before="0" w:after="0" w:line="200" w:lineRule="auto"/>
                        </w:pPr>
                        <w:r>
                          <w:rPr>
                            <w:rFonts w:ascii="Calibri" w:hAnsi="Calibri" w:eastAsia="Calibri" w:cs="Calibri"/>
                            <w:color w:val="555555"/>
                            <w:sz w:val="13"/>
                            <w:szCs w:val="13"/>
                          </w:rPr>
                          <w:t xml:space="preserve">3 replies</w:t>
                        </w:r>
                      </w:p>
                    </w:txbxContent>
                  </wps:txbx>
                  <wps:bodyPr rot="0" spcFirstLastPara="0" vertOverflow="overflow" horzOverflow="overflow" vert="horz" wrap="square" lIns="31750" tIns="19050" rIns="31750" bIns="19050" numCol="1" spcCol="0" rtlCol="0" fromWordArt="0" anchor="ctr" anchorCtr="0" forceAA="0" compatLnSpc="1">
                    <ns4021:spAutoFit/>
                  </wps:bodyPr>
                </wps:wsp>
              </ns4021:graphicData>
            </ns4021:graphic>
          </wp:anchor>
        </w:drawing>
      </w:r>
      <w:r>
        <w:drawing>
          <wp:anchor distT="0" distB="0" distL="0" distR="0" simplePos="0" relativeHeight="251660252" behindDoc="0" locked="0" layoutInCell="1" allowOverlap="1">
            <wp:simplePos x="0" y="0"/>
            <wp:positionH relativeFrom="page">
              <wp:posOffset>6197600</wp:posOffset>
            </wp:positionH>
            <wp:positionV relativeFrom="page">
              <wp:posOffset>2794000</wp:posOffset>
            </wp:positionV>
            <wp:extent cx="762000" cy="254000"/>
            <wp:effectExtent l="0" t="0" r="0" b="0"/>
            <wp:wrapNone/>
            <wp:docPr id="2012" name="Rounded Rectangle 2012"/>
            <wp:cNvGraphicFramePr>
              <ns4022:graphicFrameLocks xmlns:ns4022="http://schemas.openxmlformats.org/drawingml/2006/main" noChangeAspect="0"/>
            </wp:cNvGraphicFramePr>
            <ns4023:graphic xmlns:ns4023="http://schemas.openxmlformats.org/drawingml/2006/main">
              <ns4023:graphicData uri="http://schemas.microsoft.com/office/word/2010/wordprocessingShape">
                <wps:wsp>
                  <wps:cNvSpPr txBox="1"/>
                  <wps:spPr>
                    <ns4023:xfrm>
                      <ns4023:off x="0" y="0"/>
                      <ns4023:ext cx="762000" cy="254000"/>
                    </ns4023:xfrm>
                    <ns4023:prstGeom prst="roundRect">
                      <ns4023:avLst/>
                    </ns4023:prstGeom>
                    <ns4023:solidFill>
                      <ns4023:srgbClr val="FFFFFF"/>
                    </ns4023:solidFill>
                    <ns4023:ln w="12700">
                      <ns4023:solidFill>
                        <ns4023:srgbClr val="888888"/>
                      </ns4023:solidFill>
                    </ns4023:ln>
                  </wps:spPr>
                  <wps:txbx>
                    <w:txbxContent>
                      <w:p>
                        <w:pPr>
                          <w:jc w:val="center"/>
                          <w:spacing w:before="0" w:after="0" w:line="200" w:lineRule="auto"/>
                        </w:pPr>
                        <w:r>
                          <w:rPr>
                            <w:rFonts w:ascii="Calibri" w:hAnsi="Calibri" w:eastAsia="Calibri" w:cs="Calibri"/>
                            <w:color w:val="222222"/>
                            <w:sz w:val="13"/>
                            <w:szCs w:val="13"/>
                          </w:rPr>
                          <w:t xml:space="preserve">Reply</w:t>
                        </w:r>
                      </w:p>
                    </w:txbxContent>
                  </wps:txbx>
                  <wps:bodyPr rot="0" spcFirstLastPara="0" vertOverflow="overflow" horzOverflow="overflow" vert="horz" wrap="square" lIns="31750" tIns="19050" rIns="31750" bIns="19050" numCol="1" spcCol="0" rtlCol="0" fromWordArt="0" anchor="ctr" anchorCtr="0" forceAA="0" compatLnSpc="1">
                    <ns4023:spAutoFit/>
                  </wps:bodyPr>
                </wps:wsp>
              </ns4023:graphicData>
            </ns4023:graphic>
          </wp:anchor>
        </w:drawing>
      </w:r>
      <w:r>
        <w:drawing>
          <wp:anchor distT="0" distB="0" distL="0" distR="0" simplePos="0" relativeHeight="251660253" behindDoc="0" locked="0" layoutInCell="1" allowOverlap="1">
            <wp:simplePos x="0" y="0"/>
            <wp:positionH relativeFrom="page">
              <wp:posOffset>3810000</wp:posOffset>
            </wp:positionH>
            <wp:positionV relativeFrom="page">
              <wp:posOffset>3175000</wp:posOffset>
            </wp:positionV>
            <wp:extent cx="3238500" cy="558800"/>
            <wp:effectExtent l="0" t="0" r="0" b="0"/>
            <wp:wrapNone/>
            <wp:docPr id="2013" name="Rectangle 2013"/>
            <wp:cNvGraphicFramePr>
              <ns4024:graphicFrameLocks xmlns:ns4024="http://schemas.openxmlformats.org/drawingml/2006/main" noChangeAspect="0"/>
            </wp:cNvGraphicFramePr>
            <ns4025:graphic xmlns:ns4025="http://schemas.openxmlformats.org/drawingml/2006/main">
              <ns4025:graphicData uri="http://schemas.microsoft.com/office/word/2010/wordprocessingShape">
                <wps:wsp>
                  <wps:cNvSpPr/>
                  <wps:spPr>
                    <ns4025:xfrm>
                      <ns4025:off x="0" y="0"/>
                      <ns4025:ext cx="3238500" cy="558800"/>
                    </ns4025:xfrm>
                    <ns4025:prstGeom prst="rect">
                      <ns4025:avLst/>
                    </ns4025:prstGeom>
                    <ns4025:solidFill>
                      <ns4025:srgbClr val="FFFFFF"/>
                    </ns4025:solidFill>
                    <ns4025:ln w="12700">
                      <ns4025:solidFill>
                        <ns4025:srgbClr val="BBBBBB"/>
                      </ns4025:solidFill>
                    </ns4025:ln>
                  </wps:spPr>
                  <wps:bodyPr rot="0">
                    <ns4025:spAutoFit/>
                  </wps:bodyPr>
                </wps:wsp>
              </ns4025:graphicData>
            </ns4025:graphic>
          </wp:anchor>
        </w:drawing>
      </w:r>
      <w:r>
        <w:drawing>
          <wp:anchor distT="0" distB="0" distL="0" distR="0" simplePos="0" relativeHeight="251660254" behindDoc="0" locked="0" layoutInCell="1" allowOverlap="1">
            <wp:simplePos x="0" y="0"/>
            <wp:positionH relativeFrom="page">
              <wp:posOffset>3911600</wp:posOffset>
            </wp:positionH>
            <wp:positionV relativeFrom="page">
              <wp:posOffset>3225800</wp:posOffset>
            </wp:positionV>
            <wp:extent cx="2286000" cy="190500"/>
            <wp:effectExtent l="0" t="0" r="0" b="0"/>
            <wp:wrapNone/>
            <wp:docPr id="2014" name="Text Box 2014"/>
            <wp:cNvGraphicFramePr>
              <ns4026:graphicFrameLocks xmlns:ns4026="http://schemas.openxmlformats.org/drawingml/2006/main" noChangeAspect="0"/>
            </wp:cNvGraphicFramePr>
            <ns4027:graphic xmlns:ns4027="http://schemas.openxmlformats.org/drawingml/2006/main">
              <ns4027:graphicData uri="http://schemas.microsoft.com/office/word/2010/wordprocessingShape">
                <wps:wsp>
                  <wps:cNvSpPr txBox="1"/>
                  <wps:spPr>
                    <ns4027:xfrm>
                      <ns4027:off x="0" y="0"/>
                      <ns4027:ext cx="2286000" cy="190500"/>
                    </ns4027:xfrm>
                    <ns4027:prstGeom prst="rect">
                      <ns4027:avLst/>
                    </ns4027:prstGeom>
                    <ns4027:noFill/>
                    <ns4027:ln w="12700">
                      <ns4027:noFill/>
                    </ns4027:ln>
                  </wps:spPr>
                  <wps:txbx>
                    <w:txbxContent>
                      <w:p>
                        <w:pPr>
                          <w:jc w:val="left"/>
                          <w:spacing w:before="0" w:after="0" w:line="200" w:lineRule="auto"/>
                        </w:pPr>
                        <w:r>
                          <w:rPr>
                            <w:rFonts w:ascii="Calibri" w:hAnsi="Calibri" w:eastAsia="Calibri" w:cs="Calibri"/>
                            <w:b/>
                            <w:color w:val="222222"/>
                            <w:sz w:val="15"/>
                            <w:szCs w:val="15"/>
                          </w:rPr>
                          <w:t xml:space="preserve">Thread title 3</w:t>
                        </w:r>
                      </w:p>
                    </w:txbxContent>
                  </wps:txbx>
                  <wps:bodyPr rot="0" spcFirstLastPara="0" vertOverflow="overflow" horzOverflow="overflow" vert="horz" wrap="square" lIns="31750" tIns="19050" rIns="31750" bIns="19050" numCol="1" spcCol="0" rtlCol="0" fromWordArt="0" anchor="ctr" anchorCtr="0" forceAA="0" compatLnSpc="1">
                    <ns4027:spAutoFit/>
                  </wps:bodyPr>
                </wps:wsp>
              </ns4027:graphicData>
            </ns4027:graphic>
          </wp:anchor>
        </w:drawing>
      </w:r>
      <w:r>
        <w:drawing>
          <wp:anchor distT="0" distB="0" distL="0" distR="0" simplePos="0" relativeHeight="251660255" behindDoc="0" locked="0" layoutInCell="1" allowOverlap="1">
            <wp:simplePos x="0" y="0"/>
            <wp:positionH relativeFrom="page">
              <wp:posOffset>3911600</wp:posOffset>
            </wp:positionH>
            <wp:positionV relativeFrom="page">
              <wp:posOffset>3416300</wp:posOffset>
            </wp:positionV>
            <wp:extent cx="2286000" cy="177800"/>
            <wp:effectExtent l="0" t="0" r="0" b="0"/>
            <wp:wrapNone/>
            <wp:docPr id="2015" name="Text Box 2015"/>
            <wp:cNvGraphicFramePr>
              <ns4028:graphicFrameLocks xmlns:ns4028="http://schemas.openxmlformats.org/drawingml/2006/main" noChangeAspect="0"/>
            </wp:cNvGraphicFramePr>
            <ns4029:graphic xmlns:ns4029="http://schemas.openxmlformats.org/drawingml/2006/main">
              <ns4029:graphicData uri="http://schemas.microsoft.com/office/word/2010/wordprocessingShape">
                <wps:wsp>
                  <wps:cNvSpPr txBox="1"/>
                  <wps:spPr>
                    <ns4029:xfrm>
                      <ns4029:off x="0" y="0"/>
                      <ns4029:ext cx="2286000" cy="177800"/>
                    </ns4029:xfrm>
                    <ns4029:prstGeom prst="rect">
                      <ns4029:avLst/>
                    </ns4029:prstGeom>
                    <ns4029:noFill/>
                    <ns4029:ln w="12700">
                      <ns4029:noFill/>
                    </ns4029:ln>
                  </wps:spPr>
                  <wps:txbx>
                    <w:txbxContent>
                      <w:p>
                        <w:pPr>
                          <w:jc w:val="left"/>
                          <w:spacing w:before="0" w:after="0" w:line="200" w:lineRule="auto"/>
                        </w:pPr>
                        <w:r>
                          <w:rPr>
                            <w:rFonts w:ascii="Calibri" w:hAnsi="Calibri" w:eastAsia="Calibri" w:cs="Calibri"/>
                            <w:color w:val="777777"/>
                            <w:sz w:val="13"/>
                            <w:szCs w:val="13"/>
                          </w:rPr>
                          <w:t xml:space="preserve">by Student  -  2 hours ago</w:t>
                        </w:r>
                      </w:p>
                    </w:txbxContent>
                  </wps:txbx>
                  <wps:bodyPr rot="0" spcFirstLastPara="0" vertOverflow="overflow" horzOverflow="overflow" vert="horz" wrap="square" lIns="31750" tIns="19050" rIns="31750" bIns="19050" numCol="1" spcCol="0" rtlCol="0" fromWordArt="0" anchor="ctr" anchorCtr="0" forceAA="0" compatLnSpc="1">
                    <ns4029:spAutoFit/>
                  </wps:bodyPr>
                </wps:wsp>
              </ns4029:graphicData>
            </ns4029:graphic>
          </wp:anchor>
        </w:drawing>
      </w:r>
      <w:r>
        <w:drawing>
          <wp:anchor distT="0" distB="0" distL="0" distR="0" simplePos="0" relativeHeight="251660256" behindDoc="0" locked="0" layoutInCell="1" allowOverlap="1">
            <wp:simplePos x="0" y="0"/>
            <wp:positionH relativeFrom="page">
              <wp:posOffset>6223000</wp:posOffset>
            </wp:positionH>
            <wp:positionV relativeFrom="page">
              <wp:posOffset>3225800</wp:posOffset>
            </wp:positionV>
            <wp:extent cx="762000" cy="177800"/>
            <wp:effectExtent l="0" t="0" r="0" b="0"/>
            <wp:wrapNone/>
            <wp:docPr id="2016" name="Text Box 2016"/>
            <wp:cNvGraphicFramePr>
              <ns4030:graphicFrameLocks xmlns:ns4030="http://schemas.openxmlformats.org/drawingml/2006/main" noChangeAspect="0"/>
            </wp:cNvGraphicFramePr>
            <ns4031:graphic xmlns:ns4031="http://schemas.openxmlformats.org/drawingml/2006/main">
              <ns4031:graphicData uri="http://schemas.microsoft.com/office/word/2010/wordprocessingShape">
                <wps:wsp>
                  <wps:cNvSpPr txBox="1"/>
                  <wps:spPr>
                    <ns4031:xfrm>
                      <ns4031:off x="0" y="0"/>
                      <ns4031:ext cx="762000" cy="177800"/>
                    </ns4031:xfrm>
                    <ns4031:prstGeom prst="rect">
                      <ns4031:avLst/>
                    </ns4031:prstGeom>
                    <ns4031:noFill/>
                    <ns4031:ln w="12700">
                      <ns4031:noFill/>
                    </ns4031:ln>
                  </wps:spPr>
                  <wps:txbx>
                    <w:txbxContent>
                      <w:p>
                        <w:pPr>
                          <w:jc w:val="left"/>
                          <w:spacing w:before="0" w:after="0" w:line="200" w:lineRule="auto"/>
                        </w:pPr>
                        <w:r>
                          <w:rPr>
                            <w:rFonts w:ascii="Calibri" w:hAnsi="Calibri" w:eastAsia="Calibri" w:cs="Calibri"/>
                            <w:color w:val="555555"/>
                            <w:sz w:val="13"/>
                            <w:szCs w:val="13"/>
                          </w:rPr>
                          <w:t xml:space="preserve">4 replies</w:t>
                        </w:r>
                      </w:p>
                    </w:txbxContent>
                  </wps:txbx>
                  <wps:bodyPr rot="0" spcFirstLastPara="0" vertOverflow="overflow" horzOverflow="overflow" vert="horz" wrap="square" lIns="31750" tIns="19050" rIns="31750" bIns="19050" numCol="1" spcCol="0" rtlCol="0" fromWordArt="0" anchor="ctr" anchorCtr="0" forceAA="0" compatLnSpc="1">
                    <ns4031:spAutoFit/>
                  </wps:bodyPr>
                </wps:wsp>
              </ns4031:graphicData>
            </ns4031:graphic>
          </wp:anchor>
        </w:drawing>
      </w:r>
      <w:r>
        <w:drawing>
          <wp:anchor distT="0" distB="0" distL="0" distR="0" simplePos="0" relativeHeight="251660257" behindDoc="0" locked="0" layoutInCell="1" allowOverlap="1">
            <wp:simplePos x="0" y="0"/>
            <wp:positionH relativeFrom="page">
              <wp:posOffset>6197600</wp:posOffset>
            </wp:positionH>
            <wp:positionV relativeFrom="page">
              <wp:posOffset>3429000</wp:posOffset>
            </wp:positionV>
            <wp:extent cx="762000" cy="254000"/>
            <wp:effectExtent l="0" t="0" r="0" b="0"/>
            <wp:wrapNone/>
            <wp:docPr id="2017" name="Rounded Rectangle 2017"/>
            <wp:cNvGraphicFramePr>
              <ns4032:graphicFrameLocks xmlns:ns4032="http://schemas.openxmlformats.org/drawingml/2006/main" noChangeAspect="0"/>
            </wp:cNvGraphicFramePr>
            <ns4033:graphic xmlns:ns4033="http://schemas.openxmlformats.org/drawingml/2006/main">
              <ns4033:graphicData uri="http://schemas.microsoft.com/office/word/2010/wordprocessingShape">
                <wps:wsp>
                  <wps:cNvSpPr txBox="1"/>
                  <wps:spPr>
                    <ns4033:xfrm>
                      <ns4033:off x="0" y="0"/>
                      <ns4033:ext cx="762000" cy="254000"/>
                    </ns4033:xfrm>
                    <ns4033:prstGeom prst="roundRect">
                      <ns4033:avLst/>
                    </ns4033:prstGeom>
                    <ns4033:solidFill>
                      <ns4033:srgbClr val="FFFFFF"/>
                    </ns4033:solidFill>
                    <ns4033:ln w="12700">
                      <ns4033:solidFill>
                        <ns4033:srgbClr val="888888"/>
                      </ns4033:solidFill>
                    </ns4033:ln>
                  </wps:spPr>
                  <wps:txbx>
                    <w:txbxContent>
                      <w:p>
                        <w:pPr>
                          <w:jc w:val="center"/>
                          <w:spacing w:before="0" w:after="0" w:line="200" w:lineRule="auto"/>
                        </w:pPr>
                        <w:r>
                          <w:rPr>
                            <w:rFonts w:ascii="Calibri" w:hAnsi="Calibri" w:eastAsia="Calibri" w:cs="Calibri"/>
                            <w:color w:val="222222"/>
                            <w:sz w:val="13"/>
                            <w:szCs w:val="13"/>
                          </w:rPr>
                          <w:t xml:space="preserve">Reply</w:t>
                        </w:r>
                      </w:p>
                    </w:txbxContent>
                  </wps:txbx>
                  <wps:bodyPr rot="0" spcFirstLastPara="0" vertOverflow="overflow" horzOverflow="overflow" vert="horz" wrap="square" lIns="31750" tIns="19050" rIns="31750" bIns="19050" numCol="1" spcCol="0" rtlCol="0" fromWordArt="0" anchor="ctr" anchorCtr="0" forceAA="0" compatLnSpc="1">
                    <ns4033:spAutoFit/>
                  </wps:bodyPr>
                </wps:wsp>
              </ns4033:graphicData>
            </ns4033:graphic>
          </wp:anchor>
        </w:drawing>
      </w:r>
      <w:r>
        <w:drawing>
          <wp:anchor distT="0" distB="0" distL="0" distR="0" simplePos="0" relativeHeight="251660258" behindDoc="0" locked="0" layoutInCell="1" allowOverlap="1">
            <wp:simplePos x="0" y="0"/>
            <wp:positionH relativeFrom="page">
              <wp:posOffset>63500</wp:posOffset>
            </wp:positionH>
            <wp:positionV relativeFrom="page">
              <wp:posOffset>1828800</wp:posOffset>
            </wp:positionV>
            <wp:extent cx="215900" cy="215900"/>
            <wp:effectExtent l="0" t="0" r="0" b="0"/>
            <wp:wrapNone/>
            <wp:docPr id="2018" name="Oval 2018"/>
            <wp:cNvGraphicFramePr>
              <ns4034:graphicFrameLocks xmlns:ns4034="http://schemas.openxmlformats.org/drawingml/2006/main" noChangeAspect="0"/>
            </wp:cNvGraphicFramePr>
            <ns4035:graphic xmlns:ns4035="http://schemas.openxmlformats.org/drawingml/2006/main">
              <ns4035:graphicData uri="http://schemas.microsoft.com/office/word/2010/wordprocessingShape">
                <wps:wsp>
                  <wps:cNvSpPr txBox="1"/>
                  <wps:spPr>
                    <ns4035:xfrm>
                      <ns4035:off x="0" y="0"/>
                      <ns4035:ext cx="215900" cy="215900"/>
                    </ns4035:xfrm>
                    <ns4035:prstGeom prst="ellipse">
                      <ns4035:avLst/>
                    </ns4035:prstGeom>
                    <ns4035:solidFill>
                      <ns4035:srgbClr val="FFFFFF"/>
                    </ns4035:solidFill>
                    <ns4035:ln w="12700">
                      <ns4035:solidFill>
                        <ns4035:srgbClr val="333333"/>
                      </ns4035:solidFill>
                    </ns4035:ln>
                  </wps:spPr>
                  <wps:txbx>
                    <w:txbxContent>
                      <w:p>
                        <w:pPr>
                          <w:jc w:val="center"/>
                          <w:spacing w:before="0" w:after="0" w:line="200" w:lineRule="auto"/>
                        </w:pPr>
                        <w:r>
                          <w:rPr>
                            <w:rFonts w:ascii="Calibri" w:hAnsi="Calibri" w:eastAsia="Calibri" w:cs="Calibri"/>
                            <w:b/>
                            <w:color w:val="222222"/>
                            <w:sz w:val="16"/>
                            <w:szCs w:val="16"/>
                          </w:rPr>
                          <w:t xml:space="preserve">1</w:t>
                        </w:r>
                      </w:p>
                    </w:txbxContent>
                  </wps:txbx>
                  <wps:bodyPr rot="0" spcFirstLastPara="0" vertOverflow="overflow" horzOverflow="overflow" vert="horz" wrap="square" lIns="31750" tIns="19050" rIns="31750" bIns="19050" numCol="1" spcCol="0" rtlCol="0" fromWordArt="0" anchor="ctr" anchorCtr="0" forceAA="0" compatLnSpc="1">
                    <ns4035:spAutoFit/>
                  </wps:bodyPr>
                </wps:wsp>
              </ns4035:graphicData>
            </ns4035:graphic>
          </wp:anchor>
        </w:drawing>
      </w:r>
      <w:r>
        <w:drawing>
          <wp:anchor distT="0" distB="0" distL="0" distR="0" simplePos="0" relativeHeight="251660259" behindDoc="0" locked="0" layoutInCell="1" allowOverlap="1">
            <wp:simplePos x="0" y="0"/>
            <wp:positionH relativeFrom="page">
              <wp:posOffset>1828800</wp:posOffset>
            </wp:positionH>
            <wp:positionV relativeFrom="page">
              <wp:posOffset>3302000</wp:posOffset>
            </wp:positionV>
            <wp:extent cx="215900" cy="215900"/>
            <wp:effectExtent l="0" t="0" r="0" b="0"/>
            <wp:wrapNone/>
            <wp:docPr id="2019" name="Oval 2019"/>
            <wp:cNvGraphicFramePr>
              <ns4036:graphicFrameLocks xmlns:ns4036="http://schemas.openxmlformats.org/drawingml/2006/main" noChangeAspect="0"/>
            </wp:cNvGraphicFramePr>
            <ns4037:graphic xmlns:ns4037="http://schemas.openxmlformats.org/drawingml/2006/main">
              <ns4037:graphicData uri="http://schemas.microsoft.com/office/word/2010/wordprocessingShape">
                <wps:wsp>
                  <wps:cNvSpPr txBox="1"/>
                  <wps:spPr>
                    <ns4037:xfrm>
                      <ns4037:off x="0" y="0"/>
                      <ns4037:ext cx="215900" cy="215900"/>
                    </ns4037:xfrm>
                    <ns4037:prstGeom prst="ellipse">
                      <ns4037:avLst/>
                    </ns4037:prstGeom>
                    <ns4037:solidFill>
                      <ns4037:srgbClr val="FFFFFF"/>
                    </ns4037:solidFill>
                    <ns4037:ln w="12700">
                      <ns4037:solidFill>
                        <ns4037:srgbClr val="333333"/>
                      </ns4037:solidFill>
                    </ns4037:ln>
                  </wps:spPr>
                  <wps:txbx>
                    <w:txbxContent>
                      <w:p>
                        <w:pPr>
                          <w:jc w:val="center"/>
                          <w:spacing w:before="0" w:after="0" w:line="200" w:lineRule="auto"/>
                        </w:pPr>
                        <w:r>
                          <w:rPr>
                            <w:rFonts w:ascii="Calibri" w:hAnsi="Calibri" w:eastAsia="Calibri" w:cs="Calibri"/>
                            <w:b/>
                            <w:color w:val="222222"/>
                            <w:sz w:val="16"/>
                            <w:szCs w:val="16"/>
                          </w:rPr>
                          <w:t xml:space="preserve">2</w:t>
                        </w:r>
                      </w:p>
                    </w:txbxContent>
                  </wps:txbx>
                  <wps:bodyPr rot="0" spcFirstLastPara="0" vertOverflow="overflow" horzOverflow="overflow" vert="horz" wrap="square" lIns="31750" tIns="19050" rIns="31750" bIns="19050" numCol="1" spcCol="0" rtlCol="0" fromWordArt="0" anchor="ctr" anchorCtr="0" forceAA="0" compatLnSpc="1">
                    <ns4037:spAutoFit/>
                  </wps:bodyPr>
                </wps:wsp>
              </ns4037:graphicData>
            </ns4037:graphic>
          </wp:anchor>
        </w:drawing>
      </w:r>
      <w:r>
        <w:drawing>
          <wp:anchor distT="0" distB="0" distL="0" distR="0" simplePos="0" relativeHeight="251660260" behindDoc="0" locked="0" layoutInCell="1" allowOverlap="1">
            <wp:simplePos x="0" y="0"/>
            <wp:positionH relativeFrom="page">
              <wp:posOffset>508000</wp:posOffset>
            </wp:positionH>
            <wp:positionV relativeFrom="page">
              <wp:posOffset>3962400</wp:posOffset>
            </wp:positionV>
            <wp:extent cx="3149600" cy="1828800"/>
            <wp:effectExtent l="0" t="0" r="0" b="0"/>
            <wp:wrapNone/>
            <wp:docPr id="2020" name="Rectangle 2020"/>
            <wp:cNvGraphicFramePr>
              <ns4038:graphicFrameLocks xmlns:ns4038="http://schemas.openxmlformats.org/drawingml/2006/main" noChangeAspect="0"/>
            </wp:cNvGraphicFramePr>
            <ns4039:graphic xmlns:ns4039="http://schemas.openxmlformats.org/drawingml/2006/main">
              <ns4039:graphicData uri="http://schemas.microsoft.com/office/word/2010/wordprocessingShape">
                <wps:wsp>
                  <wps:cNvSpPr/>
                  <wps:spPr>
                    <ns4039:xfrm>
                      <ns4039:off x="0" y="0"/>
                      <ns4039:ext cx="3149600" cy="1828800"/>
                    </ns4039:xfrm>
                    <ns4039:prstGeom prst="rect">
                      <ns4039:avLst/>
                    </ns4039:prstGeom>
                    <ns4039:solidFill>
                      <ns4039:srgbClr val="FFFFFF"/>
                    </ns4039:solidFill>
                    <ns4039:ln w="16510">
                      <ns4039:solidFill>
                        <ns4039:srgbClr val="555555"/>
                      </ns4039:solidFill>
                    </ns4039:ln>
                  </wps:spPr>
                  <wps:bodyPr rot="0">
                    <ns4039:spAutoFit/>
                  </wps:bodyPr>
                </wps:wsp>
              </ns4039:graphicData>
            </ns4039:graphic>
          </wp:anchor>
        </w:drawing>
      </w:r>
      <w:r>
        <w:drawing>
          <wp:anchor distT="0" distB="0" distL="0" distR="0" simplePos="0" relativeHeight="251660261" behindDoc="0" locked="0" layoutInCell="1" allowOverlap="1">
            <wp:simplePos x="0" y="0"/>
            <wp:positionH relativeFrom="page">
              <wp:posOffset>508000</wp:posOffset>
            </wp:positionH>
            <wp:positionV relativeFrom="page">
              <wp:posOffset>3962400</wp:posOffset>
            </wp:positionV>
            <wp:extent cx="3149600" cy="254000"/>
            <wp:effectExtent l="0" t="0" r="0" b="0"/>
            <wp:wrapNone/>
            <wp:docPr id="2021" name="Rectangle 2021"/>
            <wp:cNvGraphicFramePr>
              <ns4040:graphicFrameLocks xmlns:ns4040="http://schemas.openxmlformats.org/drawingml/2006/main" noChangeAspect="0"/>
            </wp:cNvGraphicFramePr>
            <ns4041:graphic xmlns:ns4041="http://schemas.openxmlformats.org/drawingml/2006/main">
              <ns4041:graphicData uri="http://schemas.microsoft.com/office/word/2010/wordprocessingShape">
                <wps:wsp>
                  <wps:cNvSpPr/>
                  <wps:spPr>
                    <ns4041:xfrm>
                      <ns4041:off x="0" y="0"/>
                      <ns4041:ext cx="3149600" cy="254000"/>
                    </ns4041:xfrm>
                    <ns4041:prstGeom prst="rect">
                      <ns4041:avLst/>
                    </ns4041:prstGeom>
                    <ns4041:solidFill>
                      <ns4041:srgbClr val="F2F2F2"/>
                    </ns4041:solidFill>
                    <ns4041:ln w="12700">
                      <ns4041:solidFill>
                        <ns4041:srgbClr val="555555"/>
                      </ns4041:solidFill>
                    </ns4041:ln>
                  </wps:spPr>
                  <wps:bodyPr rot="0">
                    <ns4041:spAutoFit/>
                  </wps:bodyPr>
                </wps:wsp>
              </ns4041:graphicData>
            </ns4041:graphic>
          </wp:anchor>
        </w:drawing>
      </w:r>
      <w:r>
        <w:drawing>
          <wp:anchor distT="0" distB="0" distL="0" distR="0" simplePos="0" relativeHeight="251660262" behindDoc="0" locked="0" layoutInCell="1" allowOverlap="1">
            <wp:simplePos x="0" y="0"/>
            <wp:positionH relativeFrom="page">
              <wp:posOffset>596900</wp:posOffset>
            </wp:positionH>
            <wp:positionV relativeFrom="page">
              <wp:posOffset>4000500</wp:posOffset>
            </wp:positionV>
            <wp:extent cx="2971800" cy="177800"/>
            <wp:effectExtent l="0" t="0" r="0" b="0"/>
            <wp:wrapNone/>
            <wp:docPr id="2022" name="Text Box 2022"/>
            <wp:cNvGraphicFramePr>
              <ns4042:graphicFrameLocks xmlns:ns4042="http://schemas.openxmlformats.org/drawingml/2006/main" noChangeAspect="0"/>
            </wp:cNvGraphicFramePr>
            <ns4043:graphic xmlns:ns4043="http://schemas.openxmlformats.org/drawingml/2006/main">
              <ns4043:graphicData uri="http://schemas.microsoft.com/office/word/2010/wordprocessingShape">
                <wps:wsp>
                  <wps:cNvSpPr txBox="1"/>
                  <wps:spPr>
                    <ns4043:xfrm>
                      <ns4043:off x="0" y="0"/>
                      <ns4043:ext cx="2971800" cy="177800"/>
                    </ns4043:xfrm>
                    <ns4043:prstGeom prst="rect">
                      <ns4043:avLst/>
                    </ns4043:prstGeom>
                    <ns4043:noFill/>
                    <ns4043:ln w="12700">
                      <ns4043:noFill/>
                    </ns4043:ln>
                  </wps:spPr>
                  <wps:txbx>
                    <w:txbxContent>
                      <w:p>
                        <w:pPr>
                          <w:jc w:val="left"/>
                          <w:spacing w:before="0" w:after="0" w:line="200" w:lineRule="auto"/>
                        </w:pPr>
                        <w:r>
                          <w:rPr>
                            <w:rFonts w:ascii="Calibri" w:hAnsi="Calibri" w:eastAsia="Calibri" w:cs="Calibri"/>
                            <w:b/>
                            <w:color w:val="222222"/>
                            <w:sz w:val="15"/>
                            <w:szCs w:val="15"/>
                          </w:rPr>
                          <w:t xml:space="preserve">Output: posted topic</w:t>
                        </w:r>
                      </w:p>
                    </w:txbxContent>
                  </wps:txbx>
                  <wps:bodyPr rot="0" spcFirstLastPara="0" vertOverflow="overflow" horzOverflow="overflow" vert="horz" wrap="square" lIns="31750" tIns="19050" rIns="31750" bIns="19050" numCol="1" spcCol="0" rtlCol="0" fromWordArt="0" anchor="ctr" anchorCtr="0" forceAA="0" compatLnSpc="1">
                    <ns4043:spAutoFit/>
                  </wps:bodyPr>
                </wps:wsp>
              </ns4043:graphicData>
            </ns4043:graphic>
          </wp:anchor>
        </w:drawing>
      </w:r>
      <w:r>
        <w:drawing>
          <wp:anchor distT="0" distB="0" distL="0" distR="0" simplePos="0" relativeHeight="251660263" behindDoc="0" locked="0" layoutInCell="1" allowOverlap="1">
            <wp:simplePos x="0" y="0"/>
            <wp:positionH relativeFrom="page">
              <wp:posOffset>63500</wp:posOffset>
            </wp:positionH>
            <wp:positionV relativeFrom="page">
              <wp:posOffset>3886200</wp:posOffset>
            </wp:positionV>
            <wp:extent cx="215900" cy="215900"/>
            <wp:effectExtent l="0" t="0" r="0" b="0"/>
            <wp:wrapNone/>
            <wp:docPr id="2023" name="Oval 2023"/>
            <wp:cNvGraphicFramePr>
              <ns4044:graphicFrameLocks xmlns:ns4044="http://schemas.openxmlformats.org/drawingml/2006/main" noChangeAspect="0"/>
            </wp:cNvGraphicFramePr>
            <ns4045:graphic xmlns:ns4045="http://schemas.openxmlformats.org/drawingml/2006/main">
              <ns4045:graphicData uri="http://schemas.microsoft.com/office/word/2010/wordprocessingShape">
                <wps:wsp>
                  <wps:cNvSpPr txBox="1"/>
                  <wps:spPr>
                    <ns4045:xfrm>
                      <ns4045:off x="0" y="0"/>
                      <ns4045:ext cx="215900" cy="215900"/>
                    </ns4045:xfrm>
                    <ns4045:prstGeom prst="ellipse">
                      <ns4045:avLst/>
                    </ns4045:prstGeom>
                    <ns4045:solidFill>
                      <ns4045:srgbClr val="FFFFFF"/>
                    </ns4045:solidFill>
                    <ns4045:ln w="12700">
                      <ns4045:solidFill>
                        <ns4045:srgbClr val="333333"/>
                      </ns4045:solidFill>
                    </ns4045:ln>
                  </wps:spPr>
                  <wps:txbx>
                    <w:txbxContent>
                      <w:p>
                        <w:pPr>
                          <w:jc w:val="center"/>
                          <w:spacing w:before="0" w:after="0" w:line="200" w:lineRule="auto"/>
                        </w:pPr>
                        <w:r>
                          <w:rPr>
                            <w:rFonts w:ascii="Calibri" w:hAnsi="Calibri" w:eastAsia="Calibri" w:cs="Calibri"/>
                            <w:b/>
                            <w:color w:val="222222"/>
                            <w:sz w:val="16"/>
                            <w:szCs w:val="16"/>
                          </w:rPr>
                          <w:t xml:space="preserve">5</w:t>
                        </w:r>
                      </w:p>
                    </w:txbxContent>
                  </wps:txbx>
                  <wps:bodyPr rot="0" spcFirstLastPara="0" vertOverflow="overflow" horzOverflow="overflow" vert="horz" wrap="square" lIns="31750" tIns="19050" rIns="31750" bIns="19050" numCol="1" spcCol="0" rtlCol="0" fromWordArt="0" anchor="ctr" anchorCtr="0" forceAA="0" compatLnSpc="1">
                    <ns4045:spAutoFit/>
                  </wps:bodyPr>
                </wps:wsp>
              </ns4045:graphicData>
            </ns4045:graphic>
          </wp:anchor>
        </w:drawing>
      </w:r>
      <w:r>
        <w:drawing>
          <wp:anchor distT="0" distB="0" distL="0" distR="0" simplePos="0" relativeHeight="251660264" behindDoc="0" locked="0" layoutInCell="1" allowOverlap="1">
            <wp:simplePos x="0" y="0"/>
            <wp:positionH relativeFrom="page">
              <wp:posOffset>609600</wp:posOffset>
            </wp:positionH>
            <wp:positionV relativeFrom="page">
              <wp:posOffset>4292600</wp:posOffset>
            </wp:positionV>
            <wp:extent cx="1168400" cy="190500"/>
            <wp:effectExtent l="0" t="0" r="0" b="0"/>
            <wp:wrapNone/>
            <wp:docPr id="2024" name="Text Box 2024"/>
            <wp:cNvGraphicFramePr>
              <ns4046:graphicFrameLocks xmlns:ns4046="http://schemas.openxmlformats.org/drawingml/2006/main" noChangeAspect="0"/>
            </wp:cNvGraphicFramePr>
            <ns4047:graphic xmlns:ns4047="http://schemas.openxmlformats.org/drawingml/2006/main">
              <ns4047:graphicData uri="http://schemas.microsoft.com/office/word/2010/wordprocessingShape">
                <wps:wsp>
                  <wps:cNvSpPr txBox="1"/>
                  <wps:spPr>
                    <ns4047:xfrm>
                      <ns4047:off x="0" y="0"/>
                      <ns4047:ext cx="1168400" cy="190500"/>
                    </ns4047:xfrm>
                    <ns4047:prstGeom prst="rect">
                      <ns4047:avLst/>
                    </ns4047:prstGeom>
                    <ns4047:noFill/>
                    <ns4047:ln w="12700">
                      <ns4047:noFill/>
                    </ns4047:ln>
                  </wps:spPr>
                  <wps:txbx>
                    <w:txbxContent>
                      <w:p>
                        <w:pPr>
                          <w:jc w:val="left"/>
                          <w:spacing w:before="0" w:after="0" w:line="200" w:lineRule="auto"/>
                        </w:pPr>
                        <w:r>
                          <w:rPr>
                            <w:rFonts w:ascii="Calibri" w:hAnsi="Calibri" w:eastAsia="Calibri" w:cs="Calibri"/>
                            <w:color w:val="777777"/>
                            <w:sz w:val="14"/>
                            <w:szCs w:val="14"/>
                          </w:rPr>
                          <w:t xml:space="preserve">Topic</w:t>
                        </w:r>
                      </w:p>
                    </w:txbxContent>
                  </wps:txbx>
                  <wps:bodyPr rot="0" spcFirstLastPara="0" vertOverflow="overflow" horzOverflow="overflow" vert="horz" wrap="square" lIns="31750" tIns="19050" rIns="31750" bIns="19050" numCol="1" spcCol="0" rtlCol="0" fromWordArt="0" anchor="ctr" anchorCtr="0" forceAA="0" compatLnSpc="1">
                    <ns4047:spAutoFit/>
                  </wps:bodyPr>
                </wps:wsp>
              </ns4047:graphicData>
            </ns4047:graphic>
          </wp:anchor>
        </w:drawing>
      </w:r>
      <w:r>
        <w:drawing>
          <wp:anchor distT="0" distB="0" distL="0" distR="0" simplePos="0" relativeHeight="251660265" behindDoc="0" locked="0" layoutInCell="1" allowOverlap="1">
            <wp:simplePos x="0" y="0"/>
            <wp:positionH relativeFrom="page">
              <wp:posOffset>1828800</wp:posOffset>
            </wp:positionH>
            <wp:positionV relativeFrom="page">
              <wp:posOffset>4292600</wp:posOffset>
            </wp:positionV>
            <wp:extent cx="1727200" cy="190500"/>
            <wp:effectExtent l="0" t="0" r="0" b="0"/>
            <wp:wrapNone/>
            <wp:docPr id="2025" name="Text Box 2025"/>
            <wp:cNvGraphicFramePr>
              <ns4048:graphicFrameLocks xmlns:ns4048="http://schemas.openxmlformats.org/drawingml/2006/main" noChangeAspect="0"/>
            </wp:cNvGraphicFramePr>
            <ns4049:graphic xmlns:ns4049="http://schemas.openxmlformats.org/drawingml/2006/main">
              <ns4049:graphicData uri="http://schemas.microsoft.com/office/word/2010/wordprocessingShape">
                <wps:wsp>
                  <wps:cNvSpPr txBox="1"/>
                  <wps:spPr>
                    <ns4049:xfrm>
                      <ns4049:off x="0" y="0"/>
                      <ns4049:ext cx="1727200" cy="190500"/>
                    </ns4049:xfrm>
                    <ns4049:prstGeom prst="rect">
                      <ns4049:avLst/>
                    </ns4049:prstGeom>
                    <ns4049:noFill/>
                    <ns4049:ln w="12700">
                      <ns4049:noFill/>
                    </ns4049:ln>
                  </wps:spPr>
                  <wps:txbx>
                    <w:txbxContent>
                      <w:p>
                        <w:pPr>
                          <w:jc w:val="left"/>
                          <w:spacing w:before="0" w:after="0" w:line="200" w:lineRule="auto"/>
                        </w:pPr>
                        <w:r>
                          <w:rPr>
                            <w:rFonts w:ascii="Calibri" w:hAnsi="Calibri" w:eastAsia="Calibri" w:cs="Calibri"/>
                            <w:b/>
                            <w:color w:val="222222"/>
                            <w:sz w:val="15"/>
                            <w:szCs w:val="15"/>
                          </w:rPr>
                          <w:t xml:space="preserve">Question on task 2</w:t>
                        </w:r>
                      </w:p>
                    </w:txbxContent>
                  </wps:txbx>
                  <wps:bodyPr rot="0" spcFirstLastPara="0" vertOverflow="overflow" horzOverflow="overflow" vert="horz" wrap="square" lIns="31750" tIns="19050" rIns="31750" bIns="19050" numCol="1" spcCol="0" rtlCol="0" fromWordArt="0" anchor="ctr" anchorCtr="0" forceAA="0" compatLnSpc="1">
                    <ns4049:spAutoFit/>
                  </wps:bodyPr>
                </wps:wsp>
              </ns4049:graphicData>
            </ns4049:graphic>
          </wp:anchor>
        </w:drawing>
      </w:r>
      <w:r>
        <w:drawing>
          <wp:anchor distT="0" distB="0" distL="0" distR="0" simplePos="0" relativeHeight="251660266" behindDoc="0" locked="0" layoutInCell="1" allowOverlap="1">
            <wp:simplePos x="0" y="0"/>
            <wp:positionH relativeFrom="page">
              <wp:posOffset>609600</wp:posOffset>
            </wp:positionH>
            <wp:positionV relativeFrom="page">
              <wp:posOffset>4495800</wp:posOffset>
            </wp:positionV>
            <wp:extent cx="2946400" cy="10160"/>
            <wp:effectExtent l="0" t="0" r="0" b="0"/>
            <wp:wrapNone/>
            <wp:docPr id="2026" name="Line 2026"/>
            <wp:cNvGraphicFramePr>
              <ns4050:graphicFrameLocks xmlns:ns4050="http://schemas.openxmlformats.org/drawingml/2006/main" noChangeAspect="0"/>
            </wp:cNvGraphicFramePr>
            <ns4051:graphic xmlns:ns4051="http://schemas.openxmlformats.org/drawingml/2006/main">
              <ns4051:graphicData uri="http://schemas.microsoft.com/office/word/2010/wordprocessingShape">
                <wps:wsp>
                  <wps:cNvSpPr/>
                  <wps:spPr>
                    <ns4051:xfrm>
                      <ns4051:off x="0" y="0"/>
                      <ns4051:ext cx="2946400" cy="10160"/>
                    </ns4051:xfrm>
                    <ns4051:prstGeom prst="line">
                      <ns4051:avLst/>
                    </ns4051:prstGeom>
                    <ns4051:noFill/>
                    <ns4051:ln w="11430">
                      <ns4051:solidFill>
                        <ns4051:srgbClr val="BBBBBB"/>
                      </ns4051:solidFill>
                    </ns4051:ln>
                  </wps:spPr>
                  <wps:bodyPr rot="0">
                    <ns4051:spAutoFit/>
                  </wps:bodyPr>
                </wps:wsp>
              </ns4051:graphicData>
            </ns4051:graphic>
          </wp:anchor>
        </w:drawing>
      </w:r>
      <w:r>
        <w:drawing>
          <wp:anchor distT="0" distB="0" distL="0" distR="0" simplePos="0" relativeHeight="251660267" behindDoc="0" locked="0" layoutInCell="1" allowOverlap="1">
            <wp:simplePos x="0" y="0"/>
            <wp:positionH relativeFrom="page">
              <wp:posOffset>609600</wp:posOffset>
            </wp:positionH>
            <wp:positionV relativeFrom="page">
              <wp:posOffset>4572000</wp:posOffset>
            </wp:positionV>
            <wp:extent cx="1168400" cy="190500"/>
            <wp:effectExtent l="0" t="0" r="0" b="0"/>
            <wp:wrapNone/>
            <wp:docPr id="2027" name="Text Box 2027"/>
            <wp:cNvGraphicFramePr>
              <ns4052:graphicFrameLocks xmlns:ns4052="http://schemas.openxmlformats.org/drawingml/2006/main" noChangeAspect="0"/>
            </wp:cNvGraphicFramePr>
            <ns4053:graphic xmlns:ns4053="http://schemas.openxmlformats.org/drawingml/2006/main">
              <ns4053:graphicData uri="http://schemas.microsoft.com/office/word/2010/wordprocessingShape">
                <wps:wsp>
                  <wps:cNvSpPr txBox="1"/>
                  <wps:spPr>
                    <ns4053:xfrm>
                      <ns4053:off x="0" y="0"/>
                      <ns4053:ext cx="1168400" cy="190500"/>
                    </ns4053:xfrm>
                    <ns4053:prstGeom prst="rect">
                      <ns4053:avLst/>
                    </ns4053:prstGeom>
                    <ns4053:noFill/>
                    <ns4053:ln w="12700">
                      <ns4053:noFill/>
                    </ns4053:ln>
                  </wps:spPr>
                  <wps:txbx>
                    <w:txbxContent>
                      <w:p>
                        <w:pPr>
                          <w:jc w:val="left"/>
                          <w:spacing w:before="0" w:after="0" w:line="200" w:lineRule="auto"/>
                        </w:pPr>
                        <w:r>
                          <w:rPr>
                            <w:rFonts w:ascii="Calibri" w:hAnsi="Calibri" w:eastAsia="Calibri" w:cs="Calibri"/>
                            <w:color w:val="777777"/>
                            <w:sz w:val="14"/>
                            <w:szCs w:val="14"/>
                          </w:rPr>
                          <w:t xml:space="preserve">Posted</w:t>
                        </w:r>
                      </w:p>
                    </w:txbxContent>
                  </wps:txbx>
                  <wps:bodyPr rot="0" spcFirstLastPara="0" vertOverflow="overflow" horzOverflow="overflow" vert="horz" wrap="square" lIns="31750" tIns="19050" rIns="31750" bIns="19050" numCol="1" spcCol="0" rtlCol="0" fromWordArt="0" anchor="ctr" anchorCtr="0" forceAA="0" compatLnSpc="1">
                    <ns4053:spAutoFit/>
                  </wps:bodyPr>
                </wps:wsp>
              </ns4053:graphicData>
            </ns4053:graphic>
          </wp:anchor>
        </w:drawing>
      </w:r>
      <w:r>
        <w:drawing>
          <wp:anchor distT="0" distB="0" distL="0" distR="0" simplePos="0" relativeHeight="251660268" behindDoc="0" locked="0" layoutInCell="1" allowOverlap="1">
            <wp:simplePos x="0" y="0"/>
            <wp:positionH relativeFrom="page">
              <wp:posOffset>1828800</wp:posOffset>
            </wp:positionH>
            <wp:positionV relativeFrom="page">
              <wp:posOffset>4572000</wp:posOffset>
            </wp:positionV>
            <wp:extent cx="1727200" cy="190500"/>
            <wp:effectExtent l="0" t="0" r="0" b="0"/>
            <wp:wrapNone/>
            <wp:docPr id="2028" name="Text Box 2028"/>
            <wp:cNvGraphicFramePr>
              <ns4054:graphicFrameLocks xmlns:ns4054="http://schemas.openxmlformats.org/drawingml/2006/main" noChangeAspect="0"/>
            </wp:cNvGraphicFramePr>
            <ns4055:graphic xmlns:ns4055="http://schemas.openxmlformats.org/drawingml/2006/main">
              <ns4055:graphicData uri="http://schemas.microsoft.com/office/word/2010/wordprocessingShape">
                <wps:wsp>
                  <wps:cNvSpPr txBox="1"/>
                  <wps:spPr>
                    <ns4055:xfrm>
                      <ns4055:off x="0" y="0"/>
                      <ns4055:ext cx="1727200" cy="190500"/>
                    </ns4055:xfrm>
                    <ns4055:prstGeom prst="rect">
                      <ns4055:avLst/>
                    </ns4055:prstGeom>
                    <ns4055:noFill/>
                    <ns4055:ln w="12700">
                      <ns4055:noFill/>
                    </ns4055:ln>
                  </wps:spPr>
                  <wps:txbx>
                    <w:txbxContent>
                      <w:p>
                        <w:pPr>
                          <w:jc w:val="left"/>
                          <w:spacing w:before="0" w:after="0" w:line="200" w:lineRule="auto"/>
                        </w:pPr>
                        <w:r>
                          <w:rPr>
                            <w:rFonts w:ascii="Calibri" w:hAnsi="Calibri" w:eastAsia="Calibri" w:cs="Calibri"/>
                            <w:b/>
                            <w:color w:val="222222"/>
                            <w:sz w:val="15"/>
                            <w:szCs w:val="15"/>
                          </w:rPr>
                          <w:t xml:space="preserve">9.14 pm</w:t>
                        </w:r>
                      </w:p>
                    </w:txbxContent>
                  </wps:txbx>
                  <wps:bodyPr rot="0" spcFirstLastPara="0" vertOverflow="overflow" horzOverflow="overflow" vert="horz" wrap="square" lIns="31750" tIns="19050" rIns="31750" bIns="19050" numCol="1" spcCol="0" rtlCol="0" fromWordArt="0" anchor="ctr" anchorCtr="0" forceAA="0" compatLnSpc="1">
                    <ns4055:spAutoFit/>
                  </wps:bodyPr>
                </wps:wsp>
              </ns4055:graphicData>
            </ns4055:graphic>
          </wp:anchor>
        </w:drawing>
      </w:r>
      <w:r>
        <w:drawing>
          <wp:anchor distT="0" distB="0" distL="0" distR="0" simplePos="0" relativeHeight="251660269" behindDoc="0" locked="0" layoutInCell="1" allowOverlap="1">
            <wp:simplePos x="0" y="0"/>
            <wp:positionH relativeFrom="page">
              <wp:posOffset>609600</wp:posOffset>
            </wp:positionH>
            <wp:positionV relativeFrom="page">
              <wp:posOffset>4775200</wp:posOffset>
            </wp:positionV>
            <wp:extent cx="2946400" cy="10160"/>
            <wp:effectExtent l="0" t="0" r="0" b="0"/>
            <wp:wrapNone/>
            <wp:docPr id="2029" name="Line 2029"/>
            <wp:cNvGraphicFramePr>
              <ns4056:graphicFrameLocks xmlns:ns4056="http://schemas.openxmlformats.org/drawingml/2006/main" noChangeAspect="0"/>
            </wp:cNvGraphicFramePr>
            <ns4057:graphic xmlns:ns4057="http://schemas.openxmlformats.org/drawingml/2006/main">
              <ns4057:graphicData uri="http://schemas.microsoft.com/office/word/2010/wordprocessingShape">
                <wps:wsp>
                  <wps:cNvSpPr/>
                  <wps:spPr>
                    <ns4057:xfrm>
                      <ns4057:off x="0" y="0"/>
                      <ns4057:ext cx="2946400" cy="10160"/>
                    </ns4057:xfrm>
                    <ns4057:prstGeom prst="line">
                      <ns4057:avLst/>
                    </ns4057:prstGeom>
                    <ns4057:noFill/>
                    <ns4057:ln w="11430">
                      <ns4057:solidFill>
                        <ns4057:srgbClr val="BBBBBB"/>
                      </ns4057:solidFill>
                    </ns4057:ln>
                  </wps:spPr>
                  <wps:bodyPr rot="0">
                    <ns4057:spAutoFit/>
                  </wps:bodyPr>
                </wps:wsp>
              </ns4057:graphicData>
            </ns4057:graphic>
          </wp:anchor>
        </w:drawing>
      </w:r>
      <w:r>
        <w:drawing>
          <wp:anchor distT="0" distB="0" distL="0" distR="0" simplePos="0" relativeHeight="251660270" behindDoc="0" locked="0" layoutInCell="1" allowOverlap="1">
            <wp:simplePos x="0" y="0"/>
            <wp:positionH relativeFrom="page">
              <wp:posOffset>609600</wp:posOffset>
            </wp:positionH>
            <wp:positionV relativeFrom="page">
              <wp:posOffset>4851400</wp:posOffset>
            </wp:positionV>
            <wp:extent cx="1168400" cy="190500"/>
            <wp:effectExtent l="0" t="0" r="0" b="0"/>
            <wp:wrapNone/>
            <wp:docPr id="2030" name="Text Box 2030"/>
            <wp:cNvGraphicFramePr>
              <ns4058:graphicFrameLocks xmlns:ns4058="http://schemas.openxmlformats.org/drawingml/2006/main" noChangeAspect="0"/>
            </wp:cNvGraphicFramePr>
            <ns4059:graphic xmlns:ns4059="http://schemas.openxmlformats.org/drawingml/2006/main">
              <ns4059:graphicData uri="http://schemas.microsoft.com/office/word/2010/wordprocessingShape">
                <wps:wsp>
                  <wps:cNvSpPr txBox="1"/>
                  <wps:spPr>
                    <ns4059:xfrm>
                      <ns4059:off x="0" y="0"/>
                      <ns4059:ext cx="1168400" cy="190500"/>
                    </ns4059:xfrm>
                    <ns4059:prstGeom prst="rect">
                      <ns4059:avLst/>
                    </ns4059:prstGeom>
                    <ns4059:noFill/>
                    <ns4059:ln w="12700">
                      <ns4059:noFill/>
                    </ns4059:ln>
                  </wps:spPr>
                  <wps:txbx>
                    <w:txbxContent>
                      <w:p>
                        <w:pPr>
                          <w:jc w:val="left"/>
                          <w:spacing w:before="0" w:after="0" w:line="200" w:lineRule="auto"/>
                        </w:pPr>
                        <w:r>
                          <w:rPr>
                            <w:rFonts w:ascii="Calibri" w:hAnsi="Calibri" w:eastAsia="Calibri" w:cs="Calibri"/>
                            <w:color w:val="777777"/>
                            <w:sz w:val="14"/>
                            <w:szCs w:val="14"/>
                          </w:rPr>
                          <w:t xml:space="preserve">Course</w:t>
                        </w:r>
                      </w:p>
                    </w:txbxContent>
                  </wps:txbx>
                  <wps:bodyPr rot="0" spcFirstLastPara="0" vertOverflow="overflow" horzOverflow="overflow" vert="horz" wrap="square" lIns="31750" tIns="19050" rIns="31750" bIns="19050" numCol="1" spcCol="0" rtlCol="0" fromWordArt="0" anchor="ctr" anchorCtr="0" forceAA="0" compatLnSpc="1">
                    <ns4059:spAutoFit/>
                  </wps:bodyPr>
                </wps:wsp>
              </ns4059:graphicData>
            </ns4059:graphic>
          </wp:anchor>
        </w:drawing>
      </w:r>
      <w:r>
        <w:drawing>
          <wp:anchor distT="0" distB="0" distL="0" distR="0" simplePos="0" relativeHeight="251660271" behindDoc="0" locked="0" layoutInCell="1" allowOverlap="1">
            <wp:simplePos x="0" y="0"/>
            <wp:positionH relativeFrom="page">
              <wp:posOffset>1828800</wp:posOffset>
            </wp:positionH>
            <wp:positionV relativeFrom="page">
              <wp:posOffset>4851400</wp:posOffset>
            </wp:positionV>
            <wp:extent cx="1727200" cy="190500"/>
            <wp:effectExtent l="0" t="0" r="0" b="0"/>
            <wp:wrapNone/>
            <wp:docPr id="2031" name="Text Box 2031"/>
            <wp:cNvGraphicFramePr>
              <ns4060:graphicFrameLocks xmlns:ns4060="http://schemas.openxmlformats.org/drawingml/2006/main" noChangeAspect="0"/>
            </wp:cNvGraphicFramePr>
            <ns4061:graphic xmlns:ns4061="http://schemas.openxmlformats.org/drawingml/2006/main">
              <ns4061:graphicData uri="http://schemas.microsoft.com/office/word/2010/wordprocessingShape">
                <wps:wsp>
                  <wps:cNvSpPr txBox="1"/>
                  <wps:spPr>
                    <ns4061:xfrm>
                      <ns4061:off x="0" y="0"/>
                      <ns4061:ext cx="1727200" cy="190500"/>
                    </ns4061:xfrm>
                    <ns4061:prstGeom prst="rect">
                      <ns4061:avLst/>
                    </ns4061:prstGeom>
                    <ns4061:noFill/>
                    <ns4061:ln w="12700">
                      <ns4061:noFill/>
                    </ns4061:ln>
                  </wps:spPr>
                  <wps:txbx>
                    <w:txbxContent>
                      <w:p>
                        <w:pPr>
                          <w:jc w:val="left"/>
                          <w:spacing w:before="0" w:after="0" w:line="200" w:lineRule="auto"/>
                        </w:pPr>
                        <w:r>
                          <w:rPr>
                            <w:rFonts w:ascii="Calibri" w:hAnsi="Calibri" w:eastAsia="Calibri" w:cs="Calibri"/>
                            <w:b/>
                            <w:color w:val="222222"/>
                            <w:sz w:val="15"/>
                            <w:szCs w:val="15"/>
                          </w:rPr>
                          <w:t xml:space="preserve">CSC101</w:t>
                        </w:r>
                      </w:p>
                    </w:txbxContent>
                  </wps:txbx>
                  <wps:bodyPr rot="0" spcFirstLastPara="0" vertOverflow="overflow" horzOverflow="overflow" vert="horz" wrap="square" lIns="31750" tIns="19050" rIns="31750" bIns="19050" numCol="1" spcCol="0" rtlCol="0" fromWordArt="0" anchor="ctr" anchorCtr="0" forceAA="0" compatLnSpc="1">
                    <ns4061:spAutoFit/>
                  </wps:bodyPr>
                </wps:wsp>
              </ns4061:graphicData>
            </ns4061:graphic>
          </wp:anchor>
        </w:drawing>
      </w:r>
      <w:r>
        <w:drawing>
          <wp:anchor distT="0" distB="0" distL="0" distR="0" simplePos="0" relativeHeight="251660272" behindDoc="0" locked="0" layoutInCell="1" allowOverlap="1">
            <wp:simplePos x="0" y="0"/>
            <wp:positionH relativeFrom="page">
              <wp:posOffset>609600</wp:posOffset>
            </wp:positionH>
            <wp:positionV relativeFrom="page">
              <wp:posOffset>5054600</wp:posOffset>
            </wp:positionV>
            <wp:extent cx="2946400" cy="10160"/>
            <wp:effectExtent l="0" t="0" r="0" b="0"/>
            <wp:wrapNone/>
            <wp:docPr id="2032" name="Line 2032"/>
            <wp:cNvGraphicFramePr>
              <ns4062:graphicFrameLocks xmlns:ns4062="http://schemas.openxmlformats.org/drawingml/2006/main" noChangeAspect="0"/>
            </wp:cNvGraphicFramePr>
            <ns4063:graphic xmlns:ns4063="http://schemas.openxmlformats.org/drawingml/2006/main">
              <ns4063:graphicData uri="http://schemas.microsoft.com/office/word/2010/wordprocessingShape">
                <wps:wsp>
                  <wps:cNvSpPr/>
                  <wps:spPr>
                    <ns4063:xfrm>
                      <ns4063:off x="0" y="0"/>
                      <ns4063:ext cx="2946400" cy="10160"/>
                    </ns4063:xfrm>
                    <ns4063:prstGeom prst="line">
                      <ns4063:avLst/>
                    </ns4063:prstGeom>
                    <ns4063:noFill/>
                    <ns4063:ln w="11430">
                      <ns4063:solidFill>
                        <ns4063:srgbClr val="BBBBBB"/>
                      </ns4063:solidFill>
                    </ns4063:ln>
                  </wps:spPr>
                  <wps:bodyPr rot="0">
                    <ns4063:spAutoFit/>
                  </wps:bodyPr>
                </wps:wsp>
              </ns4063:graphicData>
            </ns4063:graphic>
          </wp:anchor>
        </w:drawing>
      </w:r>
      <w:r>
        <w:drawing>
          <wp:anchor distT="0" distB="0" distL="0" distR="0" simplePos="0" relativeHeight="251660273" behindDoc="0" locked="0" layoutInCell="1" allowOverlap="1">
            <wp:simplePos x="0" y="0"/>
            <wp:positionH relativeFrom="page">
              <wp:posOffset>609600</wp:posOffset>
            </wp:positionH>
            <wp:positionV relativeFrom="page">
              <wp:posOffset>5130800</wp:posOffset>
            </wp:positionV>
            <wp:extent cx="1168400" cy="190500"/>
            <wp:effectExtent l="0" t="0" r="0" b="0"/>
            <wp:wrapNone/>
            <wp:docPr id="2033" name="Text Box 2033"/>
            <wp:cNvGraphicFramePr>
              <ns4064:graphicFrameLocks xmlns:ns4064="http://schemas.openxmlformats.org/drawingml/2006/main" noChangeAspect="0"/>
            </wp:cNvGraphicFramePr>
            <ns4065:graphic xmlns:ns4065="http://schemas.openxmlformats.org/drawingml/2006/main">
              <ns4065:graphicData uri="http://schemas.microsoft.com/office/word/2010/wordprocessingShape">
                <wps:wsp>
                  <wps:cNvSpPr txBox="1"/>
                  <wps:spPr>
                    <ns4065:xfrm>
                      <ns4065:off x="0" y="0"/>
                      <ns4065:ext cx="1168400" cy="190500"/>
                    </ns4065:xfrm>
                    <ns4065:prstGeom prst="rect">
                      <ns4065:avLst/>
                    </ns4065:prstGeom>
                    <ns4065:noFill/>
                    <ns4065:ln w="12700">
                      <ns4065:noFill/>
                    </ns4065:ln>
                  </wps:spPr>
                  <wps:txbx>
                    <w:txbxContent>
                      <w:p>
                        <w:pPr>
                          <w:jc w:val="left"/>
                          <w:spacing w:before="0" w:after="0" w:line="200" w:lineRule="auto"/>
                        </w:pPr>
                        <w:r>
                          <w:rPr>
                            <w:rFonts w:ascii="Calibri" w:hAnsi="Calibri" w:eastAsia="Calibri" w:cs="Calibri"/>
                            <w:color w:val="777777"/>
                            <w:sz w:val="14"/>
                            <w:szCs w:val="14"/>
                          </w:rPr>
                          <w:t xml:space="preserve">Members told</w:t>
                        </w:r>
                      </w:p>
                    </w:txbxContent>
                  </wps:txbx>
                  <wps:bodyPr rot="0" spcFirstLastPara="0" vertOverflow="overflow" horzOverflow="overflow" vert="horz" wrap="square" lIns="31750" tIns="19050" rIns="31750" bIns="19050" numCol="1" spcCol="0" rtlCol="0" fromWordArt="0" anchor="ctr" anchorCtr="0" forceAA="0" compatLnSpc="1">
                    <ns4065:spAutoFit/>
                  </wps:bodyPr>
                </wps:wsp>
              </ns4065:graphicData>
            </ns4065:graphic>
          </wp:anchor>
        </w:drawing>
      </w:r>
      <w:r>
        <w:drawing>
          <wp:anchor distT="0" distB="0" distL="0" distR="0" simplePos="0" relativeHeight="251660274" behindDoc="0" locked="0" layoutInCell="1" allowOverlap="1">
            <wp:simplePos x="0" y="0"/>
            <wp:positionH relativeFrom="page">
              <wp:posOffset>1828800</wp:posOffset>
            </wp:positionH>
            <wp:positionV relativeFrom="page">
              <wp:posOffset>5130800</wp:posOffset>
            </wp:positionV>
            <wp:extent cx="1727200" cy="190500"/>
            <wp:effectExtent l="0" t="0" r="0" b="0"/>
            <wp:wrapNone/>
            <wp:docPr id="2034" name="Text Box 2034"/>
            <wp:cNvGraphicFramePr>
              <ns4066:graphicFrameLocks xmlns:ns4066="http://schemas.openxmlformats.org/drawingml/2006/main" noChangeAspect="0"/>
            </wp:cNvGraphicFramePr>
            <ns4067:graphic xmlns:ns4067="http://schemas.openxmlformats.org/drawingml/2006/main">
              <ns4067:graphicData uri="http://schemas.microsoft.com/office/word/2010/wordprocessingShape">
                <wps:wsp>
                  <wps:cNvSpPr txBox="1"/>
                  <wps:spPr>
                    <ns4067:xfrm>
                      <ns4067:off x="0" y="0"/>
                      <ns4067:ext cx="1727200" cy="190500"/>
                    </ns4067:xfrm>
                    <ns4067:prstGeom prst="rect">
                      <ns4067:avLst/>
                    </ns4067:prstGeom>
                    <ns4067:noFill/>
                    <ns4067:ln w="12700">
                      <ns4067:noFill/>
                    </ns4067:ln>
                  </wps:spPr>
                  <wps:txbx>
                    <w:txbxContent>
                      <w:p>
                        <w:pPr>
                          <w:jc w:val="left"/>
                          <w:spacing w:before="0" w:after="0" w:line="200" w:lineRule="auto"/>
                        </w:pPr>
                        <w:r>
                          <w:rPr>
                            <w:rFonts w:ascii="Calibri" w:hAnsi="Calibri" w:eastAsia="Calibri" w:cs="Calibri"/>
                            <w:b/>
                            <w:color w:val="222222"/>
                            <w:sz w:val="15"/>
                            <w:szCs w:val="15"/>
                          </w:rPr>
                          <w:t xml:space="preserve">38</w:t>
                        </w:r>
                      </w:p>
                    </w:txbxContent>
                  </wps:txbx>
                  <wps:bodyPr rot="0" spcFirstLastPara="0" vertOverflow="overflow" horzOverflow="overflow" vert="horz" wrap="square" lIns="31750" tIns="19050" rIns="31750" bIns="19050" numCol="1" spcCol="0" rtlCol="0" fromWordArt="0" anchor="ctr" anchorCtr="0" forceAA="0" compatLnSpc="1">
                    <ns4067:spAutoFit/>
                  </wps:bodyPr>
                </wps:wsp>
              </ns4067:graphicData>
            </ns4067:graphic>
          </wp:anchor>
        </w:drawing>
      </w:r>
      <w:r>
        <w:drawing>
          <wp:anchor distT="0" distB="0" distL="0" distR="0" simplePos="0" relativeHeight="251660275" behindDoc="0" locked="0" layoutInCell="1" allowOverlap="1">
            <wp:simplePos x="0" y="0"/>
            <wp:positionH relativeFrom="page">
              <wp:posOffset>609600</wp:posOffset>
            </wp:positionH>
            <wp:positionV relativeFrom="page">
              <wp:posOffset>5334000</wp:posOffset>
            </wp:positionV>
            <wp:extent cx="2946400" cy="10160"/>
            <wp:effectExtent l="0" t="0" r="0" b="0"/>
            <wp:wrapNone/>
            <wp:docPr id="2035" name="Line 2035"/>
            <wp:cNvGraphicFramePr>
              <ns4068:graphicFrameLocks xmlns:ns4068="http://schemas.openxmlformats.org/drawingml/2006/main" noChangeAspect="0"/>
            </wp:cNvGraphicFramePr>
            <ns4069:graphic xmlns:ns4069="http://schemas.openxmlformats.org/drawingml/2006/main">
              <ns4069:graphicData uri="http://schemas.microsoft.com/office/word/2010/wordprocessingShape">
                <wps:wsp>
                  <wps:cNvSpPr/>
                  <wps:spPr>
                    <ns4069:xfrm>
                      <ns4069:off x="0" y="0"/>
                      <ns4069:ext cx="2946400" cy="10160"/>
                    </ns4069:xfrm>
                    <ns4069:prstGeom prst="line">
                      <ns4069:avLst/>
                    </ns4069:prstGeom>
                    <ns4069:noFill/>
                    <ns4069:ln w="11430">
                      <ns4069:solidFill>
                        <ns4069:srgbClr val="BBBBBB"/>
                      </ns4069:solidFill>
                    </ns4069:ln>
                  </wps:spPr>
                  <wps:bodyPr rot="0">
                    <ns4069:spAutoFit/>
                  </wps:bodyPr>
                </wps:wsp>
              </ns4069:graphicData>
            </ns4069:graphic>
          </wp:anchor>
        </w:drawing>
      </w:r>
      <w:r>
        <w:drawing>
          <wp:anchor distT="0" distB="0" distL="0" distR="0" simplePos="0" relativeHeight="251660276" behindDoc="0" locked="0" layoutInCell="1" allowOverlap="1">
            <wp:simplePos x="0" y="0"/>
            <wp:positionH relativeFrom="page">
              <wp:posOffset>3771900</wp:posOffset>
            </wp:positionH>
            <wp:positionV relativeFrom="page">
              <wp:posOffset>4013200</wp:posOffset>
            </wp:positionV>
            <wp:extent cx="3276600" cy="1778000"/>
            <wp:effectExtent l="0" t="0" r="0" b="0"/>
            <wp:wrapNone/>
            <wp:docPr id="2036" name="Rectangle 2036"/>
            <wp:cNvGraphicFramePr>
              <ns4070:graphicFrameLocks xmlns:ns4070="http://schemas.openxmlformats.org/drawingml/2006/main" noChangeAspect="0"/>
            </wp:cNvGraphicFramePr>
            <ns4071:graphic xmlns:ns4071="http://schemas.openxmlformats.org/drawingml/2006/main">
              <ns4071:graphicData uri="http://schemas.microsoft.com/office/word/2010/wordprocessingShape">
                <wps:wsp>
                  <wps:cNvSpPr/>
                  <wps:spPr>
                    <ns4071:xfrm>
                      <ns4071:off x="0" y="0"/>
                      <ns4071:ext cx="3276600" cy="1778000"/>
                    </ns4071:xfrm>
                    <ns4071:prstGeom prst="rect">
                      <ns4071:avLst/>
                    </ns4071:prstGeom>
                    <ns4071:solidFill>
                      <ns4071:srgbClr val="FFFFFF"/>
                    </ns4071:solidFill>
                    <ns4071:ln w="20320">
                      <ns4071:solidFill>
                        <ns4071:srgbClr val="222222"/>
                      </ns4071:solidFill>
                    </ns4071:ln>
                  </wps:spPr>
                  <wps:bodyPr rot="0">
                    <ns4071:spAutoFit/>
                  </wps:bodyPr>
                </wps:wsp>
              </ns4071:graphicData>
            </ns4071:graphic>
          </wp:anchor>
        </w:drawing>
      </w:r>
      <w:r>
        <w:drawing>
          <wp:anchor distT="0" distB="0" distL="0" distR="0" simplePos="0" relativeHeight="251660277" behindDoc="0" locked="0" layoutInCell="1" allowOverlap="1">
            <wp:simplePos x="0" y="0"/>
            <wp:positionH relativeFrom="page">
              <wp:posOffset>3771900</wp:posOffset>
            </wp:positionH>
            <wp:positionV relativeFrom="page">
              <wp:posOffset>4013200</wp:posOffset>
            </wp:positionV>
            <wp:extent cx="3276600" cy="279400"/>
            <wp:effectExtent l="0" t="0" r="0" b="0"/>
            <wp:wrapNone/>
            <wp:docPr id="2037" name="Rectangle 2037"/>
            <wp:cNvGraphicFramePr>
              <ns4072:graphicFrameLocks xmlns:ns4072="http://schemas.openxmlformats.org/drawingml/2006/main" noChangeAspect="0"/>
            </wp:cNvGraphicFramePr>
            <ns4073:graphic xmlns:ns4073="http://schemas.openxmlformats.org/drawingml/2006/main">
              <ns4073:graphicData uri="http://schemas.microsoft.com/office/word/2010/wordprocessingShape">
                <wps:wsp>
                  <wps:cNvSpPr/>
                  <wps:spPr>
                    <ns4073:xfrm>
                      <ns4073:off x="0" y="0"/>
                      <ns4073:ext cx="3276600" cy="279400"/>
                    </ns4073:xfrm>
                    <ns4073:prstGeom prst="rect">
                      <ns4073:avLst/>
                    </ns4073:prstGeom>
                    <ns4073:solidFill>
                      <ns4073:srgbClr val="F2F2F2"/>
                    </ns4073:solidFill>
                    <ns4073:ln w="12700">
                      <ns4073:solidFill>
                        <ns4073:srgbClr val="222222"/>
                      </ns4073:solidFill>
                    </ns4073:ln>
                  </wps:spPr>
                  <wps:bodyPr rot="0">
                    <ns4073:spAutoFit/>
                  </wps:bodyPr>
                </wps:wsp>
              </ns4073:graphicData>
            </ns4073:graphic>
          </wp:anchor>
        </w:drawing>
      </w:r>
      <w:r>
        <w:drawing>
          <wp:anchor distT="0" distB="0" distL="0" distR="0" simplePos="0" relativeHeight="251660278" behindDoc="0" locked="0" layoutInCell="1" allowOverlap="1">
            <wp:simplePos x="0" y="0"/>
            <wp:positionH relativeFrom="page">
              <wp:posOffset>3873500</wp:posOffset>
            </wp:positionH>
            <wp:positionV relativeFrom="page">
              <wp:posOffset>4064000</wp:posOffset>
            </wp:positionV>
            <wp:extent cx="1905000" cy="177800"/>
            <wp:effectExtent l="0" t="0" r="0" b="0"/>
            <wp:wrapNone/>
            <wp:docPr id="2038" name="Text Box 2038"/>
            <wp:cNvGraphicFramePr>
              <ns4074:graphicFrameLocks xmlns:ns4074="http://schemas.openxmlformats.org/drawingml/2006/main" noChangeAspect="0"/>
            </wp:cNvGraphicFramePr>
            <ns4075:graphic xmlns:ns4075="http://schemas.openxmlformats.org/drawingml/2006/main">
              <ns4075:graphicData uri="http://schemas.microsoft.com/office/word/2010/wordprocessingShape">
                <wps:wsp>
                  <wps:cNvSpPr txBox="1"/>
                  <wps:spPr>
                    <ns4075:xfrm>
                      <ns4075:off x="0" y="0"/>
                      <ns4075:ext cx="1905000" cy="177800"/>
                    </ns4075:xfrm>
                    <ns4075:prstGeom prst="rect">
                      <ns4075:avLst/>
                    </ns4075:prstGeom>
                    <ns4075:noFill/>
                    <ns4075:ln w="12700">
                      <ns4075:noFill/>
                    </ns4075:ln>
                  </wps:spPr>
                  <wps:txbx>
                    <w:txbxContent>
                      <w:p>
                        <w:pPr>
                          <w:jc w:val="left"/>
                          <w:spacing w:before="0" w:after="0" w:line="200" w:lineRule="auto"/>
                        </w:pPr>
                        <w:r>
                          <w:rPr>
                            <w:rFonts w:ascii="Calibri" w:hAnsi="Calibri" w:eastAsia="Calibri" w:cs="Calibri"/>
                            <w:b/>
                            <w:color w:val="222222"/>
                            <w:sz w:val="16"/>
                            <w:szCs w:val="16"/>
                          </w:rPr>
                          <w:t xml:space="preserve">Information</w:t>
                        </w:r>
                      </w:p>
                    </w:txbxContent>
                  </wps:txbx>
                  <wps:bodyPr rot="0" spcFirstLastPara="0" vertOverflow="overflow" horzOverflow="overflow" vert="horz" wrap="square" lIns="31750" tIns="19050" rIns="31750" bIns="19050" numCol="1" spcCol="0" rtlCol="0" fromWordArt="0" anchor="ctr" anchorCtr="0" forceAA="0" compatLnSpc="1">
                    <ns4075:spAutoFit/>
                  </wps:bodyPr>
                </wps:wsp>
              </ns4075:graphicData>
            </ns4075:graphic>
          </wp:anchor>
        </w:drawing>
      </w:r>
      <w:r>
        <w:drawing>
          <wp:anchor distT="0" distB="0" distL="0" distR="0" simplePos="0" relativeHeight="251660279" behindDoc="0" locked="0" layoutInCell="1" allowOverlap="1">
            <wp:simplePos x="0" y="0"/>
            <wp:positionH relativeFrom="page">
              <wp:posOffset>6743700</wp:posOffset>
            </wp:positionH>
            <wp:positionV relativeFrom="page">
              <wp:posOffset>4064000</wp:posOffset>
            </wp:positionV>
            <wp:extent cx="203200" cy="177800"/>
            <wp:effectExtent l="0" t="0" r="0" b="0"/>
            <wp:wrapNone/>
            <wp:docPr id="2039" name="Text Box 2039"/>
            <wp:cNvGraphicFramePr>
              <ns4076:graphicFrameLocks xmlns:ns4076="http://schemas.openxmlformats.org/drawingml/2006/main" noChangeAspect="0"/>
            </wp:cNvGraphicFramePr>
            <ns4077:graphic xmlns:ns4077="http://schemas.openxmlformats.org/drawingml/2006/main">
              <ns4077:graphicData uri="http://schemas.microsoft.com/office/word/2010/wordprocessingShape">
                <wps:wsp>
                  <wps:cNvSpPr txBox="1"/>
                  <wps:spPr>
                    <ns4077:xfrm>
                      <ns4077:off x="0" y="0"/>
                      <ns4077:ext cx="203200" cy="177800"/>
                    </ns4077:xfrm>
                    <ns4077:prstGeom prst="rect">
                      <ns4077:avLst/>
                    </ns4077:prstGeom>
                    <ns4077:noFill/>
                    <ns4077:ln w="12700">
                      <ns4077:noFill/>
                    </ns4077:ln>
                  </wps:spPr>
                  <wps:txbx>
                    <w:txbxContent>
                      <w:p>
                        <w:pPr>
                          <w:jc w:val="center"/>
                          <w:spacing w:before="0" w:after="0" w:line="200" w:lineRule="auto"/>
                        </w:pPr>
                        <w:r>
                          <w:rPr>
                            <w:rFonts w:ascii="Calibri" w:hAnsi="Calibri" w:eastAsia="Calibri" w:cs="Calibri"/>
                            <w:color w:val="555555"/>
                            <w:sz w:val="16"/>
                            <w:szCs w:val="16"/>
                          </w:rPr>
                          <w:t xml:space="preserve">X</w:t>
                        </w:r>
                      </w:p>
                    </w:txbxContent>
                  </wps:txbx>
                  <wps:bodyPr rot="0" spcFirstLastPara="0" vertOverflow="overflow" horzOverflow="overflow" vert="horz" wrap="square" lIns="31750" tIns="19050" rIns="31750" bIns="19050" numCol="1" spcCol="0" rtlCol="0" fromWordArt="0" anchor="ctr" anchorCtr="0" forceAA="0" compatLnSpc="1">
                    <ns4077:spAutoFit/>
                  </wps:bodyPr>
                </wps:wsp>
              </ns4077:graphicData>
            </ns4077:graphic>
          </wp:anchor>
        </w:drawing>
      </w:r>
      <w:r>
        <w:drawing>
          <wp:anchor distT="0" distB="0" distL="0" distR="0" simplePos="0" relativeHeight="251660280" behindDoc="0" locked="0" layoutInCell="1" allowOverlap="1">
            <wp:simplePos x="0" y="0"/>
            <wp:positionH relativeFrom="page">
              <wp:posOffset>3924300</wp:posOffset>
            </wp:positionH>
            <wp:positionV relativeFrom="page">
              <wp:posOffset>4445000</wp:posOffset>
            </wp:positionV>
            <wp:extent cx="355600" cy="355600"/>
            <wp:effectExtent l="0" t="0" r="0" b="0"/>
            <wp:wrapNone/>
            <wp:docPr id="2040" name="Oval 2040"/>
            <wp:cNvGraphicFramePr>
              <ns4078:graphicFrameLocks xmlns:ns4078="http://schemas.openxmlformats.org/drawingml/2006/main" noChangeAspect="0"/>
            </wp:cNvGraphicFramePr>
            <ns4079:graphic xmlns:ns4079="http://schemas.openxmlformats.org/drawingml/2006/main">
              <ns4079:graphicData uri="http://schemas.microsoft.com/office/word/2010/wordprocessingShape">
                <wps:wsp>
                  <wps:cNvSpPr txBox="1"/>
                  <wps:spPr>
                    <ns4079:xfrm>
                      <ns4079:off x="0" y="0"/>
                      <ns4079:ext cx="355600" cy="355600"/>
                    </ns4079:xfrm>
                    <ns4079:prstGeom prst="ellipse">
                      <ns4079:avLst/>
                    </ns4079:prstGeom>
                    <ns4079:solidFill>
                      <ns4079:srgbClr val="FFFFFF"/>
                    </ns4079:solidFill>
                    <ns4079:ln w="12700">
                      <ns4079:solidFill>
                        <ns4079:srgbClr val="555555"/>
                      </ns4079:solidFill>
                    </ns4079:ln>
                  </wps:spPr>
                  <wps:txbx>
                    <w:txbxContent>
                      <w:p>
                        <w:pPr>
                          <w:jc w:val="center"/>
                          <w:spacing w:before="0" w:after="0" w:line="200" w:lineRule="auto"/>
                        </w:pPr>
                        <w:r>
                          <w:rPr>
                            <w:rFonts w:ascii="Calibri" w:hAnsi="Calibri" w:eastAsia="Calibri" w:cs="Calibri"/>
                            <w:b/>
                            <w:color w:val="222222"/>
                            <w:sz w:val="22"/>
                            <w:szCs w:val="22"/>
                          </w:rPr>
                          <w:t xml:space="preserve">i</w:t>
                        </w:r>
                      </w:p>
                    </w:txbxContent>
                  </wps:txbx>
                  <wps:bodyPr rot="0" spcFirstLastPara="0" vertOverflow="overflow" horzOverflow="overflow" vert="horz" wrap="square" lIns="31750" tIns="19050" rIns="31750" bIns="19050" numCol="1" spcCol="0" rtlCol="0" fromWordArt="0" anchor="ctr" anchorCtr="0" forceAA="0" compatLnSpc="1">
                    <ns4079:spAutoFit/>
                  </wps:bodyPr>
                </wps:wsp>
              </ns4079:graphicData>
            </ns4079:graphic>
          </wp:anchor>
        </w:drawing>
      </w:r>
      <w:r>
        <w:drawing>
          <wp:anchor distT="0" distB="0" distL="0" distR="0" simplePos="0" relativeHeight="251660281" behindDoc="0" locked="0" layoutInCell="1" allowOverlap="1">
            <wp:simplePos x="0" y="0"/>
            <wp:positionH relativeFrom="page">
              <wp:posOffset>4356100</wp:posOffset>
            </wp:positionH>
            <wp:positionV relativeFrom="page">
              <wp:posOffset>4368800</wp:posOffset>
            </wp:positionV>
            <wp:extent cx="2540000" cy="584200"/>
            <wp:effectExtent l="0" t="0" r="0" b="0"/>
            <wp:wrapNone/>
            <wp:docPr id="2041" name="Text Box 2041"/>
            <wp:cNvGraphicFramePr>
              <ns4080:graphicFrameLocks xmlns:ns4080="http://schemas.openxmlformats.org/drawingml/2006/main" noChangeAspect="0"/>
            </wp:cNvGraphicFramePr>
            <ns4081:graphic xmlns:ns4081="http://schemas.openxmlformats.org/drawingml/2006/main">
              <ns4081:graphicData uri="http://schemas.microsoft.com/office/word/2010/wordprocessingShape">
                <wps:wsp>
                  <wps:cNvSpPr txBox="1"/>
                  <wps:spPr>
                    <ns4081:xfrm>
                      <ns4081:off x="0" y="0"/>
                      <ns4081:ext cx="2540000" cy="584200"/>
                    </ns4081:xfrm>
                    <ns4081:prstGeom prst="rect">
                      <ns4081:avLst/>
                    </ns4081:prstGeom>
                    <ns4081:noFill/>
                    <ns4081:ln w="12700">
                      <ns4081:noFill/>
                    </ns4081:ln>
                  </wps:spPr>
                  <wps:txbx>
                    <w:txbxContent>
                      <w:p>
                        <w:pPr>
                          <w:jc w:val="left"/>
                          <w:spacing w:before="0" w:after="0" w:line="200" w:lineRule="auto"/>
                        </w:pPr>
                        <w:r>
                          <w:rPr>
                            <w:rFonts w:ascii="Calibri" w:hAnsi="Calibri" w:eastAsia="Calibri" w:cs="Calibri"/>
                            <w:color w:val="222222"/>
                            <w:sz w:val="16"/>
                            <w:szCs w:val="16"/>
                          </w:rPr>
                          <w:t xml:space="preserve">Your topic has been posted to the forum.</w:t>
                        </w:r>
                      </w:p>
                    </w:txbxContent>
                  </wps:txbx>
                  <wps:bodyPr rot="0" spcFirstLastPara="0" vertOverflow="overflow" horzOverflow="overflow" vert="horz" wrap="square" lIns="31750" tIns="19050" rIns="31750" bIns="19050" numCol="1" spcCol="0" rtlCol="0" fromWordArt="0" anchor="ctr" anchorCtr="0" forceAA="0" compatLnSpc="1">
                    <ns4081:spAutoFit/>
                  </wps:bodyPr>
                </wps:wsp>
              </ns4081:graphicData>
            </ns4081:graphic>
          </wp:anchor>
        </w:drawing>
      </w:r>
      <w:r>
        <w:drawing>
          <wp:anchor distT="0" distB="0" distL="0" distR="0" simplePos="0" relativeHeight="251660282" behindDoc="0" locked="0" layoutInCell="1" allowOverlap="1">
            <wp:simplePos x="0" y="0"/>
            <wp:positionH relativeFrom="page">
              <wp:posOffset>3898900</wp:posOffset>
            </wp:positionH>
            <wp:positionV relativeFrom="page">
              <wp:posOffset>5080000</wp:posOffset>
            </wp:positionV>
            <wp:extent cx="3022600" cy="10160"/>
            <wp:effectExtent l="0" t="0" r="0" b="0"/>
            <wp:wrapNone/>
            <wp:docPr id="2042" name="Line 2042"/>
            <wp:cNvGraphicFramePr>
              <ns4082:graphicFrameLocks xmlns:ns4082="http://schemas.openxmlformats.org/drawingml/2006/main" noChangeAspect="0"/>
            </wp:cNvGraphicFramePr>
            <ns4083:graphic xmlns:ns4083="http://schemas.openxmlformats.org/drawingml/2006/main">
              <ns4083:graphicData uri="http://schemas.microsoft.com/office/word/2010/wordprocessingShape">
                <wps:wsp>
                  <wps:cNvSpPr/>
                  <wps:spPr>
                    <ns4083:xfrm>
                      <ns4083:off x="0" y="0"/>
                      <ns4083:ext cx="3022600" cy="10160"/>
                    </ns4083:xfrm>
                    <ns4083:prstGeom prst="line">
                      <ns4083:avLst/>
                    </ns4083:prstGeom>
                    <ns4083:noFill/>
                    <ns4083:ln w="11430">
                      <ns4083:solidFill>
                        <ns4083:srgbClr val="BBBBBB"/>
                      </ns4083:solidFill>
                    </ns4083:ln>
                  </wps:spPr>
                  <wps:bodyPr rot="0">
                    <ns4083:spAutoFit/>
                  </wps:bodyPr>
                </wps:wsp>
              </ns4083:graphicData>
            </ns4083:graphic>
          </wp:anchor>
        </w:drawing>
      </w:r>
      <w:r>
        <w:drawing>
          <wp:anchor distT="0" distB="0" distL="0" distR="0" simplePos="0" relativeHeight="251660283" behindDoc="0" locked="0" layoutInCell="1" allowOverlap="1">
            <wp:simplePos x="0" y="0"/>
            <wp:positionH relativeFrom="page">
              <wp:posOffset>6057900</wp:posOffset>
            </wp:positionH>
            <wp:positionV relativeFrom="page">
              <wp:posOffset>5283200</wp:posOffset>
            </wp:positionV>
            <wp:extent cx="889000" cy="330200"/>
            <wp:effectExtent l="0" t="0" r="0" b="0"/>
            <wp:wrapNone/>
            <wp:docPr id="2043" name="Rounded Rectangle 2043"/>
            <wp:cNvGraphicFramePr>
              <ns4084:graphicFrameLocks xmlns:ns4084="http://schemas.openxmlformats.org/drawingml/2006/main" noChangeAspect="0"/>
            </wp:cNvGraphicFramePr>
            <ns4085:graphic xmlns:ns4085="http://schemas.openxmlformats.org/drawingml/2006/main">
              <ns4085:graphicData uri="http://schemas.microsoft.com/office/word/2010/wordprocessingShape">
                <wps:wsp>
                  <wps:cNvSpPr txBox="1"/>
                  <wps:spPr>
                    <ns4085:xfrm>
                      <ns4085:off x="0" y="0"/>
                      <ns4085:ext cx="889000" cy="330200"/>
                    </ns4085:xfrm>
                    <ns4085:prstGeom prst="roundRect">
                      <ns4085:avLst/>
                    </ns4085:prstGeom>
                    <ns4085:solidFill>
                      <ns4085:srgbClr val="F2F2F2"/>
                    </ns4085:solidFill>
                    <ns4085:ln w="12700">
                      <ns4085:solidFill>
                        <ns4085:srgbClr val="333333"/>
                      </ns4085:solidFill>
                    </ns4085:ln>
                  </wps:spPr>
                  <wps:txbx>
                    <w:txbxContent>
                      <w:p>
                        <w:pPr>
                          <w:jc w:val="center"/>
                          <w:spacing w:before="0" w:after="0" w:line="200" w:lineRule="auto"/>
                        </w:pPr>
                        <w:r>
                          <w:rPr>
                            <w:rFonts w:ascii="Calibri" w:hAnsi="Calibri" w:eastAsia="Calibri" w:cs="Calibri"/>
                            <w:b/>
                            <w:color w:val="222222"/>
                            <w:sz w:val="16"/>
                            <w:szCs w:val="16"/>
                          </w:rPr>
                          <w:t xml:space="preserve">OK</w:t>
                        </w:r>
                      </w:p>
                    </w:txbxContent>
                  </wps:txbx>
                  <wps:bodyPr rot="0" spcFirstLastPara="0" vertOverflow="overflow" horzOverflow="overflow" vert="horz" wrap="square" lIns="31750" tIns="19050" rIns="31750" bIns="19050" numCol="1" spcCol="0" rtlCol="0" fromWordArt="0" anchor="ctr" anchorCtr="0" forceAA="0" compatLnSpc="1">
                    <ns4085:spAutoFit/>
                  </wps:bodyPr>
                </wps:wsp>
              </ns4085:graphicData>
            </ns4085:graphic>
          </wp:anchor>
        </w:drawing>
      </w:r>
      <w:r>
        <w:drawing>
          <wp:anchor distT="0" distB="0" distL="0" distR="0" simplePos="0" relativeHeight="251660284" behindDoc="0" locked="0" layoutInCell="1" allowOverlap="1">
            <wp:simplePos x="0" y="0"/>
            <wp:positionH relativeFrom="page">
              <wp:posOffset>3657600</wp:posOffset>
            </wp:positionH>
            <wp:positionV relativeFrom="page">
              <wp:posOffset>3898900</wp:posOffset>
            </wp:positionV>
            <wp:extent cx="215900" cy="215900"/>
            <wp:effectExtent l="0" t="0" r="0" b="0"/>
            <wp:wrapNone/>
            <wp:docPr id="2044" name="Oval 2044"/>
            <wp:cNvGraphicFramePr>
              <ns4086:graphicFrameLocks xmlns:ns4086="http://schemas.openxmlformats.org/drawingml/2006/main" noChangeAspect="0"/>
            </wp:cNvGraphicFramePr>
            <ns4087:graphic xmlns:ns4087="http://schemas.openxmlformats.org/drawingml/2006/main">
              <ns4087:graphicData uri="http://schemas.microsoft.com/office/word/2010/wordprocessingShape">
                <wps:wsp>
                  <wps:cNvSpPr txBox="1"/>
                  <wps:spPr>
                    <ns4087:xfrm>
                      <ns4087:off x="0" y="0"/>
                      <ns4087:ext cx="215900" cy="215900"/>
                    </ns4087:xfrm>
                    <ns4087:prstGeom prst="ellipse">
                      <ns4087:avLst/>
                    </ns4087:prstGeom>
                    <ns4087:solidFill>
                      <ns4087:srgbClr val="FFFFFF"/>
                    </ns4087:solidFill>
                    <ns4087:ln w="12700">
                      <ns4087:solidFill>
                        <ns4087:srgbClr val="333333"/>
                      </ns4087:solidFill>
                    </ns4087:ln>
                  </wps:spPr>
                  <wps:txbx>
                    <w:txbxContent>
                      <w:p>
                        <w:pPr>
                          <w:jc w:val="center"/>
                          <w:spacing w:before="0" w:after="0" w:line="200" w:lineRule="auto"/>
                        </w:pPr>
                        <w:r>
                          <w:rPr>
                            <w:rFonts w:ascii="Calibri" w:hAnsi="Calibri" w:eastAsia="Calibri" w:cs="Calibri"/>
                            <w:b/>
                            <w:color w:val="222222"/>
                            <w:sz w:val="16"/>
                            <w:szCs w:val="16"/>
                          </w:rPr>
                          <w:t xml:space="preserve">4</w:t>
                        </w:r>
                      </w:p>
                    </w:txbxContent>
                  </wps:txbx>
                  <wps:bodyPr rot="0" spcFirstLastPara="0" vertOverflow="overflow" horzOverflow="overflow" vert="horz" wrap="square" lIns="31750" tIns="19050" rIns="31750" bIns="19050" numCol="1" spcCol="0" rtlCol="0" fromWordArt="0" anchor="ctr" anchorCtr="0" forceAA="0" compatLnSpc="1">
                    <ns4087:spAutoFit/>
                  </wps:bodyPr>
                </wps:wsp>
              </ns4087:graphicData>
            </ns4087:graphic>
          </wp:anchor>
        </w:drawing>
      </w:r>
      <w:r>
        <w:drawing>
          <wp:anchor distT="0" distB="0" distL="0" distR="0" simplePos="0" relativeHeight="251660285" behindDoc="0" locked="0" layoutInCell="1" allowOverlap="1">
            <wp:simplePos x="0" y="0"/>
            <wp:positionH relativeFrom="page">
              <wp:posOffset>406400</wp:posOffset>
            </wp:positionH>
            <wp:positionV relativeFrom="page">
              <wp:posOffset>5892800</wp:posOffset>
            </wp:positionV>
            <wp:extent cx="6743700" cy="406400"/>
            <wp:effectExtent l="0" t="0" r="0" b="0"/>
            <wp:wrapNone/>
            <wp:docPr id="2045" name="Rectangle 2045"/>
            <wp:cNvGraphicFramePr>
              <ns4088:graphicFrameLocks xmlns:ns4088="http://schemas.openxmlformats.org/drawingml/2006/main" noChangeAspect="0"/>
            </wp:cNvGraphicFramePr>
            <ns4089:graphic xmlns:ns4089="http://schemas.openxmlformats.org/drawingml/2006/main">
              <ns4089:graphicData uri="http://schemas.microsoft.com/office/word/2010/wordprocessingShape">
                <wps:wsp>
                  <wps:cNvSpPr/>
                  <wps:spPr>
                    <ns4089:xfrm>
                      <ns4089:off x="0" y="0"/>
                      <ns4089:ext cx="6743700" cy="406400"/>
                    </ns4089:xfrm>
                    <ns4089:prstGeom prst="rect">
                      <ns4089:avLst/>
                    </ns4089:prstGeom>
                    <ns4089:solidFill>
                      <ns4089:srgbClr val="FAFAFA"/>
                    </ns4089:solidFill>
                    <ns4089:ln w="12700">
                      <ns4089:solidFill>
                        <ns4089:srgbClr val="888888"/>
                      </ns4089:solidFill>
                      <ns4089:prstDash val="dash"/>
                    </ns4089:ln>
                  </wps:spPr>
                  <wps:bodyPr rot="0">
                    <ns4089:spAutoFit/>
                  </wps:bodyPr>
                </wps:wsp>
              </ns4089:graphicData>
            </ns4089:graphic>
          </wp:anchor>
        </w:drawing>
      </w:r>
      <w:r>
        <w:drawing>
          <wp:anchor distT="0" distB="0" distL="0" distR="0" simplePos="0" relativeHeight="251660286" behindDoc="0" locked="0" layoutInCell="1" allowOverlap="1">
            <wp:simplePos x="0" y="0"/>
            <wp:positionH relativeFrom="page">
              <wp:posOffset>508000</wp:posOffset>
            </wp:positionH>
            <wp:positionV relativeFrom="page">
              <wp:posOffset>5969000</wp:posOffset>
            </wp:positionV>
            <wp:extent cx="1168400" cy="254000"/>
            <wp:effectExtent l="0" t="0" r="0" b="0"/>
            <wp:wrapNone/>
            <wp:docPr id="2046" name="Rounded Rectangle 2046"/>
            <wp:cNvGraphicFramePr>
              <ns4090:graphicFrameLocks xmlns:ns4090="http://schemas.openxmlformats.org/drawingml/2006/main" noChangeAspect="0"/>
            </wp:cNvGraphicFramePr>
            <ns4091:graphic xmlns:ns4091="http://schemas.openxmlformats.org/drawingml/2006/main">
              <ns4091:graphicData uri="http://schemas.microsoft.com/office/word/2010/wordprocessingShape">
                <wps:wsp>
                  <wps:cNvSpPr txBox="1"/>
                  <wps:spPr>
                    <ns4091:xfrm>
                      <ns4091:off x="0" y="0"/>
                      <ns4091:ext cx="1168400" cy="254000"/>
                    </ns4091:xfrm>
                    <ns4091:prstGeom prst="roundRect">
                      <ns4091:avLst/>
                    </ns4091:prstGeom>
                    <ns4091:solidFill>
                      <ns4091:srgbClr val="F2F2F2"/>
                    </ns4091:solidFill>
                    <ns4091:ln w="12700">
                      <ns4091:solidFill>
                        <ns4091:srgbClr val="555555"/>
                      </ns4091:solidFill>
                    </ns4091:ln>
                  </wps:spPr>
                  <wps:txbx>
                    <w:txbxContent>
                      <w:p>
                        <w:pPr>
                          <w:jc w:val="center"/>
                          <w:spacing w:before="0" w:after="0" w:line="200" w:lineRule="auto"/>
                        </w:pPr>
                        <w:r>
                          <w:rPr>
                            <w:rFonts w:ascii="Calibri" w:hAnsi="Calibri" w:eastAsia="Calibri" w:cs="Calibri"/>
                            <w:b/>
                            <w:color w:val="222222"/>
                            <w:sz w:val="14"/>
                            <w:szCs w:val="14"/>
                          </w:rPr>
                          <w:t xml:space="preserve">PROCESSING</w:t>
                        </w:r>
                      </w:p>
                    </w:txbxContent>
                  </wps:txbx>
                  <wps:bodyPr rot="0" spcFirstLastPara="0" vertOverflow="overflow" horzOverflow="overflow" vert="horz" wrap="square" lIns="31750" tIns="19050" rIns="31750" bIns="19050" numCol="1" spcCol="0" rtlCol="0" fromWordArt="0" anchor="ctr" anchorCtr="0" forceAA="0" compatLnSpc="1">
                    <ns4091:spAutoFit/>
                  </wps:bodyPr>
                </wps:wsp>
              </ns4091:graphicData>
            </ns4091:graphic>
          </wp:anchor>
        </w:drawing>
      </w:r>
      <w:r>
        <w:drawing>
          <wp:anchor distT="0" distB="0" distL="0" distR="0" simplePos="0" relativeHeight="251660287" behindDoc="0" locked="0" layoutInCell="1" allowOverlap="1">
            <wp:simplePos x="0" y="0"/>
            <wp:positionH relativeFrom="page">
              <wp:posOffset>1778000</wp:posOffset>
            </wp:positionH>
            <wp:positionV relativeFrom="page">
              <wp:posOffset>5969000</wp:posOffset>
            </wp:positionV>
            <wp:extent cx="5245100" cy="254000"/>
            <wp:effectExtent l="0" t="0" r="0" b="0"/>
            <wp:wrapNone/>
            <wp:docPr id="2047" name="Text Box 2047"/>
            <wp:cNvGraphicFramePr>
              <ns4092:graphicFrameLocks xmlns:ns4092="http://schemas.openxmlformats.org/drawingml/2006/main" noChangeAspect="0"/>
            </wp:cNvGraphicFramePr>
            <ns4093:graphic xmlns:ns4093="http://schemas.openxmlformats.org/drawingml/2006/main">
              <ns4093:graphicData uri="http://schemas.microsoft.com/office/word/2010/wordprocessingShape">
                <wps:wsp>
                  <wps:cNvSpPr txBox="1"/>
                  <wps:spPr>
                    <ns4093:xfrm>
                      <ns4093:off x="0" y="0"/>
                      <ns4093:ext cx="5245100" cy="254000"/>
                    </ns4093:xfrm>
                    <ns4093:prstGeom prst="rect">
                      <ns4093:avLst/>
                    </ns4093:prstGeom>
                    <ns4093:noFill/>
                    <ns4093:ln w="12700">
                      <ns4093:noFill/>
                    </ns4093:ln>
                  </wps:spPr>
                  <wps:txbx>
                    <w:txbxContent>
                      <w:p>
                        <w:pPr>
                          <w:jc w:val="left"/>
                          <w:spacing w:before="0" w:after="0" w:line="200" w:lineRule="auto"/>
                        </w:pPr>
                        <w:r>
                          <w:rPr>
                            <w:rFonts w:ascii="Calibri" w:hAnsi="Calibri" w:eastAsia="Calibri" w:cs="Calibri"/>
                            <w:color w:val="333333"/>
                            <w:sz w:val="15"/>
                            <w:szCs w:val="15"/>
                          </w:rPr>
                          <w:t xml:space="preserve">System saves the new topic and notifies the members of the course.</w:t>
                        </w:r>
                      </w:p>
                    </w:txbxContent>
                  </wps:txbx>
                  <wps:bodyPr rot="0" spcFirstLastPara="0" vertOverflow="overflow" horzOverflow="overflow" vert="horz" wrap="square" lIns="31750" tIns="19050" rIns="31750" bIns="19050" numCol="1" spcCol="0" rtlCol="0" fromWordArt="0" anchor="ctr" anchorCtr="0" forceAA="0" compatLnSpc="1">
                    <ns4093:spAutoFit/>
                  </wps:bodyPr>
                </wps:wsp>
              </ns4093:graphicData>
            </ns4093:graphic>
          </wp:anchor>
        </w:drawing>
      </w:r>
      <w:r>
        <w:drawing>
          <wp:anchor distT="0" distB="0" distL="0" distR="0" simplePos="0" relativeHeight="251660288" behindDoc="0" locked="0" layoutInCell="1" allowOverlap="1">
            <wp:simplePos x="0" y="0"/>
            <wp:positionH relativeFrom="page">
              <wp:posOffset>63500</wp:posOffset>
            </wp:positionH>
            <wp:positionV relativeFrom="page">
              <wp:posOffset>5969000</wp:posOffset>
            </wp:positionV>
            <wp:extent cx="215900" cy="215900"/>
            <wp:effectExtent l="0" t="0" r="0" b="0"/>
            <wp:wrapNone/>
            <wp:docPr id="2048" name="Oval 2048"/>
            <wp:cNvGraphicFramePr>
              <ns4094:graphicFrameLocks xmlns:ns4094="http://schemas.openxmlformats.org/drawingml/2006/main" noChangeAspect="0"/>
            </wp:cNvGraphicFramePr>
            <ns4095:graphic xmlns:ns4095="http://schemas.openxmlformats.org/drawingml/2006/main">
              <ns4095:graphicData uri="http://schemas.microsoft.com/office/word/2010/wordprocessingShape">
                <wps:wsp>
                  <wps:cNvSpPr txBox="1"/>
                  <wps:spPr>
                    <ns4095:xfrm>
                      <ns4095:off x="0" y="0"/>
                      <ns4095:ext cx="215900" cy="215900"/>
                    </ns4095:xfrm>
                    <ns4095:prstGeom prst="ellipse">
                      <ns4095:avLst/>
                    </ns4095:prstGeom>
                    <ns4095:solidFill>
                      <ns4095:srgbClr val="FFFFFF"/>
                    </ns4095:solidFill>
                    <ns4095:ln w="12700">
                      <ns4095:solidFill>
                        <ns4095:srgbClr val="333333"/>
                      </ns4095:solidFill>
                    </ns4095:ln>
                  </wps:spPr>
                  <wps:txbx>
                    <w:txbxContent>
                      <w:p>
                        <w:pPr>
                          <w:jc w:val="center"/>
                          <w:spacing w:before="0" w:after="0" w:line="200" w:lineRule="auto"/>
                        </w:pPr>
                        <w:r>
                          <w:rPr>
                            <w:rFonts w:ascii="Calibri" w:hAnsi="Calibri" w:eastAsia="Calibri" w:cs="Calibri"/>
                            <w:b/>
                            <w:color w:val="222222"/>
                            <w:sz w:val="16"/>
                            <w:szCs w:val="16"/>
                          </w:rPr>
                          <w:t xml:space="preserve">3</w:t>
                        </w:r>
                      </w:p>
                    </w:txbxContent>
                  </wps:txbx>
                  <wps:bodyPr rot="0" spcFirstLastPara="0" vertOverflow="overflow" horzOverflow="overflow" vert="horz" wrap="square" lIns="31750" tIns="19050" rIns="31750" bIns="19050" numCol="1" spcCol="0" rtlCol="0" fromWordArt="0" anchor="ctr" anchorCtr="0" forceAA="0" compatLnSpc="1">
                    <ns4095:spAutoFit/>
                  </wps:bodyPr>
                </wps:wsp>
              </ns4095:graphicData>
            </ns4095:graphic>
          </wp:anchor>
        </w:drawing>
      </w:r>
      <w:r>
        <w:drawing>
          <wp:anchor distT="0" distB="0" distL="0" distR="0" simplePos="0" relativeHeight="251660289" behindDoc="0" locked="0" layoutInCell="1" allowOverlap="1">
            <wp:simplePos x="0" y="0"/>
            <wp:positionH relativeFrom="page">
              <wp:posOffset>304800</wp:posOffset>
            </wp:positionH>
            <wp:positionV relativeFrom="page">
              <wp:posOffset>6477000</wp:posOffset>
            </wp:positionV>
            <wp:extent cx="5080000" cy="190500"/>
            <wp:effectExtent l="0" t="0" r="0" b="0"/>
            <wp:wrapNone/>
            <wp:docPr id="2049" name="Text Box 2049"/>
            <wp:cNvGraphicFramePr>
              <ns4096:graphicFrameLocks xmlns:ns4096="http://schemas.openxmlformats.org/drawingml/2006/main" noChangeAspect="0"/>
            </wp:cNvGraphicFramePr>
            <ns4097:graphic xmlns:ns4097="http://schemas.openxmlformats.org/drawingml/2006/main">
              <ns4097:graphicData uri="http://schemas.microsoft.com/office/word/2010/wordprocessingShape">
                <wps:wsp>
                  <wps:cNvSpPr txBox="1"/>
                  <wps:spPr>
                    <ns4097:xfrm>
                      <ns4097:off x="0" y="0"/>
                      <ns4097:ext cx="5080000" cy="190500"/>
                    </ns4097:xfrm>
                    <ns4097:prstGeom prst="rect">
                      <ns4097:avLst/>
                    </ns4097:prstGeom>
                    <ns4097:noFill/>
                    <ns4097:ln w="12700">
                      <ns4097:noFill/>
                    </ns4097:ln>
                  </wps:spPr>
                  <wps:txbx>
                    <w:txbxContent>
                      <w:p>
                        <w:pPr>
                          <w:jc w:val="left"/>
                          <w:spacing w:before="0" w:after="0" w:line="200" w:lineRule="auto"/>
                        </w:pPr>
                        <w:r>
                          <w:rPr>
                            <w:rFonts w:ascii="Calibri" w:hAnsi="Calibri" w:eastAsia="Calibri" w:cs="Calibri"/>
                            <w:b/>
                            <w:color w:val="222222"/>
                            <w:sz w:val="16"/>
                            <w:szCs w:val="16"/>
                          </w:rPr>
                          <w:t xml:space="preserve">Element notes (numbers match the callouts on the mockup)</w:t>
                        </w:r>
                      </w:p>
                    </w:txbxContent>
                  </wps:txbx>
                  <wps:bodyPr rot="0" spcFirstLastPara="0" vertOverflow="overflow" horzOverflow="overflow" vert="horz" wrap="square" lIns="31750" tIns="19050" rIns="31750" bIns="19050" numCol="1" spcCol="0" rtlCol="0" fromWordArt="0" anchor="ctr" anchorCtr="0" forceAA="0" compatLnSpc="1">
                    <ns4097:spAutoFit/>
                  </wps:bodyPr>
                </wps:wsp>
              </ns4097:graphicData>
            </ns4097:graphic>
          </wp:anchor>
        </w:drawing>
      </w:r>
      <w:r>
        <w:drawing>
          <wp:anchor distT="0" distB="0" distL="0" distR="0" simplePos="0" relativeHeight="251660290" behindDoc="0" locked="0" layoutInCell="1" allowOverlap="1">
            <wp:simplePos x="0" y="0"/>
            <wp:positionH relativeFrom="page">
              <wp:posOffset>304800</wp:posOffset>
            </wp:positionH>
            <wp:positionV relativeFrom="page">
              <wp:posOffset>6731000</wp:posOffset>
            </wp:positionV>
            <wp:extent cx="330200" cy="279400"/>
            <wp:effectExtent l="0" t="0" r="0" b="0"/>
            <wp:wrapNone/>
            <wp:docPr id="2050" name="Rectangle 2050"/>
            <wp:cNvGraphicFramePr>
              <ns4098:graphicFrameLocks xmlns:ns4098="http://schemas.openxmlformats.org/drawingml/2006/main" noChangeAspect="0"/>
            </wp:cNvGraphicFramePr>
            <ns4099:graphic xmlns:ns4099="http://schemas.openxmlformats.org/drawingml/2006/main">
              <ns4099:graphicData uri="http://schemas.microsoft.com/office/word/2010/wordprocessingShape">
                <wps:wsp>
                  <wps:cNvSpPr txBox="1"/>
                  <wps:spPr>
                    <ns4099:xfrm>
                      <ns4099:off x="0" y="0"/>
                      <ns4099:ext cx="330200" cy="279400"/>
                    </ns4099:xfrm>
                    <ns4099:prstGeom prst="rect">
                      <ns4099:avLst/>
                    </ns4099:prstGeom>
                    <ns4099:solidFill>
                      <ns4099:srgbClr val="ECECEC"/>
                    </ns4099:solidFill>
                    <ns4099:ln w="12700">
                      <ns4099:solidFill>
                        <ns4099:srgbClr val="555555"/>
                      </ns4099:solidFill>
                    </ns4099:ln>
                  </wps:spPr>
                  <wps:txbx>
                    <w:txbxContent>
                      <w:p>
                        <w:pPr>
                          <w:jc w:val="center"/>
                          <w:spacing w:before="0" w:after="0" w:line="200" w:lineRule="auto"/>
                        </w:pPr>
                        <w:r>
                          <w:rPr>
                            <w:rFonts w:ascii="Calibri" w:hAnsi="Calibri" w:eastAsia="Calibri" w:cs="Calibri"/>
                            <w:b/>
                            <w:color w:val="222222"/>
                            <w:sz w:val="15"/>
                            <w:szCs w:val="15"/>
                          </w:rPr>
                          <w:t xml:space="preserve">No.</w:t>
                        </w:r>
                      </w:p>
                    </w:txbxContent>
                  </wps:txbx>
                  <wps:bodyPr rot="0" spcFirstLastPara="0" vertOverflow="overflow" horzOverflow="overflow" vert="horz" wrap="square" lIns="31750" tIns="19050" rIns="31750" bIns="19050" numCol="1" spcCol="0" rtlCol="0" fromWordArt="0" anchor="ctr" anchorCtr="0" forceAA="0" compatLnSpc="1">
                    <ns4099:spAutoFit/>
                  </wps:bodyPr>
                </wps:wsp>
              </ns4099:graphicData>
            </ns4099:graphic>
          </wp:anchor>
        </w:drawing>
      </w:r>
      <w:r>
        <w:drawing>
          <wp:anchor distT="0" distB="0" distL="0" distR="0" simplePos="0" relativeHeight="251660291" behindDoc="0" locked="0" layoutInCell="1" allowOverlap="1">
            <wp:simplePos x="0" y="0"/>
            <wp:positionH relativeFrom="page">
              <wp:posOffset>635000</wp:posOffset>
            </wp:positionH>
            <wp:positionV relativeFrom="page">
              <wp:posOffset>6731000</wp:posOffset>
            </wp:positionV>
            <wp:extent cx="1549400" cy="279400"/>
            <wp:effectExtent l="0" t="0" r="0" b="0"/>
            <wp:wrapNone/>
            <wp:docPr id="2051" name="Rectangle 2051"/>
            <wp:cNvGraphicFramePr>
              <ns4100:graphicFrameLocks xmlns:ns4100="http://schemas.openxmlformats.org/drawingml/2006/main" noChangeAspect="0"/>
            </wp:cNvGraphicFramePr>
            <ns4101:graphic xmlns:ns4101="http://schemas.openxmlformats.org/drawingml/2006/main">
              <ns4101:graphicData uri="http://schemas.microsoft.com/office/word/2010/wordprocessingShape">
                <wps:wsp>
                  <wps:cNvSpPr txBox="1"/>
                  <wps:spPr>
                    <ns4101:xfrm>
                      <ns4101:off x="0" y="0"/>
                      <ns4101:ext cx="1549400" cy="279400"/>
                    </ns4101:xfrm>
                    <ns4101:prstGeom prst="rect">
                      <ns4101:avLst/>
                    </ns4101:prstGeom>
                    <ns4101:solidFill>
                      <ns4101:srgbClr val="ECECEC"/>
                    </ns4101:solidFill>
                    <ns4101:ln w="12700">
                      <ns4101:solidFill>
                        <ns4101:srgbClr val="555555"/>
                      </ns4101:solidFill>
                    </ns4101:ln>
                  </wps:spPr>
                  <wps:txbx>
                    <w:txbxContent>
                      <w:p>
                        <w:pPr>
                          <w:jc w:val="left"/>
                          <w:spacing w:before="0" w:after="0" w:line="200" w:lineRule="auto"/>
                        </w:pPr>
                        <w:r>
                          <w:rPr>
                            <w:rFonts w:ascii="Calibri" w:hAnsi="Calibri" w:eastAsia="Calibri" w:cs="Calibri"/>
                            <w:b/>
                            <w:color w:val="222222"/>
                            <w:sz w:val="15"/>
                            <w:szCs w:val="15"/>
                          </w:rPr>
                          <w:t xml:space="preserve">Element on screen</w:t>
                        </w:r>
                      </w:p>
                    </w:txbxContent>
                  </wps:txbx>
                  <wps:bodyPr rot="0" spcFirstLastPara="0" vertOverflow="overflow" horzOverflow="overflow" vert="horz" wrap="square" lIns="31750" tIns="19050" rIns="31750" bIns="19050" numCol="1" spcCol="0" rtlCol="0" fromWordArt="0" anchor="ctr" anchorCtr="0" forceAA="0" compatLnSpc="1">
                    <ns4101:spAutoFit/>
                  </wps:bodyPr>
                </wps:wsp>
              </ns4101:graphicData>
            </ns4101:graphic>
          </wp:anchor>
        </w:drawing>
      </w:r>
      <w:r>
        <w:drawing>
          <wp:anchor distT="0" distB="0" distL="0" distR="0" simplePos="0" relativeHeight="251660292" behindDoc="0" locked="0" layoutInCell="1" allowOverlap="1">
            <wp:simplePos x="0" y="0"/>
            <wp:positionH relativeFrom="page">
              <wp:posOffset>2184400</wp:posOffset>
            </wp:positionH>
            <wp:positionV relativeFrom="page">
              <wp:posOffset>6731000</wp:posOffset>
            </wp:positionV>
            <wp:extent cx="939800" cy="279400"/>
            <wp:effectExtent l="0" t="0" r="0" b="0"/>
            <wp:wrapNone/>
            <wp:docPr id="2052" name="Rectangle 2052"/>
            <wp:cNvGraphicFramePr>
              <ns4102:graphicFrameLocks xmlns:ns4102="http://schemas.openxmlformats.org/drawingml/2006/main" noChangeAspect="0"/>
            </wp:cNvGraphicFramePr>
            <ns4103:graphic xmlns:ns4103="http://schemas.openxmlformats.org/drawingml/2006/main">
              <ns4103:graphicData uri="http://schemas.microsoft.com/office/word/2010/wordprocessingShape">
                <wps:wsp>
                  <wps:cNvSpPr txBox="1"/>
                  <wps:spPr>
                    <ns4103:xfrm>
                      <ns4103:off x="0" y="0"/>
                      <ns4103:ext cx="939800" cy="279400"/>
                    </ns4103:xfrm>
                    <ns4103:prstGeom prst="rect">
                      <ns4103:avLst/>
                    </ns4103:prstGeom>
                    <ns4103:solidFill>
                      <ns4103:srgbClr val="ECECEC"/>
                    </ns4103:solidFill>
                    <ns4103:ln w="12700">
                      <ns4103:solidFill>
                        <ns4103:srgbClr val="555555"/>
                      </ns4103:solidFill>
                    </ns4103:ln>
                  </wps:spPr>
                  <wps:txbx>
                    <w:txbxContent>
                      <w:p>
                        <w:pPr>
                          <w:jc w:val="left"/>
                          <w:spacing w:before="0" w:after="0" w:line="200" w:lineRule="auto"/>
                        </w:pPr>
                        <w:r>
                          <w:rPr>
                            <w:rFonts w:ascii="Calibri" w:hAnsi="Calibri" w:eastAsia="Calibri" w:cs="Calibri"/>
                            <w:b/>
                            <w:color w:val="222222"/>
                            <w:sz w:val="15"/>
                            <w:szCs w:val="15"/>
                          </w:rPr>
                          <w:t xml:space="preserve">Category</w:t>
                        </w:r>
                      </w:p>
                    </w:txbxContent>
                  </wps:txbx>
                  <wps:bodyPr rot="0" spcFirstLastPara="0" vertOverflow="overflow" horzOverflow="overflow" vert="horz" wrap="square" lIns="31750" tIns="19050" rIns="31750" bIns="19050" numCol="1" spcCol="0" rtlCol="0" fromWordArt="0" anchor="ctr" anchorCtr="0" forceAA="0" compatLnSpc="1">
                    <ns4103:spAutoFit/>
                  </wps:bodyPr>
                </wps:wsp>
              </ns4103:graphicData>
            </ns4103:graphic>
          </wp:anchor>
        </w:drawing>
      </w:r>
      <w:r>
        <w:drawing>
          <wp:anchor distT="0" distB="0" distL="0" distR="0" simplePos="0" relativeHeight="251660293" behindDoc="0" locked="0" layoutInCell="1" allowOverlap="1">
            <wp:simplePos x="0" y="0"/>
            <wp:positionH relativeFrom="page">
              <wp:posOffset>3124200</wp:posOffset>
            </wp:positionH>
            <wp:positionV relativeFrom="page">
              <wp:posOffset>6731000</wp:posOffset>
            </wp:positionV>
            <wp:extent cx="4127500" cy="279400"/>
            <wp:effectExtent l="0" t="0" r="0" b="0"/>
            <wp:wrapNone/>
            <wp:docPr id="2053" name="Rectangle 2053"/>
            <wp:cNvGraphicFramePr>
              <ns4104:graphicFrameLocks xmlns:ns4104="http://schemas.openxmlformats.org/drawingml/2006/main" noChangeAspect="0"/>
            </wp:cNvGraphicFramePr>
            <ns4105:graphic xmlns:ns4105="http://schemas.openxmlformats.org/drawingml/2006/main">
              <ns4105:graphicData uri="http://schemas.microsoft.com/office/word/2010/wordprocessingShape">
                <wps:wsp>
                  <wps:cNvSpPr txBox="1"/>
                  <wps:spPr>
                    <ns4105:xfrm>
                      <ns4105:off x="0" y="0"/>
                      <ns4105:ext cx="4127500" cy="279400"/>
                    </ns4105:xfrm>
                    <ns4105:prstGeom prst="rect">
                      <ns4105:avLst/>
                    </ns4105:prstGeom>
                    <ns4105:solidFill>
                      <ns4105:srgbClr val="ECECEC"/>
                    </ns4105:solidFill>
                    <ns4105:ln w="12700">
                      <ns4105:solidFill>
                        <ns4105:srgbClr val="555555"/>
                      </ns4105:solidFill>
                    </ns4105:ln>
                  </wps:spPr>
                  <wps:txbx>
                    <w:txbxContent>
                      <w:p>
                        <w:pPr>
                          <w:jc w:val="left"/>
                          <w:spacing w:before="0" w:after="0" w:line="200" w:lineRule="auto"/>
                        </w:pPr>
                        <w:r>
                          <w:rPr>
                            <w:rFonts w:ascii="Calibri" w:hAnsi="Calibri" w:eastAsia="Calibri" w:cs="Calibri"/>
                            <w:b/>
                            <w:color w:val="222222"/>
                            <w:sz w:val="15"/>
                            <w:szCs w:val="15"/>
                          </w:rPr>
                          <w:t xml:space="preserve">What happens</w:t>
                        </w:r>
                      </w:p>
                    </w:txbxContent>
                  </wps:txbx>
                  <wps:bodyPr rot="0" spcFirstLastPara="0" vertOverflow="overflow" horzOverflow="overflow" vert="horz" wrap="square" lIns="31750" tIns="19050" rIns="31750" bIns="19050" numCol="1" spcCol="0" rtlCol="0" fromWordArt="0" anchor="ctr" anchorCtr="0" forceAA="0" compatLnSpc="1">
                    <ns4105:spAutoFit/>
                  </wps:bodyPr>
                </wps:wsp>
              </ns4105:graphicData>
            </ns4105:graphic>
          </wp:anchor>
        </w:drawing>
      </w:r>
      <w:r>
        <w:drawing>
          <wp:anchor distT="0" distB="0" distL="0" distR="0" simplePos="0" relativeHeight="251660294" behindDoc="0" locked="0" layoutInCell="1" allowOverlap="1">
            <wp:simplePos x="0" y="0"/>
            <wp:positionH relativeFrom="page">
              <wp:posOffset>304800</wp:posOffset>
            </wp:positionH>
            <wp:positionV relativeFrom="page">
              <wp:posOffset>7010400</wp:posOffset>
            </wp:positionV>
            <wp:extent cx="330200" cy="381000"/>
            <wp:effectExtent l="0" t="0" r="0" b="0"/>
            <wp:wrapNone/>
            <wp:docPr id="2054" name="Rectangle 2054"/>
            <wp:cNvGraphicFramePr>
              <ns4106:graphicFrameLocks xmlns:ns4106="http://schemas.openxmlformats.org/drawingml/2006/main" noChangeAspect="0"/>
            </wp:cNvGraphicFramePr>
            <ns4107:graphic xmlns:ns4107="http://schemas.openxmlformats.org/drawingml/2006/main">
              <ns4107:graphicData uri="http://schemas.microsoft.com/office/word/2010/wordprocessingShape">
                <wps:wsp>
                  <wps:cNvSpPr txBox="1"/>
                  <wps:spPr>
                    <ns4107:xfrm>
                      <ns4107:off x="0" y="0"/>
                      <ns4107:ext cx="330200" cy="381000"/>
                    </ns4107:xfrm>
                    <ns4107:prstGeom prst="rect">
                      <ns4107:avLst/>
                    </ns4107:prstGeom>
                    <ns4107:solidFill>
                      <ns4107:srgbClr val="FFFFFF"/>
                    </ns4107:solidFill>
                    <ns4107:ln w="12700">
                      <ns4107:solidFill>
                        <ns4107:srgbClr val="BBBBBB"/>
                      </ns4107:solidFill>
                    </ns4107:ln>
                  </wps:spPr>
                  <wps:txbx>
                    <w:txbxContent>
                      <w:p>
                        <w:pPr>
                          <w:jc w:val="center"/>
                          <w:spacing w:before="0" w:after="0" w:line="200" w:lineRule="auto"/>
                        </w:pPr>
                        <w:r>
                          <w:rPr>
                            <w:rFonts w:ascii="Calibri" w:hAnsi="Calibri" w:eastAsia="Calibri" w:cs="Calibri"/>
                            <w:color w:val="222222"/>
                            <w:sz w:val="15"/>
                            <w:szCs w:val="15"/>
                          </w:rPr>
                          <w:t xml:space="preserve">1</w:t>
                        </w:r>
                      </w:p>
                    </w:txbxContent>
                  </wps:txbx>
                  <wps:bodyPr rot="0" spcFirstLastPara="0" vertOverflow="overflow" horzOverflow="overflow" vert="horz" wrap="square" lIns="31750" tIns="19050" rIns="31750" bIns="19050" numCol="1" spcCol="0" rtlCol="0" fromWordArt="0" anchor="ctr" anchorCtr="0" forceAA="0" compatLnSpc="1">
                    <ns4107:spAutoFit/>
                  </wps:bodyPr>
                </wps:wsp>
              </ns4107:graphicData>
            </ns4107:graphic>
          </wp:anchor>
        </w:drawing>
      </w:r>
      <w:r>
        <w:drawing>
          <wp:anchor distT="0" distB="0" distL="0" distR="0" simplePos="0" relativeHeight="251660295" behindDoc="0" locked="0" layoutInCell="1" allowOverlap="1">
            <wp:simplePos x="0" y="0"/>
            <wp:positionH relativeFrom="page">
              <wp:posOffset>635000</wp:posOffset>
            </wp:positionH>
            <wp:positionV relativeFrom="page">
              <wp:posOffset>7010400</wp:posOffset>
            </wp:positionV>
            <wp:extent cx="1549400" cy="381000"/>
            <wp:effectExtent l="0" t="0" r="0" b="0"/>
            <wp:wrapNone/>
            <wp:docPr id="2055" name="Rectangle 2055"/>
            <wp:cNvGraphicFramePr>
              <ns4108:graphicFrameLocks xmlns:ns4108="http://schemas.openxmlformats.org/drawingml/2006/main" noChangeAspect="0"/>
            </wp:cNvGraphicFramePr>
            <ns4109:graphic xmlns:ns4109="http://schemas.openxmlformats.org/drawingml/2006/main">
              <ns4109:graphicData uri="http://schemas.microsoft.com/office/word/2010/wordprocessingShape">
                <wps:wsp>
                  <wps:cNvSpPr txBox="1"/>
                  <wps:spPr>
                    <ns4109:xfrm>
                      <ns4109:off x="0" y="0"/>
                      <ns4109:ext cx="1549400" cy="381000"/>
                    </ns4109:xfrm>
                    <ns4109:prstGeom prst="rect">
                      <ns4109:avLst/>
                    </ns4109:prstGeom>
                    <ns4109:solidFill>
                      <ns4109:srgbClr val="FFFFFF"/>
                    </ns4109:solidFill>
                    <ns4109:ln w="12700">
                      <ns4109:solidFill>
                        <ns4109:srgbClr val="BBBBBB"/>
                      </ns4109:solidFill>
                    </ns4109:ln>
                  </wps:spPr>
                  <wps:txbx>
                    <w:txbxContent>
                      <w:p>
                        <w:pPr>
                          <w:jc w:val="left"/>
                          <w:spacing w:before="0" w:after="0" w:line="200" w:lineRule="auto"/>
                        </w:pPr>
                        <w:r>
                          <w:rPr>
                            <w:rFonts w:ascii="Calibri" w:hAnsi="Calibri" w:eastAsia="Calibri" w:cs="Calibri"/>
                            <w:b/>
                            <w:color w:val="222222"/>
                            <w:sz w:val="15"/>
                            <w:szCs w:val="15"/>
                          </w:rPr>
                          <w:t xml:space="preserve">Input field or control</w:t>
                        </w:r>
                      </w:p>
                    </w:txbxContent>
                  </wps:txbx>
                  <wps:bodyPr rot="0" spcFirstLastPara="0" vertOverflow="overflow" horzOverflow="overflow" vert="horz" wrap="square" lIns="31750" tIns="19050" rIns="31750" bIns="19050" numCol="1" spcCol="0" rtlCol="0" fromWordArt="0" anchor="ctr" anchorCtr="0" forceAA="0" compatLnSpc="1">
                    <ns4109:spAutoFit/>
                  </wps:bodyPr>
                </wps:wsp>
              </ns4109:graphicData>
            </ns4109:graphic>
          </wp:anchor>
        </w:drawing>
      </w:r>
      <w:r>
        <w:drawing>
          <wp:anchor distT="0" distB="0" distL="0" distR="0" simplePos="0" relativeHeight="251660296" behindDoc="0" locked="0" layoutInCell="1" allowOverlap="1">
            <wp:simplePos x="0" y="0"/>
            <wp:positionH relativeFrom="page">
              <wp:posOffset>2184400</wp:posOffset>
            </wp:positionH>
            <wp:positionV relativeFrom="page">
              <wp:posOffset>7010400</wp:posOffset>
            </wp:positionV>
            <wp:extent cx="939800" cy="381000"/>
            <wp:effectExtent l="0" t="0" r="0" b="0"/>
            <wp:wrapNone/>
            <wp:docPr id="2056" name="Rectangle 2056"/>
            <wp:cNvGraphicFramePr>
              <ns4110:graphicFrameLocks xmlns:ns4110="http://schemas.openxmlformats.org/drawingml/2006/main" noChangeAspect="0"/>
            </wp:cNvGraphicFramePr>
            <ns4111:graphic xmlns:ns4111="http://schemas.openxmlformats.org/drawingml/2006/main">
              <ns4111:graphicData uri="http://schemas.microsoft.com/office/word/2010/wordprocessingShape">
                <wps:wsp>
                  <wps:cNvSpPr txBox="1"/>
                  <wps:spPr>
                    <ns4111:xfrm>
                      <ns4111:off x="0" y="0"/>
                      <ns4111:ext cx="939800" cy="381000"/>
                    </ns4111:xfrm>
                    <ns4111:prstGeom prst="rect">
                      <ns4111:avLst/>
                    </ns4111:prstGeom>
                    <ns4111:solidFill>
                      <ns4111:srgbClr val="FFFFFF"/>
                    </ns4111:solidFill>
                    <ns4111:ln w="12700">
                      <ns4111:solidFill>
                        <ns4111:srgbClr val="BBBBBB"/>
                      </ns4111:solidFill>
                    </ns4111:ln>
                  </wps:spPr>
                  <wps:txbx>
                    <w:txbxContent>
                      <w:p>
                        <w:pPr>
                          <w:jc w:val="left"/>
                          <w:spacing w:before="0" w:after="0" w:line="200" w:lineRule="auto"/>
                        </w:pPr>
                        <w:r>
                          <w:rPr>
                            <w:rFonts w:ascii="Calibri" w:hAnsi="Calibri" w:eastAsia="Calibri" w:cs="Calibri"/>
                            <w:color w:val="222222"/>
                            <w:sz w:val="15"/>
                            <w:szCs w:val="15"/>
                          </w:rPr>
                          <w:t xml:space="preserve">Input</w:t>
                        </w:r>
                      </w:p>
                    </w:txbxContent>
                  </wps:txbx>
                  <wps:bodyPr rot="0" spcFirstLastPara="0" vertOverflow="overflow" horzOverflow="overflow" vert="horz" wrap="square" lIns="31750" tIns="19050" rIns="31750" bIns="19050" numCol="1" spcCol="0" rtlCol="0" fromWordArt="0" anchor="ctr" anchorCtr="0" forceAA="0" compatLnSpc="1">
                    <ns4111:spAutoFit/>
                  </wps:bodyPr>
                </wps:wsp>
              </ns4111:graphicData>
            </ns4111:graphic>
          </wp:anchor>
        </w:drawing>
      </w:r>
      <w:r>
        <w:drawing>
          <wp:anchor distT="0" distB="0" distL="0" distR="0" simplePos="0" relativeHeight="251660297" behindDoc="0" locked="0" layoutInCell="1" allowOverlap="1">
            <wp:simplePos x="0" y="0"/>
            <wp:positionH relativeFrom="page">
              <wp:posOffset>3124200</wp:posOffset>
            </wp:positionH>
            <wp:positionV relativeFrom="page">
              <wp:posOffset>7010400</wp:posOffset>
            </wp:positionV>
            <wp:extent cx="4127500" cy="381000"/>
            <wp:effectExtent l="0" t="0" r="0" b="0"/>
            <wp:wrapNone/>
            <wp:docPr id="2057" name="Rectangle 2057"/>
            <wp:cNvGraphicFramePr>
              <ns4112:graphicFrameLocks xmlns:ns4112="http://schemas.openxmlformats.org/drawingml/2006/main" noChangeAspect="0"/>
            </wp:cNvGraphicFramePr>
            <ns4113:graphic xmlns:ns4113="http://schemas.openxmlformats.org/drawingml/2006/main">
              <ns4113:graphicData uri="http://schemas.microsoft.com/office/word/2010/wordprocessingShape">
                <wps:wsp>
                  <wps:cNvSpPr txBox="1"/>
                  <wps:spPr>
                    <ns4113:xfrm>
                      <ns4113:off x="0" y="0"/>
                      <ns4113:ext cx="4127500" cy="381000"/>
                    </ns4113:xfrm>
                    <ns4113:prstGeom prst="rect">
                      <ns4113:avLst/>
                    </ns4113:prstGeom>
                    <ns4113:solidFill>
                      <ns4113:srgbClr val="FFFFFF"/>
                    </ns4113:solidFill>
                    <ns4113:ln w="12700">
                      <ns4113:solidFill>
                        <ns4113:srgbClr val="BBBBBB"/>
                      </ns4113:solidFill>
                    </ns4113:ln>
                  </wps:spPr>
                  <wps:txbx>
                    <w:txbxContent>
                      <w:p>
                        <w:pPr>
                          <w:jc w:val="left"/>
                          <w:spacing w:before="0" w:after="0" w:line="200" w:lineRule="auto"/>
                        </w:pPr>
                        <w:r>
                          <w:rPr>
                            <w:rFonts w:ascii="Calibri" w:hAnsi="Calibri" w:eastAsia="Calibri" w:cs="Calibri"/>
                            <w:color w:val="222222"/>
                            <w:sz w:val="15"/>
                            <w:szCs w:val="15"/>
                          </w:rPr>
                          <w:t xml:space="preserve">Topic title; Message body; Attach file</w:t>
                        </w:r>
                      </w:p>
                    </w:txbxContent>
                  </wps:txbx>
                  <wps:bodyPr rot="0" spcFirstLastPara="0" vertOverflow="overflow" horzOverflow="overflow" vert="horz" wrap="square" lIns="31750" tIns="19050" rIns="31750" bIns="19050" numCol="1" spcCol="0" rtlCol="0" fromWordArt="0" anchor="ctr" anchorCtr="0" forceAA="0" compatLnSpc="1">
                    <ns4113:spAutoFit/>
                  </wps:bodyPr>
                </wps:wsp>
              </ns4113:graphicData>
            </ns4113:graphic>
          </wp:anchor>
        </w:drawing>
      </w:r>
      <w:r>
        <w:drawing>
          <wp:anchor distT="0" distB="0" distL="0" distR="0" simplePos="0" relativeHeight="251660298" behindDoc="0" locked="0" layoutInCell="1" allowOverlap="1">
            <wp:simplePos x="0" y="0"/>
            <wp:positionH relativeFrom="page">
              <wp:posOffset>304800</wp:posOffset>
            </wp:positionH>
            <wp:positionV relativeFrom="page">
              <wp:posOffset>7391400</wp:posOffset>
            </wp:positionV>
            <wp:extent cx="330200" cy="381000"/>
            <wp:effectExtent l="0" t="0" r="0" b="0"/>
            <wp:wrapNone/>
            <wp:docPr id="2058" name="Rectangle 2058"/>
            <wp:cNvGraphicFramePr>
              <ns4114:graphicFrameLocks xmlns:ns4114="http://schemas.openxmlformats.org/drawingml/2006/main" noChangeAspect="0"/>
            </wp:cNvGraphicFramePr>
            <ns4115:graphic xmlns:ns4115="http://schemas.openxmlformats.org/drawingml/2006/main">
              <ns4115:graphicData uri="http://schemas.microsoft.com/office/word/2010/wordprocessingShape">
                <wps:wsp>
                  <wps:cNvSpPr txBox="1"/>
                  <wps:spPr>
                    <ns4115:xfrm>
                      <ns4115:off x="0" y="0"/>
                      <ns4115:ext cx="330200" cy="381000"/>
                    </ns4115:xfrm>
                    <ns4115:prstGeom prst="rect">
                      <ns4115:avLst/>
                    </ns4115:prstGeom>
                    <ns4115:solidFill>
                      <ns4115:srgbClr val="FAFAFA"/>
                    </ns4115:solidFill>
                    <ns4115:ln w="12700">
                      <ns4115:solidFill>
                        <ns4115:srgbClr val="BBBBBB"/>
                      </ns4115:solidFill>
                    </ns4115:ln>
                  </wps:spPr>
                  <wps:txbx>
                    <w:txbxContent>
                      <w:p>
                        <w:pPr>
                          <w:jc w:val="center"/>
                          <w:spacing w:before="0" w:after="0" w:line="200" w:lineRule="auto"/>
                        </w:pPr>
                        <w:r>
                          <w:rPr>
                            <w:rFonts w:ascii="Calibri" w:hAnsi="Calibri" w:eastAsia="Calibri" w:cs="Calibri"/>
                            <w:color w:val="222222"/>
                            <w:sz w:val="15"/>
                            <w:szCs w:val="15"/>
                          </w:rPr>
                          <w:t xml:space="preserve">2</w:t>
                        </w:r>
                      </w:p>
                    </w:txbxContent>
                  </wps:txbx>
                  <wps:bodyPr rot="0" spcFirstLastPara="0" vertOverflow="overflow" horzOverflow="overflow" vert="horz" wrap="square" lIns="31750" tIns="19050" rIns="31750" bIns="19050" numCol="1" spcCol="0" rtlCol="0" fromWordArt="0" anchor="ctr" anchorCtr="0" forceAA="0" compatLnSpc="1">
                    <ns4115:spAutoFit/>
                  </wps:bodyPr>
                </wps:wsp>
              </ns4115:graphicData>
            </ns4115:graphic>
          </wp:anchor>
        </w:drawing>
      </w:r>
      <w:r>
        <w:drawing>
          <wp:anchor distT="0" distB="0" distL="0" distR="0" simplePos="0" relativeHeight="251660299" behindDoc="0" locked="0" layoutInCell="1" allowOverlap="1">
            <wp:simplePos x="0" y="0"/>
            <wp:positionH relativeFrom="page">
              <wp:posOffset>635000</wp:posOffset>
            </wp:positionH>
            <wp:positionV relativeFrom="page">
              <wp:posOffset>7391400</wp:posOffset>
            </wp:positionV>
            <wp:extent cx="1549400" cy="381000"/>
            <wp:effectExtent l="0" t="0" r="0" b="0"/>
            <wp:wrapNone/>
            <wp:docPr id="2059" name="Rectangle 2059"/>
            <wp:cNvGraphicFramePr>
              <ns4116:graphicFrameLocks xmlns:ns4116="http://schemas.openxmlformats.org/drawingml/2006/main" noChangeAspect="0"/>
            </wp:cNvGraphicFramePr>
            <ns4117:graphic xmlns:ns4117="http://schemas.openxmlformats.org/drawingml/2006/main">
              <ns4117:graphicData uri="http://schemas.microsoft.com/office/word/2010/wordprocessingShape">
                <wps:wsp>
                  <wps:cNvSpPr txBox="1"/>
                  <wps:spPr>
                    <ns4117:xfrm>
                      <ns4117:off x="0" y="0"/>
                      <ns4117:ext cx="1549400" cy="381000"/>
                    </ns4117:xfrm>
                    <ns4117:prstGeom prst="rect">
                      <ns4117:avLst/>
                    </ns4117:prstGeom>
                    <ns4117:solidFill>
                      <ns4117:srgbClr val="FAFAFA"/>
                    </ns4117:solidFill>
                    <ns4117:ln w="12700">
                      <ns4117:solidFill>
                        <ns4117:srgbClr val="BBBBBB"/>
                      </ns4117:solidFill>
                    </ns4117:ln>
                  </wps:spPr>
                  <wps:txbx>
                    <w:txbxContent>
                      <w:p>
                        <w:pPr>
                          <w:jc w:val="left"/>
                          <w:spacing w:before="0" w:after="0" w:line="200" w:lineRule="auto"/>
                        </w:pPr>
                        <w:r>
                          <w:rPr>
                            <w:rFonts w:ascii="Calibri" w:hAnsi="Calibri" w:eastAsia="Calibri" w:cs="Calibri"/>
                            <w:b/>
                            <w:color w:val="222222"/>
                            <w:sz w:val="15"/>
                            <w:szCs w:val="15"/>
                          </w:rPr>
                          <w:t xml:space="preserve">Button: POST TOPIC</w:t>
                        </w:r>
                      </w:p>
                    </w:txbxContent>
                  </wps:txbx>
                  <wps:bodyPr rot="0" spcFirstLastPara="0" vertOverflow="overflow" horzOverflow="overflow" vert="horz" wrap="square" lIns="31750" tIns="19050" rIns="31750" bIns="19050" numCol="1" spcCol="0" rtlCol="0" fromWordArt="0" anchor="ctr" anchorCtr="0" forceAA="0" compatLnSpc="1">
                    <ns4117:spAutoFit/>
                  </wps:bodyPr>
                </wps:wsp>
              </ns4117:graphicData>
            </ns4117:graphic>
          </wp:anchor>
        </w:drawing>
      </w:r>
      <w:r>
        <w:drawing>
          <wp:anchor distT="0" distB="0" distL="0" distR="0" simplePos="0" relativeHeight="251660300" behindDoc="0" locked="0" layoutInCell="1" allowOverlap="1">
            <wp:simplePos x="0" y="0"/>
            <wp:positionH relativeFrom="page">
              <wp:posOffset>2184400</wp:posOffset>
            </wp:positionH>
            <wp:positionV relativeFrom="page">
              <wp:posOffset>7391400</wp:posOffset>
            </wp:positionV>
            <wp:extent cx="939800" cy="381000"/>
            <wp:effectExtent l="0" t="0" r="0" b="0"/>
            <wp:wrapNone/>
            <wp:docPr id="2060" name="Rectangle 2060"/>
            <wp:cNvGraphicFramePr>
              <ns4118:graphicFrameLocks xmlns:ns4118="http://schemas.openxmlformats.org/drawingml/2006/main" noChangeAspect="0"/>
            </wp:cNvGraphicFramePr>
            <ns4119:graphic xmlns:ns4119="http://schemas.openxmlformats.org/drawingml/2006/main">
              <ns4119:graphicData uri="http://schemas.microsoft.com/office/word/2010/wordprocessingShape">
                <wps:wsp>
                  <wps:cNvSpPr txBox="1"/>
                  <wps:spPr>
                    <ns4119:xfrm>
                      <ns4119:off x="0" y="0"/>
                      <ns4119:ext cx="939800" cy="381000"/>
                    </ns4119:xfrm>
                    <ns4119:prstGeom prst="rect">
                      <ns4119:avLst/>
                    </ns4119:prstGeom>
                    <ns4119:solidFill>
                      <ns4119:srgbClr val="FAFAFA"/>
                    </ns4119:solidFill>
                    <ns4119:ln w="12700">
                      <ns4119:solidFill>
                        <ns4119:srgbClr val="BBBBBB"/>
                      </ns4119:solidFill>
                    </ns4119:ln>
                  </wps:spPr>
                  <wps:txbx>
                    <w:txbxContent>
                      <w:p>
                        <w:pPr>
                          <w:jc w:val="left"/>
                          <w:spacing w:before="0" w:after="0" w:line="200" w:lineRule="auto"/>
                        </w:pPr>
                        <w:r>
                          <w:rPr>
                            <w:rFonts w:ascii="Calibri" w:hAnsi="Calibri" w:eastAsia="Calibri" w:cs="Calibri"/>
                            <w:color w:val="222222"/>
                            <w:sz w:val="15"/>
                            <w:szCs w:val="15"/>
                          </w:rPr>
                          <w:t xml:space="preserve">Input</w:t>
                        </w:r>
                      </w:p>
                    </w:txbxContent>
                  </wps:txbx>
                  <wps:bodyPr rot="0" spcFirstLastPara="0" vertOverflow="overflow" horzOverflow="overflow" vert="horz" wrap="square" lIns="31750" tIns="19050" rIns="31750" bIns="19050" numCol="1" spcCol="0" rtlCol="0" fromWordArt="0" anchor="ctr" anchorCtr="0" forceAA="0" compatLnSpc="1">
                    <ns4119:spAutoFit/>
                  </wps:bodyPr>
                </wps:wsp>
              </ns4119:graphicData>
            </ns4119:graphic>
          </wp:anchor>
        </w:drawing>
      </w:r>
      <w:r>
        <w:drawing>
          <wp:anchor distT="0" distB="0" distL="0" distR="0" simplePos="0" relativeHeight="251660301" behindDoc="0" locked="0" layoutInCell="1" allowOverlap="1">
            <wp:simplePos x="0" y="0"/>
            <wp:positionH relativeFrom="page">
              <wp:posOffset>3124200</wp:posOffset>
            </wp:positionH>
            <wp:positionV relativeFrom="page">
              <wp:posOffset>7391400</wp:posOffset>
            </wp:positionV>
            <wp:extent cx="4127500" cy="381000"/>
            <wp:effectExtent l="0" t="0" r="0" b="0"/>
            <wp:wrapNone/>
            <wp:docPr id="2061" name="Rectangle 2061"/>
            <wp:cNvGraphicFramePr>
              <ns4120:graphicFrameLocks xmlns:ns4120="http://schemas.openxmlformats.org/drawingml/2006/main" noChangeAspect="0"/>
            </wp:cNvGraphicFramePr>
            <ns4121:graphic xmlns:ns4121="http://schemas.openxmlformats.org/drawingml/2006/main">
              <ns4121:graphicData uri="http://schemas.microsoft.com/office/word/2010/wordprocessingShape">
                <wps:wsp>
                  <wps:cNvSpPr txBox="1"/>
                  <wps:spPr>
                    <ns4121:xfrm>
                      <ns4121:off x="0" y="0"/>
                      <ns4121:ext cx="4127500" cy="381000"/>
                    </ns4121:xfrm>
                    <ns4121:prstGeom prst="rect">
                      <ns4121:avLst/>
                    </ns4121:prstGeom>
                    <ns4121:solidFill>
                      <ns4121:srgbClr val="FAFAFA"/>
                    </ns4121:solidFill>
                    <ns4121:ln w="12700">
                      <ns4121:solidFill>
                        <ns4121:srgbClr val="BBBBBB"/>
                      </ns4121:solidFill>
                    </ns4121:ln>
                  </wps:spPr>
                  <wps:txbx>
                    <w:txbxContent>
                      <w:p>
                        <w:pPr>
                          <w:jc w:val="left"/>
                          <w:spacing w:before="0" w:after="0" w:line="200" w:lineRule="auto"/>
                        </w:pPr>
                        <w:r>
                          <w:rPr>
                            <w:rFonts w:ascii="Calibri" w:hAnsi="Calibri" w:eastAsia="Calibri" w:cs="Calibri"/>
                            <w:color w:val="222222"/>
                            <w:sz w:val="15"/>
                            <w:szCs w:val="15"/>
                          </w:rPr>
                          <w:t xml:space="preserve">Student clicks it to send the entered data to the system.</w:t>
                        </w:r>
                      </w:p>
                    </w:txbxContent>
                  </wps:txbx>
                  <wps:bodyPr rot="0" spcFirstLastPara="0" vertOverflow="overflow" horzOverflow="overflow" vert="horz" wrap="square" lIns="31750" tIns="19050" rIns="31750" bIns="19050" numCol="1" spcCol="0" rtlCol="0" fromWordArt="0" anchor="ctr" anchorCtr="0" forceAA="0" compatLnSpc="1">
                    <ns4121:spAutoFit/>
                  </wps:bodyPr>
                </wps:wsp>
              </ns4121:graphicData>
            </ns4121:graphic>
          </wp:anchor>
        </w:drawing>
      </w:r>
      <w:r>
        <w:drawing>
          <wp:anchor distT="0" distB="0" distL="0" distR="0" simplePos="0" relativeHeight="251660302" behindDoc="0" locked="0" layoutInCell="1" allowOverlap="1">
            <wp:simplePos x="0" y="0"/>
            <wp:positionH relativeFrom="page">
              <wp:posOffset>304800</wp:posOffset>
            </wp:positionH>
            <wp:positionV relativeFrom="page">
              <wp:posOffset>7772400</wp:posOffset>
            </wp:positionV>
            <wp:extent cx="330200" cy="381000"/>
            <wp:effectExtent l="0" t="0" r="0" b="0"/>
            <wp:wrapNone/>
            <wp:docPr id="2062" name="Rectangle 2062"/>
            <wp:cNvGraphicFramePr>
              <ns4122:graphicFrameLocks xmlns:ns4122="http://schemas.openxmlformats.org/drawingml/2006/main" noChangeAspect="0"/>
            </wp:cNvGraphicFramePr>
            <ns4123:graphic xmlns:ns4123="http://schemas.openxmlformats.org/drawingml/2006/main">
              <ns4123:graphicData uri="http://schemas.microsoft.com/office/word/2010/wordprocessingShape">
                <wps:wsp>
                  <wps:cNvSpPr txBox="1"/>
                  <wps:spPr>
                    <ns4123:xfrm>
                      <ns4123:off x="0" y="0"/>
                      <ns4123:ext cx="330200" cy="381000"/>
                    </ns4123:xfrm>
                    <ns4123:prstGeom prst="rect">
                      <ns4123:avLst/>
                    </ns4123:prstGeom>
                    <ns4123:solidFill>
                      <ns4123:srgbClr val="FFFFFF"/>
                    </ns4123:solidFill>
                    <ns4123:ln w="12700">
                      <ns4123:solidFill>
                        <ns4123:srgbClr val="BBBBBB"/>
                      </ns4123:solidFill>
                    </ns4123:ln>
                  </wps:spPr>
                  <wps:txbx>
                    <w:txbxContent>
                      <w:p>
                        <w:pPr>
                          <w:jc w:val="center"/>
                          <w:spacing w:before="0" w:after="0" w:line="200" w:lineRule="auto"/>
                        </w:pPr>
                        <w:r>
                          <w:rPr>
                            <w:rFonts w:ascii="Calibri" w:hAnsi="Calibri" w:eastAsia="Calibri" w:cs="Calibri"/>
                            <w:color w:val="222222"/>
                            <w:sz w:val="15"/>
                            <w:szCs w:val="15"/>
                          </w:rPr>
                          <w:t xml:space="preserve">3</w:t>
                        </w:r>
                      </w:p>
                    </w:txbxContent>
                  </wps:txbx>
                  <wps:bodyPr rot="0" spcFirstLastPara="0" vertOverflow="overflow" horzOverflow="overflow" vert="horz" wrap="square" lIns="31750" tIns="19050" rIns="31750" bIns="19050" numCol="1" spcCol="0" rtlCol="0" fromWordArt="0" anchor="ctr" anchorCtr="0" forceAA="0" compatLnSpc="1">
                    <ns4123:spAutoFit/>
                  </wps:bodyPr>
                </wps:wsp>
              </ns4123:graphicData>
            </ns4123:graphic>
          </wp:anchor>
        </w:drawing>
      </w:r>
      <w:r>
        <w:drawing>
          <wp:anchor distT="0" distB="0" distL="0" distR="0" simplePos="0" relativeHeight="251660303" behindDoc="0" locked="0" layoutInCell="1" allowOverlap="1">
            <wp:simplePos x="0" y="0"/>
            <wp:positionH relativeFrom="page">
              <wp:posOffset>635000</wp:posOffset>
            </wp:positionH>
            <wp:positionV relativeFrom="page">
              <wp:posOffset>7772400</wp:posOffset>
            </wp:positionV>
            <wp:extent cx="1549400" cy="381000"/>
            <wp:effectExtent l="0" t="0" r="0" b="0"/>
            <wp:wrapNone/>
            <wp:docPr id="2063" name="Rectangle 2063"/>
            <wp:cNvGraphicFramePr>
              <ns4124:graphicFrameLocks xmlns:ns4124="http://schemas.openxmlformats.org/drawingml/2006/main" noChangeAspect="0"/>
            </wp:cNvGraphicFramePr>
            <ns4125:graphic xmlns:ns4125="http://schemas.openxmlformats.org/drawingml/2006/main">
              <ns4125:graphicData uri="http://schemas.microsoft.com/office/word/2010/wordprocessingShape">
                <wps:wsp>
                  <wps:cNvSpPr txBox="1"/>
                  <wps:spPr>
                    <ns4125:xfrm>
                      <ns4125:off x="0" y="0"/>
                      <ns4125:ext cx="1549400" cy="381000"/>
                    </ns4125:xfrm>
                    <ns4125:prstGeom prst="rect">
                      <ns4125:avLst/>
                    </ns4125:prstGeom>
                    <ns4125:solidFill>
                      <ns4125:srgbClr val="FFFFFF"/>
                    </ns4125:solidFill>
                    <ns4125:ln w="12700">
                      <ns4125:solidFill>
                        <ns4125:srgbClr val="BBBBBB"/>
                      </ns4125:solidFill>
                    </ns4125:ln>
                  </wps:spPr>
                  <wps:txbx>
                    <w:txbxContent>
                      <w:p>
                        <w:pPr>
                          <w:jc w:val="left"/>
                          <w:spacing w:before="0" w:after="0" w:line="200" w:lineRule="auto"/>
                        </w:pPr>
                        <w:r>
                          <w:rPr>
                            <w:rFonts w:ascii="Calibri" w:hAnsi="Calibri" w:eastAsia="Calibri" w:cs="Calibri"/>
                            <w:b/>
                            <w:color w:val="222222"/>
                            <w:sz w:val="15"/>
                            <w:szCs w:val="15"/>
                          </w:rPr>
                          <w:t xml:space="preserve">Processing strip</w:t>
                        </w:r>
                      </w:p>
                    </w:txbxContent>
                  </wps:txbx>
                  <wps:bodyPr rot="0" spcFirstLastPara="0" vertOverflow="overflow" horzOverflow="overflow" vert="horz" wrap="square" lIns="31750" tIns="19050" rIns="31750" bIns="19050" numCol="1" spcCol="0" rtlCol="0" fromWordArt="0" anchor="ctr" anchorCtr="0" forceAA="0" compatLnSpc="1">
                    <ns4125:spAutoFit/>
                  </wps:bodyPr>
                </wps:wsp>
              </ns4125:graphicData>
            </ns4125:graphic>
          </wp:anchor>
        </w:drawing>
      </w:r>
      <w:r>
        <w:drawing>
          <wp:anchor distT="0" distB="0" distL="0" distR="0" simplePos="0" relativeHeight="251660304" behindDoc="0" locked="0" layoutInCell="1" allowOverlap="1">
            <wp:simplePos x="0" y="0"/>
            <wp:positionH relativeFrom="page">
              <wp:posOffset>2184400</wp:posOffset>
            </wp:positionH>
            <wp:positionV relativeFrom="page">
              <wp:posOffset>7772400</wp:posOffset>
            </wp:positionV>
            <wp:extent cx="939800" cy="381000"/>
            <wp:effectExtent l="0" t="0" r="0" b="0"/>
            <wp:wrapNone/>
            <wp:docPr id="2064" name="Rectangle 2064"/>
            <wp:cNvGraphicFramePr>
              <ns4126:graphicFrameLocks xmlns:ns4126="http://schemas.openxmlformats.org/drawingml/2006/main" noChangeAspect="0"/>
            </wp:cNvGraphicFramePr>
            <ns4127:graphic xmlns:ns4127="http://schemas.openxmlformats.org/drawingml/2006/main">
              <ns4127:graphicData uri="http://schemas.microsoft.com/office/word/2010/wordprocessingShape">
                <wps:wsp>
                  <wps:cNvSpPr txBox="1"/>
                  <wps:spPr>
                    <ns4127:xfrm>
                      <ns4127:off x="0" y="0"/>
                      <ns4127:ext cx="939800" cy="381000"/>
                    </ns4127:xfrm>
                    <ns4127:prstGeom prst="rect">
                      <ns4127:avLst/>
                    </ns4127:prstGeom>
                    <ns4127:solidFill>
                      <ns4127:srgbClr val="FFFFFF"/>
                    </ns4127:solidFill>
                    <ns4127:ln w="12700">
                      <ns4127:solidFill>
                        <ns4127:srgbClr val="BBBBBB"/>
                      </ns4127:solidFill>
                    </ns4127:ln>
                  </wps:spPr>
                  <wps:txbx>
                    <w:txbxContent>
                      <w:p>
                        <w:pPr>
                          <w:jc w:val="left"/>
                          <w:spacing w:before="0" w:after="0" w:line="200" w:lineRule="auto"/>
                        </w:pPr>
                        <w:r>
                          <w:rPr>
                            <w:rFonts w:ascii="Calibri" w:hAnsi="Calibri" w:eastAsia="Calibri" w:cs="Calibri"/>
                            <w:color w:val="222222"/>
                            <w:sz w:val="15"/>
                            <w:szCs w:val="15"/>
                          </w:rPr>
                          <w:t xml:space="preserve">Process</w:t>
                        </w:r>
                      </w:p>
                    </w:txbxContent>
                  </wps:txbx>
                  <wps:bodyPr rot="0" spcFirstLastPara="0" vertOverflow="overflow" horzOverflow="overflow" vert="horz" wrap="square" lIns="31750" tIns="19050" rIns="31750" bIns="19050" numCol="1" spcCol="0" rtlCol="0" fromWordArt="0" anchor="ctr" anchorCtr="0" forceAA="0" compatLnSpc="1">
                    <ns4127:spAutoFit/>
                  </wps:bodyPr>
                </wps:wsp>
              </ns4127:graphicData>
            </ns4127:graphic>
          </wp:anchor>
        </w:drawing>
      </w:r>
      <w:r>
        <w:drawing>
          <wp:anchor distT="0" distB="0" distL="0" distR="0" simplePos="0" relativeHeight="251660305" behindDoc="0" locked="0" layoutInCell="1" allowOverlap="1">
            <wp:simplePos x="0" y="0"/>
            <wp:positionH relativeFrom="page">
              <wp:posOffset>3124200</wp:posOffset>
            </wp:positionH>
            <wp:positionV relativeFrom="page">
              <wp:posOffset>7772400</wp:posOffset>
            </wp:positionV>
            <wp:extent cx="4127500" cy="381000"/>
            <wp:effectExtent l="0" t="0" r="0" b="0"/>
            <wp:wrapNone/>
            <wp:docPr id="2065" name="Rectangle 2065"/>
            <wp:cNvGraphicFramePr>
              <ns4128:graphicFrameLocks xmlns:ns4128="http://schemas.openxmlformats.org/drawingml/2006/main" noChangeAspect="0"/>
            </wp:cNvGraphicFramePr>
            <ns4129:graphic xmlns:ns4129="http://schemas.openxmlformats.org/drawingml/2006/main">
              <ns4129:graphicData uri="http://schemas.microsoft.com/office/word/2010/wordprocessingShape">
                <wps:wsp>
                  <wps:cNvSpPr txBox="1"/>
                  <wps:spPr>
                    <ns4129:xfrm>
                      <ns4129:off x="0" y="0"/>
                      <ns4129:ext cx="4127500" cy="381000"/>
                    </ns4129:xfrm>
                    <ns4129:prstGeom prst="rect">
                      <ns4129:avLst/>
                    </ns4129:prstGeom>
                    <ns4129:solidFill>
                      <ns4129:srgbClr val="FFFFFF"/>
                    </ns4129:solidFill>
                    <ns4129:ln w="12700">
                      <ns4129:solidFill>
                        <ns4129:srgbClr val="BBBBBB"/>
                      </ns4129:solidFill>
                    </ns4129:ln>
                  </wps:spPr>
                  <wps:txbx>
                    <w:txbxContent>
                      <w:p>
                        <w:pPr>
                          <w:jc w:val="left"/>
                          <w:spacing w:before="0" w:after="0" w:line="200" w:lineRule="auto"/>
                        </w:pPr>
                        <w:r>
                          <w:rPr>
                            <w:rFonts w:ascii="Calibri" w:hAnsi="Calibri" w:eastAsia="Calibri" w:cs="Calibri"/>
                            <w:color w:val="222222"/>
                            <w:sz w:val="15"/>
                            <w:szCs w:val="15"/>
                          </w:rPr>
                          <w:t xml:space="preserve">System saves the new topic and notifies the members of the course.</w:t>
                        </w:r>
                      </w:p>
                    </w:txbxContent>
                  </wps:txbx>
                  <wps:bodyPr rot="0" spcFirstLastPara="0" vertOverflow="overflow" horzOverflow="overflow" vert="horz" wrap="square" lIns="31750" tIns="19050" rIns="31750" bIns="19050" numCol="1" spcCol="0" rtlCol="0" fromWordArt="0" anchor="ctr" anchorCtr="0" forceAA="0" compatLnSpc="1">
                    <ns4129:spAutoFit/>
                  </wps:bodyPr>
                </wps:wsp>
              </ns4129:graphicData>
            </ns4129:graphic>
          </wp:anchor>
        </w:drawing>
      </w:r>
      <w:r>
        <w:drawing>
          <wp:anchor distT="0" distB="0" distL="0" distR="0" simplePos="0" relativeHeight="251660306" behindDoc="0" locked="0" layoutInCell="1" allowOverlap="1">
            <wp:simplePos x="0" y="0"/>
            <wp:positionH relativeFrom="page">
              <wp:posOffset>304800</wp:posOffset>
            </wp:positionH>
            <wp:positionV relativeFrom="page">
              <wp:posOffset>8153400</wp:posOffset>
            </wp:positionV>
            <wp:extent cx="330200" cy="381000"/>
            <wp:effectExtent l="0" t="0" r="0" b="0"/>
            <wp:wrapNone/>
            <wp:docPr id="2066" name="Rectangle 2066"/>
            <wp:cNvGraphicFramePr>
              <ns4130:graphicFrameLocks xmlns:ns4130="http://schemas.openxmlformats.org/drawingml/2006/main" noChangeAspect="0"/>
            </wp:cNvGraphicFramePr>
            <ns4131:graphic xmlns:ns4131="http://schemas.openxmlformats.org/drawingml/2006/main">
              <ns4131:graphicData uri="http://schemas.microsoft.com/office/word/2010/wordprocessingShape">
                <wps:wsp>
                  <wps:cNvSpPr txBox="1"/>
                  <wps:spPr>
                    <ns4131:xfrm>
                      <ns4131:off x="0" y="0"/>
                      <ns4131:ext cx="330200" cy="381000"/>
                    </ns4131:xfrm>
                    <ns4131:prstGeom prst="rect">
                      <ns4131:avLst/>
                    </ns4131:prstGeom>
                    <ns4131:solidFill>
                      <ns4131:srgbClr val="FAFAFA"/>
                    </ns4131:solidFill>
                    <ns4131:ln w="12700">
                      <ns4131:solidFill>
                        <ns4131:srgbClr val="BBBBBB"/>
                      </ns4131:solidFill>
                    </ns4131:ln>
                  </wps:spPr>
                  <wps:txbx>
                    <w:txbxContent>
                      <w:p>
                        <w:pPr>
                          <w:jc w:val="center"/>
                          <w:spacing w:before="0" w:after="0" w:line="200" w:lineRule="auto"/>
                        </w:pPr>
                        <w:r>
                          <w:rPr>
                            <w:rFonts w:ascii="Calibri" w:hAnsi="Calibri" w:eastAsia="Calibri" w:cs="Calibri"/>
                            <w:color w:val="222222"/>
                            <w:sz w:val="15"/>
                            <w:szCs w:val="15"/>
                          </w:rPr>
                          <w:t xml:space="preserve">4</w:t>
                        </w:r>
                      </w:p>
                    </w:txbxContent>
                  </wps:txbx>
                  <wps:bodyPr rot="0" spcFirstLastPara="0" vertOverflow="overflow" horzOverflow="overflow" vert="horz" wrap="square" lIns="31750" tIns="19050" rIns="31750" bIns="19050" numCol="1" spcCol="0" rtlCol="0" fromWordArt="0" anchor="ctr" anchorCtr="0" forceAA="0" compatLnSpc="1">
                    <ns4131:spAutoFit/>
                  </wps:bodyPr>
                </wps:wsp>
              </ns4131:graphicData>
            </ns4131:graphic>
          </wp:anchor>
        </w:drawing>
      </w:r>
      <w:r>
        <w:drawing>
          <wp:anchor distT="0" distB="0" distL="0" distR="0" simplePos="0" relativeHeight="251660307" behindDoc="0" locked="0" layoutInCell="1" allowOverlap="1">
            <wp:simplePos x="0" y="0"/>
            <wp:positionH relativeFrom="page">
              <wp:posOffset>635000</wp:posOffset>
            </wp:positionH>
            <wp:positionV relativeFrom="page">
              <wp:posOffset>8153400</wp:posOffset>
            </wp:positionV>
            <wp:extent cx="1549400" cy="381000"/>
            <wp:effectExtent l="0" t="0" r="0" b="0"/>
            <wp:wrapNone/>
            <wp:docPr id="2067" name="Rectangle 2067"/>
            <wp:cNvGraphicFramePr>
              <ns4132:graphicFrameLocks xmlns:ns4132="http://schemas.openxmlformats.org/drawingml/2006/main" noChangeAspect="0"/>
            </wp:cNvGraphicFramePr>
            <ns4133:graphic xmlns:ns4133="http://schemas.openxmlformats.org/drawingml/2006/main">
              <ns4133:graphicData uri="http://schemas.microsoft.com/office/word/2010/wordprocessingShape">
                <wps:wsp>
                  <wps:cNvSpPr txBox="1"/>
                  <wps:spPr>
                    <ns4133:xfrm>
                      <ns4133:off x="0" y="0"/>
                      <ns4133:ext cx="1549400" cy="381000"/>
                    </ns4133:xfrm>
                    <ns4133:prstGeom prst="rect">
                      <ns4133:avLst/>
                    </ns4133:prstGeom>
                    <ns4133:solidFill>
                      <ns4133:srgbClr val="FAFAFA"/>
                    </ns4133:solidFill>
                    <ns4133:ln w="12700">
                      <ns4133:solidFill>
                        <ns4133:srgbClr val="BBBBBB"/>
                      </ns4133:solidFill>
                    </ns4133:ln>
                  </wps:spPr>
                  <wps:txbx>
                    <w:txbxContent>
                      <w:p>
                        <w:pPr>
                          <w:jc w:val="left"/>
                          <w:spacing w:before="0" w:after="0" w:line="200" w:lineRule="auto"/>
                        </w:pPr>
                        <w:r>
                          <w:rPr>
                            <w:rFonts w:ascii="Calibri" w:hAnsi="Calibri" w:eastAsia="Calibri" w:cs="Calibri"/>
                            <w:b/>
                            <w:color w:val="222222"/>
                            <w:sz w:val="15"/>
                            <w:szCs w:val="15"/>
                          </w:rPr>
                          <w:t xml:space="preserve">Popup dialog</w:t>
                        </w:r>
                      </w:p>
                    </w:txbxContent>
                  </wps:txbx>
                  <wps:bodyPr rot="0" spcFirstLastPara="0" vertOverflow="overflow" horzOverflow="overflow" vert="horz" wrap="square" lIns="31750" tIns="19050" rIns="31750" bIns="19050" numCol="1" spcCol="0" rtlCol="0" fromWordArt="0" anchor="ctr" anchorCtr="0" forceAA="0" compatLnSpc="1">
                    <ns4133:spAutoFit/>
                  </wps:bodyPr>
                </wps:wsp>
              </ns4133:graphicData>
            </ns4133:graphic>
          </wp:anchor>
        </w:drawing>
      </w:r>
      <w:r>
        <w:drawing>
          <wp:anchor distT="0" distB="0" distL="0" distR="0" simplePos="0" relativeHeight="251660308" behindDoc="0" locked="0" layoutInCell="1" allowOverlap="1">
            <wp:simplePos x="0" y="0"/>
            <wp:positionH relativeFrom="page">
              <wp:posOffset>2184400</wp:posOffset>
            </wp:positionH>
            <wp:positionV relativeFrom="page">
              <wp:posOffset>8153400</wp:posOffset>
            </wp:positionV>
            <wp:extent cx="939800" cy="381000"/>
            <wp:effectExtent l="0" t="0" r="0" b="0"/>
            <wp:wrapNone/>
            <wp:docPr id="2068" name="Rectangle 2068"/>
            <wp:cNvGraphicFramePr>
              <ns4134:graphicFrameLocks xmlns:ns4134="http://schemas.openxmlformats.org/drawingml/2006/main" noChangeAspect="0"/>
            </wp:cNvGraphicFramePr>
            <ns4135:graphic xmlns:ns4135="http://schemas.openxmlformats.org/drawingml/2006/main">
              <ns4135:graphicData uri="http://schemas.microsoft.com/office/word/2010/wordprocessingShape">
                <wps:wsp>
                  <wps:cNvSpPr txBox="1"/>
                  <wps:spPr>
                    <ns4135:xfrm>
                      <ns4135:off x="0" y="0"/>
                      <ns4135:ext cx="939800" cy="381000"/>
                    </ns4135:xfrm>
                    <ns4135:prstGeom prst="rect">
                      <ns4135:avLst/>
                    </ns4135:prstGeom>
                    <ns4135:solidFill>
                      <ns4135:srgbClr val="FAFAFA"/>
                    </ns4135:solidFill>
                    <ns4135:ln w="12700">
                      <ns4135:solidFill>
                        <ns4135:srgbClr val="BBBBBB"/>
                      </ns4135:solidFill>
                    </ns4135:ln>
                  </wps:spPr>
                  <wps:txbx>
                    <w:txbxContent>
                      <w:p>
                        <w:pPr>
                          <w:jc w:val="left"/>
                          <w:spacing w:before="0" w:after="0" w:line="200" w:lineRule="auto"/>
                        </w:pPr>
                        <w:r>
                          <w:rPr>
                            <w:rFonts w:ascii="Calibri" w:hAnsi="Calibri" w:eastAsia="Calibri" w:cs="Calibri"/>
                            <w:color w:val="222222"/>
                            <w:sz w:val="15"/>
                            <w:szCs w:val="15"/>
                          </w:rPr>
                          <w:t xml:space="preserve">Message</w:t>
                        </w:r>
                      </w:p>
                    </w:txbxContent>
                  </wps:txbx>
                  <wps:bodyPr rot="0" spcFirstLastPara="0" vertOverflow="overflow" horzOverflow="overflow" vert="horz" wrap="square" lIns="31750" tIns="19050" rIns="31750" bIns="19050" numCol="1" spcCol="0" rtlCol="0" fromWordArt="0" anchor="ctr" anchorCtr="0" forceAA="0" compatLnSpc="1">
                    <ns4135:spAutoFit/>
                  </wps:bodyPr>
                </wps:wsp>
              </ns4135:graphicData>
            </ns4135:graphic>
          </wp:anchor>
        </w:drawing>
      </w:r>
      <w:r>
        <w:drawing>
          <wp:anchor distT="0" distB="0" distL="0" distR="0" simplePos="0" relativeHeight="251660309" behindDoc="0" locked="0" layoutInCell="1" allowOverlap="1">
            <wp:simplePos x="0" y="0"/>
            <wp:positionH relativeFrom="page">
              <wp:posOffset>3124200</wp:posOffset>
            </wp:positionH>
            <wp:positionV relativeFrom="page">
              <wp:posOffset>8153400</wp:posOffset>
            </wp:positionV>
            <wp:extent cx="4127500" cy="381000"/>
            <wp:effectExtent l="0" t="0" r="0" b="0"/>
            <wp:wrapNone/>
            <wp:docPr id="2069" name="Rectangle 2069"/>
            <wp:cNvGraphicFramePr>
              <ns4136:graphicFrameLocks xmlns:ns4136="http://schemas.openxmlformats.org/drawingml/2006/main" noChangeAspect="0"/>
            </wp:cNvGraphicFramePr>
            <ns4137:graphic xmlns:ns4137="http://schemas.openxmlformats.org/drawingml/2006/main">
              <ns4137:graphicData uri="http://schemas.microsoft.com/office/word/2010/wordprocessingShape">
                <wps:wsp>
                  <wps:cNvSpPr txBox="1"/>
                  <wps:spPr>
                    <ns4137:xfrm>
                      <ns4137:off x="0" y="0"/>
                      <ns4137:ext cx="4127500" cy="381000"/>
                    </ns4137:xfrm>
                    <ns4137:prstGeom prst="rect">
                      <ns4137:avLst/>
                    </ns4137:prstGeom>
                    <ns4137:solidFill>
                      <ns4137:srgbClr val="FAFAFA"/>
                    </ns4137:solidFill>
                    <ns4137:ln w="12700">
                      <ns4137:solidFill>
                        <ns4137:srgbClr val="BBBBBB"/>
                      </ns4137:solidFill>
                    </ns4137:ln>
                  </wps:spPr>
                  <wps:txbx>
                    <w:txbxContent>
                      <w:p>
                        <w:pPr>
                          <w:jc w:val="left"/>
                          <w:spacing w:before="0" w:after="0" w:line="200" w:lineRule="auto"/>
                        </w:pPr>
                        <w:r>
                          <w:rPr>
                            <w:rFonts w:ascii="Calibri" w:hAnsi="Calibri" w:eastAsia="Calibri" w:cs="Calibri"/>
                            <w:color w:val="222222"/>
                            <w:sz w:val="15"/>
                            <w:szCs w:val="15"/>
                          </w:rPr>
                          <w:t xml:space="preserve">Information popup: "Your topic has been posted to the forum."</w:t>
                        </w:r>
                      </w:p>
                    </w:txbxContent>
                  </wps:txbx>
                  <wps:bodyPr rot="0" spcFirstLastPara="0" vertOverflow="overflow" horzOverflow="overflow" vert="horz" wrap="square" lIns="31750" tIns="19050" rIns="31750" bIns="19050" numCol="1" spcCol="0" rtlCol="0" fromWordArt="0" anchor="ctr" anchorCtr="0" forceAA="0" compatLnSpc="1">
                    <ns4137:spAutoFit/>
                  </wps:bodyPr>
                </wps:wsp>
              </ns4137:graphicData>
            </ns4137:graphic>
          </wp:anchor>
        </w:drawing>
      </w:r>
      <w:r>
        <w:drawing>
          <wp:anchor distT="0" distB="0" distL="0" distR="0" simplePos="0" relativeHeight="251660310" behindDoc="0" locked="0" layoutInCell="1" allowOverlap="1">
            <wp:simplePos x="0" y="0"/>
            <wp:positionH relativeFrom="page">
              <wp:posOffset>304800</wp:posOffset>
            </wp:positionH>
            <wp:positionV relativeFrom="page">
              <wp:posOffset>8534400</wp:posOffset>
            </wp:positionV>
            <wp:extent cx="330200" cy="381000"/>
            <wp:effectExtent l="0" t="0" r="0" b="0"/>
            <wp:wrapNone/>
            <wp:docPr id="2070" name="Rectangle 2070"/>
            <wp:cNvGraphicFramePr>
              <ns4138:graphicFrameLocks xmlns:ns4138="http://schemas.openxmlformats.org/drawingml/2006/main" noChangeAspect="0"/>
            </wp:cNvGraphicFramePr>
            <ns4139:graphic xmlns:ns4139="http://schemas.openxmlformats.org/drawingml/2006/main">
              <ns4139:graphicData uri="http://schemas.microsoft.com/office/word/2010/wordprocessingShape">
                <wps:wsp>
                  <wps:cNvSpPr txBox="1"/>
                  <wps:spPr>
                    <ns4139:xfrm>
                      <ns4139:off x="0" y="0"/>
                      <ns4139:ext cx="330200" cy="381000"/>
                    </ns4139:xfrm>
                    <ns4139:prstGeom prst="rect">
                      <ns4139:avLst/>
                    </ns4139:prstGeom>
                    <ns4139:solidFill>
                      <ns4139:srgbClr val="FFFFFF"/>
                    </ns4139:solidFill>
                    <ns4139:ln w="12700">
                      <ns4139:solidFill>
                        <ns4139:srgbClr val="BBBBBB"/>
                      </ns4139:solidFill>
                    </ns4139:ln>
                  </wps:spPr>
                  <wps:txbx>
                    <w:txbxContent>
                      <w:p>
                        <w:pPr>
                          <w:jc w:val="center"/>
                          <w:spacing w:before="0" w:after="0" w:line="200" w:lineRule="auto"/>
                        </w:pPr>
                        <w:r>
                          <w:rPr>
                            <w:rFonts w:ascii="Calibri" w:hAnsi="Calibri" w:eastAsia="Calibri" w:cs="Calibri"/>
                            <w:color w:val="222222"/>
                            <w:sz w:val="15"/>
                            <w:szCs w:val="15"/>
                          </w:rPr>
                          <w:t xml:space="preserve">5</w:t>
                        </w:r>
                      </w:p>
                    </w:txbxContent>
                  </wps:txbx>
                  <wps:bodyPr rot="0" spcFirstLastPara="0" vertOverflow="overflow" horzOverflow="overflow" vert="horz" wrap="square" lIns="31750" tIns="19050" rIns="31750" bIns="19050" numCol="1" spcCol="0" rtlCol="0" fromWordArt="0" anchor="ctr" anchorCtr="0" forceAA="0" compatLnSpc="1">
                    <ns4139:spAutoFit/>
                  </wps:bodyPr>
                </wps:wsp>
              </ns4139:graphicData>
            </ns4139:graphic>
          </wp:anchor>
        </w:drawing>
      </w:r>
      <w:r>
        <w:drawing>
          <wp:anchor distT="0" distB="0" distL="0" distR="0" simplePos="0" relativeHeight="251660311" behindDoc="0" locked="0" layoutInCell="1" allowOverlap="1">
            <wp:simplePos x="0" y="0"/>
            <wp:positionH relativeFrom="page">
              <wp:posOffset>635000</wp:posOffset>
            </wp:positionH>
            <wp:positionV relativeFrom="page">
              <wp:posOffset>8534400</wp:posOffset>
            </wp:positionV>
            <wp:extent cx="1549400" cy="381000"/>
            <wp:effectExtent l="0" t="0" r="0" b="0"/>
            <wp:wrapNone/>
            <wp:docPr id="2071" name="Rectangle 2071"/>
            <wp:cNvGraphicFramePr>
              <ns4140:graphicFrameLocks xmlns:ns4140="http://schemas.openxmlformats.org/drawingml/2006/main" noChangeAspect="0"/>
            </wp:cNvGraphicFramePr>
            <ns4141:graphic xmlns:ns4141="http://schemas.openxmlformats.org/drawingml/2006/main">
              <ns4141:graphicData uri="http://schemas.microsoft.com/office/word/2010/wordprocessingShape">
                <wps:wsp>
                  <wps:cNvSpPr txBox="1"/>
                  <wps:spPr>
                    <ns4141:xfrm>
                      <ns4141:off x="0" y="0"/>
                      <ns4141:ext cx="1549400" cy="381000"/>
                    </ns4141:xfrm>
                    <ns4141:prstGeom prst="rect">
                      <ns4141:avLst/>
                    </ns4141:prstGeom>
                    <ns4141:solidFill>
                      <ns4141:srgbClr val="FFFFFF"/>
                    </ns4141:solidFill>
                    <ns4141:ln w="12700">
                      <ns4141:solidFill>
                        <ns4141:srgbClr val="BBBBBB"/>
                      </ns4141:solidFill>
                    </ns4141:ln>
                  </wps:spPr>
                  <wps:txbx>
                    <w:txbxContent>
                      <w:p>
                        <w:pPr>
                          <w:jc w:val="left"/>
                          <w:spacing w:before="0" w:after="0" w:line="200" w:lineRule="auto"/>
                        </w:pPr>
                        <w:r>
                          <w:rPr>
                            <w:rFonts w:ascii="Calibri" w:hAnsi="Calibri" w:eastAsia="Calibri" w:cs="Calibri"/>
                            <w:b/>
                            <w:color w:val="222222"/>
                            <w:sz w:val="15"/>
                            <w:szCs w:val="15"/>
                          </w:rPr>
                          <w:t xml:space="preserve">Result display area</w:t>
                        </w:r>
                      </w:p>
                    </w:txbxContent>
                  </wps:txbx>
                  <wps:bodyPr rot="0" spcFirstLastPara="0" vertOverflow="overflow" horzOverflow="overflow" vert="horz" wrap="square" lIns="31750" tIns="19050" rIns="31750" bIns="19050" numCol="1" spcCol="0" rtlCol="0" fromWordArt="0" anchor="ctr" anchorCtr="0" forceAA="0" compatLnSpc="1">
                    <ns4141:spAutoFit/>
                  </wps:bodyPr>
                </wps:wsp>
              </ns4141:graphicData>
            </ns4141:graphic>
          </wp:anchor>
        </w:drawing>
      </w:r>
      <w:r>
        <w:drawing>
          <wp:anchor distT="0" distB="0" distL="0" distR="0" simplePos="0" relativeHeight="251660312" behindDoc="0" locked="0" layoutInCell="1" allowOverlap="1">
            <wp:simplePos x="0" y="0"/>
            <wp:positionH relativeFrom="page">
              <wp:posOffset>2184400</wp:posOffset>
            </wp:positionH>
            <wp:positionV relativeFrom="page">
              <wp:posOffset>8534400</wp:posOffset>
            </wp:positionV>
            <wp:extent cx="939800" cy="381000"/>
            <wp:effectExtent l="0" t="0" r="0" b="0"/>
            <wp:wrapNone/>
            <wp:docPr id="2072" name="Rectangle 2072"/>
            <wp:cNvGraphicFramePr>
              <ns4142:graphicFrameLocks xmlns:ns4142="http://schemas.openxmlformats.org/drawingml/2006/main" noChangeAspect="0"/>
            </wp:cNvGraphicFramePr>
            <ns4143:graphic xmlns:ns4143="http://schemas.openxmlformats.org/drawingml/2006/main">
              <ns4143:graphicData uri="http://schemas.microsoft.com/office/word/2010/wordprocessingShape">
                <wps:wsp>
                  <wps:cNvSpPr txBox="1"/>
                  <wps:spPr>
                    <ns4143:xfrm>
                      <ns4143:off x="0" y="0"/>
                      <ns4143:ext cx="939800" cy="381000"/>
                    </ns4143:xfrm>
                    <ns4143:prstGeom prst="rect">
                      <ns4143:avLst/>
                    </ns4143:prstGeom>
                    <ns4143:solidFill>
                      <ns4143:srgbClr val="FFFFFF"/>
                    </ns4143:solidFill>
                    <ns4143:ln w="12700">
                      <ns4143:solidFill>
                        <ns4143:srgbClr val="BBBBBB"/>
                      </ns4143:solidFill>
                    </ns4143:ln>
                  </wps:spPr>
                  <wps:txbx>
                    <w:txbxContent>
                      <w:p>
                        <w:pPr>
                          <w:jc w:val="left"/>
                          <w:spacing w:before="0" w:after="0" w:line="200" w:lineRule="auto"/>
                        </w:pPr>
                        <w:r>
                          <w:rPr>
                            <w:rFonts w:ascii="Calibri" w:hAnsi="Calibri" w:eastAsia="Calibri" w:cs="Calibri"/>
                            <w:color w:val="222222"/>
                            <w:sz w:val="15"/>
                            <w:szCs w:val="15"/>
                          </w:rPr>
                          <w:t xml:space="preserve">Output</w:t>
                        </w:r>
                      </w:p>
                    </w:txbxContent>
                  </wps:txbx>
                  <wps:bodyPr rot="0" spcFirstLastPara="0" vertOverflow="overflow" horzOverflow="overflow" vert="horz" wrap="square" lIns="31750" tIns="19050" rIns="31750" bIns="19050" numCol="1" spcCol="0" rtlCol="0" fromWordArt="0" anchor="ctr" anchorCtr="0" forceAA="0" compatLnSpc="1">
                    <ns4143:spAutoFit/>
                  </wps:bodyPr>
                </wps:wsp>
              </ns4143:graphicData>
            </ns4143:graphic>
          </wp:anchor>
        </w:drawing>
      </w:r>
      <w:r>
        <w:drawing>
          <wp:anchor distT="0" distB="0" distL="0" distR="0" simplePos="0" relativeHeight="251660313" behindDoc="0" locked="0" layoutInCell="1" allowOverlap="1">
            <wp:simplePos x="0" y="0"/>
            <wp:positionH relativeFrom="page">
              <wp:posOffset>3124200</wp:posOffset>
            </wp:positionH>
            <wp:positionV relativeFrom="page">
              <wp:posOffset>8534400</wp:posOffset>
            </wp:positionV>
            <wp:extent cx="4127500" cy="381000"/>
            <wp:effectExtent l="0" t="0" r="0" b="0"/>
            <wp:wrapNone/>
            <wp:docPr id="2073" name="Rectangle 2073"/>
            <wp:cNvGraphicFramePr>
              <ns4144:graphicFrameLocks xmlns:ns4144="http://schemas.openxmlformats.org/drawingml/2006/main" noChangeAspect="0"/>
            </wp:cNvGraphicFramePr>
            <ns4145:graphic xmlns:ns4145="http://schemas.openxmlformats.org/drawingml/2006/main">
              <ns4145:graphicData uri="http://schemas.microsoft.com/office/word/2010/wordprocessingShape">
                <wps:wsp>
                  <wps:cNvSpPr txBox="1"/>
                  <wps:spPr>
                    <ns4145:xfrm>
                      <ns4145:off x="0" y="0"/>
                      <ns4145:ext cx="4127500" cy="381000"/>
                    </ns4145:xfrm>
                    <ns4145:prstGeom prst="rect">
                      <ns4145:avLst/>
                    </ns4145:prstGeom>
                    <ns4145:solidFill>
                      <ns4145:srgbClr val="FFFFFF"/>
                    </ns4145:solidFill>
                    <ns4145:ln w="12700">
                      <ns4145:solidFill>
                        <ns4145:srgbClr val="BBBBBB"/>
                      </ns4145:solidFill>
                    </ns4145:ln>
                  </wps:spPr>
                  <wps:txbx>
                    <w:txbxContent>
                      <w:p>
                        <w:pPr>
                          <w:jc w:val="left"/>
                          <w:spacing w:before="0" w:after="0" w:line="200" w:lineRule="auto"/>
                        </w:pPr>
                        <w:r>
                          <w:rPr>
                            <w:rFonts w:ascii="Calibri" w:hAnsi="Calibri" w:eastAsia="Calibri" w:cs="Calibri"/>
                            <w:color w:val="222222"/>
                            <w:sz w:val="15"/>
                            <w:szCs w:val="15"/>
                          </w:rPr>
                          <w:t xml:space="preserve">Thread list with topic title, author, reply count and last activity.</w:t>
                        </w:r>
                      </w:p>
                    </w:txbxContent>
                  </wps:txbx>
                  <wps:bodyPr rot="0" spcFirstLastPara="0" vertOverflow="overflow" horzOverflow="overflow" vert="horz" wrap="square" lIns="31750" tIns="19050" rIns="31750" bIns="19050" numCol="1" spcCol="0" rtlCol="0" fromWordArt="0" anchor="ctr" anchorCtr="0" forceAA="0" compatLnSpc="1">
                    <ns4145:spAutoFit/>
                  </wps:bodyPr>
                </wps:wsp>
              </ns4145:graphicData>
            </ns4145:graphic>
          </wp:anchor>
        </w:drawing>
      </w:r>
      <w:r>
        <w:drawing>
          <wp:anchor distT="0" distB="0" distL="0" distR="0" simplePos="0" relativeHeight="251660314" behindDoc="0" locked="0" layoutInCell="1" allowOverlap="1">
            <wp:simplePos x="0" y="0"/>
            <wp:positionH relativeFrom="page">
              <wp:posOffset>304800</wp:posOffset>
            </wp:positionH>
            <wp:positionV relativeFrom="page">
              <wp:posOffset>8915400</wp:posOffset>
            </wp:positionV>
            <wp:extent cx="330200" cy="381000"/>
            <wp:effectExtent l="0" t="0" r="0" b="0"/>
            <wp:wrapNone/>
            <wp:docPr id="2074" name="Rectangle 2074"/>
            <wp:cNvGraphicFramePr>
              <ns4146:graphicFrameLocks xmlns:ns4146="http://schemas.openxmlformats.org/drawingml/2006/main" noChangeAspect="0"/>
            </wp:cNvGraphicFramePr>
            <ns4147:graphic xmlns:ns4147="http://schemas.openxmlformats.org/drawingml/2006/main">
              <ns4147:graphicData uri="http://schemas.microsoft.com/office/word/2010/wordprocessingShape">
                <wps:wsp>
                  <wps:cNvSpPr txBox="1"/>
                  <wps:spPr>
                    <ns4147:xfrm>
                      <ns4147:off x="0" y="0"/>
                      <ns4147:ext cx="330200" cy="381000"/>
                    </ns4147:xfrm>
                    <ns4147:prstGeom prst="rect">
                      <ns4147:avLst/>
                    </ns4147:prstGeom>
                    <ns4147:solidFill>
                      <ns4147:srgbClr val="FAFAFA"/>
                    </ns4147:solidFill>
                    <ns4147:ln w="12700">
                      <ns4147:solidFill>
                        <ns4147:srgbClr val="BBBBBB"/>
                      </ns4147:solidFill>
                    </ns4147:ln>
                  </wps:spPr>
                  <wps:txbx>
                    <w:txbxContent>
                      <w:p>
                        <w:pPr>
                          <w:jc w:val="center"/>
                          <w:spacing w:before="0" w:after="0" w:line="200" w:lineRule="auto"/>
                        </w:pPr>
                        <w:r>
                          <w:rPr>
                            <w:rFonts w:ascii="Calibri" w:hAnsi="Calibri" w:eastAsia="Calibri" w:cs="Calibri"/>
                            <w:color w:val="222222"/>
                            <w:sz w:val="15"/>
                            <w:szCs w:val="15"/>
                          </w:rPr>
                          <w:t xml:space="preserve">-</w:t>
                        </w:r>
                      </w:p>
                    </w:txbxContent>
                  </wps:txbx>
                  <wps:bodyPr rot="0" spcFirstLastPara="0" vertOverflow="overflow" horzOverflow="overflow" vert="horz" wrap="square" lIns="31750" tIns="19050" rIns="31750" bIns="19050" numCol="1" spcCol="0" rtlCol="0" fromWordArt="0" anchor="ctr" anchorCtr="0" forceAA="0" compatLnSpc="1">
                    <ns4147:spAutoFit/>
                  </wps:bodyPr>
                </wps:wsp>
              </ns4147:graphicData>
            </ns4147:graphic>
          </wp:anchor>
        </w:drawing>
      </w:r>
      <w:r>
        <w:drawing>
          <wp:anchor distT="0" distB="0" distL="0" distR="0" simplePos="0" relativeHeight="251660315" behindDoc="0" locked="0" layoutInCell="1" allowOverlap="1">
            <wp:simplePos x="0" y="0"/>
            <wp:positionH relativeFrom="page">
              <wp:posOffset>635000</wp:posOffset>
            </wp:positionH>
            <wp:positionV relativeFrom="page">
              <wp:posOffset>8915400</wp:posOffset>
            </wp:positionV>
            <wp:extent cx="1549400" cy="381000"/>
            <wp:effectExtent l="0" t="0" r="0" b="0"/>
            <wp:wrapNone/>
            <wp:docPr id="2075" name="Rectangle 2075"/>
            <wp:cNvGraphicFramePr>
              <ns4148:graphicFrameLocks xmlns:ns4148="http://schemas.openxmlformats.org/drawingml/2006/main" noChangeAspect="0"/>
            </wp:cNvGraphicFramePr>
            <ns4149:graphic xmlns:ns4149="http://schemas.openxmlformats.org/drawingml/2006/main">
              <ns4149:graphicData uri="http://schemas.microsoft.com/office/word/2010/wordprocessingShape">
                <wps:wsp>
                  <wps:cNvSpPr txBox="1"/>
                  <wps:spPr>
                    <ns4149:xfrm>
                      <ns4149:off x="0" y="0"/>
                      <ns4149:ext cx="1549400" cy="381000"/>
                    </ns4149:xfrm>
                    <ns4149:prstGeom prst="rect">
                      <ns4149:avLst/>
                    </ns4149:prstGeom>
                    <ns4149:solidFill>
                      <ns4149:srgbClr val="FAFAFA"/>
                    </ns4149:solidFill>
                    <ns4149:ln w="12700">
                      <ns4149:solidFill>
                        <ns4149:srgbClr val="BBBBBB"/>
                      </ns4149:solidFill>
                    </ns4149:ln>
                  </wps:spPr>
                  <wps:txbx>
                    <w:txbxContent>
                      <w:p>
                        <w:pPr>
                          <w:jc w:val="left"/>
                          <w:spacing w:before="0" w:after="0" w:line="200" w:lineRule="auto"/>
                        </w:pPr>
                        <w:r>
                          <w:rPr>
                            <w:rFonts w:ascii="Calibri" w:hAnsi="Calibri" w:eastAsia="Calibri" w:cs="Calibri"/>
                            <w:color w:val="222222"/>
                            <w:sz w:val="15"/>
                            <w:szCs w:val="15"/>
                          </w:rPr>
                          <w:t xml:space="preserve">Validation rule</w:t>
                        </w:r>
                      </w:p>
                    </w:txbxContent>
                  </wps:txbx>
                  <wps:bodyPr rot="0" spcFirstLastPara="0" vertOverflow="overflow" horzOverflow="overflow" vert="horz" wrap="square" lIns="31750" tIns="19050" rIns="31750" bIns="19050" numCol="1" spcCol="0" rtlCol="0" fromWordArt="0" anchor="ctr" anchorCtr="0" forceAA="0" compatLnSpc="1">
                    <ns4149:spAutoFit/>
                  </wps:bodyPr>
                </wps:wsp>
              </ns4149:graphicData>
            </ns4149:graphic>
          </wp:anchor>
        </w:drawing>
      </w:r>
      <w:r>
        <w:drawing>
          <wp:anchor distT="0" distB="0" distL="0" distR="0" simplePos="0" relativeHeight="251660316" behindDoc="0" locked="0" layoutInCell="1" allowOverlap="1">
            <wp:simplePos x="0" y="0"/>
            <wp:positionH relativeFrom="page">
              <wp:posOffset>2184400</wp:posOffset>
            </wp:positionH>
            <wp:positionV relativeFrom="page">
              <wp:posOffset>8915400</wp:posOffset>
            </wp:positionV>
            <wp:extent cx="939800" cy="381000"/>
            <wp:effectExtent l="0" t="0" r="0" b="0"/>
            <wp:wrapNone/>
            <wp:docPr id="2076" name="Rectangle 2076"/>
            <wp:cNvGraphicFramePr>
              <ns4150:graphicFrameLocks xmlns:ns4150="http://schemas.openxmlformats.org/drawingml/2006/main" noChangeAspect="0"/>
            </wp:cNvGraphicFramePr>
            <ns4151:graphic xmlns:ns4151="http://schemas.openxmlformats.org/drawingml/2006/main">
              <ns4151:graphicData uri="http://schemas.microsoft.com/office/word/2010/wordprocessingShape">
                <wps:wsp>
                  <wps:cNvSpPr txBox="1"/>
                  <wps:spPr>
                    <ns4151:xfrm>
                      <ns4151:off x="0" y="0"/>
                      <ns4151:ext cx="939800" cy="381000"/>
                    </ns4151:xfrm>
                    <ns4151:prstGeom prst="rect">
                      <ns4151:avLst/>
                    </ns4151:prstGeom>
                    <ns4151:solidFill>
                      <ns4151:srgbClr val="FAFAFA"/>
                    </ns4151:solidFill>
                    <ns4151:ln w="12700">
                      <ns4151:solidFill>
                        <ns4151:srgbClr val="BBBBBB"/>
                      </ns4151:solidFill>
                    </ns4151:ln>
                  </wps:spPr>
                  <wps:txbx>
                    <w:txbxContent>
                      <w:p>
                        <w:pPr>
                          <w:jc w:val="left"/>
                          <w:spacing w:before="0" w:after="0" w:line="200" w:lineRule="auto"/>
                        </w:pPr>
                        <w:r>
                          <w:rPr>
                            <w:rFonts w:ascii="Calibri" w:hAnsi="Calibri" w:eastAsia="Calibri" w:cs="Calibri"/>
                            <w:color w:val="222222"/>
                            <w:sz w:val="15"/>
                            <w:szCs w:val="15"/>
                          </w:rPr>
                          <w:t xml:space="preserve">Rule</w:t>
                        </w:r>
                      </w:p>
                    </w:txbxContent>
                  </wps:txbx>
                  <wps:bodyPr rot="0" spcFirstLastPara="0" vertOverflow="overflow" horzOverflow="overflow" vert="horz" wrap="square" lIns="31750" tIns="19050" rIns="31750" bIns="19050" numCol="1" spcCol="0" rtlCol="0" fromWordArt="0" anchor="ctr" anchorCtr="0" forceAA="0" compatLnSpc="1">
                    <ns4151:spAutoFit/>
                  </wps:bodyPr>
                </wps:wsp>
              </ns4151:graphicData>
            </ns4151:graphic>
          </wp:anchor>
        </w:drawing>
      </w:r>
      <w:r>
        <w:drawing>
          <wp:anchor distT="0" distB="0" distL="0" distR="0" simplePos="0" relativeHeight="251660317" behindDoc="0" locked="0" layoutInCell="1" allowOverlap="1">
            <wp:simplePos x="0" y="0"/>
            <wp:positionH relativeFrom="page">
              <wp:posOffset>3124200</wp:posOffset>
            </wp:positionH>
            <wp:positionV relativeFrom="page">
              <wp:posOffset>8915400</wp:posOffset>
            </wp:positionV>
            <wp:extent cx="4127500" cy="381000"/>
            <wp:effectExtent l="0" t="0" r="0" b="0"/>
            <wp:wrapNone/>
            <wp:docPr id="2077" name="Rectangle 2077"/>
            <wp:cNvGraphicFramePr>
              <ns4152:graphicFrameLocks xmlns:ns4152="http://schemas.openxmlformats.org/drawingml/2006/main" noChangeAspect="0"/>
            </wp:cNvGraphicFramePr>
            <ns4153:graphic xmlns:ns4153="http://schemas.openxmlformats.org/drawingml/2006/main">
              <ns4153:graphicData uri="http://schemas.microsoft.com/office/word/2010/wordprocessingShape">
                <wps:wsp>
                  <wps:cNvSpPr txBox="1"/>
                  <wps:spPr>
                    <ns4153:xfrm>
                      <ns4153:off x="0" y="0"/>
                      <ns4153:ext cx="4127500" cy="381000"/>
                    </ns4153:xfrm>
                    <ns4153:prstGeom prst="rect">
                      <ns4153:avLst/>
                    </ns4153:prstGeom>
                    <ns4153:solidFill>
                      <ns4153:srgbClr val="FAFAFA"/>
                    </ns4153:solidFill>
                    <ns4153:ln w="12700">
                      <ns4153:solidFill>
                        <ns4153:srgbClr val="BBBBBB"/>
                      </ns4153:solidFill>
                    </ns4153:ln>
                  </wps:spPr>
                  <wps:txbx>
                    <w:txbxContent>
                      <w:p>
                        <w:pPr>
                          <w:jc w:val="left"/>
                          <w:spacing w:before="0" w:after="0" w:line="200" w:lineRule="auto"/>
                        </w:pPr>
                        <w:r>
                          <w:rPr>
                            <w:rFonts w:ascii="Calibri" w:hAnsi="Calibri" w:eastAsia="Calibri" w:cs="Calibri"/>
                            <w:color w:val="222222"/>
                            <w:sz w:val="15"/>
                            <w:szCs w:val="15"/>
                          </w:rPr>
                          <w:t xml:space="preserve">Topic title cannot be empty and must not exceed 120 characters.</w:t>
                        </w:r>
                      </w:p>
                    </w:txbxContent>
                  </wps:txbx>
                  <wps:bodyPr rot="0" spcFirstLastPara="0" vertOverflow="overflow" horzOverflow="overflow" vert="horz" wrap="square" lIns="31750" tIns="19050" rIns="31750" bIns="19050" numCol="1" spcCol="0" rtlCol="0" fromWordArt="0" anchor="ctr" anchorCtr="0" forceAA="0" compatLnSpc="1">
                    <ns4153:spAutoFit/>
                  </wps:bodyPr>
                </wps:wsp>
              </ns4153:graphicData>
            </ns4153:graphic>
          </wp:anchor>
        </w:drawing>
      </w:r>
      <w:r>
        <w:drawing>
          <wp:anchor distT="0" distB="0" distL="0" distR="0" simplePos="0" relativeHeight="251660318" behindDoc="0" locked="0" layoutInCell="1" allowOverlap="1">
            <wp:simplePos x="0" y="0"/>
            <wp:positionH relativeFrom="page">
              <wp:posOffset>304800</wp:posOffset>
            </wp:positionH>
            <wp:positionV relativeFrom="page">
              <wp:posOffset>9296400</wp:posOffset>
            </wp:positionV>
            <wp:extent cx="330200" cy="381000"/>
            <wp:effectExtent l="0" t="0" r="0" b="0"/>
            <wp:wrapNone/>
            <wp:docPr id="2078" name="Rectangle 2078"/>
            <wp:cNvGraphicFramePr>
              <ns4154:graphicFrameLocks xmlns:ns4154="http://schemas.openxmlformats.org/drawingml/2006/main" noChangeAspect="0"/>
            </wp:cNvGraphicFramePr>
            <ns4155:graphic xmlns:ns4155="http://schemas.openxmlformats.org/drawingml/2006/main">
              <ns4155:graphicData uri="http://schemas.microsoft.com/office/word/2010/wordprocessingShape">
                <wps:wsp>
                  <wps:cNvSpPr txBox="1"/>
                  <wps:spPr>
                    <ns4155:xfrm>
                      <ns4155:off x="0" y="0"/>
                      <ns4155:ext cx="330200" cy="381000"/>
                    </ns4155:xfrm>
                    <ns4155:prstGeom prst="rect">
                      <ns4155:avLst/>
                    </ns4155:prstGeom>
                    <ns4155:solidFill>
                      <ns4155:srgbClr val="FFFFFF"/>
                    </ns4155:solidFill>
                    <ns4155:ln w="12700">
                      <ns4155:solidFill>
                        <ns4155:srgbClr val="BBBBBB"/>
                      </ns4155:solidFill>
                    </ns4155:ln>
                  </wps:spPr>
                  <wps:txbx>
                    <w:txbxContent>
                      <w:p>
                        <w:pPr>
                          <w:jc w:val="center"/>
                          <w:spacing w:before="0" w:after="0" w:line="200" w:lineRule="auto"/>
                        </w:pPr>
                        <w:r>
                          <w:rPr>
                            <w:rFonts w:ascii="Calibri" w:hAnsi="Calibri" w:eastAsia="Calibri" w:cs="Calibri"/>
                            <w:color w:val="222222"/>
                            <w:sz w:val="15"/>
                            <w:szCs w:val="15"/>
                          </w:rPr>
                          <w:t xml:space="preserve">-</w:t>
                        </w:r>
                      </w:p>
                    </w:txbxContent>
                  </wps:txbx>
                  <wps:bodyPr rot="0" spcFirstLastPara="0" vertOverflow="overflow" horzOverflow="overflow" vert="horz" wrap="square" lIns="31750" tIns="19050" rIns="31750" bIns="19050" numCol="1" spcCol="0" rtlCol="0" fromWordArt="0" anchor="ctr" anchorCtr="0" forceAA="0" compatLnSpc="1">
                    <ns4155:spAutoFit/>
                  </wps:bodyPr>
                </wps:wsp>
              </ns4155:graphicData>
            </ns4155:graphic>
          </wp:anchor>
        </w:drawing>
      </w:r>
      <w:r>
        <w:drawing>
          <wp:anchor distT="0" distB="0" distL="0" distR="0" simplePos="0" relativeHeight="251660319" behindDoc="0" locked="0" layoutInCell="1" allowOverlap="1">
            <wp:simplePos x="0" y="0"/>
            <wp:positionH relativeFrom="page">
              <wp:posOffset>635000</wp:posOffset>
            </wp:positionH>
            <wp:positionV relativeFrom="page">
              <wp:posOffset>9296400</wp:posOffset>
            </wp:positionV>
            <wp:extent cx="1549400" cy="381000"/>
            <wp:effectExtent l="0" t="0" r="0" b="0"/>
            <wp:wrapNone/>
            <wp:docPr id="2079" name="Rectangle 2079"/>
            <wp:cNvGraphicFramePr>
              <ns4156:graphicFrameLocks xmlns:ns4156="http://schemas.openxmlformats.org/drawingml/2006/main" noChangeAspect="0"/>
            </wp:cNvGraphicFramePr>
            <ns4157:graphic xmlns:ns4157="http://schemas.openxmlformats.org/drawingml/2006/main">
              <ns4157:graphicData uri="http://schemas.microsoft.com/office/word/2010/wordprocessingShape">
                <wps:wsp>
                  <wps:cNvSpPr txBox="1"/>
                  <wps:spPr>
                    <ns4157:xfrm>
                      <ns4157:off x="0" y="0"/>
                      <ns4157:ext cx="1549400" cy="381000"/>
                    </ns4157:xfrm>
                    <ns4157:prstGeom prst="rect">
                      <ns4157:avLst/>
                    </ns4157:prstGeom>
                    <ns4157:solidFill>
                      <ns4157:srgbClr val="FFFFFF"/>
                    </ns4157:solidFill>
                    <ns4157:ln w="12700">
                      <ns4157:solidFill>
                        <ns4157:srgbClr val="BBBBBB"/>
                      </ns4157:solidFill>
                    </ns4157:ln>
                  </wps:spPr>
                  <wps:txbx>
                    <w:txbxContent>
                      <w:p>
                        <w:pPr>
                          <w:jc w:val="left"/>
                          <w:spacing w:before="0" w:after="0" w:line="200" w:lineRule="auto"/>
                        </w:pPr>
                        <w:r>
                          <w:rPr>
                            <w:rFonts w:ascii="Calibri" w:hAnsi="Calibri" w:eastAsia="Calibri" w:cs="Calibri"/>
                            <w:color w:val="222222"/>
                            <w:sz w:val="15"/>
                            <w:szCs w:val="15"/>
                          </w:rPr>
                          <w:t xml:space="preserve">Screen after this one</w:t>
                        </w:r>
                      </w:p>
                    </w:txbxContent>
                  </wps:txbx>
                  <wps:bodyPr rot="0" spcFirstLastPara="0" vertOverflow="overflow" horzOverflow="overflow" vert="horz" wrap="square" lIns="31750" tIns="19050" rIns="31750" bIns="19050" numCol="1" spcCol="0" rtlCol="0" fromWordArt="0" anchor="ctr" anchorCtr="0" forceAA="0" compatLnSpc="1">
                    <ns4157:spAutoFit/>
                  </wps:bodyPr>
                </wps:wsp>
              </ns4157:graphicData>
            </ns4157:graphic>
          </wp:anchor>
        </w:drawing>
      </w:r>
      <w:r>
        <w:drawing>
          <wp:anchor distT="0" distB="0" distL="0" distR="0" simplePos="0" relativeHeight="251660320" behindDoc="0" locked="0" layoutInCell="1" allowOverlap="1">
            <wp:simplePos x="0" y="0"/>
            <wp:positionH relativeFrom="page">
              <wp:posOffset>2184400</wp:posOffset>
            </wp:positionH>
            <wp:positionV relativeFrom="page">
              <wp:posOffset>9296400</wp:posOffset>
            </wp:positionV>
            <wp:extent cx="939800" cy="381000"/>
            <wp:effectExtent l="0" t="0" r="0" b="0"/>
            <wp:wrapNone/>
            <wp:docPr id="2080" name="Rectangle 2080"/>
            <wp:cNvGraphicFramePr>
              <ns4158:graphicFrameLocks xmlns:ns4158="http://schemas.openxmlformats.org/drawingml/2006/main" noChangeAspect="0"/>
            </wp:cNvGraphicFramePr>
            <ns4159:graphic xmlns:ns4159="http://schemas.openxmlformats.org/drawingml/2006/main">
              <ns4159:graphicData uri="http://schemas.microsoft.com/office/word/2010/wordprocessingShape">
                <wps:wsp>
                  <wps:cNvSpPr txBox="1"/>
                  <wps:spPr>
                    <ns4159:xfrm>
                      <ns4159:off x="0" y="0"/>
                      <ns4159:ext cx="939800" cy="381000"/>
                    </ns4159:xfrm>
                    <ns4159:prstGeom prst="rect">
                      <ns4159:avLst/>
                    </ns4159:prstGeom>
                    <ns4159:solidFill>
                      <ns4159:srgbClr val="FFFFFF"/>
                    </ns4159:solidFill>
                    <ns4159:ln w="12700">
                      <ns4159:solidFill>
                        <ns4159:srgbClr val="BBBBBB"/>
                      </ns4159:solidFill>
                    </ns4159:ln>
                  </wps:spPr>
                  <wps:txbx>
                    <w:txbxContent>
                      <w:p>
                        <w:pPr>
                          <w:jc w:val="left"/>
                          <w:spacing w:before="0" w:after="0" w:line="200" w:lineRule="auto"/>
                        </w:pPr>
                        <w:r>
                          <w:rPr>
                            <w:rFonts w:ascii="Calibri" w:hAnsi="Calibri" w:eastAsia="Calibri" w:cs="Calibri"/>
                            <w:color w:val="222222"/>
                            <w:sz w:val="15"/>
                            <w:szCs w:val="15"/>
                          </w:rPr>
                          <w:t xml:space="preserve">Flow</w:t>
                        </w:r>
                      </w:p>
                    </w:txbxContent>
                  </wps:txbx>
                  <wps:bodyPr rot="0" spcFirstLastPara="0" vertOverflow="overflow" horzOverflow="overflow" vert="horz" wrap="square" lIns="31750" tIns="19050" rIns="31750" bIns="19050" numCol="1" spcCol="0" rtlCol="0" fromWordArt="0" anchor="ctr" anchorCtr="0" forceAA="0" compatLnSpc="1">
                    <ns4159:spAutoFit/>
                  </wps:bodyPr>
                </wps:wsp>
              </ns4159:graphicData>
            </ns4159:graphic>
          </wp:anchor>
        </w:drawing>
      </w:r>
      <w:r>
        <w:drawing>
          <wp:anchor distT="0" distB="0" distL="0" distR="0" simplePos="0" relativeHeight="251660321" behindDoc="0" locked="0" layoutInCell="1" allowOverlap="1">
            <wp:simplePos x="0" y="0"/>
            <wp:positionH relativeFrom="page">
              <wp:posOffset>3124200</wp:posOffset>
            </wp:positionH>
            <wp:positionV relativeFrom="page">
              <wp:posOffset>9296400</wp:posOffset>
            </wp:positionV>
            <wp:extent cx="4127500" cy="381000"/>
            <wp:effectExtent l="0" t="0" r="0" b="0"/>
            <wp:wrapNone/>
            <wp:docPr id="2081" name="Rectangle 2081"/>
            <wp:cNvGraphicFramePr>
              <ns4160:graphicFrameLocks xmlns:ns4160="http://schemas.openxmlformats.org/drawingml/2006/main" noChangeAspect="0"/>
            </wp:cNvGraphicFramePr>
            <ns4161:graphic xmlns:ns4161="http://schemas.openxmlformats.org/drawingml/2006/main">
              <ns4161:graphicData uri="http://schemas.microsoft.com/office/word/2010/wordprocessingShape">
                <wps:wsp>
                  <wps:cNvSpPr txBox="1"/>
                  <wps:spPr>
                    <ns4161:xfrm>
                      <ns4161:off x="0" y="0"/>
                      <ns4161:ext cx="4127500" cy="381000"/>
                    </ns4161:xfrm>
                    <ns4161:prstGeom prst="rect">
                      <ns4161:avLst/>
                    </ns4161:prstGeom>
                    <ns4161:solidFill>
                      <ns4161:srgbClr val="FFFFFF"/>
                    </ns4161:solidFill>
                    <ns4161:ln w="12700">
                      <ns4161:solidFill>
                        <ns4161:srgbClr val="BBBBBB"/>
                      </ns4161:solidFill>
                    </ns4161:ln>
                  </wps:spPr>
                  <wps:txbx>
                    <w:txbxContent>
                      <w:p>
                        <w:pPr>
                          <w:jc w:val="left"/>
                          <w:spacing w:before="0" w:after="0" w:line="200" w:lineRule="auto"/>
                        </w:pPr>
                        <w:r>
                          <w:rPr>
                            <w:rFonts w:ascii="Calibri" w:hAnsi="Calibri" w:eastAsia="Calibri" w:cs="Calibri"/>
                            <w:color w:val="222222"/>
                            <w:sz w:val="15"/>
                            <w:szCs w:val="15"/>
                          </w:rPr>
                          <w:t xml:space="preserve">Goes to: Notification Centre</w:t>
                        </w:r>
                      </w:p>
                    </w:txbxContent>
                  </wps:txbx>
                  <wps:bodyPr rot="0" spcFirstLastPara="0" vertOverflow="overflow" horzOverflow="overflow" vert="horz" wrap="square" lIns="31750" tIns="19050" rIns="31750" bIns="19050" numCol="1" spcCol="0" rtlCol="0" fromWordArt="0" anchor="ctr" anchorCtr="0" forceAA="0" compatLnSpc="1">
                    <ns4161:spAutoFit/>
                  </wps:bodyPr>
                </wps:wsp>
              </ns4161:graphicData>
            </ns4161:graphic>
          </wp:anchor>
        </w:drawing>
      </w:r>
      <w:r>
        <w:drawing>
          <wp:anchor distT="0" distB="0" distL="0" distR="0" simplePos="0" relativeHeight="251660322" behindDoc="0" locked="0" layoutInCell="1" allowOverlap="1">
            <wp:simplePos x="0" y="0"/>
            <wp:positionH relativeFrom="page">
              <wp:posOffset>304800</wp:posOffset>
            </wp:positionH>
            <wp:positionV relativeFrom="page">
              <wp:posOffset>9753600</wp:posOffset>
            </wp:positionV>
            <wp:extent cx="6946900" cy="203200"/>
            <wp:effectExtent l="0" t="0" r="0" b="0"/>
            <wp:wrapNone/>
            <wp:docPr id="2082" name="Text Box 2082"/>
            <wp:cNvGraphicFramePr>
              <ns4162:graphicFrameLocks xmlns:ns4162="http://schemas.openxmlformats.org/drawingml/2006/main" noChangeAspect="0"/>
            </wp:cNvGraphicFramePr>
            <ns4163:graphic xmlns:ns4163="http://schemas.openxmlformats.org/drawingml/2006/main">
              <ns4163:graphicData uri="http://schemas.microsoft.com/office/word/2010/wordprocessingShape">
                <wps:wsp>
                  <wps:cNvSpPr txBox="1"/>
                  <wps:spPr>
                    <ns4163:xfrm>
                      <ns4163:off x="0" y="0"/>
                      <ns4163:ext cx="6946900" cy="203200"/>
                    </ns4163:xfrm>
                    <ns4163:prstGeom prst="rect">
                      <ns4163:avLst/>
                    </ns4163:prstGeom>
                    <ns4163:noFill/>
                    <ns4163:ln w="12700">
                      <ns4163:noFill/>
                    </ns4163:ln>
                  </wps:spPr>
                  <wps:txbx>
                    <w:txbxContent>
                      <w:p>
                        <w:pPr>
                          <w:jc w:val="left"/>
                          <w:spacing w:before="0" w:after="0" w:line="200" w:lineRule="auto"/>
                        </w:pPr>
                        <w:r>
                          <w:rPr>
                            <w:rFonts w:ascii="Calibri" w:hAnsi="Calibri" w:eastAsia="Calibri" w:cs="Calibri"/>
                            <w:color w:val="555555"/>
                            <w:sz w:val="15"/>
                            <w:szCs w:val="15"/>
                          </w:rPr>
                          <w:t xml:space="preserve">Screen flow  20  Input  &gt;  Process  &gt;  Popup message  &gt;  Output  &gt;  Notification Centre</w:t>
                        </w:r>
                      </w:p>
                    </w:txbxContent>
                  </wps:txbx>
                  <wps:bodyPr rot="0" spcFirstLastPara="0" vertOverflow="overflow" horzOverflow="overflow" vert="horz" wrap="square" lIns="31750" tIns="19050" rIns="31750" bIns="19050" numCol="1" spcCol="0" rtlCol="0" fromWordArt="0" anchor="ctr" anchorCtr="0" forceAA="0" compatLnSpc="1">
                    <ns4163:spAutoFit/>
                  </wps:bodyPr>
                </wps:wsp>
              </ns4163:graphicData>
            </ns4163:graphic>
          </wp:anchor>
        </w:drawing>
      </w:r>
    </w:p>
    <w:p>
      <w:r>
        <w:br w:type="page"/>
      </w:r>
    </w:p>
    <w:p>
      <w:pPr>
        <w:spacing w:before="0" w:after="0" w:line="20" w:lineRule="exact"/>
      </w:pPr>
      <w:r>
        <w:drawing>
          <wp:anchor distT="0" distB="0" distL="0" distR="0" simplePos="0" relativeHeight="251660323" behindDoc="0" locked="0" layoutInCell="1" allowOverlap="1">
            <wp:simplePos x="0" y="0"/>
            <wp:positionH relativeFrom="page">
              <wp:posOffset>304800</wp:posOffset>
            </wp:positionH>
            <wp:positionV relativeFrom="page">
              <wp:posOffset>304800</wp:posOffset>
            </wp:positionV>
            <wp:extent cx="6946900" cy="431800"/>
            <wp:effectExtent l="0" t="0" r="0" b="0"/>
            <wp:wrapNone/>
            <wp:docPr id="2083" name="Rectangle 2083"/>
            <wp:cNvGraphicFramePr>
              <ns4164:graphicFrameLocks xmlns:ns4164="http://schemas.openxmlformats.org/drawingml/2006/main" noChangeAspect="0"/>
            </wp:cNvGraphicFramePr>
            <ns4165:graphic xmlns:ns4165="http://schemas.openxmlformats.org/drawingml/2006/main">
              <ns4165:graphicData uri="http://schemas.microsoft.com/office/word/2010/wordprocessingShape">
                <wps:wsp>
                  <wps:cNvSpPr/>
                  <wps:spPr>
                    <ns4165:xfrm>
                      <ns4165:off x="0" y="0"/>
                      <ns4165:ext cx="6946900" cy="431800"/>
                    </ns4165:xfrm>
                    <ns4165:prstGeom prst="rect">
                      <ns4165:avLst/>
                    </ns4165:prstGeom>
                    <ns4165:solidFill>
                      <ns4165:srgbClr val="ECECEC"/>
                    </ns4165:solidFill>
                    <ns4165:ln w="15240">
                      <ns4165:solidFill>
                        <ns4165:srgbClr val="555555"/>
                      </ns4165:solidFill>
                    </ns4165:ln>
                  </wps:spPr>
                  <wps:bodyPr rot="0">
                    <ns4165:spAutoFit/>
                  </wps:bodyPr>
                </wps:wsp>
              </ns4165:graphicData>
            </ns4165:graphic>
          </wp:anchor>
        </w:drawing>
      </w:r>
      <w:r>
        <w:drawing>
          <wp:anchor distT="0" distB="0" distL="0" distR="0" simplePos="0" relativeHeight="251660324" behindDoc="0" locked="0" layoutInCell="1" allowOverlap="1">
            <wp:simplePos x="0" y="0"/>
            <wp:positionH relativeFrom="page">
              <wp:posOffset>406400</wp:posOffset>
            </wp:positionH>
            <wp:positionV relativeFrom="page">
              <wp:posOffset>393700</wp:posOffset>
            </wp:positionV>
            <wp:extent cx="685800" cy="254000"/>
            <wp:effectExtent l="0" t="0" r="0" b="0"/>
            <wp:wrapNone/>
            <wp:docPr id="2084" name="Rounded Rectangle 2084"/>
            <wp:cNvGraphicFramePr>
              <ns4166:graphicFrameLocks xmlns:ns4166="http://schemas.openxmlformats.org/drawingml/2006/main" noChangeAspect="0"/>
            </wp:cNvGraphicFramePr>
            <ns4167:graphic xmlns:ns4167="http://schemas.openxmlformats.org/drawingml/2006/main">
              <ns4167:graphicData uri="http://schemas.microsoft.com/office/word/2010/wordprocessingShape">
                <wps:wsp>
                  <wps:cNvSpPr txBox="1"/>
                  <wps:spPr>
                    <ns4167:xfrm>
                      <ns4167:off x="0" y="0"/>
                      <ns4167:ext cx="685800" cy="254000"/>
                    </ns4167:xfrm>
                    <ns4167:prstGeom prst="roundRect">
                      <ns4167:avLst/>
                    </ns4167:prstGeom>
                    <ns4167:solidFill>
                      <ns4167:srgbClr val="FFFFFF"/>
                    </ns4167:solidFill>
                    <ns4167:ln w="12700">
                      <ns4167:solidFill>
                        <ns4167:srgbClr val="333333"/>
                      </ns4167:solidFill>
                    </ns4167:ln>
                  </wps:spPr>
                  <wps:txbx>
                    <w:txbxContent>
                      <w:p>
                        <w:pPr>
                          <w:jc w:val="center"/>
                          <w:spacing w:before="0" w:after="0" w:line="200" w:lineRule="auto"/>
                        </w:pPr>
                        <w:r>
                          <w:rPr>
                            <w:rFonts w:ascii="Calibri" w:hAnsi="Calibri" w:eastAsia="Calibri" w:cs="Calibri"/>
                            <w:b/>
                            <w:color w:val="222222"/>
                            <w:sz w:val="17"/>
                            <w:szCs w:val="17"/>
                          </w:rPr>
                          <w:t xml:space="preserve">IF-21</w:t>
                        </w:r>
                      </w:p>
                    </w:txbxContent>
                  </wps:txbx>
                  <wps:bodyPr rot="0" spcFirstLastPara="0" vertOverflow="overflow" horzOverflow="overflow" vert="horz" wrap="square" lIns="31750" tIns="19050" rIns="31750" bIns="19050" numCol="1" spcCol="0" rtlCol="0" fromWordArt="0" anchor="ctr" anchorCtr="0" forceAA="0" compatLnSpc="1">
                    <ns4167:spAutoFit/>
                  </wps:bodyPr>
                </wps:wsp>
              </ns4167:graphicData>
            </ns4167:graphic>
          </wp:anchor>
        </w:drawing>
      </w:r>
      <w:r>
        <w:drawing>
          <wp:anchor distT="0" distB="0" distL="0" distR="0" simplePos="0" relativeHeight="251660325" behindDoc="0" locked="0" layoutInCell="1" allowOverlap="1">
            <wp:simplePos x="0" y="0"/>
            <wp:positionH relativeFrom="page">
              <wp:posOffset>1193800</wp:posOffset>
            </wp:positionH>
            <wp:positionV relativeFrom="page">
              <wp:posOffset>406400</wp:posOffset>
            </wp:positionV>
            <wp:extent cx="3403600" cy="228600"/>
            <wp:effectExtent l="0" t="0" r="0" b="0"/>
            <wp:wrapNone/>
            <wp:docPr id="2085" name="Text Box 2085"/>
            <wp:cNvGraphicFramePr>
              <ns4168:graphicFrameLocks xmlns:ns4168="http://schemas.openxmlformats.org/drawingml/2006/main" noChangeAspect="0"/>
            </wp:cNvGraphicFramePr>
            <ns4169:graphic xmlns:ns4169="http://schemas.openxmlformats.org/drawingml/2006/main">
              <ns4169:graphicData uri="http://schemas.microsoft.com/office/word/2010/wordprocessingShape">
                <wps:wsp>
                  <wps:cNvSpPr txBox="1"/>
                  <wps:spPr>
                    <ns4169:xfrm>
                      <ns4169:off x="0" y="0"/>
                      <ns4169:ext cx="3403600" cy="228600"/>
                    </ns4169:xfrm>
                    <ns4169:prstGeom prst="rect">
                      <ns4169:avLst/>
                    </ns4169:prstGeom>
                    <ns4169:noFill/>
                    <ns4169:ln w="12700">
                      <ns4169:noFill/>
                    </ns4169:ln>
                  </wps:spPr>
                  <wps:txbx>
                    <w:txbxContent>
                      <w:p>
                        <w:pPr>
                          <w:jc w:val="left"/>
                          <w:spacing w:before="0" w:after="0" w:line="200" w:lineRule="auto"/>
                        </w:pPr>
                        <w:r>
                          <w:rPr>
                            <w:rFonts w:ascii="Calibri" w:hAnsi="Calibri" w:eastAsia="Calibri" w:cs="Calibri"/>
                            <w:b/>
                            <w:color w:val="222222"/>
                            <w:sz w:val="24"/>
                            <w:szCs w:val="24"/>
                          </w:rPr>
                          <w:t xml:space="preserve">Notification Centre</w:t>
                        </w:r>
                      </w:p>
                    </w:txbxContent>
                  </wps:txbx>
                  <wps:bodyPr rot="0" spcFirstLastPara="0" vertOverflow="overflow" horzOverflow="overflow" vert="horz" wrap="square" lIns="31750" tIns="19050" rIns="31750" bIns="19050" numCol="1" spcCol="0" rtlCol="0" fromWordArt="0" anchor="ctr" anchorCtr="0" forceAA="0" compatLnSpc="1">
                    <ns4169:spAutoFit/>
                  </wps:bodyPr>
                </wps:wsp>
              </ns4169:graphicData>
            </ns4169:graphic>
          </wp:anchor>
        </w:drawing>
      </w:r>
      <w:r>
        <w:drawing>
          <wp:anchor distT="0" distB="0" distL="0" distR="0" simplePos="0" relativeHeight="251660326" behindDoc="0" locked="0" layoutInCell="1" allowOverlap="1">
            <wp:simplePos x="0" y="0"/>
            <wp:positionH relativeFrom="page">
              <wp:posOffset>4711700</wp:posOffset>
            </wp:positionH>
            <wp:positionV relativeFrom="page">
              <wp:posOffset>419100</wp:posOffset>
            </wp:positionV>
            <wp:extent cx="2438400" cy="203200"/>
            <wp:effectExtent l="0" t="0" r="0" b="0"/>
            <wp:wrapNone/>
            <wp:docPr id="2086" name="Text Box 2086"/>
            <wp:cNvGraphicFramePr>
              <ns4170:graphicFrameLocks xmlns:ns4170="http://schemas.openxmlformats.org/drawingml/2006/main" noChangeAspect="0"/>
            </wp:cNvGraphicFramePr>
            <ns4171:graphic xmlns:ns4171="http://schemas.openxmlformats.org/drawingml/2006/main">
              <ns4171:graphicData uri="http://schemas.microsoft.com/office/word/2010/wordprocessingShape">
                <wps:wsp>
                  <wps:cNvSpPr txBox="1"/>
                  <wps:spPr>
                    <ns4171:xfrm>
                      <ns4171:off x="0" y="0"/>
                      <ns4171:ext cx="2438400" cy="203200"/>
                    </ns4171:xfrm>
                    <ns4171:prstGeom prst="rect">
                      <ns4171:avLst/>
                    </ns4171:prstGeom>
                    <ns4171:noFill/>
                    <ns4171:ln w="12700">
                      <ns4171:noFill/>
                    </ns4171:ln>
                  </wps:spPr>
                  <wps:txbx>
                    <w:txbxContent>
                      <w:p>
                        <w:pPr>
                          <w:jc w:val="right"/>
                          <w:spacing w:before="0" w:after="0" w:line="200" w:lineRule="auto"/>
                        </w:pPr>
                        <w:r>
                          <w:rPr>
                            <w:rFonts w:ascii="Calibri" w:hAnsi="Calibri" w:eastAsia="Calibri" w:cs="Calibri"/>
                            <w:color w:val="444444"/>
                            <w:sz w:val="16"/>
                            <w:szCs w:val="16"/>
                          </w:rPr>
                          <w:t xml:space="preserve">Communication  |  Notifications layout</w:t>
                        </w:r>
                      </w:p>
                    </w:txbxContent>
                  </wps:txbx>
                  <wps:bodyPr rot="0" spcFirstLastPara="0" vertOverflow="overflow" horzOverflow="overflow" vert="horz" wrap="square" lIns="31750" tIns="19050" rIns="31750" bIns="19050" numCol="1" spcCol="0" rtlCol="0" fromWordArt="0" anchor="ctr" anchorCtr="0" forceAA="0" compatLnSpc="1">
                    <ns4171:spAutoFit/>
                  </wps:bodyPr>
                </wps:wsp>
              </ns4171:graphicData>
            </ns4171:graphic>
          </wp:anchor>
        </w:drawing>
      </w:r>
      <w:r>
        <w:drawing>
          <wp:anchor distT="0" distB="0" distL="0" distR="0" simplePos="0" relativeHeight="251660327" behindDoc="0" locked="0" layoutInCell="1" allowOverlap="1">
            <wp:simplePos x="0" y="0"/>
            <wp:positionH relativeFrom="page">
              <wp:posOffset>304800</wp:posOffset>
            </wp:positionH>
            <wp:positionV relativeFrom="page">
              <wp:posOffset>863600</wp:posOffset>
            </wp:positionV>
            <wp:extent cx="6946900" cy="5537200"/>
            <wp:effectExtent l="0" t="0" r="0" b="0"/>
            <wp:wrapNone/>
            <wp:docPr id="2087" name="Rectangle 2087"/>
            <wp:cNvGraphicFramePr>
              <ns4172:graphicFrameLocks xmlns:ns4172="http://schemas.openxmlformats.org/drawingml/2006/main" noChangeAspect="0"/>
            </wp:cNvGraphicFramePr>
            <ns4173:graphic xmlns:ns4173="http://schemas.openxmlformats.org/drawingml/2006/main">
              <ns4173:graphicData uri="http://schemas.microsoft.com/office/word/2010/wordprocessingShape">
                <wps:wsp>
                  <wps:cNvSpPr/>
                  <wps:spPr>
                    <ns4173:xfrm>
                      <ns4173:off x="0" y="0"/>
                      <ns4173:ext cx="6946900" cy="5537200"/>
                    </ns4173:xfrm>
                    <ns4173:prstGeom prst="rect">
                      <ns4173:avLst/>
                    </ns4173:prstGeom>
                    <ns4173:solidFill>
                      <ns4173:srgbClr val="FFFFFF"/>
                    </ns4173:solidFill>
                    <ns4173:ln w="16510">
                      <ns4173:solidFill>
                        <ns4173:srgbClr val="555555"/>
                      </ns4173:solidFill>
                    </ns4173:ln>
                  </wps:spPr>
                  <wps:bodyPr rot="0">
                    <ns4173:spAutoFit/>
                  </wps:bodyPr>
                </wps:wsp>
              </ns4173:graphicData>
            </ns4173:graphic>
          </wp:anchor>
        </w:drawing>
      </w:r>
      <w:r>
        <w:drawing>
          <wp:anchor distT="0" distB="0" distL="0" distR="0" simplePos="0" relativeHeight="251660328" behindDoc="0" locked="0" layoutInCell="1" allowOverlap="1">
            <wp:simplePos x="0" y="0"/>
            <wp:positionH relativeFrom="page">
              <wp:posOffset>304800</wp:posOffset>
            </wp:positionH>
            <wp:positionV relativeFrom="page">
              <wp:posOffset>863600</wp:posOffset>
            </wp:positionV>
            <wp:extent cx="6946900" cy="279400"/>
            <wp:effectExtent l="0" t="0" r="0" b="0"/>
            <wp:wrapNone/>
            <wp:docPr id="2088" name="Rectangle 2088"/>
            <wp:cNvGraphicFramePr>
              <ns4174:graphicFrameLocks xmlns:ns4174="http://schemas.openxmlformats.org/drawingml/2006/main" noChangeAspect="0"/>
            </wp:cNvGraphicFramePr>
            <ns4175:graphic xmlns:ns4175="http://schemas.openxmlformats.org/drawingml/2006/main">
              <ns4175:graphicData uri="http://schemas.microsoft.com/office/word/2010/wordprocessingShape">
                <wps:wsp>
                  <wps:cNvSpPr/>
                  <wps:spPr>
                    <ns4175:xfrm>
                      <ns4175:off x="0" y="0"/>
                      <ns4175:ext cx="6946900" cy="279400"/>
                    </ns4175:xfrm>
                    <ns4175:prstGeom prst="rect">
                      <ns4175:avLst/>
                    </ns4175:prstGeom>
                    <ns4175:solidFill>
                      <ns4175:srgbClr val="F2F2F2"/>
                    </ns4175:solidFill>
                    <ns4175:ln w="12700">
                      <ns4175:solidFill>
                        <ns4175:srgbClr val="555555"/>
                      </ns4175:solidFill>
                    </ns4175:ln>
                  </wps:spPr>
                  <wps:bodyPr rot="0">
                    <ns4175:spAutoFit/>
                  </wps:bodyPr>
                </wps:wsp>
              </ns4175:graphicData>
            </ns4175:graphic>
          </wp:anchor>
        </w:drawing>
      </w:r>
      <w:r>
        <w:drawing>
          <wp:anchor distT="0" distB="0" distL="0" distR="0" simplePos="0" relativeHeight="251660329" behindDoc="0" locked="0" layoutInCell="1" allowOverlap="1">
            <wp:simplePos x="0" y="0"/>
            <wp:positionH relativeFrom="page">
              <wp:posOffset>406400</wp:posOffset>
            </wp:positionH>
            <wp:positionV relativeFrom="page">
              <wp:posOffset>914400</wp:posOffset>
            </wp:positionV>
            <wp:extent cx="3810000" cy="190500"/>
            <wp:effectExtent l="0" t="0" r="0" b="0"/>
            <wp:wrapNone/>
            <wp:docPr id="2089" name="Text Box 2089"/>
            <wp:cNvGraphicFramePr>
              <ns4176:graphicFrameLocks xmlns:ns4176="http://schemas.openxmlformats.org/drawingml/2006/main" noChangeAspect="0"/>
            </wp:cNvGraphicFramePr>
            <ns4177:graphic xmlns:ns4177="http://schemas.openxmlformats.org/drawingml/2006/main">
              <ns4177:graphicData uri="http://schemas.microsoft.com/office/word/2010/wordprocessingShape">
                <wps:wsp>
                  <wps:cNvSpPr txBox="1"/>
                  <wps:spPr>
                    <ns4177:xfrm>
                      <ns4177:off x="0" y="0"/>
                      <ns4177:ext cx="3810000" cy="190500"/>
                    </ns4177:xfrm>
                    <ns4177:prstGeom prst="rect">
                      <ns4177:avLst/>
                    </ns4177:prstGeom>
                    <ns4177:noFill/>
                    <ns4177:ln w="12700">
                      <ns4177:noFill/>
                    </ns4177:ln>
                  </wps:spPr>
                  <wps:txbx>
                    <w:txbxContent>
                      <w:p>
                        <w:pPr>
                          <w:jc w:val="left"/>
                          <w:spacing w:before="0" w:after="0" w:line="200" w:lineRule="auto"/>
                        </w:pPr>
                        <w:r>
                          <w:rPr>
                            <w:rFonts w:ascii="Calibri" w:hAnsi="Calibri" w:eastAsia="Calibri" w:cs="Calibri"/>
                            <w:color w:val="444444"/>
                            <w:sz w:val="15"/>
                            <w:szCs w:val="15"/>
                          </w:rPr>
                          <w:t xml:space="preserve">Student Learning Hub  -  Notification Centre</w:t>
                        </w:r>
                      </w:p>
                    </w:txbxContent>
                  </wps:txbx>
                  <wps:bodyPr rot="0" spcFirstLastPara="0" vertOverflow="overflow" horzOverflow="overflow" vert="horz" wrap="square" lIns="31750" tIns="19050" rIns="31750" bIns="19050" numCol="1" spcCol="0" rtlCol="0" fromWordArt="0" anchor="ctr" anchorCtr="0" forceAA="0" compatLnSpc="1">
                    <ns4177:spAutoFit/>
                  </wps:bodyPr>
                </wps:wsp>
              </ns4177:graphicData>
            </ns4177:graphic>
          </wp:anchor>
        </w:drawing>
      </w:r>
      <w:r>
        <w:drawing>
          <wp:anchor distT="0" distB="0" distL="0" distR="0" simplePos="0" relativeHeight="251660330" behindDoc="0" locked="0" layoutInCell="1" allowOverlap="1">
            <wp:simplePos x="0" y="0"/>
            <wp:positionH relativeFrom="page">
              <wp:posOffset>5092700</wp:posOffset>
            </wp:positionH>
            <wp:positionV relativeFrom="page">
              <wp:posOffset>914400</wp:posOffset>
            </wp:positionV>
            <wp:extent cx="2057400" cy="190500"/>
            <wp:effectExtent l="0" t="0" r="0" b="0"/>
            <wp:wrapNone/>
            <wp:docPr id="2090" name="Text Box 2090"/>
            <wp:cNvGraphicFramePr>
              <ns4178:graphicFrameLocks xmlns:ns4178="http://schemas.openxmlformats.org/drawingml/2006/main" noChangeAspect="0"/>
            </wp:cNvGraphicFramePr>
            <ns4179:graphic xmlns:ns4179="http://schemas.openxmlformats.org/drawingml/2006/main">
              <ns4179:graphicData uri="http://schemas.microsoft.com/office/word/2010/wordprocessingShape">
                <wps:wsp>
                  <wps:cNvSpPr txBox="1"/>
                  <wps:spPr>
                    <ns4179:xfrm>
                      <ns4179:off x="0" y="0"/>
                      <ns4179:ext cx="2057400" cy="190500"/>
                    </ns4179:xfrm>
                    <ns4179:prstGeom prst="rect">
                      <ns4179:avLst/>
                    </ns4179:prstGeom>
                    <ns4179:noFill/>
                    <ns4179:ln w="12700">
                      <ns4179:noFill/>
                    </ns4179:ln>
                  </wps:spPr>
                  <wps:txbx>
                    <w:txbxContent>
                      <w:p>
                        <w:pPr>
                          <w:jc w:val="right"/>
                          <w:spacing w:before="0" w:after="0" w:line="200" w:lineRule="auto"/>
                        </w:pPr>
                        <w:r>
                          <w:rPr>
                            <w:rFonts w:ascii="Calibri" w:hAnsi="Calibri" w:eastAsia="Calibri" w:cs="Calibri"/>
                            <w:color w:val="666666"/>
                            <w:sz w:val="15"/>
                            <w:szCs w:val="15"/>
                          </w:rPr>
                          <w:t xml:space="preserve">Module: Communication</w:t>
                        </w:r>
                      </w:p>
                    </w:txbxContent>
                  </wps:txbx>
                  <wps:bodyPr rot="0" spcFirstLastPara="0" vertOverflow="overflow" horzOverflow="overflow" vert="horz" wrap="square" lIns="31750" tIns="19050" rIns="31750" bIns="19050" numCol="1" spcCol="0" rtlCol="0" fromWordArt="0" anchor="ctr" anchorCtr="0" forceAA="0" compatLnSpc="1">
                    <ns4179:spAutoFit/>
                  </wps:bodyPr>
                </wps:wsp>
              </ns4179:graphicData>
            </ns4179:graphic>
          </wp:anchor>
        </w:drawing>
      </w:r>
      <w:r>
        <w:drawing>
          <wp:anchor distT="0" distB="0" distL="0" distR="0" simplePos="0" relativeHeight="251660331" behindDoc="0" locked="0" layoutInCell="1" allowOverlap="1">
            <wp:simplePos x="0" y="0"/>
            <wp:positionH relativeFrom="page">
              <wp:posOffset>304800</wp:posOffset>
            </wp:positionH>
            <wp:positionV relativeFrom="page">
              <wp:posOffset>1143000</wp:posOffset>
            </wp:positionV>
            <wp:extent cx="6946900" cy="406400"/>
            <wp:effectExtent l="0" t="0" r="0" b="0"/>
            <wp:wrapNone/>
            <wp:docPr id="2091" name="Rectangle 2091"/>
            <wp:cNvGraphicFramePr>
              <ns4180:graphicFrameLocks xmlns:ns4180="http://schemas.openxmlformats.org/drawingml/2006/main" noChangeAspect="0"/>
            </wp:cNvGraphicFramePr>
            <ns4181:graphic xmlns:ns4181="http://schemas.openxmlformats.org/drawingml/2006/main">
              <ns4181:graphicData uri="http://schemas.microsoft.com/office/word/2010/wordprocessingShape">
                <wps:wsp>
                  <wps:cNvSpPr/>
                  <wps:spPr>
                    <ns4181:xfrm>
                      <ns4181:off x="0" y="0"/>
                      <ns4181:ext cx="6946900" cy="406400"/>
                    </ns4181:xfrm>
                    <ns4181:prstGeom prst="rect">
                      <ns4181:avLst/>
                    </ns4181:prstGeom>
                    <ns4181:solidFill>
                      <ns4181:srgbClr val="FFFFFF"/>
                    </ns4181:solidFill>
                    <ns4181:ln w="12700">
                      <ns4181:solidFill>
                        <ns4181:srgbClr val="BBBBBB"/>
                      </ns4181:solidFill>
                    </ns4181:ln>
                  </wps:spPr>
                  <wps:bodyPr rot="0">
                    <ns4181:spAutoFit/>
                  </wps:bodyPr>
                </wps:wsp>
              </ns4181:graphicData>
            </ns4181:graphic>
          </wp:anchor>
        </w:drawing>
      </w:r>
      <w:r>
        <w:drawing>
          <wp:anchor distT="0" distB="0" distL="0" distR="0" simplePos="0" relativeHeight="251660332" behindDoc="0" locked="0" layoutInCell="1" allowOverlap="1">
            <wp:simplePos x="0" y="0"/>
            <wp:positionH relativeFrom="page">
              <wp:posOffset>431800</wp:posOffset>
            </wp:positionH>
            <wp:positionV relativeFrom="page">
              <wp:posOffset>1231900</wp:posOffset>
            </wp:positionV>
            <wp:extent cx="787400" cy="228600"/>
            <wp:effectExtent l="0" t="0" r="0" b="0"/>
            <wp:wrapNone/>
            <wp:docPr id="2092" name="Rounded Rectangle 2092"/>
            <wp:cNvGraphicFramePr>
              <ns4182:graphicFrameLocks xmlns:ns4182="http://schemas.openxmlformats.org/drawingml/2006/main" noChangeAspect="0"/>
            </wp:cNvGraphicFramePr>
            <ns4183:graphic xmlns:ns4183="http://schemas.openxmlformats.org/drawingml/2006/main">
              <ns4183:graphicData uri="http://schemas.microsoft.com/office/word/2010/wordprocessingShape">
                <wps:wsp>
                  <wps:cNvSpPr txBox="1"/>
                  <wps:spPr>
                    <ns4183:xfrm>
                      <ns4183:off x="0" y="0"/>
                      <ns4183:ext cx="787400" cy="228600"/>
                    </ns4183:xfrm>
                    <ns4183:prstGeom prst="roundRect">
                      <ns4183:avLst/>
                    </ns4183:prstGeom>
                    <ns4183:solidFill>
                      <ns4183:srgbClr val="F2F2F2"/>
                    </ns4183:solidFill>
                    <ns4183:ln w="12700">
                      <ns4183:solidFill>
                        <ns4183:srgbClr val="555555"/>
                      </ns4183:solidFill>
                    </ns4183:ln>
                  </wps:spPr>
                  <wps:txbx>
                    <w:txbxContent>
                      <w:p>
                        <w:pPr>
                          <w:jc w:val="center"/>
                          <w:spacing w:before="0" w:after="0" w:line="200" w:lineRule="auto"/>
                        </w:pPr>
                        <w:r>
                          <w:rPr>
                            <w:rFonts w:ascii="Calibri" w:hAnsi="Calibri" w:eastAsia="Calibri" w:cs="Calibri"/>
                            <w:b/>
                            <w:color w:val="222222"/>
                            <w:sz w:val="14"/>
                            <w:szCs w:val="14"/>
                          </w:rPr>
                          <w:t xml:space="preserve">Home</w:t>
                        </w:r>
                      </w:p>
                    </w:txbxContent>
                  </wps:txbx>
                  <wps:bodyPr rot="0" spcFirstLastPara="0" vertOverflow="overflow" horzOverflow="overflow" vert="horz" wrap="square" lIns="31750" tIns="19050" rIns="31750" bIns="19050" numCol="1" spcCol="0" rtlCol="0" fromWordArt="0" anchor="ctr" anchorCtr="0" forceAA="0" compatLnSpc="1">
                    <ns4183:spAutoFit/>
                  </wps:bodyPr>
                </wps:wsp>
              </ns4183:graphicData>
            </ns4183:graphic>
          </wp:anchor>
        </w:drawing>
      </w:r>
      <w:r>
        <w:drawing>
          <wp:anchor distT="0" distB="0" distL="0" distR="0" simplePos="0" relativeHeight="251660333" behindDoc="0" locked="0" layoutInCell="1" allowOverlap="1">
            <wp:simplePos x="0" y="0"/>
            <wp:positionH relativeFrom="page">
              <wp:posOffset>1270000</wp:posOffset>
            </wp:positionH>
            <wp:positionV relativeFrom="page">
              <wp:posOffset>1231900</wp:posOffset>
            </wp:positionV>
            <wp:extent cx="787400" cy="228600"/>
            <wp:effectExtent l="0" t="0" r="0" b="0"/>
            <wp:wrapNone/>
            <wp:docPr id="2093" name="Rounded Rectangle 2093"/>
            <wp:cNvGraphicFramePr>
              <ns4184:graphicFrameLocks xmlns:ns4184="http://schemas.openxmlformats.org/drawingml/2006/main" noChangeAspect="0"/>
            </wp:cNvGraphicFramePr>
            <ns4185:graphic xmlns:ns4185="http://schemas.openxmlformats.org/drawingml/2006/main">
              <ns4185:graphicData uri="http://schemas.microsoft.com/office/word/2010/wordprocessingShape">
                <wps:wsp>
                  <wps:cNvSpPr txBox="1"/>
                  <wps:spPr>
                    <ns4185:xfrm>
                      <ns4185:off x="0" y="0"/>
                      <ns4185:ext cx="787400" cy="228600"/>
                    </ns4185:xfrm>
                    <ns4185:prstGeom prst="roundRect">
                      <ns4185:avLst/>
                    </ns4185:prstGeom>
                    <ns4185:solidFill>
                      <ns4185:srgbClr val="FFFFFF"/>
                    </ns4185:solidFill>
                    <ns4185:ln w="12700">
                      <ns4185:solidFill>
                        <ns4185:srgbClr val="888888"/>
                      </ns4185:solidFill>
                    </ns4185:ln>
                  </wps:spPr>
                  <wps:txbx>
                    <w:txbxContent>
                      <w:p>
                        <w:pPr>
                          <w:jc w:val="center"/>
                          <w:spacing w:before="0" w:after="0" w:line="200" w:lineRule="auto"/>
                        </w:pPr>
                        <w:r>
                          <w:rPr>
                            <w:rFonts w:ascii="Calibri" w:hAnsi="Calibri" w:eastAsia="Calibri" w:cs="Calibri"/>
                            <w:color w:val="222222"/>
                            <w:sz w:val="14"/>
                            <w:szCs w:val="14"/>
                          </w:rPr>
                          <w:t xml:space="preserve">Courses</w:t>
                        </w:r>
                      </w:p>
                    </w:txbxContent>
                  </wps:txbx>
                  <wps:bodyPr rot="0" spcFirstLastPara="0" vertOverflow="overflow" horzOverflow="overflow" vert="horz" wrap="square" lIns="31750" tIns="19050" rIns="31750" bIns="19050" numCol="1" spcCol="0" rtlCol="0" fromWordArt="0" anchor="ctr" anchorCtr="0" forceAA="0" compatLnSpc="1">
                    <ns4185:spAutoFit/>
                  </wps:bodyPr>
                </wps:wsp>
              </ns4185:graphicData>
            </ns4185:graphic>
          </wp:anchor>
        </w:drawing>
      </w:r>
      <w:r>
        <w:drawing>
          <wp:anchor distT="0" distB="0" distL="0" distR="0" simplePos="0" relativeHeight="251660334" behindDoc="0" locked="0" layoutInCell="1" allowOverlap="1">
            <wp:simplePos x="0" y="0"/>
            <wp:positionH relativeFrom="page">
              <wp:posOffset>2108200</wp:posOffset>
            </wp:positionH>
            <wp:positionV relativeFrom="page">
              <wp:posOffset>1231900</wp:posOffset>
            </wp:positionV>
            <wp:extent cx="787400" cy="228600"/>
            <wp:effectExtent l="0" t="0" r="0" b="0"/>
            <wp:wrapNone/>
            <wp:docPr id="2094" name="Rounded Rectangle 2094"/>
            <wp:cNvGraphicFramePr>
              <ns4186:graphicFrameLocks xmlns:ns4186="http://schemas.openxmlformats.org/drawingml/2006/main" noChangeAspect="0"/>
            </wp:cNvGraphicFramePr>
            <ns4187:graphic xmlns:ns4187="http://schemas.openxmlformats.org/drawingml/2006/main">
              <ns4187:graphicData uri="http://schemas.microsoft.com/office/word/2010/wordprocessingShape">
                <wps:wsp>
                  <wps:cNvSpPr txBox="1"/>
                  <wps:spPr>
                    <ns4187:xfrm>
                      <ns4187:off x="0" y="0"/>
                      <ns4187:ext cx="787400" cy="228600"/>
                    </ns4187:xfrm>
                    <ns4187:prstGeom prst="roundRect">
                      <ns4187:avLst/>
                    </ns4187:prstGeom>
                    <ns4187:solidFill>
                      <ns4187:srgbClr val="FFFFFF"/>
                    </ns4187:solidFill>
                    <ns4187:ln w="12700">
                      <ns4187:solidFill>
                        <ns4187:srgbClr val="888888"/>
                      </ns4187:solidFill>
                    </ns4187:ln>
                  </wps:spPr>
                  <wps:txbx>
                    <w:txbxContent>
                      <w:p>
                        <w:pPr>
                          <w:jc w:val="center"/>
                          <w:spacing w:before="0" w:after="0" w:line="200" w:lineRule="auto"/>
                        </w:pPr>
                        <w:r>
                          <w:rPr>
                            <w:rFonts w:ascii="Calibri" w:hAnsi="Calibri" w:eastAsia="Calibri" w:cs="Calibri"/>
                            <w:color w:val="222222"/>
                            <w:sz w:val="14"/>
                            <w:szCs w:val="14"/>
                          </w:rPr>
                          <w:t xml:space="preserve">Materials</w:t>
                        </w:r>
                      </w:p>
                    </w:txbxContent>
                  </wps:txbx>
                  <wps:bodyPr rot="0" spcFirstLastPara="0" vertOverflow="overflow" horzOverflow="overflow" vert="horz" wrap="square" lIns="31750" tIns="19050" rIns="31750" bIns="19050" numCol="1" spcCol="0" rtlCol="0" fromWordArt="0" anchor="ctr" anchorCtr="0" forceAA="0" compatLnSpc="1">
                    <ns4187:spAutoFit/>
                  </wps:bodyPr>
                </wps:wsp>
              </ns4187:graphicData>
            </ns4187:graphic>
          </wp:anchor>
        </w:drawing>
      </w:r>
      <w:r>
        <w:drawing>
          <wp:anchor distT="0" distB="0" distL="0" distR="0" simplePos="0" relativeHeight="251660335" behindDoc="0" locked="0" layoutInCell="1" allowOverlap="1">
            <wp:simplePos x="0" y="0"/>
            <wp:positionH relativeFrom="page">
              <wp:posOffset>2946400</wp:posOffset>
            </wp:positionH>
            <wp:positionV relativeFrom="page">
              <wp:posOffset>1231900</wp:posOffset>
            </wp:positionV>
            <wp:extent cx="787400" cy="228600"/>
            <wp:effectExtent l="0" t="0" r="0" b="0"/>
            <wp:wrapNone/>
            <wp:docPr id="2095" name="Rounded Rectangle 2095"/>
            <wp:cNvGraphicFramePr>
              <ns4188:graphicFrameLocks xmlns:ns4188="http://schemas.openxmlformats.org/drawingml/2006/main" noChangeAspect="0"/>
            </wp:cNvGraphicFramePr>
            <ns4189:graphic xmlns:ns4189="http://schemas.openxmlformats.org/drawingml/2006/main">
              <ns4189:graphicData uri="http://schemas.microsoft.com/office/word/2010/wordprocessingShape">
                <wps:wsp>
                  <wps:cNvSpPr txBox="1"/>
                  <wps:spPr>
                    <ns4189:xfrm>
                      <ns4189:off x="0" y="0"/>
                      <ns4189:ext cx="787400" cy="228600"/>
                    </ns4189:xfrm>
                    <ns4189:prstGeom prst="roundRect">
                      <ns4189:avLst/>
                    </ns4189:prstGeom>
                    <ns4189:solidFill>
                      <ns4189:srgbClr val="FFFFFF"/>
                    </ns4189:solidFill>
                    <ns4189:ln w="12700">
                      <ns4189:solidFill>
                        <ns4189:srgbClr val="888888"/>
                      </ns4189:solidFill>
                    </ns4189:ln>
                  </wps:spPr>
                  <wps:txbx>
                    <w:txbxContent>
                      <w:p>
                        <w:pPr>
                          <w:jc w:val="center"/>
                          <w:spacing w:before="0" w:after="0" w:line="200" w:lineRule="auto"/>
                        </w:pPr>
                        <w:r>
                          <w:rPr>
                            <w:rFonts w:ascii="Calibri" w:hAnsi="Calibri" w:eastAsia="Calibri" w:cs="Calibri"/>
                            <w:color w:val="222222"/>
                            <w:sz w:val="14"/>
                            <w:szCs w:val="14"/>
                          </w:rPr>
                          <w:t xml:space="preserve">Tasks</w:t>
                        </w:r>
                      </w:p>
                    </w:txbxContent>
                  </wps:txbx>
                  <wps:bodyPr rot="0" spcFirstLastPara="0" vertOverflow="overflow" horzOverflow="overflow" vert="horz" wrap="square" lIns="31750" tIns="19050" rIns="31750" bIns="19050" numCol="1" spcCol="0" rtlCol="0" fromWordArt="0" anchor="ctr" anchorCtr="0" forceAA="0" compatLnSpc="1">
                    <ns4189:spAutoFit/>
                  </wps:bodyPr>
                </wps:wsp>
              </ns4189:graphicData>
            </ns4189:graphic>
          </wp:anchor>
        </w:drawing>
      </w:r>
      <w:r>
        <w:drawing>
          <wp:anchor distT="0" distB="0" distL="0" distR="0" simplePos="0" relativeHeight="251660336" behindDoc="0" locked="0" layoutInCell="1" allowOverlap="1">
            <wp:simplePos x="0" y="0"/>
            <wp:positionH relativeFrom="page">
              <wp:posOffset>3784600</wp:posOffset>
            </wp:positionH>
            <wp:positionV relativeFrom="page">
              <wp:posOffset>1231900</wp:posOffset>
            </wp:positionV>
            <wp:extent cx="787400" cy="228600"/>
            <wp:effectExtent l="0" t="0" r="0" b="0"/>
            <wp:wrapNone/>
            <wp:docPr id="2096" name="Rounded Rectangle 2096"/>
            <wp:cNvGraphicFramePr>
              <ns4190:graphicFrameLocks xmlns:ns4190="http://schemas.openxmlformats.org/drawingml/2006/main" noChangeAspect="0"/>
            </wp:cNvGraphicFramePr>
            <ns4191:graphic xmlns:ns4191="http://schemas.openxmlformats.org/drawingml/2006/main">
              <ns4191:graphicData uri="http://schemas.microsoft.com/office/word/2010/wordprocessingShape">
                <wps:wsp>
                  <wps:cNvSpPr txBox="1"/>
                  <wps:spPr>
                    <ns4191:xfrm>
                      <ns4191:off x="0" y="0"/>
                      <ns4191:ext cx="787400" cy="228600"/>
                    </ns4191:xfrm>
                    <ns4191:prstGeom prst="roundRect">
                      <ns4191:avLst/>
                    </ns4191:prstGeom>
                    <ns4191:solidFill>
                      <ns4191:srgbClr val="FFFFFF"/>
                    </ns4191:solidFill>
                    <ns4191:ln w="12700">
                      <ns4191:solidFill>
                        <ns4191:srgbClr val="888888"/>
                      </ns4191:solidFill>
                    </ns4191:ln>
                  </wps:spPr>
                  <wps:txbx>
                    <w:txbxContent>
                      <w:p>
                        <w:pPr>
                          <w:jc w:val="center"/>
                          <w:spacing w:before="0" w:after="0" w:line="200" w:lineRule="auto"/>
                        </w:pPr>
                        <w:r>
                          <w:rPr>
                            <w:rFonts w:ascii="Calibri" w:hAnsi="Calibri" w:eastAsia="Calibri" w:cs="Calibri"/>
                            <w:color w:val="222222"/>
                            <w:sz w:val="14"/>
                            <w:szCs w:val="14"/>
                          </w:rPr>
                          <w:t xml:space="preserve">Quizzes</w:t>
                        </w:r>
                      </w:p>
                    </w:txbxContent>
                  </wps:txbx>
                  <wps:bodyPr rot="0" spcFirstLastPara="0" vertOverflow="overflow" horzOverflow="overflow" vert="horz" wrap="square" lIns="31750" tIns="19050" rIns="31750" bIns="19050" numCol="1" spcCol="0" rtlCol="0" fromWordArt="0" anchor="ctr" anchorCtr="0" forceAA="0" compatLnSpc="1">
                    <ns4191:spAutoFit/>
                  </wps:bodyPr>
                </wps:wsp>
              </ns4191:graphicData>
            </ns4191:graphic>
          </wp:anchor>
        </w:drawing>
      </w:r>
      <w:r>
        <w:drawing>
          <wp:anchor distT="0" distB="0" distL="0" distR="0" simplePos="0" relativeHeight="251660337" behindDoc="0" locked="0" layoutInCell="1" allowOverlap="1">
            <wp:simplePos x="0" y="0"/>
            <wp:positionH relativeFrom="page">
              <wp:posOffset>4622800</wp:posOffset>
            </wp:positionH>
            <wp:positionV relativeFrom="page">
              <wp:posOffset>1231900</wp:posOffset>
            </wp:positionV>
            <wp:extent cx="787400" cy="228600"/>
            <wp:effectExtent l="0" t="0" r="0" b="0"/>
            <wp:wrapNone/>
            <wp:docPr id="2097" name="Rounded Rectangle 2097"/>
            <wp:cNvGraphicFramePr>
              <ns4192:graphicFrameLocks xmlns:ns4192="http://schemas.openxmlformats.org/drawingml/2006/main" noChangeAspect="0"/>
            </wp:cNvGraphicFramePr>
            <ns4193:graphic xmlns:ns4193="http://schemas.openxmlformats.org/drawingml/2006/main">
              <ns4193:graphicData uri="http://schemas.microsoft.com/office/word/2010/wordprocessingShape">
                <wps:wsp>
                  <wps:cNvSpPr txBox="1"/>
                  <wps:spPr>
                    <ns4193:xfrm>
                      <ns4193:off x="0" y="0"/>
                      <ns4193:ext cx="787400" cy="228600"/>
                    </ns4193:xfrm>
                    <ns4193:prstGeom prst="roundRect">
                      <ns4193:avLst/>
                    </ns4193:prstGeom>
                    <ns4193:solidFill>
                      <ns4193:srgbClr val="FFFFFF"/>
                    </ns4193:solidFill>
                    <ns4193:ln w="12700">
                      <ns4193:solidFill>
                        <ns4193:srgbClr val="888888"/>
                      </ns4193:solidFill>
                    </ns4193:ln>
                  </wps:spPr>
                  <wps:txbx>
                    <w:txbxContent>
                      <w:p>
                        <w:pPr>
                          <w:jc w:val="center"/>
                          <w:spacing w:before="0" w:after="0" w:line="200" w:lineRule="auto"/>
                        </w:pPr>
                        <w:r>
                          <w:rPr>
                            <w:rFonts w:ascii="Calibri" w:hAnsi="Calibri" w:eastAsia="Calibri" w:cs="Calibri"/>
                            <w:color w:val="222222"/>
                            <w:sz w:val="14"/>
                            <w:szCs w:val="14"/>
                          </w:rPr>
                          <w:t xml:space="preserve">Forum</w:t>
                        </w:r>
                      </w:p>
                    </w:txbxContent>
                  </wps:txbx>
                  <wps:bodyPr rot="0" spcFirstLastPara="0" vertOverflow="overflow" horzOverflow="overflow" vert="horz" wrap="square" lIns="31750" tIns="19050" rIns="31750" bIns="19050" numCol="1" spcCol="0" rtlCol="0" fromWordArt="0" anchor="ctr" anchorCtr="0" forceAA="0" compatLnSpc="1">
                    <ns4193:spAutoFit/>
                  </wps:bodyPr>
                </wps:wsp>
              </ns4193:graphicData>
            </ns4193:graphic>
          </wp:anchor>
        </w:drawing>
      </w:r>
      <w:r>
        <w:drawing>
          <wp:anchor distT="0" distB="0" distL="0" distR="0" simplePos="0" relativeHeight="251660338" behindDoc="0" locked="0" layoutInCell="1" allowOverlap="1">
            <wp:simplePos x="0" y="0"/>
            <wp:positionH relativeFrom="page">
              <wp:posOffset>5473700</wp:posOffset>
            </wp:positionH>
            <wp:positionV relativeFrom="page">
              <wp:posOffset>1231900</wp:posOffset>
            </wp:positionV>
            <wp:extent cx="1168400" cy="228600"/>
            <wp:effectExtent l="0" t="0" r="0" b="0"/>
            <wp:wrapNone/>
            <wp:docPr id="2098" name="Rounded Rectangle 2098"/>
            <wp:cNvGraphicFramePr>
              <ns4194:graphicFrameLocks xmlns:ns4194="http://schemas.openxmlformats.org/drawingml/2006/main" noChangeAspect="0"/>
            </wp:cNvGraphicFramePr>
            <ns4195:graphic xmlns:ns4195="http://schemas.openxmlformats.org/drawingml/2006/main">
              <ns4195:graphicData uri="http://schemas.microsoft.com/office/word/2010/wordprocessingShape">
                <wps:wsp>
                  <wps:cNvSpPr txBox="1"/>
                  <wps:spPr>
                    <ns4195:xfrm>
                      <ns4195:off x="0" y="0"/>
                      <ns4195:ext cx="1168400" cy="228600"/>
                    </ns4195:xfrm>
                    <ns4195:prstGeom prst="roundRect">
                      <ns4195:avLst/>
                    </ns4195:prstGeom>
                    <ns4195:solidFill>
                      <ns4195:srgbClr val="FFFFFF"/>
                    </ns4195:solidFill>
                    <ns4195:ln w="12700">
                      <ns4195:solidFill>
                        <ns4195:srgbClr val="888888"/>
                      </ns4195:solidFill>
                    </ns4195:ln>
                  </wps:spPr>
                  <wps:txbx>
                    <w:txbxContent>
                      <w:p>
                        <w:pPr>
                          <w:jc w:val="left"/>
                          <w:spacing w:before="0" w:after="0" w:line="200" w:lineRule="auto"/>
                        </w:pPr>
                        <w:r>
                          <w:rPr>
                            <w:rFonts w:ascii="Calibri" w:hAnsi="Calibri" w:eastAsia="Calibri" w:cs="Calibri"/>
                            <w:color w:val="777777"/>
                            <w:sz w:val="14"/>
                            <w:szCs w:val="14"/>
                          </w:rPr>
                          <w:t xml:space="preserve">Search hub</w:t>
                        </w:r>
                      </w:p>
                    </w:txbxContent>
                  </wps:txbx>
                  <wps:bodyPr rot="0" spcFirstLastPara="0" vertOverflow="overflow" horzOverflow="overflow" vert="horz" wrap="square" lIns="31750" tIns="19050" rIns="31750" bIns="19050" numCol="1" spcCol="0" rtlCol="0" fromWordArt="0" anchor="ctr" anchorCtr="0" forceAA="0" compatLnSpc="1">
                    <ns4195:spAutoFit/>
                  </wps:bodyPr>
                </wps:wsp>
              </ns4195:graphicData>
            </ns4195:graphic>
          </wp:anchor>
        </w:drawing>
      </w:r>
      <w:r>
        <w:drawing>
          <wp:anchor distT="0" distB="0" distL="0" distR="0" simplePos="0" relativeHeight="251660339" behindDoc="0" locked="0" layoutInCell="1" allowOverlap="1">
            <wp:simplePos x="0" y="0"/>
            <wp:positionH relativeFrom="page">
              <wp:posOffset>6743700</wp:posOffset>
            </wp:positionH>
            <wp:positionV relativeFrom="page">
              <wp:posOffset>1219200</wp:posOffset>
            </wp:positionV>
            <wp:extent cx="254000" cy="254000"/>
            <wp:effectExtent l="0" t="0" r="0" b="0"/>
            <wp:wrapNone/>
            <wp:docPr id="2099" name="Oval 2099"/>
            <wp:cNvGraphicFramePr>
              <ns4196:graphicFrameLocks xmlns:ns4196="http://schemas.openxmlformats.org/drawingml/2006/main" noChangeAspect="0"/>
            </wp:cNvGraphicFramePr>
            <ns4197:graphic xmlns:ns4197="http://schemas.openxmlformats.org/drawingml/2006/main">
              <ns4197:graphicData uri="http://schemas.microsoft.com/office/word/2010/wordprocessingShape">
                <wps:wsp>
                  <wps:cNvSpPr txBox="1"/>
                  <wps:spPr>
                    <ns4197:xfrm>
                      <ns4197:off x="0" y="0"/>
                      <ns4197:ext cx="254000" cy="254000"/>
                    </ns4197:xfrm>
                    <ns4197:prstGeom prst="ellipse">
                      <ns4197:avLst/>
                    </ns4197:prstGeom>
                    <ns4197:solidFill>
                      <ns4197:srgbClr val="F2F2F2"/>
                    </ns4197:solidFill>
                    <ns4197:ln w="12700">
                      <ns4197:solidFill>
                        <ns4197:srgbClr val="888888"/>
                      </ns4197:solidFill>
                    </ns4197:ln>
                  </wps:spPr>
                  <wps:txbx>
                    <w:txbxContent>
                      <w:p>
                        <w:pPr>
                          <w:jc w:val="center"/>
                          <w:spacing w:before="0" w:after="0" w:line="200" w:lineRule="auto"/>
                        </w:pPr>
                        <w:r>
                          <w:rPr>
                            <w:rFonts w:ascii="Calibri" w:hAnsi="Calibri" w:eastAsia="Calibri" w:cs="Calibri"/>
                            <w:b/>
                            <w:color w:val="222222"/>
                            <w:sz w:val="14"/>
                            <w:szCs w:val="14"/>
                          </w:rPr>
                          <w:t xml:space="preserve">SA</w:t>
                        </w:r>
                      </w:p>
                    </w:txbxContent>
                  </wps:txbx>
                  <wps:bodyPr rot="0" spcFirstLastPara="0" vertOverflow="overflow" horzOverflow="overflow" vert="horz" wrap="square" lIns="31750" tIns="19050" rIns="31750" bIns="19050" numCol="1" spcCol="0" rtlCol="0" fromWordArt="0" anchor="ctr" anchorCtr="0" forceAA="0" compatLnSpc="1">
                    <ns4197:spAutoFit/>
                  </wps:bodyPr>
                </wps:wsp>
              </ns4197:graphicData>
            </ns4197:graphic>
          </wp:anchor>
        </w:drawing>
      </w:r>
      <w:r>
        <w:drawing>
          <wp:anchor distT="0" distB="0" distL="0" distR="0" simplePos="0" relativeHeight="251660340" behindDoc="0" locked="0" layoutInCell="1" allowOverlap="1">
            <wp:simplePos x="0" y="0"/>
            <wp:positionH relativeFrom="page">
              <wp:posOffset>508000</wp:posOffset>
            </wp:positionH>
            <wp:positionV relativeFrom="page">
              <wp:posOffset>1625600</wp:posOffset>
            </wp:positionV>
            <wp:extent cx="6540500" cy="177800"/>
            <wp:effectExtent l="0" t="0" r="0" b="0"/>
            <wp:wrapNone/>
            <wp:docPr id="2100" name="Text Box 2100"/>
            <wp:cNvGraphicFramePr>
              <ns4198:graphicFrameLocks xmlns:ns4198="http://schemas.openxmlformats.org/drawingml/2006/main" noChangeAspect="0"/>
            </wp:cNvGraphicFramePr>
            <ns4199:graphic xmlns:ns4199="http://schemas.openxmlformats.org/drawingml/2006/main">
              <ns4199:graphicData uri="http://schemas.microsoft.com/office/word/2010/wordprocessingShape">
                <wps:wsp>
                  <wps:cNvSpPr txBox="1"/>
                  <wps:spPr>
                    <ns4199:xfrm>
                      <ns4199:off x="0" y="0"/>
                      <ns4199:ext cx="6540500" cy="177800"/>
                    </ns4199:xfrm>
                    <ns4199:prstGeom prst="rect">
                      <ns4199:avLst/>
                    </ns4199:prstGeom>
                    <ns4199:noFill/>
                    <ns4199:ln w="12700">
                      <ns4199:noFill/>
                    </ns4199:ln>
                  </wps:spPr>
                  <wps:txbx>
                    <w:txbxContent>
                      <w:p>
                        <w:pPr>
                          <w:jc w:val="left"/>
                          <w:spacing w:before="0" w:after="0" w:line="200" w:lineRule="auto"/>
                        </w:pPr>
                        <w:r>
                          <w:rPr>
                            <w:rFonts w:ascii="Calibri" w:hAnsi="Calibri" w:eastAsia="Calibri" w:cs="Calibri"/>
                            <w:b/>
                            <w:color w:val="444444"/>
                            <w:sz w:val="15"/>
                            <w:szCs w:val="15"/>
                          </w:rPr>
                          <w:t xml:space="preserve">Category tabs and action</w:t>
                        </w:r>
                      </w:p>
                    </w:txbxContent>
                  </wps:txbx>
                  <wps:bodyPr rot="0" spcFirstLastPara="0" vertOverflow="overflow" horzOverflow="overflow" vert="horz" wrap="square" lIns="31750" tIns="19050" rIns="31750" bIns="19050" numCol="1" spcCol="0" rtlCol="0" fromWordArt="0" anchor="ctr" anchorCtr="0" forceAA="0" compatLnSpc="1">
                    <ns4199:spAutoFit/>
                  </wps:bodyPr>
                </wps:wsp>
              </ns4199:graphicData>
            </ns4199:graphic>
          </wp:anchor>
        </w:drawing>
      </w:r>
      <w:r>
        <w:drawing>
          <wp:anchor distT="0" distB="0" distL="0" distR="0" simplePos="0" relativeHeight="251660341" behindDoc="0" locked="0" layoutInCell="1" allowOverlap="1">
            <wp:simplePos x="0" y="0"/>
            <wp:positionH relativeFrom="page">
              <wp:posOffset>508000</wp:posOffset>
            </wp:positionH>
            <wp:positionV relativeFrom="page">
              <wp:posOffset>1803400</wp:posOffset>
            </wp:positionV>
            <wp:extent cx="6540500" cy="10160"/>
            <wp:effectExtent l="0" t="0" r="0" b="0"/>
            <wp:wrapNone/>
            <wp:docPr id="2101" name="Line 2101"/>
            <wp:cNvGraphicFramePr>
              <ns4200:graphicFrameLocks xmlns:ns4200="http://schemas.openxmlformats.org/drawingml/2006/main" noChangeAspect="0"/>
            </wp:cNvGraphicFramePr>
            <ns4201:graphic xmlns:ns4201="http://schemas.openxmlformats.org/drawingml/2006/main">
              <ns4201:graphicData uri="http://schemas.microsoft.com/office/word/2010/wordprocessingShape">
                <wps:wsp>
                  <wps:cNvSpPr/>
                  <wps:spPr>
                    <ns4201:xfrm>
                      <ns4201:off x="0" y="0"/>
                      <ns4201:ext cx="6540500" cy="10160"/>
                    </ns4201:xfrm>
                    <ns4201:prstGeom prst="line">
                      <ns4201:avLst/>
                    </ns4201:prstGeom>
                    <ns4201:noFill/>
                    <ns4201:ln w="11430">
                      <ns4201:solidFill>
                        <ns4201:srgbClr val="BBBBBB"/>
                      </ns4201:solidFill>
                    </ns4201:ln>
                  </wps:spPr>
                  <wps:bodyPr rot="0">
                    <ns4201:spAutoFit/>
                  </wps:bodyPr>
                </wps:wsp>
              </ns4201:graphicData>
            </ns4201:graphic>
          </wp:anchor>
        </w:drawing>
      </w:r>
      <w:r>
        <w:drawing>
          <wp:anchor distT="0" distB="0" distL="0" distR="0" simplePos="0" relativeHeight="251660342" behindDoc="0" locked="0" layoutInCell="1" allowOverlap="1">
            <wp:simplePos x="0" y="0"/>
            <wp:positionH relativeFrom="page">
              <wp:posOffset>508000</wp:posOffset>
            </wp:positionH>
            <wp:positionV relativeFrom="page">
              <wp:posOffset>1879600</wp:posOffset>
            </wp:positionV>
            <wp:extent cx="889000" cy="279400"/>
            <wp:effectExtent l="0" t="0" r="0" b="0"/>
            <wp:wrapNone/>
            <wp:docPr id="2102" name="Rounded Rectangle 2102"/>
            <wp:cNvGraphicFramePr>
              <ns4202:graphicFrameLocks xmlns:ns4202="http://schemas.openxmlformats.org/drawingml/2006/main" noChangeAspect="0"/>
            </wp:cNvGraphicFramePr>
            <ns4203:graphic xmlns:ns4203="http://schemas.openxmlformats.org/drawingml/2006/main">
              <ns4203:graphicData uri="http://schemas.microsoft.com/office/word/2010/wordprocessingShape">
                <wps:wsp>
                  <wps:cNvSpPr txBox="1"/>
                  <wps:spPr>
                    <ns4203:xfrm>
                      <ns4203:off x="0" y="0"/>
                      <ns4203:ext cx="889000" cy="279400"/>
                    </ns4203:xfrm>
                    <ns4203:prstGeom prst="roundRect">
                      <ns4203:avLst/>
                    </ns4203:prstGeom>
                    <ns4203:solidFill>
                      <ns4203:srgbClr val="F2F2F2"/>
                    </ns4203:solidFill>
                    <ns4203:ln w="12700">
                      <ns4203:solidFill>
                        <ns4203:srgbClr val="555555"/>
                      </ns4203:solidFill>
                    </ns4203:ln>
                  </wps:spPr>
                  <wps:txbx>
                    <w:txbxContent>
                      <w:p>
                        <w:pPr>
                          <w:jc w:val="center"/>
                          <w:spacing w:before="0" w:after="0" w:line="200" w:lineRule="auto"/>
                        </w:pPr>
                        <w:r>
                          <w:rPr>
                            <w:rFonts w:ascii="Calibri" w:hAnsi="Calibri" w:eastAsia="Calibri" w:cs="Calibri"/>
                            <w:b/>
                            <w:color w:val="222222"/>
                            <w:sz w:val="14"/>
                            <w:szCs w:val="14"/>
                          </w:rPr>
                          <w:t xml:space="preserve">All</w:t>
                        </w:r>
                      </w:p>
                    </w:txbxContent>
                  </wps:txbx>
                  <wps:bodyPr rot="0" spcFirstLastPara="0" vertOverflow="overflow" horzOverflow="overflow" vert="horz" wrap="square" lIns="31750" tIns="19050" rIns="31750" bIns="19050" numCol="1" spcCol="0" rtlCol="0" fromWordArt="0" anchor="ctr" anchorCtr="0" forceAA="0" compatLnSpc="1">
                    <ns4203:spAutoFit/>
                  </wps:bodyPr>
                </wps:wsp>
              </ns4203:graphicData>
            </ns4203:graphic>
          </wp:anchor>
        </w:drawing>
      </w:r>
      <w:r>
        <w:drawing>
          <wp:anchor distT="0" distB="0" distL="0" distR="0" simplePos="0" relativeHeight="251660343" behindDoc="0" locked="0" layoutInCell="1" allowOverlap="1">
            <wp:simplePos x="0" y="0"/>
            <wp:positionH relativeFrom="page">
              <wp:posOffset>1447800</wp:posOffset>
            </wp:positionH>
            <wp:positionV relativeFrom="page">
              <wp:posOffset>1879600</wp:posOffset>
            </wp:positionV>
            <wp:extent cx="889000" cy="279400"/>
            <wp:effectExtent l="0" t="0" r="0" b="0"/>
            <wp:wrapNone/>
            <wp:docPr id="2103" name="Rounded Rectangle 2103"/>
            <wp:cNvGraphicFramePr>
              <ns4204:graphicFrameLocks xmlns:ns4204="http://schemas.openxmlformats.org/drawingml/2006/main" noChangeAspect="0"/>
            </wp:cNvGraphicFramePr>
            <ns4205:graphic xmlns:ns4205="http://schemas.openxmlformats.org/drawingml/2006/main">
              <ns4205:graphicData uri="http://schemas.microsoft.com/office/word/2010/wordprocessingShape">
                <wps:wsp>
                  <wps:cNvSpPr txBox="1"/>
                  <wps:spPr>
                    <ns4205:xfrm>
                      <ns4205:off x="0" y="0"/>
                      <ns4205:ext cx="889000" cy="279400"/>
                    </ns4205:xfrm>
                    <ns4205:prstGeom prst="roundRect">
                      <ns4205:avLst/>
                    </ns4205:prstGeom>
                    <ns4205:solidFill>
                      <ns4205:srgbClr val="FFFFFF"/>
                    </ns4205:solidFill>
                    <ns4205:ln w="12700">
                      <ns4205:solidFill>
                        <ns4205:srgbClr val="888888"/>
                      </ns4205:solidFill>
                    </ns4205:ln>
                  </wps:spPr>
                  <wps:txbx>
                    <w:txbxContent>
                      <w:p>
                        <w:pPr>
                          <w:jc w:val="center"/>
                          <w:spacing w:before="0" w:after="0" w:line="200" w:lineRule="auto"/>
                        </w:pPr>
                        <w:r>
                          <w:rPr>
                            <w:rFonts w:ascii="Calibri" w:hAnsi="Calibri" w:eastAsia="Calibri" w:cs="Calibri"/>
                            <w:color w:val="222222"/>
                            <w:sz w:val="14"/>
                            <w:szCs w:val="14"/>
                          </w:rPr>
                          <w:t xml:space="preserve">Task</w:t>
                        </w:r>
                      </w:p>
                    </w:txbxContent>
                  </wps:txbx>
                  <wps:bodyPr rot="0" spcFirstLastPara="0" vertOverflow="overflow" horzOverflow="overflow" vert="horz" wrap="square" lIns="31750" tIns="19050" rIns="31750" bIns="19050" numCol="1" spcCol="0" rtlCol="0" fromWordArt="0" anchor="ctr" anchorCtr="0" forceAA="0" compatLnSpc="1">
                    <ns4205:spAutoFit/>
                  </wps:bodyPr>
                </wps:wsp>
              </ns4205:graphicData>
            </ns4205:graphic>
          </wp:anchor>
        </w:drawing>
      </w:r>
      <w:r>
        <w:drawing>
          <wp:anchor distT="0" distB="0" distL="0" distR="0" simplePos="0" relativeHeight="251660344" behindDoc="0" locked="0" layoutInCell="1" allowOverlap="1">
            <wp:simplePos x="0" y="0"/>
            <wp:positionH relativeFrom="page">
              <wp:posOffset>2387600</wp:posOffset>
            </wp:positionH>
            <wp:positionV relativeFrom="page">
              <wp:posOffset>1879600</wp:posOffset>
            </wp:positionV>
            <wp:extent cx="889000" cy="279400"/>
            <wp:effectExtent l="0" t="0" r="0" b="0"/>
            <wp:wrapNone/>
            <wp:docPr id="2104" name="Rounded Rectangle 2104"/>
            <wp:cNvGraphicFramePr>
              <ns4206:graphicFrameLocks xmlns:ns4206="http://schemas.openxmlformats.org/drawingml/2006/main" noChangeAspect="0"/>
            </wp:cNvGraphicFramePr>
            <ns4207:graphic xmlns:ns4207="http://schemas.openxmlformats.org/drawingml/2006/main">
              <ns4207:graphicData uri="http://schemas.microsoft.com/office/word/2010/wordprocessingShape">
                <wps:wsp>
                  <wps:cNvSpPr txBox="1"/>
                  <wps:spPr>
                    <ns4207:xfrm>
                      <ns4207:off x="0" y="0"/>
                      <ns4207:ext cx="889000" cy="279400"/>
                    </ns4207:xfrm>
                    <ns4207:prstGeom prst="roundRect">
                      <ns4207:avLst/>
                    </ns4207:prstGeom>
                    <ns4207:solidFill>
                      <ns4207:srgbClr val="FFFFFF"/>
                    </ns4207:solidFill>
                    <ns4207:ln w="12700">
                      <ns4207:solidFill>
                        <ns4207:srgbClr val="888888"/>
                      </ns4207:solidFill>
                    </ns4207:ln>
                  </wps:spPr>
                  <wps:txbx>
                    <w:txbxContent>
                      <w:p>
                        <w:pPr>
                          <w:jc w:val="center"/>
                          <w:spacing w:before="0" w:after="0" w:line="200" w:lineRule="auto"/>
                        </w:pPr>
                        <w:r>
                          <w:rPr>
                            <w:rFonts w:ascii="Calibri" w:hAnsi="Calibri" w:eastAsia="Calibri" w:cs="Calibri"/>
                            <w:color w:val="222222"/>
                            <w:sz w:val="14"/>
                            <w:szCs w:val="14"/>
                          </w:rPr>
                          <w:t xml:space="preserve">Quiz</w:t>
                        </w:r>
                      </w:p>
                    </w:txbxContent>
                  </wps:txbx>
                  <wps:bodyPr rot="0" spcFirstLastPara="0" vertOverflow="overflow" horzOverflow="overflow" vert="horz" wrap="square" lIns="31750" tIns="19050" rIns="31750" bIns="19050" numCol="1" spcCol="0" rtlCol="0" fromWordArt="0" anchor="ctr" anchorCtr="0" forceAA="0" compatLnSpc="1">
                    <ns4207:spAutoFit/>
                  </wps:bodyPr>
                </wps:wsp>
              </ns4207:graphicData>
            </ns4207:graphic>
          </wp:anchor>
        </w:drawing>
      </w:r>
      <w:r>
        <w:drawing>
          <wp:anchor distT="0" distB="0" distL="0" distR="0" simplePos="0" relativeHeight="251660345" behindDoc="0" locked="0" layoutInCell="1" allowOverlap="1">
            <wp:simplePos x="0" y="0"/>
            <wp:positionH relativeFrom="page">
              <wp:posOffset>3327400</wp:posOffset>
            </wp:positionH>
            <wp:positionV relativeFrom="page">
              <wp:posOffset>1879600</wp:posOffset>
            </wp:positionV>
            <wp:extent cx="889000" cy="279400"/>
            <wp:effectExtent l="0" t="0" r="0" b="0"/>
            <wp:wrapNone/>
            <wp:docPr id="2105" name="Rounded Rectangle 2105"/>
            <wp:cNvGraphicFramePr>
              <ns4208:graphicFrameLocks xmlns:ns4208="http://schemas.openxmlformats.org/drawingml/2006/main" noChangeAspect="0"/>
            </wp:cNvGraphicFramePr>
            <ns4209:graphic xmlns:ns4209="http://schemas.openxmlformats.org/drawingml/2006/main">
              <ns4209:graphicData uri="http://schemas.microsoft.com/office/word/2010/wordprocessingShape">
                <wps:wsp>
                  <wps:cNvSpPr txBox="1"/>
                  <wps:spPr>
                    <ns4209:xfrm>
                      <ns4209:off x="0" y="0"/>
                      <ns4209:ext cx="889000" cy="279400"/>
                    </ns4209:xfrm>
                    <ns4209:prstGeom prst="roundRect">
                      <ns4209:avLst/>
                    </ns4209:prstGeom>
                    <ns4209:solidFill>
                      <ns4209:srgbClr val="FFFFFF"/>
                    </ns4209:solidFill>
                    <ns4209:ln w="12700">
                      <ns4209:solidFill>
                        <ns4209:srgbClr val="888888"/>
                      </ns4209:solidFill>
                    </ns4209:ln>
                  </wps:spPr>
                  <wps:txbx>
                    <w:txbxContent>
                      <w:p>
                        <w:pPr>
                          <w:jc w:val="center"/>
                          <w:spacing w:before="0" w:after="0" w:line="200" w:lineRule="auto"/>
                        </w:pPr>
                        <w:r>
                          <w:rPr>
                            <w:rFonts w:ascii="Calibri" w:hAnsi="Calibri" w:eastAsia="Calibri" w:cs="Calibri"/>
                            <w:color w:val="222222"/>
                            <w:sz w:val="14"/>
                            <w:szCs w:val="14"/>
                          </w:rPr>
                          <w:t xml:space="preserve">Forum</w:t>
                        </w:r>
                      </w:p>
                    </w:txbxContent>
                  </wps:txbx>
                  <wps:bodyPr rot="0" spcFirstLastPara="0" vertOverflow="overflow" horzOverflow="overflow" vert="horz" wrap="square" lIns="31750" tIns="19050" rIns="31750" bIns="19050" numCol="1" spcCol="0" rtlCol="0" fromWordArt="0" anchor="ctr" anchorCtr="0" forceAA="0" compatLnSpc="1">
                    <ns4209:spAutoFit/>
                  </wps:bodyPr>
                </wps:wsp>
              </ns4209:graphicData>
            </ns4209:graphic>
          </wp:anchor>
        </w:drawing>
      </w:r>
      <w:r>
        <w:drawing>
          <wp:anchor distT="0" distB="0" distL="0" distR="0" simplePos="0" relativeHeight="251660346" behindDoc="0" locked="0" layoutInCell="1" allowOverlap="1">
            <wp:simplePos x="0" y="0"/>
            <wp:positionH relativeFrom="page">
              <wp:posOffset>4267200</wp:posOffset>
            </wp:positionH>
            <wp:positionV relativeFrom="page">
              <wp:posOffset>1879600</wp:posOffset>
            </wp:positionV>
            <wp:extent cx="889000" cy="279400"/>
            <wp:effectExtent l="0" t="0" r="0" b="0"/>
            <wp:wrapNone/>
            <wp:docPr id="2106" name="Rounded Rectangle 2106"/>
            <wp:cNvGraphicFramePr>
              <ns4210:graphicFrameLocks xmlns:ns4210="http://schemas.openxmlformats.org/drawingml/2006/main" noChangeAspect="0"/>
            </wp:cNvGraphicFramePr>
            <ns4211:graphic xmlns:ns4211="http://schemas.openxmlformats.org/drawingml/2006/main">
              <ns4211:graphicData uri="http://schemas.microsoft.com/office/word/2010/wordprocessingShape">
                <wps:wsp>
                  <wps:cNvSpPr txBox="1"/>
                  <wps:spPr>
                    <ns4211:xfrm>
                      <ns4211:off x="0" y="0"/>
                      <ns4211:ext cx="889000" cy="279400"/>
                    </ns4211:xfrm>
                    <ns4211:prstGeom prst="roundRect">
                      <ns4211:avLst/>
                    </ns4211:prstGeom>
                    <ns4211:solidFill>
                      <ns4211:srgbClr val="FFFFFF"/>
                    </ns4211:solidFill>
                    <ns4211:ln w="12700">
                      <ns4211:solidFill>
                        <ns4211:srgbClr val="888888"/>
                      </ns4211:solidFill>
                    </ns4211:ln>
                  </wps:spPr>
                  <wps:txbx>
                    <w:txbxContent>
                      <w:p>
                        <w:pPr>
                          <w:jc w:val="center"/>
                          <w:spacing w:before="0" w:after="0" w:line="200" w:lineRule="auto"/>
                        </w:pPr>
                        <w:r>
                          <w:rPr>
                            <w:rFonts w:ascii="Calibri" w:hAnsi="Calibri" w:eastAsia="Calibri" w:cs="Calibri"/>
                            <w:color w:val="222222"/>
                            <w:sz w:val="14"/>
                            <w:szCs w:val="14"/>
                          </w:rPr>
                          <w:t xml:space="preserve">Notice</w:t>
                        </w:r>
                      </w:p>
                    </w:txbxContent>
                  </wps:txbx>
                  <wps:bodyPr rot="0" spcFirstLastPara="0" vertOverflow="overflow" horzOverflow="overflow" vert="horz" wrap="square" lIns="31750" tIns="19050" rIns="31750" bIns="19050" numCol="1" spcCol="0" rtlCol="0" fromWordArt="0" anchor="ctr" anchorCtr="0" forceAA="0" compatLnSpc="1">
                    <ns4211:spAutoFit/>
                  </wps:bodyPr>
                </wps:wsp>
              </ns4211:graphicData>
            </ns4211:graphic>
          </wp:anchor>
        </w:drawing>
      </w:r>
      <w:r>
        <w:drawing>
          <wp:anchor distT="0" distB="0" distL="0" distR="0" simplePos="0" relativeHeight="251660347" behindDoc="0" locked="0" layoutInCell="1" allowOverlap="1">
            <wp:simplePos x="0" y="0"/>
            <wp:positionH relativeFrom="page">
              <wp:posOffset>5588000</wp:posOffset>
            </wp:positionH>
            <wp:positionV relativeFrom="page">
              <wp:posOffset>1854200</wp:posOffset>
            </wp:positionV>
            <wp:extent cx="1460500" cy="330200"/>
            <wp:effectExtent l="0" t="0" r="0" b="0"/>
            <wp:wrapNone/>
            <wp:docPr id="2107" name="Rounded Rectangle 2107"/>
            <wp:cNvGraphicFramePr>
              <ns4212:graphicFrameLocks xmlns:ns4212="http://schemas.openxmlformats.org/drawingml/2006/main" noChangeAspect="0"/>
            </wp:cNvGraphicFramePr>
            <ns4213:graphic xmlns:ns4213="http://schemas.openxmlformats.org/drawingml/2006/main">
              <ns4213:graphicData uri="http://schemas.microsoft.com/office/word/2010/wordprocessingShape">
                <wps:wsp>
                  <wps:cNvSpPr txBox="1"/>
                  <wps:spPr>
                    <ns4213:xfrm>
                      <ns4213:off x="0" y="0"/>
                      <ns4213:ext cx="1460500" cy="330200"/>
                    </ns4213:xfrm>
                    <ns4213:prstGeom prst="roundRect">
                      <ns4213:avLst/>
                    </ns4213:prstGeom>
                    <ns4213:solidFill>
                      <ns4213:srgbClr val="F2F2F2"/>
                    </ns4213:solidFill>
                    <ns4213:ln w="12700">
                      <ns4213:solidFill>
                        <ns4213:srgbClr val="333333"/>
                      </ns4213:solidFill>
                    </ns4213:ln>
                  </wps:spPr>
                  <wps:txbx>
                    <w:txbxContent>
                      <w:p>
                        <w:pPr>
                          <w:jc w:val="center"/>
                          <w:spacing w:before="0" w:after="0" w:line="200" w:lineRule="auto"/>
                        </w:pPr>
                        <w:r>
                          <w:rPr>
                            <w:rFonts w:ascii="Calibri" w:hAnsi="Calibri" w:eastAsia="Calibri" w:cs="Calibri"/>
                            <w:b/>
                            <w:color w:val="222222"/>
                            <w:sz w:val="16"/>
                            <w:szCs w:val="16"/>
                          </w:rPr>
                          <w:t xml:space="preserve">MARK AS READ</w:t>
                        </w:r>
                      </w:p>
                    </w:txbxContent>
                  </wps:txbx>
                  <wps:bodyPr rot="0" spcFirstLastPara="0" vertOverflow="overflow" horzOverflow="overflow" vert="horz" wrap="square" lIns="31750" tIns="19050" rIns="31750" bIns="19050" numCol="1" spcCol="0" rtlCol="0" fromWordArt="0" anchor="ctr" anchorCtr="0" forceAA="0" compatLnSpc="1">
                    <ns4213:spAutoFit/>
                  </wps:bodyPr>
                </wps:wsp>
              </ns4213:graphicData>
            </ns4213:graphic>
          </wp:anchor>
        </w:drawing>
      </w:r>
      <w:r>
        <w:drawing>
          <wp:anchor distT="0" distB="0" distL="0" distR="0" simplePos="0" relativeHeight="251660348" behindDoc="0" locked="0" layoutInCell="1" allowOverlap="1">
            <wp:simplePos x="0" y="0"/>
            <wp:positionH relativeFrom="page">
              <wp:posOffset>508000</wp:posOffset>
            </wp:positionH>
            <wp:positionV relativeFrom="page">
              <wp:posOffset>2286000</wp:posOffset>
            </wp:positionV>
            <wp:extent cx="6540500" cy="457200"/>
            <wp:effectExtent l="0" t="0" r="0" b="0"/>
            <wp:wrapNone/>
            <wp:docPr id="2108" name="Rectangle 2108"/>
            <wp:cNvGraphicFramePr>
              <ns4214:graphicFrameLocks xmlns:ns4214="http://schemas.openxmlformats.org/drawingml/2006/main" noChangeAspect="0"/>
            </wp:cNvGraphicFramePr>
            <ns4215:graphic xmlns:ns4215="http://schemas.openxmlformats.org/drawingml/2006/main">
              <ns4215:graphicData uri="http://schemas.microsoft.com/office/word/2010/wordprocessingShape">
                <wps:wsp>
                  <wps:cNvSpPr/>
                  <wps:spPr>
                    <ns4215:xfrm>
                      <ns4215:off x="0" y="0"/>
                      <ns4215:ext cx="6540500" cy="457200"/>
                    </ns4215:xfrm>
                    <ns4215:prstGeom prst="rect">
                      <ns4215:avLst/>
                    </ns4215:prstGeom>
                    <ns4215:solidFill>
                      <ns4215:srgbClr val="F2F2F2"/>
                    </ns4215:solidFill>
                    <ns4215:ln w="12700">
                      <ns4215:solidFill>
                        <ns4215:srgbClr val="BBBBBB"/>
                      </ns4215:solidFill>
                    </ns4215:ln>
                  </wps:spPr>
                  <wps:bodyPr rot="0">
                    <ns4215:spAutoFit/>
                  </wps:bodyPr>
                </wps:wsp>
              </ns4215:graphicData>
            </ns4215:graphic>
          </wp:anchor>
        </w:drawing>
      </w:r>
      <w:r>
        <w:drawing>
          <wp:anchor distT="0" distB="0" distL="0" distR="0" simplePos="0" relativeHeight="251660349" behindDoc="0" locked="0" layoutInCell="1" allowOverlap="1">
            <wp:simplePos x="0" y="0"/>
            <wp:positionH relativeFrom="page">
              <wp:posOffset>609600</wp:posOffset>
            </wp:positionH>
            <wp:positionV relativeFrom="page">
              <wp:posOffset>2374900</wp:posOffset>
            </wp:positionV>
            <wp:extent cx="558800" cy="279400"/>
            <wp:effectExtent l="0" t="0" r="0" b="0"/>
            <wp:wrapNone/>
            <wp:docPr id="2109" name="Rounded Rectangle 2109"/>
            <wp:cNvGraphicFramePr>
              <ns4216:graphicFrameLocks xmlns:ns4216="http://schemas.openxmlformats.org/drawingml/2006/main" noChangeAspect="0"/>
            </wp:cNvGraphicFramePr>
            <ns4217:graphic xmlns:ns4217="http://schemas.openxmlformats.org/drawingml/2006/main">
              <ns4217:graphicData uri="http://schemas.microsoft.com/office/word/2010/wordprocessingShape">
                <wps:wsp>
                  <wps:cNvSpPr txBox="1"/>
                  <wps:spPr>
                    <ns4217:xfrm>
                      <ns4217:off x="0" y="0"/>
                      <ns4217:ext cx="558800" cy="279400"/>
                    </ns4217:xfrm>
                    <ns4217:prstGeom prst="roundRect">
                      <ns4217:avLst/>
                    </ns4217:prstGeom>
                    <ns4217:solidFill>
                      <ns4217:srgbClr val="FFFFFF"/>
                    </ns4217:solidFill>
                    <ns4217:ln w="12700">
                      <ns4217:solidFill>
                        <ns4217:srgbClr val="555555"/>
                      </ns4217:solidFill>
                    </ns4217:ln>
                  </wps:spPr>
                  <wps:txbx>
                    <w:txbxContent>
                      <w:p>
                        <w:pPr>
                          <w:jc w:val="center"/>
                          <w:spacing w:before="0" w:after="0" w:line="200" w:lineRule="auto"/>
                        </w:pPr>
                        <w:r>
                          <w:rPr>
                            <w:rFonts w:ascii="Calibri" w:hAnsi="Calibri" w:eastAsia="Calibri" w:cs="Calibri"/>
                            <w:b/>
                            <w:color w:val="222222"/>
                            <w:sz w:val="13"/>
                            <w:szCs w:val="13"/>
                          </w:rPr>
                          <w:t xml:space="preserve">TASK</w:t>
                        </w:r>
                      </w:p>
                    </w:txbxContent>
                  </wps:txbx>
                  <wps:bodyPr rot="0" spcFirstLastPara="0" vertOverflow="overflow" horzOverflow="overflow" vert="horz" wrap="square" lIns="31750" tIns="19050" rIns="31750" bIns="19050" numCol="1" spcCol="0" rtlCol="0" fromWordArt="0" anchor="ctr" anchorCtr="0" forceAA="0" compatLnSpc="1">
                    <ns4217:spAutoFit/>
                  </wps:bodyPr>
                </wps:wsp>
              </ns4217:graphicData>
            </ns4217:graphic>
          </wp:anchor>
        </w:drawing>
      </w:r>
      <w:r>
        <w:drawing>
          <wp:anchor distT="0" distB="0" distL="0" distR="0" simplePos="0" relativeHeight="251660350" behindDoc="0" locked="0" layoutInCell="1" allowOverlap="1">
            <wp:simplePos x="0" y="0"/>
            <wp:positionH relativeFrom="page">
              <wp:posOffset>1270000</wp:posOffset>
            </wp:positionH>
            <wp:positionV relativeFrom="page">
              <wp:posOffset>2324100</wp:posOffset>
            </wp:positionV>
            <wp:extent cx="3556000" cy="190500"/>
            <wp:effectExtent l="0" t="0" r="0" b="0"/>
            <wp:wrapNone/>
            <wp:docPr id="2110" name="Text Box 2110"/>
            <wp:cNvGraphicFramePr>
              <ns4218:graphicFrameLocks xmlns:ns4218="http://schemas.openxmlformats.org/drawingml/2006/main" noChangeAspect="0"/>
            </wp:cNvGraphicFramePr>
            <ns4219:graphic xmlns:ns4219="http://schemas.openxmlformats.org/drawingml/2006/main">
              <ns4219:graphicData uri="http://schemas.microsoft.com/office/word/2010/wordprocessingShape">
                <wps:wsp>
                  <wps:cNvSpPr txBox="1"/>
                  <wps:spPr>
                    <ns4219:xfrm>
                      <ns4219:off x="0" y="0"/>
                      <ns4219:ext cx="3556000" cy="190500"/>
                    </ns4219:xfrm>
                    <ns4219:prstGeom prst="rect">
                      <ns4219:avLst/>
                    </ns4219:prstGeom>
                    <ns4219:noFill/>
                    <ns4219:ln w="12700">
                      <ns4219:noFill/>
                    </ns4219:ln>
                  </wps:spPr>
                  <wps:txbx>
                    <w:txbxContent>
                      <w:p>
                        <w:pPr>
                          <w:jc w:val="left"/>
                          <w:spacing w:before="0" w:after="0" w:line="200" w:lineRule="auto"/>
                        </w:pPr>
                        <w:r>
                          <w:rPr>
                            <w:rFonts w:ascii="Calibri" w:hAnsi="Calibri" w:eastAsia="Calibri" w:cs="Calibri"/>
                            <w:b/>
                            <w:color w:val="222222"/>
                            <w:sz w:val="15"/>
                            <w:szCs w:val="15"/>
                          </w:rPr>
                          <w:t xml:space="preserve">Notification message line 1</w:t>
                        </w:r>
                      </w:p>
                    </w:txbxContent>
                  </wps:txbx>
                  <wps:bodyPr rot="0" spcFirstLastPara="0" vertOverflow="overflow" horzOverflow="overflow" vert="horz" wrap="square" lIns="31750" tIns="19050" rIns="31750" bIns="19050" numCol="1" spcCol="0" rtlCol="0" fromWordArt="0" anchor="ctr" anchorCtr="0" forceAA="0" compatLnSpc="1">
                    <ns4219:spAutoFit/>
                  </wps:bodyPr>
                </wps:wsp>
              </ns4219:graphicData>
            </ns4219:graphic>
          </wp:anchor>
        </w:drawing>
      </w:r>
      <w:r>
        <w:drawing>
          <wp:anchor distT="0" distB="0" distL="0" distR="0" simplePos="0" relativeHeight="251660351" behindDoc="0" locked="0" layoutInCell="1" allowOverlap="1">
            <wp:simplePos x="0" y="0"/>
            <wp:positionH relativeFrom="page">
              <wp:posOffset>1270000</wp:posOffset>
            </wp:positionH>
            <wp:positionV relativeFrom="page">
              <wp:posOffset>2514600</wp:posOffset>
            </wp:positionV>
            <wp:extent cx="3556000" cy="177800"/>
            <wp:effectExtent l="0" t="0" r="0" b="0"/>
            <wp:wrapNone/>
            <wp:docPr id="2111" name="Text Box 2111"/>
            <wp:cNvGraphicFramePr>
              <ns4220:graphicFrameLocks xmlns:ns4220="http://schemas.openxmlformats.org/drawingml/2006/main" noChangeAspect="0"/>
            </wp:cNvGraphicFramePr>
            <ns4221:graphic xmlns:ns4221="http://schemas.openxmlformats.org/drawingml/2006/main">
              <ns4221:graphicData uri="http://schemas.microsoft.com/office/word/2010/wordprocessingShape">
                <wps:wsp>
                  <wps:cNvSpPr txBox="1"/>
                  <wps:spPr>
                    <ns4221:xfrm>
                      <ns4221:off x="0" y="0"/>
                      <ns4221:ext cx="3556000" cy="177800"/>
                    </ns4221:xfrm>
                    <ns4221:prstGeom prst="rect">
                      <ns4221:avLst/>
                    </ns4221:prstGeom>
                    <ns4221:noFill/>
                    <ns4221:ln w="12700">
                      <ns4221:noFill/>
                    </ns4221:ln>
                  </wps:spPr>
                  <wps:txbx>
                    <w:txbxContent>
                      <w:p>
                        <w:pPr>
                          <w:jc w:val="left"/>
                          <w:spacing w:before="0" w:after="0" w:line="200" w:lineRule="auto"/>
                        </w:pPr>
                        <w:r>
                          <w:rPr>
                            <w:rFonts w:ascii="Calibri" w:hAnsi="Calibri" w:eastAsia="Calibri" w:cs="Calibri"/>
                            <w:color w:val="777777"/>
                            <w:sz w:val="13"/>
                            <w:szCs w:val="13"/>
                          </w:rPr>
                          <w:t xml:space="preserve">from CSC101  -  system generated</w:t>
                        </w:r>
                      </w:p>
                    </w:txbxContent>
                  </wps:txbx>
                  <wps:bodyPr rot="0" spcFirstLastPara="0" vertOverflow="overflow" horzOverflow="overflow" vert="horz" wrap="square" lIns="31750" tIns="19050" rIns="31750" bIns="19050" numCol="1" spcCol="0" rtlCol="0" fromWordArt="0" anchor="ctr" anchorCtr="0" forceAA="0" compatLnSpc="1">
                    <ns4221:spAutoFit/>
                  </wps:bodyPr>
                </wps:wsp>
              </ns4221:graphicData>
            </ns4221:graphic>
          </wp:anchor>
        </w:drawing>
      </w:r>
      <w:r>
        <w:drawing>
          <wp:anchor distT="0" distB="0" distL="0" distR="0" simplePos="0" relativeHeight="251660352" behindDoc="0" locked="0" layoutInCell="1" allowOverlap="1">
            <wp:simplePos x="0" y="0"/>
            <wp:positionH relativeFrom="page">
              <wp:posOffset>4876800</wp:posOffset>
            </wp:positionH>
            <wp:positionV relativeFrom="page">
              <wp:posOffset>2413000</wp:posOffset>
            </wp:positionV>
            <wp:extent cx="838200" cy="190500"/>
            <wp:effectExtent l="0" t="0" r="0" b="0"/>
            <wp:wrapNone/>
            <wp:docPr id="2112" name="Text Box 2112"/>
            <wp:cNvGraphicFramePr>
              <ns4222:graphicFrameLocks xmlns:ns4222="http://schemas.openxmlformats.org/drawingml/2006/main" noChangeAspect="0"/>
            </wp:cNvGraphicFramePr>
            <ns4223:graphic xmlns:ns4223="http://schemas.openxmlformats.org/drawingml/2006/main">
              <ns4223:graphicData uri="http://schemas.microsoft.com/office/word/2010/wordprocessingShape">
                <wps:wsp>
                  <wps:cNvSpPr txBox="1"/>
                  <wps:spPr>
                    <ns4223:xfrm>
                      <ns4223:off x="0" y="0"/>
                      <ns4223:ext cx="838200" cy="190500"/>
                    </ns4223:xfrm>
                    <ns4223:prstGeom prst="rect">
                      <ns4223:avLst/>
                    </ns4223:prstGeom>
                    <ns4223:noFill/>
                    <ns4223:ln w="12700">
                      <ns4223:noFill/>
                    </ns4223:ln>
                  </wps:spPr>
                  <wps:txbx>
                    <w:txbxContent>
                      <w:p>
                        <w:pPr>
                          <w:jc w:val="left"/>
                          <w:spacing w:before="0" w:after="0" w:line="200" w:lineRule="auto"/>
                        </w:pPr>
                        <w:r>
                          <w:rPr>
                            <w:rFonts w:ascii="Calibri" w:hAnsi="Calibri" w:eastAsia="Calibri" w:cs="Calibri"/>
                            <w:color w:val="555555"/>
                            <w:sz w:val="13"/>
                            <w:szCs w:val="13"/>
                          </w:rPr>
                          <w:t xml:space="preserve">10 min ago</w:t>
                        </w:r>
                      </w:p>
                    </w:txbxContent>
                  </wps:txbx>
                  <wps:bodyPr rot="0" spcFirstLastPara="0" vertOverflow="overflow" horzOverflow="overflow" vert="horz" wrap="square" lIns="31750" tIns="19050" rIns="31750" bIns="19050" numCol="1" spcCol="0" rtlCol="0" fromWordArt="0" anchor="ctr" anchorCtr="0" forceAA="0" compatLnSpc="1">
                    <ns4223:spAutoFit/>
                  </wps:bodyPr>
                </wps:wsp>
              </ns4223:graphicData>
            </ns4223:graphic>
          </wp:anchor>
        </w:drawing>
      </w:r>
      <w:r>
        <w:drawing>
          <wp:anchor distT="0" distB="0" distL="0" distR="0" simplePos="0" relativeHeight="251660353" behindDoc="0" locked="0" layoutInCell="1" allowOverlap="1">
            <wp:simplePos x="0" y="0"/>
            <wp:positionH relativeFrom="page">
              <wp:posOffset>5791200</wp:posOffset>
            </wp:positionH>
            <wp:positionV relativeFrom="page">
              <wp:posOffset>2374900</wp:posOffset>
            </wp:positionV>
            <wp:extent cx="1143000" cy="279400"/>
            <wp:effectExtent l="0" t="0" r="0" b="0"/>
            <wp:wrapNone/>
            <wp:docPr id="2113" name="Rounded Rectangle 2113"/>
            <wp:cNvGraphicFramePr>
              <ns4224:graphicFrameLocks xmlns:ns4224="http://schemas.openxmlformats.org/drawingml/2006/main" noChangeAspect="0"/>
            </wp:cNvGraphicFramePr>
            <ns4225:graphic xmlns:ns4225="http://schemas.openxmlformats.org/drawingml/2006/main">
              <ns4225:graphicData uri="http://schemas.microsoft.com/office/word/2010/wordprocessingShape">
                <wps:wsp>
                  <wps:cNvSpPr txBox="1"/>
                  <wps:spPr>
                    <ns4225:xfrm>
                      <ns4225:off x="0" y="0"/>
                      <ns4225:ext cx="1143000" cy="279400"/>
                    </ns4225:xfrm>
                    <ns4225:prstGeom prst="roundRect">
                      <ns4225:avLst/>
                    </ns4225:prstGeom>
                    <ns4225:solidFill>
                      <ns4225:srgbClr val="FFFFFF"/>
                    </ns4225:solidFill>
                    <ns4225:ln w="12700">
                      <ns4225:solidFill>
                        <ns4225:srgbClr val="888888"/>
                      </ns4225:solidFill>
                    </ns4225:ln>
                  </wps:spPr>
                  <wps:txbx>
                    <w:txbxContent>
                      <w:p>
                        <w:pPr>
                          <w:jc w:val="center"/>
                          <w:spacing w:before="0" w:after="0" w:line="200" w:lineRule="auto"/>
                        </w:pPr>
                        <w:r>
                          <w:rPr>
                            <w:rFonts w:ascii="Calibri" w:hAnsi="Calibri" w:eastAsia="Calibri" w:cs="Calibri"/>
                            <w:color w:val="222222"/>
                            <w:sz w:val="13"/>
                            <w:szCs w:val="13"/>
                          </w:rPr>
                          <w:t xml:space="preserve">Open</w:t>
                        </w:r>
                      </w:p>
                    </w:txbxContent>
                  </wps:txbx>
                  <wps:bodyPr rot="0" spcFirstLastPara="0" vertOverflow="overflow" horzOverflow="overflow" vert="horz" wrap="square" lIns="31750" tIns="19050" rIns="31750" bIns="19050" numCol="1" spcCol="0" rtlCol="0" fromWordArt="0" anchor="ctr" anchorCtr="0" forceAA="0" compatLnSpc="1">
                    <ns4225:spAutoFit/>
                  </wps:bodyPr>
                </wps:wsp>
              </ns4225:graphicData>
            </ns4225:graphic>
          </wp:anchor>
        </w:drawing>
      </w:r>
      <w:r>
        <w:drawing>
          <wp:anchor distT="0" distB="0" distL="0" distR="0" simplePos="0" relativeHeight="251660354" behindDoc="0" locked="0" layoutInCell="1" allowOverlap="1">
            <wp:simplePos x="0" y="0"/>
            <wp:positionH relativeFrom="page">
              <wp:posOffset>508000</wp:posOffset>
            </wp:positionH>
            <wp:positionV relativeFrom="page">
              <wp:posOffset>2794000</wp:posOffset>
            </wp:positionV>
            <wp:extent cx="6540500" cy="457200"/>
            <wp:effectExtent l="0" t="0" r="0" b="0"/>
            <wp:wrapNone/>
            <wp:docPr id="2114" name="Rectangle 2114"/>
            <wp:cNvGraphicFramePr>
              <ns4226:graphicFrameLocks xmlns:ns4226="http://schemas.openxmlformats.org/drawingml/2006/main" noChangeAspect="0"/>
            </wp:cNvGraphicFramePr>
            <ns4227:graphic xmlns:ns4227="http://schemas.openxmlformats.org/drawingml/2006/main">
              <ns4227:graphicData uri="http://schemas.microsoft.com/office/word/2010/wordprocessingShape">
                <wps:wsp>
                  <wps:cNvSpPr/>
                  <wps:spPr>
                    <ns4227:xfrm>
                      <ns4227:off x="0" y="0"/>
                      <ns4227:ext cx="6540500" cy="457200"/>
                    </ns4227:xfrm>
                    <ns4227:prstGeom prst="rect">
                      <ns4227:avLst/>
                    </ns4227:prstGeom>
                    <ns4227:solidFill>
                      <ns4227:srgbClr val="F2F2F2"/>
                    </ns4227:solidFill>
                    <ns4227:ln w="12700">
                      <ns4227:solidFill>
                        <ns4227:srgbClr val="BBBBBB"/>
                      </ns4227:solidFill>
                    </ns4227:ln>
                  </wps:spPr>
                  <wps:bodyPr rot="0">
                    <ns4227:spAutoFit/>
                  </wps:bodyPr>
                </wps:wsp>
              </ns4227:graphicData>
            </ns4227:graphic>
          </wp:anchor>
        </w:drawing>
      </w:r>
      <w:r>
        <w:drawing>
          <wp:anchor distT="0" distB="0" distL="0" distR="0" simplePos="0" relativeHeight="251660355" behindDoc="0" locked="0" layoutInCell="1" allowOverlap="1">
            <wp:simplePos x="0" y="0"/>
            <wp:positionH relativeFrom="page">
              <wp:posOffset>609600</wp:posOffset>
            </wp:positionH>
            <wp:positionV relativeFrom="page">
              <wp:posOffset>2882900</wp:posOffset>
            </wp:positionV>
            <wp:extent cx="558800" cy="279400"/>
            <wp:effectExtent l="0" t="0" r="0" b="0"/>
            <wp:wrapNone/>
            <wp:docPr id="2115" name="Rounded Rectangle 2115"/>
            <wp:cNvGraphicFramePr>
              <ns4228:graphicFrameLocks xmlns:ns4228="http://schemas.openxmlformats.org/drawingml/2006/main" noChangeAspect="0"/>
            </wp:cNvGraphicFramePr>
            <ns4229:graphic xmlns:ns4229="http://schemas.openxmlformats.org/drawingml/2006/main">
              <ns4229:graphicData uri="http://schemas.microsoft.com/office/word/2010/wordprocessingShape">
                <wps:wsp>
                  <wps:cNvSpPr txBox="1"/>
                  <wps:spPr>
                    <ns4229:xfrm>
                      <ns4229:off x="0" y="0"/>
                      <ns4229:ext cx="558800" cy="279400"/>
                    </ns4229:xfrm>
                    <ns4229:prstGeom prst="roundRect">
                      <ns4229:avLst/>
                    </ns4229:prstGeom>
                    <ns4229:solidFill>
                      <ns4229:srgbClr val="FFFFFF"/>
                    </ns4229:solidFill>
                    <ns4229:ln w="12700">
                      <ns4229:solidFill>
                        <ns4229:srgbClr val="555555"/>
                      </ns4229:solidFill>
                    </ns4229:ln>
                  </wps:spPr>
                  <wps:txbx>
                    <w:txbxContent>
                      <w:p>
                        <w:pPr>
                          <w:jc w:val="center"/>
                          <w:spacing w:before="0" w:after="0" w:line="200" w:lineRule="auto"/>
                        </w:pPr>
                        <w:r>
                          <w:rPr>
                            <w:rFonts w:ascii="Calibri" w:hAnsi="Calibri" w:eastAsia="Calibri" w:cs="Calibri"/>
                            <w:b/>
                            <w:color w:val="222222"/>
                            <w:sz w:val="13"/>
                            <w:szCs w:val="13"/>
                          </w:rPr>
                          <w:t xml:space="preserve">QUIZ</w:t>
                        </w:r>
                      </w:p>
                    </w:txbxContent>
                  </wps:txbx>
                  <wps:bodyPr rot="0" spcFirstLastPara="0" vertOverflow="overflow" horzOverflow="overflow" vert="horz" wrap="square" lIns="31750" tIns="19050" rIns="31750" bIns="19050" numCol="1" spcCol="0" rtlCol="0" fromWordArt="0" anchor="ctr" anchorCtr="0" forceAA="0" compatLnSpc="1">
                    <ns4229:spAutoFit/>
                  </wps:bodyPr>
                </wps:wsp>
              </ns4229:graphicData>
            </ns4229:graphic>
          </wp:anchor>
        </w:drawing>
      </w:r>
      <w:r>
        <w:drawing>
          <wp:anchor distT="0" distB="0" distL="0" distR="0" simplePos="0" relativeHeight="251660356" behindDoc="0" locked="0" layoutInCell="1" allowOverlap="1">
            <wp:simplePos x="0" y="0"/>
            <wp:positionH relativeFrom="page">
              <wp:posOffset>1270000</wp:posOffset>
            </wp:positionH>
            <wp:positionV relativeFrom="page">
              <wp:posOffset>2832100</wp:posOffset>
            </wp:positionV>
            <wp:extent cx="3556000" cy="190500"/>
            <wp:effectExtent l="0" t="0" r="0" b="0"/>
            <wp:wrapNone/>
            <wp:docPr id="2116" name="Text Box 2116"/>
            <wp:cNvGraphicFramePr>
              <ns4230:graphicFrameLocks xmlns:ns4230="http://schemas.openxmlformats.org/drawingml/2006/main" noChangeAspect="0"/>
            </wp:cNvGraphicFramePr>
            <ns4231:graphic xmlns:ns4231="http://schemas.openxmlformats.org/drawingml/2006/main">
              <ns4231:graphicData uri="http://schemas.microsoft.com/office/word/2010/wordprocessingShape">
                <wps:wsp>
                  <wps:cNvSpPr txBox="1"/>
                  <wps:spPr>
                    <ns4231:xfrm>
                      <ns4231:off x="0" y="0"/>
                      <ns4231:ext cx="3556000" cy="190500"/>
                    </ns4231:xfrm>
                    <ns4231:prstGeom prst="rect">
                      <ns4231:avLst/>
                    </ns4231:prstGeom>
                    <ns4231:noFill/>
                    <ns4231:ln w="12700">
                      <ns4231:noFill/>
                    </ns4231:ln>
                  </wps:spPr>
                  <wps:txbx>
                    <w:txbxContent>
                      <w:p>
                        <w:pPr>
                          <w:jc w:val="left"/>
                          <w:spacing w:before="0" w:after="0" w:line="200" w:lineRule="auto"/>
                        </w:pPr>
                        <w:r>
                          <w:rPr>
                            <w:rFonts w:ascii="Calibri" w:hAnsi="Calibri" w:eastAsia="Calibri" w:cs="Calibri"/>
                            <w:b/>
                            <w:color w:val="222222"/>
                            <w:sz w:val="15"/>
                            <w:szCs w:val="15"/>
                          </w:rPr>
                          <w:t xml:space="preserve">Notification message line 2</w:t>
                        </w:r>
                      </w:p>
                    </w:txbxContent>
                  </wps:txbx>
                  <wps:bodyPr rot="0" spcFirstLastPara="0" vertOverflow="overflow" horzOverflow="overflow" vert="horz" wrap="square" lIns="31750" tIns="19050" rIns="31750" bIns="19050" numCol="1" spcCol="0" rtlCol="0" fromWordArt="0" anchor="ctr" anchorCtr="0" forceAA="0" compatLnSpc="1">
                    <ns4231:spAutoFit/>
                  </wps:bodyPr>
                </wps:wsp>
              </ns4231:graphicData>
            </ns4231:graphic>
          </wp:anchor>
        </w:drawing>
      </w:r>
      <w:r>
        <w:drawing>
          <wp:anchor distT="0" distB="0" distL="0" distR="0" simplePos="0" relativeHeight="251660357" behindDoc="0" locked="0" layoutInCell="1" allowOverlap="1">
            <wp:simplePos x="0" y="0"/>
            <wp:positionH relativeFrom="page">
              <wp:posOffset>1270000</wp:posOffset>
            </wp:positionH>
            <wp:positionV relativeFrom="page">
              <wp:posOffset>3022600</wp:posOffset>
            </wp:positionV>
            <wp:extent cx="3556000" cy="177800"/>
            <wp:effectExtent l="0" t="0" r="0" b="0"/>
            <wp:wrapNone/>
            <wp:docPr id="2117" name="Text Box 2117"/>
            <wp:cNvGraphicFramePr>
              <ns4232:graphicFrameLocks xmlns:ns4232="http://schemas.openxmlformats.org/drawingml/2006/main" noChangeAspect="0"/>
            </wp:cNvGraphicFramePr>
            <ns4233:graphic xmlns:ns4233="http://schemas.openxmlformats.org/drawingml/2006/main">
              <ns4233:graphicData uri="http://schemas.microsoft.com/office/word/2010/wordprocessingShape">
                <wps:wsp>
                  <wps:cNvSpPr txBox="1"/>
                  <wps:spPr>
                    <ns4233:xfrm>
                      <ns4233:off x="0" y="0"/>
                      <ns4233:ext cx="3556000" cy="177800"/>
                    </ns4233:xfrm>
                    <ns4233:prstGeom prst="rect">
                      <ns4233:avLst/>
                    </ns4233:prstGeom>
                    <ns4233:noFill/>
                    <ns4233:ln w="12700">
                      <ns4233:noFill/>
                    </ns4233:ln>
                  </wps:spPr>
                  <wps:txbx>
                    <w:txbxContent>
                      <w:p>
                        <w:pPr>
                          <w:jc w:val="left"/>
                          <w:spacing w:before="0" w:after="0" w:line="200" w:lineRule="auto"/>
                        </w:pPr>
                        <w:r>
                          <w:rPr>
                            <w:rFonts w:ascii="Calibri" w:hAnsi="Calibri" w:eastAsia="Calibri" w:cs="Calibri"/>
                            <w:color w:val="777777"/>
                            <w:sz w:val="13"/>
                            <w:szCs w:val="13"/>
                          </w:rPr>
                          <w:t xml:space="preserve">from CSC101  -  system generated</w:t>
                        </w:r>
                      </w:p>
                    </w:txbxContent>
                  </wps:txbx>
                  <wps:bodyPr rot="0" spcFirstLastPara="0" vertOverflow="overflow" horzOverflow="overflow" vert="horz" wrap="square" lIns="31750" tIns="19050" rIns="31750" bIns="19050" numCol="1" spcCol="0" rtlCol="0" fromWordArt="0" anchor="ctr" anchorCtr="0" forceAA="0" compatLnSpc="1">
                    <ns4233:spAutoFit/>
                  </wps:bodyPr>
                </wps:wsp>
              </ns4233:graphicData>
            </ns4233:graphic>
          </wp:anchor>
        </w:drawing>
      </w:r>
      <w:r>
        <w:drawing>
          <wp:anchor distT="0" distB="0" distL="0" distR="0" simplePos="0" relativeHeight="251660358" behindDoc="0" locked="0" layoutInCell="1" allowOverlap="1">
            <wp:simplePos x="0" y="0"/>
            <wp:positionH relativeFrom="page">
              <wp:posOffset>4876800</wp:posOffset>
            </wp:positionH>
            <wp:positionV relativeFrom="page">
              <wp:posOffset>2921000</wp:posOffset>
            </wp:positionV>
            <wp:extent cx="838200" cy="190500"/>
            <wp:effectExtent l="0" t="0" r="0" b="0"/>
            <wp:wrapNone/>
            <wp:docPr id="2118" name="Text Box 2118"/>
            <wp:cNvGraphicFramePr>
              <ns4234:graphicFrameLocks xmlns:ns4234="http://schemas.openxmlformats.org/drawingml/2006/main" noChangeAspect="0"/>
            </wp:cNvGraphicFramePr>
            <ns4235:graphic xmlns:ns4235="http://schemas.openxmlformats.org/drawingml/2006/main">
              <ns4235:graphicData uri="http://schemas.microsoft.com/office/word/2010/wordprocessingShape">
                <wps:wsp>
                  <wps:cNvSpPr txBox="1"/>
                  <wps:spPr>
                    <ns4235:xfrm>
                      <ns4235:off x="0" y="0"/>
                      <ns4235:ext cx="838200" cy="190500"/>
                    </ns4235:xfrm>
                    <ns4235:prstGeom prst="rect">
                      <ns4235:avLst/>
                    </ns4235:prstGeom>
                    <ns4235:noFill/>
                    <ns4235:ln w="12700">
                      <ns4235:noFill/>
                    </ns4235:ln>
                  </wps:spPr>
                  <wps:txbx>
                    <w:txbxContent>
                      <w:p>
                        <w:pPr>
                          <w:jc w:val="left"/>
                          <w:spacing w:before="0" w:after="0" w:line="200" w:lineRule="auto"/>
                        </w:pPr>
                        <w:r>
                          <w:rPr>
                            <w:rFonts w:ascii="Calibri" w:hAnsi="Calibri" w:eastAsia="Calibri" w:cs="Calibri"/>
                            <w:color w:val="555555"/>
                            <w:sz w:val="13"/>
                            <w:szCs w:val="13"/>
                          </w:rPr>
                          <w:t xml:space="preserve">10 min ago</w:t>
                        </w:r>
                      </w:p>
                    </w:txbxContent>
                  </wps:txbx>
                  <wps:bodyPr rot="0" spcFirstLastPara="0" vertOverflow="overflow" horzOverflow="overflow" vert="horz" wrap="square" lIns="31750" tIns="19050" rIns="31750" bIns="19050" numCol="1" spcCol="0" rtlCol="0" fromWordArt="0" anchor="ctr" anchorCtr="0" forceAA="0" compatLnSpc="1">
                    <ns4235:spAutoFit/>
                  </wps:bodyPr>
                </wps:wsp>
              </ns4235:graphicData>
            </ns4235:graphic>
          </wp:anchor>
        </w:drawing>
      </w:r>
      <w:r>
        <w:drawing>
          <wp:anchor distT="0" distB="0" distL="0" distR="0" simplePos="0" relativeHeight="251660359" behindDoc="0" locked="0" layoutInCell="1" allowOverlap="1">
            <wp:simplePos x="0" y="0"/>
            <wp:positionH relativeFrom="page">
              <wp:posOffset>5791200</wp:posOffset>
            </wp:positionH>
            <wp:positionV relativeFrom="page">
              <wp:posOffset>2882900</wp:posOffset>
            </wp:positionV>
            <wp:extent cx="1143000" cy="279400"/>
            <wp:effectExtent l="0" t="0" r="0" b="0"/>
            <wp:wrapNone/>
            <wp:docPr id="2119" name="Rounded Rectangle 2119"/>
            <wp:cNvGraphicFramePr>
              <ns4236:graphicFrameLocks xmlns:ns4236="http://schemas.openxmlformats.org/drawingml/2006/main" noChangeAspect="0"/>
            </wp:cNvGraphicFramePr>
            <ns4237:graphic xmlns:ns4237="http://schemas.openxmlformats.org/drawingml/2006/main">
              <ns4237:graphicData uri="http://schemas.microsoft.com/office/word/2010/wordprocessingShape">
                <wps:wsp>
                  <wps:cNvSpPr txBox="1"/>
                  <wps:spPr>
                    <ns4237:xfrm>
                      <ns4237:off x="0" y="0"/>
                      <ns4237:ext cx="1143000" cy="279400"/>
                    </ns4237:xfrm>
                    <ns4237:prstGeom prst="roundRect">
                      <ns4237:avLst/>
                    </ns4237:prstGeom>
                    <ns4237:solidFill>
                      <ns4237:srgbClr val="FFFFFF"/>
                    </ns4237:solidFill>
                    <ns4237:ln w="12700">
                      <ns4237:solidFill>
                        <ns4237:srgbClr val="888888"/>
                      </ns4237:solidFill>
                    </ns4237:ln>
                  </wps:spPr>
                  <wps:txbx>
                    <w:txbxContent>
                      <w:p>
                        <w:pPr>
                          <w:jc w:val="center"/>
                          <w:spacing w:before="0" w:after="0" w:line="200" w:lineRule="auto"/>
                        </w:pPr>
                        <w:r>
                          <w:rPr>
                            <w:rFonts w:ascii="Calibri" w:hAnsi="Calibri" w:eastAsia="Calibri" w:cs="Calibri"/>
                            <w:color w:val="222222"/>
                            <w:sz w:val="13"/>
                            <w:szCs w:val="13"/>
                          </w:rPr>
                          <w:t xml:space="preserve">Open</w:t>
                        </w:r>
                      </w:p>
                    </w:txbxContent>
                  </wps:txbx>
                  <wps:bodyPr rot="0" spcFirstLastPara="0" vertOverflow="overflow" horzOverflow="overflow" vert="horz" wrap="square" lIns="31750" tIns="19050" rIns="31750" bIns="19050" numCol="1" spcCol="0" rtlCol="0" fromWordArt="0" anchor="ctr" anchorCtr="0" forceAA="0" compatLnSpc="1">
                    <ns4237:spAutoFit/>
                  </wps:bodyPr>
                </wps:wsp>
              </ns4237:graphicData>
            </ns4237:graphic>
          </wp:anchor>
        </w:drawing>
      </w:r>
      <w:r>
        <w:drawing>
          <wp:anchor distT="0" distB="0" distL="0" distR="0" simplePos="0" relativeHeight="251660360" behindDoc="0" locked="0" layoutInCell="1" allowOverlap="1">
            <wp:simplePos x="0" y="0"/>
            <wp:positionH relativeFrom="page">
              <wp:posOffset>508000</wp:posOffset>
            </wp:positionH>
            <wp:positionV relativeFrom="page">
              <wp:posOffset>3302000</wp:posOffset>
            </wp:positionV>
            <wp:extent cx="6540500" cy="457200"/>
            <wp:effectExtent l="0" t="0" r="0" b="0"/>
            <wp:wrapNone/>
            <wp:docPr id="2120" name="Rectangle 2120"/>
            <wp:cNvGraphicFramePr>
              <ns4238:graphicFrameLocks xmlns:ns4238="http://schemas.openxmlformats.org/drawingml/2006/main" noChangeAspect="0"/>
            </wp:cNvGraphicFramePr>
            <ns4239:graphic xmlns:ns4239="http://schemas.openxmlformats.org/drawingml/2006/main">
              <ns4239:graphicData uri="http://schemas.microsoft.com/office/word/2010/wordprocessingShape">
                <wps:wsp>
                  <wps:cNvSpPr/>
                  <wps:spPr>
                    <ns4239:xfrm>
                      <ns4239:off x="0" y="0"/>
                      <ns4239:ext cx="6540500" cy="457200"/>
                    </ns4239:xfrm>
                    <ns4239:prstGeom prst="rect">
                      <ns4239:avLst/>
                    </ns4239:prstGeom>
                    <ns4239:solidFill>
                      <ns4239:srgbClr val="FFFFFF"/>
                    </ns4239:solidFill>
                    <ns4239:ln w="12700">
                      <ns4239:solidFill>
                        <ns4239:srgbClr val="BBBBBB"/>
                      </ns4239:solidFill>
                    </ns4239:ln>
                  </wps:spPr>
                  <wps:bodyPr rot="0">
                    <ns4239:spAutoFit/>
                  </wps:bodyPr>
                </wps:wsp>
              </ns4239:graphicData>
            </ns4239:graphic>
          </wp:anchor>
        </w:drawing>
      </w:r>
      <w:r>
        <w:drawing>
          <wp:anchor distT="0" distB="0" distL="0" distR="0" simplePos="0" relativeHeight="251660361" behindDoc="0" locked="0" layoutInCell="1" allowOverlap="1">
            <wp:simplePos x="0" y="0"/>
            <wp:positionH relativeFrom="page">
              <wp:posOffset>609600</wp:posOffset>
            </wp:positionH>
            <wp:positionV relativeFrom="page">
              <wp:posOffset>3390900</wp:posOffset>
            </wp:positionV>
            <wp:extent cx="558800" cy="279400"/>
            <wp:effectExtent l="0" t="0" r="0" b="0"/>
            <wp:wrapNone/>
            <wp:docPr id="2121" name="Rounded Rectangle 2121"/>
            <wp:cNvGraphicFramePr>
              <ns4240:graphicFrameLocks xmlns:ns4240="http://schemas.openxmlformats.org/drawingml/2006/main" noChangeAspect="0"/>
            </wp:cNvGraphicFramePr>
            <ns4241:graphic xmlns:ns4241="http://schemas.openxmlformats.org/drawingml/2006/main">
              <ns4241:graphicData uri="http://schemas.microsoft.com/office/word/2010/wordprocessingShape">
                <wps:wsp>
                  <wps:cNvSpPr txBox="1"/>
                  <wps:spPr>
                    <ns4241:xfrm>
                      <ns4241:off x="0" y="0"/>
                      <ns4241:ext cx="558800" cy="279400"/>
                    </ns4241:xfrm>
                    <ns4241:prstGeom prst="roundRect">
                      <ns4241:avLst/>
                    </ns4241:prstGeom>
                    <ns4241:solidFill>
                      <ns4241:srgbClr val="FFFFFF"/>
                    </ns4241:solidFill>
                    <ns4241:ln w="12700">
                      <ns4241:solidFill>
                        <ns4241:srgbClr val="555555"/>
                      </ns4241:solidFill>
                    </ns4241:ln>
                  </wps:spPr>
                  <wps:txbx>
                    <w:txbxContent>
                      <w:p>
                        <w:pPr>
                          <w:jc w:val="center"/>
                          <w:spacing w:before="0" w:after="0" w:line="200" w:lineRule="auto"/>
                        </w:pPr>
                        <w:r>
                          <w:rPr>
                            <w:rFonts w:ascii="Calibri" w:hAnsi="Calibri" w:eastAsia="Calibri" w:cs="Calibri"/>
                            <w:b/>
                            <w:color w:val="222222"/>
                            <w:sz w:val="13"/>
                            <w:szCs w:val="13"/>
                          </w:rPr>
                          <w:t xml:space="preserve">NOTE</w:t>
                        </w:r>
                      </w:p>
                    </w:txbxContent>
                  </wps:txbx>
                  <wps:bodyPr rot="0" spcFirstLastPara="0" vertOverflow="overflow" horzOverflow="overflow" vert="horz" wrap="square" lIns="31750" tIns="19050" rIns="31750" bIns="19050" numCol="1" spcCol="0" rtlCol="0" fromWordArt="0" anchor="ctr" anchorCtr="0" forceAA="0" compatLnSpc="1">
                    <ns4241:spAutoFit/>
                  </wps:bodyPr>
                </wps:wsp>
              </ns4241:graphicData>
            </ns4241:graphic>
          </wp:anchor>
        </w:drawing>
      </w:r>
      <w:r>
        <w:drawing>
          <wp:anchor distT="0" distB="0" distL="0" distR="0" simplePos="0" relativeHeight="251660362" behindDoc="0" locked="0" layoutInCell="1" allowOverlap="1">
            <wp:simplePos x="0" y="0"/>
            <wp:positionH relativeFrom="page">
              <wp:posOffset>1270000</wp:posOffset>
            </wp:positionH>
            <wp:positionV relativeFrom="page">
              <wp:posOffset>3340100</wp:posOffset>
            </wp:positionV>
            <wp:extent cx="3556000" cy="190500"/>
            <wp:effectExtent l="0" t="0" r="0" b="0"/>
            <wp:wrapNone/>
            <wp:docPr id="2122" name="Text Box 2122"/>
            <wp:cNvGraphicFramePr>
              <ns4242:graphicFrameLocks xmlns:ns4242="http://schemas.openxmlformats.org/drawingml/2006/main" noChangeAspect="0"/>
            </wp:cNvGraphicFramePr>
            <ns4243:graphic xmlns:ns4243="http://schemas.openxmlformats.org/drawingml/2006/main">
              <ns4243:graphicData uri="http://schemas.microsoft.com/office/word/2010/wordprocessingShape">
                <wps:wsp>
                  <wps:cNvSpPr txBox="1"/>
                  <wps:spPr>
                    <ns4243:xfrm>
                      <ns4243:off x="0" y="0"/>
                      <ns4243:ext cx="3556000" cy="190500"/>
                    </ns4243:xfrm>
                    <ns4243:prstGeom prst="rect">
                      <ns4243:avLst/>
                    </ns4243:prstGeom>
                    <ns4243:noFill/>
                    <ns4243:ln w="12700">
                      <ns4243:noFill/>
                    </ns4243:ln>
                  </wps:spPr>
                  <wps:txbx>
                    <w:txbxContent>
                      <w:p>
                        <w:pPr>
                          <w:jc w:val="left"/>
                          <w:spacing w:before="0" w:after="0" w:line="200" w:lineRule="auto"/>
                        </w:pPr>
                        <w:r>
                          <w:rPr>
                            <w:rFonts w:ascii="Calibri" w:hAnsi="Calibri" w:eastAsia="Calibri" w:cs="Calibri"/>
                            <w:color w:val="222222"/>
                            <w:sz w:val="15"/>
                            <w:szCs w:val="15"/>
                          </w:rPr>
                          <w:t xml:space="preserve">Notification message line 3</w:t>
                        </w:r>
                      </w:p>
                    </w:txbxContent>
                  </wps:txbx>
                  <wps:bodyPr rot="0" spcFirstLastPara="0" vertOverflow="overflow" horzOverflow="overflow" vert="horz" wrap="square" lIns="31750" tIns="19050" rIns="31750" bIns="19050" numCol="1" spcCol="0" rtlCol="0" fromWordArt="0" anchor="ctr" anchorCtr="0" forceAA="0" compatLnSpc="1">
                    <ns4243:spAutoFit/>
                  </wps:bodyPr>
                </wps:wsp>
              </ns4243:graphicData>
            </ns4243:graphic>
          </wp:anchor>
        </w:drawing>
      </w:r>
      <w:r>
        <w:drawing>
          <wp:anchor distT="0" distB="0" distL="0" distR="0" simplePos="0" relativeHeight="251660363" behindDoc="0" locked="0" layoutInCell="1" allowOverlap="1">
            <wp:simplePos x="0" y="0"/>
            <wp:positionH relativeFrom="page">
              <wp:posOffset>1270000</wp:posOffset>
            </wp:positionH>
            <wp:positionV relativeFrom="page">
              <wp:posOffset>3530600</wp:posOffset>
            </wp:positionV>
            <wp:extent cx="3556000" cy="177800"/>
            <wp:effectExtent l="0" t="0" r="0" b="0"/>
            <wp:wrapNone/>
            <wp:docPr id="2123" name="Text Box 2123"/>
            <wp:cNvGraphicFramePr>
              <ns4244:graphicFrameLocks xmlns:ns4244="http://schemas.openxmlformats.org/drawingml/2006/main" noChangeAspect="0"/>
            </wp:cNvGraphicFramePr>
            <ns4245:graphic xmlns:ns4245="http://schemas.openxmlformats.org/drawingml/2006/main">
              <ns4245:graphicData uri="http://schemas.microsoft.com/office/word/2010/wordprocessingShape">
                <wps:wsp>
                  <wps:cNvSpPr txBox="1"/>
                  <wps:spPr>
                    <ns4245:xfrm>
                      <ns4245:off x="0" y="0"/>
                      <ns4245:ext cx="3556000" cy="177800"/>
                    </ns4245:xfrm>
                    <ns4245:prstGeom prst="rect">
                      <ns4245:avLst/>
                    </ns4245:prstGeom>
                    <ns4245:noFill/>
                    <ns4245:ln w="12700">
                      <ns4245:noFill/>
                    </ns4245:ln>
                  </wps:spPr>
                  <wps:txbx>
                    <w:txbxContent>
                      <w:p>
                        <w:pPr>
                          <w:jc w:val="left"/>
                          <w:spacing w:before="0" w:after="0" w:line="200" w:lineRule="auto"/>
                        </w:pPr>
                        <w:r>
                          <w:rPr>
                            <w:rFonts w:ascii="Calibri" w:hAnsi="Calibri" w:eastAsia="Calibri" w:cs="Calibri"/>
                            <w:color w:val="777777"/>
                            <w:sz w:val="13"/>
                            <w:szCs w:val="13"/>
                          </w:rPr>
                          <w:t xml:space="preserve">from CSC101  -  system generated</w:t>
                        </w:r>
                      </w:p>
                    </w:txbxContent>
                  </wps:txbx>
                  <wps:bodyPr rot="0" spcFirstLastPara="0" vertOverflow="overflow" horzOverflow="overflow" vert="horz" wrap="square" lIns="31750" tIns="19050" rIns="31750" bIns="19050" numCol="1" spcCol="0" rtlCol="0" fromWordArt="0" anchor="ctr" anchorCtr="0" forceAA="0" compatLnSpc="1">
                    <ns4245:spAutoFit/>
                  </wps:bodyPr>
                </wps:wsp>
              </ns4245:graphicData>
            </ns4245:graphic>
          </wp:anchor>
        </w:drawing>
      </w:r>
      <w:r>
        <w:drawing>
          <wp:anchor distT="0" distB="0" distL="0" distR="0" simplePos="0" relativeHeight="251660364" behindDoc="0" locked="0" layoutInCell="1" allowOverlap="1">
            <wp:simplePos x="0" y="0"/>
            <wp:positionH relativeFrom="page">
              <wp:posOffset>4876800</wp:posOffset>
            </wp:positionH>
            <wp:positionV relativeFrom="page">
              <wp:posOffset>3429000</wp:posOffset>
            </wp:positionV>
            <wp:extent cx="838200" cy="190500"/>
            <wp:effectExtent l="0" t="0" r="0" b="0"/>
            <wp:wrapNone/>
            <wp:docPr id="2124" name="Text Box 2124"/>
            <wp:cNvGraphicFramePr>
              <ns4246:graphicFrameLocks xmlns:ns4246="http://schemas.openxmlformats.org/drawingml/2006/main" noChangeAspect="0"/>
            </wp:cNvGraphicFramePr>
            <ns4247:graphic xmlns:ns4247="http://schemas.openxmlformats.org/drawingml/2006/main">
              <ns4247:graphicData uri="http://schemas.microsoft.com/office/word/2010/wordprocessingShape">
                <wps:wsp>
                  <wps:cNvSpPr txBox="1"/>
                  <wps:spPr>
                    <ns4247:xfrm>
                      <ns4247:off x="0" y="0"/>
                      <ns4247:ext cx="838200" cy="190500"/>
                    </ns4247:xfrm>
                    <ns4247:prstGeom prst="rect">
                      <ns4247:avLst/>
                    </ns4247:prstGeom>
                    <ns4247:noFill/>
                    <ns4247:ln w="12700">
                      <ns4247:noFill/>
                    </ns4247:ln>
                  </wps:spPr>
                  <wps:txbx>
                    <w:txbxContent>
                      <w:p>
                        <w:pPr>
                          <w:jc w:val="left"/>
                          <w:spacing w:before="0" w:after="0" w:line="200" w:lineRule="auto"/>
                        </w:pPr>
                        <w:r>
                          <w:rPr>
                            <w:rFonts w:ascii="Calibri" w:hAnsi="Calibri" w:eastAsia="Calibri" w:cs="Calibri"/>
                            <w:color w:val="555555"/>
                            <w:sz w:val="13"/>
                            <w:szCs w:val="13"/>
                          </w:rPr>
                          <w:t xml:space="preserve">10 min ago</w:t>
                        </w:r>
                      </w:p>
                    </w:txbxContent>
                  </wps:txbx>
                  <wps:bodyPr rot="0" spcFirstLastPara="0" vertOverflow="overflow" horzOverflow="overflow" vert="horz" wrap="square" lIns="31750" tIns="19050" rIns="31750" bIns="19050" numCol="1" spcCol="0" rtlCol="0" fromWordArt="0" anchor="ctr" anchorCtr="0" forceAA="0" compatLnSpc="1">
                    <ns4247:spAutoFit/>
                  </wps:bodyPr>
                </wps:wsp>
              </ns4247:graphicData>
            </ns4247:graphic>
          </wp:anchor>
        </w:drawing>
      </w:r>
      <w:r>
        <w:drawing>
          <wp:anchor distT="0" distB="0" distL="0" distR="0" simplePos="0" relativeHeight="251660365" behindDoc="0" locked="0" layoutInCell="1" allowOverlap="1">
            <wp:simplePos x="0" y="0"/>
            <wp:positionH relativeFrom="page">
              <wp:posOffset>5791200</wp:posOffset>
            </wp:positionH>
            <wp:positionV relativeFrom="page">
              <wp:posOffset>3390900</wp:posOffset>
            </wp:positionV>
            <wp:extent cx="1143000" cy="279400"/>
            <wp:effectExtent l="0" t="0" r="0" b="0"/>
            <wp:wrapNone/>
            <wp:docPr id="2125" name="Rounded Rectangle 2125"/>
            <wp:cNvGraphicFramePr>
              <ns4248:graphicFrameLocks xmlns:ns4248="http://schemas.openxmlformats.org/drawingml/2006/main" noChangeAspect="0"/>
            </wp:cNvGraphicFramePr>
            <ns4249:graphic xmlns:ns4249="http://schemas.openxmlformats.org/drawingml/2006/main">
              <ns4249:graphicData uri="http://schemas.microsoft.com/office/word/2010/wordprocessingShape">
                <wps:wsp>
                  <wps:cNvSpPr txBox="1"/>
                  <wps:spPr>
                    <ns4249:xfrm>
                      <ns4249:off x="0" y="0"/>
                      <ns4249:ext cx="1143000" cy="279400"/>
                    </ns4249:xfrm>
                    <ns4249:prstGeom prst="roundRect">
                      <ns4249:avLst/>
                    </ns4249:prstGeom>
                    <ns4249:solidFill>
                      <ns4249:srgbClr val="FFFFFF"/>
                    </ns4249:solidFill>
                    <ns4249:ln w="12700">
                      <ns4249:solidFill>
                        <ns4249:srgbClr val="888888"/>
                      </ns4249:solidFill>
                    </ns4249:ln>
                  </wps:spPr>
                  <wps:txbx>
                    <w:txbxContent>
                      <w:p>
                        <w:pPr>
                          <w:jc w:val="center"/>
                          <w:spacing w:before="0" w:after="0" w:line="200" w:lineRule="auto"/>
                        </w:pPr>
                        <w:r>
                          <w:rPr>
                            <w:rFonts w:ascii="Calibri" w:hAnsi="Calibri" w:eastAsia="Calibri" w:cs="Calibri"/>
                            <w:color w:val="222222"/>
                            <w:sz w:val="13"/>
                            <w:szCs w:val="13"/>
                          </w:rPr>
                          <w:t xml:space="preserve">Open</w:t>
                        </w:r>
                      </w:p>
                    </w:txbxContent>
                  </wps:txbx>
                  <wps:bodyPr rot="0" spcFirstLastPara="0" vertOverflow="overflow" horzOverflow="overflow" vert="horz" wrap="square" lIns="31750" tIns="19050" rIns="31750" bIns="19050" numCol="1" spcCol="0" rtlCol="0" fromWordArt="0" anchor="ctr" anchorCtr="0" forceAA="0" compatLnSpc="1">
                    <ns4249:spAutoFit/>
                  </wps:bodyPr>
                </wps:wsp>
              </ns4249:graphicData>
            </ns4249:graphic>
          </wp:anchor>
        </w:drawing>
      </w:r>
      <w:r>
        <w:drawing>
          <wp:anchor distT="0" distB="0" distL="0" distR="0" simplePos="0" relativeHeight="251660366" behindDoc="0" locked="0" layoutInCell="1" allowOverlap="1">
            <wp:simplePos x="0" y="0"/>
            <wp:positionH relativeFrom="page">
              <wp:posOffset>63500</wp:posOffset>
            </wp:positionH>
            <wp:positionV relativeFrom="page">
              <wp:posOffset>1803400</wp:posOffset>
            </wp:positionV>
            <wp:extent cx="215900" cy="215900"/>
            <wp:effectExtent l="0" t="0" r="0" b="0"/>
            <wp:wrapNone/>
            <wp:docPr id="2126" name="Oval 2126"/>
            <wp:cNvGraphicFramePr>
              <ns4250:graphicFrameLocks xmlns:ns4250="http://schemas.openxmlformats.org/drawingml/2006/main" noChangeAspect="0"/>
            </wp:cNvGraphicFramePr>
            <ns4251:graphic xmlns:ns4251="http://schemas.openxmlformats.org/drawingml/2006/main">
              <ns4251:graphicData uri="http://schemas.microsoft.com/office/word/2010/wordprocessingShape">
                <wps:wsp>
                  <wps:cNvSpPr txBox="1"/>
                  <wps:spPr>
                    <ns4251:xfrm>
                      <ns4251:off x="0" y="0"/>
                      <ns4251:ext cx="215900" cy="215900"/>
                    </ns4251:xfrm>
                    <ns4251:prstGeom prst="ellipse">
                      <ns4251:avLst/>
                    </ns4251:prstGeom>
                    <ns4251:solidFill>
                      <ns4251:srgbClr val="FFFFFF"/>
                    </ns4251:solidFill>
                    <ns4251:ln w="12700">
                      <ns4251:solidFill>
                        <ns4251:srgbClr val="333333"/>
                      </ns4251:solidFill>
                    </ns4251:ln>
                  </wps:spPr>
                  <wps:txbx>
                    <w:txbxContent>
                      <w:p>
                        <w:pPr>
                          <w:jc w:val="center"/>
                          <w:spacing w:before="0" w:after="0" w:line="200" w:lineRule="auto"/>
                        </w:pPr>
                        <w:r>
                          <w:rPr>
                            <w:rFonts w:ascii="Calibri" w:hAnsi="Calibri" w:eastAsia="Calibri" w:cs="Calibri"/>
                            <w:b/>
                            <w:color w:val="222222"/>
                            <w:sz w:val="16"/>
                            <w:szCs w:val="16"/>
                          </w:rPr>
                          <w:t xml:space="preserve">1</w:t>
                        </w:r>
                      </w:p>
                    </w:txbxContent>
                  </wps:txbx>
                  <wps:bodyPr rot="0" spcFirstLastPara="0" vertOverflow="overflow" horzOverflow="overflow" vert="horz" wrap="square" lIns="31750" tIns="19050" rIns="31750" bIns="19050" numCol="1" spcCol="0" rtlCol="0" fromWordArt="0" anchor="ctr" anchorCtr="0" forceAA="0" compatLnSpc="1">
                    <ns4251:spAutoFit/>
                  </wps:bodyPr>
                </wps:wsp>
              </ns4251:graphicData>
            </ns4251:graphic>
          </wp:anchor>
        </w:drawing>
      </w:r>
      <w:r>
        <w:drawing>
          <wp:anchor distT="0" distB="0" distL="0" distR="0" simplePos="0" relativeHeight="251660367" behindDoc="0" locked="0" layoutInCell="1" allowOverlap="1">
            <wp:simplePos x="0" y="0"/>
            <wp:positionH relativeFrom="page">
              <wp:posOffset>7289800</wp:posOffset>
            </wp:positionH>
            <wp:positionV relativeFrom="page">
              <wp:posOffset>1905000</wp:posOffset>
            </wp:positionV>
            <wp:extent cx="215900" cy="215900"/>
            <wp:effectExtent l="0" t="0" r="0" b="0"/>
            <wp:wrapNone/>
            <wp:docPr id="2127" name="Oval 2127"/>
            <wp:cNvGraphicFramePr>
              <ns4252:graphicFrameLocks xmlns:ns4252="http://schemas.openxmlformats.org/drawingml/2006/main" noChangeAspect="0"/>
            </wp:cNvGraphicFramePr>
            <ns4253:graphic xmlns:ns4253="http://schemas.openxmlformats.org/drawingml/2006/main">
              <ns4253:graphicData uri="http://schemas.microsoft.com/office/word/2010/wordprocessingShape">
                <wps:wsp>
                  <wps:cNvSpPr txBox="1"/>
                  <wps:spPr>
                    <ns4253:xfrm>
                      <ns4253:off x="0" y="0"/>
                      <ns4253:ext cx="215900" cy="215900"/>
                    </ns4253:xfrm>
                    <ns4253:prstGeom prst="ellipse">
                      <ns4253:avLst/>
                    </ns4253:prstGeom>
                    <ns4253:solidFill>
                      <ns4253:srgbClr val="FFFFFF"/>
                    </ns4253:solidFill>
                    <ns4253:ln w="12700">
                      <ns4253:solidFill>
                        <ns4253:srgbClr val="333333"/>
                      </ns4253:solidFill>
                    </ns4253:ln>
                  </wps:spPr>
                  <wps:txbx>
                    <w:txbxContent>
                      <w:p>
                        <w:pPr>
                          <w:jc w:val="center"/>
                          <w:spacing w:before="0" w:after="0" w:line="200" w:lineRule="auto"/>
                        </w:pPr>
                        <w:r>
                          <w:rPr>
                            <w:rFonts w:ascii="Calibri" w:hAnsi="Calibri" w:eastAsia="Calibri" w:cs="Calibri"/>
                            <w:b/>
                            <w:color w:val="222222"/>
                            <w:sz w:val="16"/>
                            <w:szCs w:val="16"/>
                          </w:rPr>
                          <w:t xml:space="preserve">2</w:t>
                        </w:r>
                      </w:p>
                    </w:txbxContent>
                  </wps:txbx>
                  <wps:bodyPr rot="0" spcFirstLastPara="0" vertOverflow="overflow" horzOverflow="overflow" vert="horz" wrap="square" lIns="31750" tIns="19050" rIns="31750" bIns="19050" numCol="1" spcCol="0" rtlCol="0" fromWordArt="0" anchor="ctr" anchorCtr="0" forceAA="0" compatLnSpc="1">
                    <ns4253:spAutoFit/>
                  </wps:bodyPr>
                </wps:wsp>
              </ns4253:graphicData>
            </ns4253:graphic>
          </wp:anchor>
        </w:drawing>
      </w:r>
      <w:r>
        <w:drawing>
          <wp:anchor distT="0" distB="0" distL="0" distR="0" simplePos="0" relativeHeight="251660368" behindDoc="0" locked="0" layoutInCell="1" allowOverlap="1">
            <wp:simplePos x="0" y="0"/>
            <wp:positionH relativeFrom="page">
              <wp:posOffset>508000</wp:posOffset>
            </wp:positionH>
            <wp:positionV relativeFrom="page">
              <wp:posOffset>3962400</wp:posOffset>
            </wp:positionV>
            <wp:extent cx="3149600" cy="1828800"/>
            <wp:effectExtent l="0" t="0" r="0" b="0"/>
            <wp:wrapNone/>
            <wp:docPr id="2128" name="Rectangle 2128"/>
            <wp:cNvGraphicFramePr>
              <ns4254:graphicFrameLocks xmlns:ns4254="http://schemas.openxmlformats.org/drawingml/2006/main" noChangeAspect="0"/>
            </wp:cNvGraphicFramePr>
            <ns4255:graphic xmlns:ns4255="http://schemas.openxmlformats.org/drawingml/2006/main">
              <ns4255:graphicData uri="http://schemas.microsoft.com/office/word/2010/wordprocessingShape">
                <wps:wsp>
                  <wps:cNvSpPr/>
                  <wps:spPr>
                    <ns4255:xfrm>
                      <ns4255:off x="0" y="0"/>
                      <ns4255:ext cx="3149600" cy="1828800"/>
                    </ns4255:xfrm>
                    <ns4255:prstGeom prst="rect">
                      <ns4255:avLst/>
                    </ns4255:prstGeom>
                    <ns4255:solidFill>
                      <ns4255:srgbClr val="FFFFFF"/>
                    </ns4255:solidFill>
                    <ns4255:ln w="16510">
                      <ns4255:solidFill>
                        <ns4255:srgbClr val="555555"/>
                      </ns4255:solidFill>
                    </ns4255:ln>
                  </wps:spPr>
                  <wps:bodyPr rot="0">
                    <ns4255:spAutoFit/>
                  </wps:bodyPr>
                </wps:wsp>
              </ns4255:graphicData>
            </ns4255:graphic>
          </wp:anchor>
        </w:drawing>
      </w:r>
      <w:r>
        <w:drawing>
          <wp:anchor distT="0" distB="0" distL="0" distR="0" simplePos="0" relativeHeight="251660369" behindDoc="0" locked="0" layoutInCell="1" allowOverlap="1">
            <wp:simplePos x="0" y="0"/>
            <wp:positionH relativeFrom="page">
              <wp:posOffset>508000</wp:posOffset>
            </wp:positionH>
            <wp:positionV relativeFrom="page">
              <wp:posOffset>3962400</wp:posOffset>
            </wp:positionV>
            <wp:extent cx="3149600" cy="254000"/>
            <wp:effectExtent l="0" t="0" r="0" b="0"/>
            <wp:wrapNone/>
            <wp:docPr id="2129" name="Rectangle 2129"/>
            <wp:cNvGraphicFramePr>
              <ns4256:graphicFrameLocks xmlns:ns4256="http://schemas.openxmlformats.org/drawingml/2006/main" noChangeAspect="0"/>
            </wp:cNvGraphicFramePr>
            <ns4257:graphic xmlns:ns4257="http://schemas.openxmlformats.org/drawingml/2006/main">
              <ns4257:graphicData uri="http://schemas.microsoft.com/office/word/2010/wordprocessingShape">
                <wps:wsp>
                  <wps:cNvSpPr/>
                  <wps:spPr>
                    <ns4257:xfrm>
                      <ns4257:off x="0" y="0"/>
                      <ns4257:ext cx="3149600" cy="254000"/>
                    </ns4257:xfrm>
                    <ns4257:prstGeom prst="rect">
                      <ns4257:avLst/>
                    </ns4257:prstGeom>
                    <ns4257:solidFill>
                      <ns4257:srgbClr val="F2F2F2"/>
                    </ns4257:solidFill>
                    <ns4257:ln w="12700">
                      <ns4257:solidFill>
                        <ns4257:srgbClr val="555555"/>
                      </ns4257:solidFill>
                    </ns4257:ln>
                  </wps:spPr>
                  <wps:bodyPr rot="0">
                    <ns4257:spAutoFit/>
                  </wps:bodyPr>
                </wps:wsp>
              </ns4257:graphicData>
            </ns4257:graphic>
          </wp:anchor>
        </w:drawing>
      </w:r>
      <w:r>
        <w:drawing>
          <wp:anchor distT="0" distB="0" distL="0" distR="0" simplePos="0" relativeHeight="251660370" behindDoc="0" locked="0" layoutInCell="1" allowOverlap="1">
            <wp:simplePos x="0" y="0"/>
            <wp:positionH relativeFrom="page">
              <wp:posOffset>596900</wp:posOffset>
            </wp:positionH>
            <wp:positionV relativeFrom="page">
              <wp:posOffset>4000500</wp:posOffset>
            </wp:positionV>
            <wp:extent cx="2971800" cy="177800"/>
            <wp:effectExtent l="0" t="0" r="0" b="0"/>
            <wp:wrapNone/>
            <wp:docPr id="2130" name="Text Box 2130"/>
            <wp:cNvGraphicFramePr>
              <ns4258:graphicFrameLocks xmlns:ns4258="http://schemas.openxmlformats.org/drawingml/2006/main" noChangeAspect="0"/>
            </wp:cNvGraphicFramePr>
            <ns4259:graphic xmlns:ns4259="http://schemas.openxmlformats.org/drawingml/2006/main">
              <ns4259:graphicData uri="http://schemas.microsoft.com/office/word/2010/wordprocessingShape">
                <wps:wsp>
                  <wps:cNvSpPr txBox="1"/>
                  <wps:spPr>
                    <ns4259:xfrm>
                      <ns4259:off x="0" y="0"/>
                      <ns4259:ext cx="2971800" cy="177800"/>
                    </ns4259:xfrm>
                    <ns4259:prstGeom prst="rect">
                      <ns4259:avLst/>
                    </ns4259:prstGeom>
                    <ns4259:noFill/>
                    <ns4259:ln w="12700">
                      <ns4259:noFill/>
                    </ns4259:ln>
                  </wps:spPr>
                  <wps:txbx>
                    <w:txbxContent>
                      <w:p>
                        <w:pPr>
                          <w:jc w:val="left"/>
                          <w:spacing w:before="0" w:after="0" w:line="200" w:lineRule="auto"/>
                        </w:pPr>
                        <w:r>
                          <w:rPr>
                            <w:rFonts w:ascii="Calibri" w:hAnsi="Calibri" w:eastAsia="Calibri" w:cs="Calibri"/>
                            <w:b/>
                            <w:color w:val="222222"/>
                            <w:sz w:val="15"/>
                            <w:szCs w:val="15"/>
                          </w:rPr>
                          <w:t xml:space="preserve">Output: notification state</w:t>
                        </w:r>
                      </w:p>
                    </w:txbxContent>
                  </wps:txbx>
                  <wps:bodyPr rot="0" spcFirstLastPara="0" vertOverflow="overflow" horzOverflow="overflow" vert="horz" wrap="square" lIns="31750" tIns="19050" rIns="31750" bIns="19050" numCol="1" spcCol="0" rtlCol="0" fromWordArt="0" anchor="ctr" anchorCtr="0" forceAA="0" compatLnSpc="1">
                    <ns4259:spAutoFit/>
                  </wps:bodyPr>
                </wps:wsp>
              </ns4259:graphicData>
            </ns4259:graphic>
          </wp:anchor>
        </w:drawing>
      </w:r>
      <w:r>
        <w:drawing>
          <wp:anchor distT="0" distB="0" distL="0" distR="0" simplePos="0" relativeHeight="251660371" behindDoc="0" locked="0" layoutInCell="1" allowOverlap="1">
            <wp:simplePos x="0" y="0"/>
            <wp:positionH relativeFrom="page">
              <wp:posOffset>63500</wp:posOffset>
            </wp:positionH>
            <wp:positionV relativeFrom="page">
              <wp:posOffset>3886200</wp:posOffset>
            </wp:positionV>
            <wp:extent cx="215900" cy="215900"/>
            <wp:effectExtent l="0" t="0" r="0" b="0"/>
            <wp:wrapNone/>
            <wp:docPr id="2131" name="Oval 2131"/>
            <wp:cNvGraphicFramePr>
              <ns4260:graphicFrameLocks xmlns:ns4260="http://schemas.openxmlformats.org/drawingml/2006/main" noChangeAspect="0"/>
            </wp:cNvGraphicFramePr>
            <ns4261:graphic xmlns:ns4261="http://schemas.openxmlformats.org/drawingml/2006/main">
              <ns4261:graphicData uri="http://schemas.microsoft.com/office/word/2010/wordprocessingShape">
                <wps:wsp>
                  <wps:cNvSpPr txBox="1"/>
                  <wps:spPr>
                    <ns4261:xfrm>
                      <ns4261:off x="0" y="0"/>
                      <ns4261:ext cx="215900" cy="215900"/>
                    </ns4261:xfrm>
                    <ns4261:prstGeom prst="ellipse">
                      <ns4261:avLst/>
                    </ns4261:prstGeom>
                    <ns4261:solidFill>
                      <ns4261:srgbClr val="FFFFFF"/>
                    </ns4261:solidFill>
                    <ns4261:ln w="12700">
                      <ns4261:solidFill>
                        <ns4261:srgbClr val="333333"/>
                      </ns4261:solidFill>
                    </ns4261:ln>
                  </wps:spPr>
                  <wps:txbx>
                    <w:txbxContent>
                      <w:p>
                        <w:pPr>
                          <w:jc w:val="center"/>
                          <w:spacing w:before="0" w:after="0" w:line="200" w:lineRule="auto"/>
                        </w:pPr>
                        <w:r>
                          <w:rPr>
                            <w:rFonts w:ascii="Calibri" w:hAnsi="Calibri" w:eastAsia="Calibri" w:cs="Calibri"/>
                            <w:b/>
                            <w:color w:val="222222"/>
                            <w:sz w:val="16"/>
                            <w:szCs w:val="16"/>
                          </w:rPr>
                          <w:t xml:space="preserve">5</w:t>
                        </w:r>
                      </w:p>
                    </w:txbxContent>
                  </wps:txbx>
                  <wps:bodyPr rot="0" spcFirstLastPara="0" vertOverflow="overflow" horzOverflow="overflow" vert="horz" wrap="square" lIns="31750" tIns="19050" rIns="31750" bIns="19050" numCol="1" spcCol="0" rtlCol="0" fromWordArt="0" anchor="ctr" anchorCtr="0" forceAA="0" compatLnSpc="1">
                    <ns4261:spAutoFit/>
                  </wps:bodyPr>
                </wps:wsp>
              </ns4261:graphicData>
            </ns4261:graphic>
          </wp:anchor>
        </w:drawing>
      </w:r>
      <w:r>
        <w:drawing>
          <wp:anchor distT="0" distB="0" distL="0" distR="0" simplePos="0" relativeHeight="251660372" behindDoc="0" locked="0" layoutInCell="1" allowOverlap="1">
            <wp:simplePos x="0" y="0"/>
            <wp:positionH relativeFrom="page">
              <wp:posOffset>609600</wp:posOffset>
            </wp:positionH>
            <wp:positionV relativeFrom="page">
              <wp:posOffset>4292600</wp:posOffset>
            </wp:positionV>
            <wp:extent cx="1168400" cy="190500"/>
            <wp:effectExtent l="0" t="0" r="0" b="0"/>
            <wp:wrapNone/>
            <wp:docPr id="2132" name="Text Box 2132"/>
            <wp:cNvGraphicFramePr>
              <ns4262:graphicFrameLocks xmlns:ns4262="http://schemas.openxmlformats.org/drawingml/2006/main" noChangeAspect="0"/>
            </wp:cNvGraphicFramePr>
            <ns4263:graphic xmlns:ns4263="http://schemas.openxmlformats.org/drawingml/2006/main">
              <ns4263:graphicData uri="http://schemas.microsoft.com/office/word/2010/wordprocessingShape">
                <wps:wsp>
                  <wps:cNvSpPr txBox="1"/>
                  <wps:spPr>
                    <ns4263:xfrm>
                      <ns4263:off x="0" y="0"/>
                      <ns4263:ext cx="1168400" cy="190500"/>
                    </ns4263:xfrm>
                    <ns4263:prstGeom prst="rect">
                      <ns4263:avLst/>
                    </ns4263:prstGeom>
                    <ns4263:noFill/>
                    <ns4263:ln w="12700">
                      <ns4263:noFill/>
                    </ns4263:ln>
                  </wps:spPr>
                  <wps:txbx>
                    <w:txbxContent>
                      <w:p>
                        <w:pPr>
                          <w:jc w:val="left"/>
                          <w:spacing w:before="0" w:after="0" w:line="200" w:lineRule="auto"/>
                        </w:pPr>
                        <w:r>
                          <w:rPr>
                            <w:rFonts w:ascii="Calibri" w:hAnsi="Calibri" w:eastAsia="Calibri" w:cs="Calibri"/>
                            <w:color w:val="777777"/>
                            <w:sz w:val="14"/>
                            <w:szCs w:val="14"/>
                          </w:rPr>
                          <w:t xml:space="preserve">Total</w:t>
                        </w:r>
                      </w:p>
                    </w:txbxContent>
                  </wps:txbx>
                  <wps:bodyPr rot="0" spcFirstLastPara="0" vertOverflow="overflow" horzOverflow="overflow" vert="horz" wrap="square" lIns="31750" tIns="19050" rIns="31750" bIns="19050" numCol="1" spcCol="0" rtlCol="0" fromWordArt="0" anchor="ctr" anchorCtr="0" forceAA="0" compatLnSpc="1">
                    <ns4263:spAutoFit/>
                  </wps:bodyPr>
                </wps:wsp>
              </ns4263:graphicData>
            </ns4263:graphic>
          </wp:anchor>
        </w:drawing>
      </w:r>
      <w:r>
        <w:drawing>
          <wp:anchor distT="0" distB="0" distL="0" distR="0" simplePos="0" relativeHeight="251660373" behindDoc="0" locked="0" layoutInCell="1" allowOverlap="1">
            <wp:simplePos x="0" y="0"/>
            <wp:positionH relativeFrom="page">
              <wp:posOffset>1828800</wp:posOffset>
            </wp:positionH>
            <wp:positionV relativeFrom="page">
              <wp:posOffset>4292600</wp:posOffset>
            </wp:positionV>
            <wp:extent cx="1727200" cy="190500"/>
            <wp:effectExtent l="0" t="0" r="0" b="0"/>
            <wp:wrapNone/>
            <wp:docPr id="2133" name="Text Box 2133"/>
            <wp:cNvGraphicFramePr>
              <ns4264:graphicFrameLocks xmlns:ns4264="http://schemas.openxmlformats.org/drawingml/2006/main" noChangeAspect="0"/>
            </wp:cNvGraphicFramePr>
            <ns4265:graphic xmlns:ns4265="http://schemas.openxmlformats.org/drawingml/2006/main">
              <ns4265:graphicData uri="http://schemas.microsoft.com/office/word/2010/wordprocessingShape">
                <wps:wsp>
                  <wps:cNvSpPr txBox="1"/>
                  <wps:spPr>
                    <ns4265:xfrm>
                      <ns4265:off x="0" y="0"/>
                      <ns4265:ext cx="1727200" cy="190500"/>
                    </ns4265:xfrm>
                    <ns4265:prstGeom prst="rect">
                      <ns4265:avLst/>
                    </ns4265:prstGeom>
                    <ns4265:noFill/>
                    <ns4265:ln w="12700">
                      <ns4265:noFill/>
                    </ns4265:ln>
                  </wps:spPr>
                  <wps:txbx>
                    <w:txbxContent>
                      <w:p>
                        <w:pPr>
                          <w:jc w:val="left"/>
                          <w:spacing w:before="0" w:after="0" w:line="200" w:lineRule="auto"/>
                        </w:pPr>
                        <w:r>
                          <w:rPr>
                            <w:rFonts w:ascii="Calibri" w:hAnsi="Calibri" w:eastAsia="Calibri" w:cs="Calibri"/>
                            <w:b/>
                            <w:color w:val="222222"/>
                            <w:sz w:val="15"/>
                            <w:szCs w:val="15"/>
                          </w:rPr>
                          <w:t xml:space="preserve">12 notifications</w:t>
                        </w:r>
                      </w:p>
                    </w:txbxContent>
                  </wps:txbx>
                  <wps:bodyPr rot="0" spcFirstLastPara="0" vertOverflow="overflow" horzOverflow="overflow" vert="horz" wrap="square" lIns="31750" tIns="19050" rIns="31750" bIns="19050" numCol="1" spcCol="0" rtlCol="0" fromWordArt="0" anchor="ctr" anchorCtr="0" forceAA="0" compatLnSpc="1">
                    <ns4265:spAutoFit/>
                  </wps:bodyPr>
                </wps:wsp>
              </ns4265:graphicData>
            </ns4265:graphic>
          </wp:anchor>
        </w:drawing>
      </w:r>
      <w:r>
        <w:drawing>
          <wp:anchor distT="0" distB="0" distL="0" distR="0" simplePos="0" relativeHeight="251660374" behindDoc="0" locked="0" layoutInCell="1" allowOverlap="1">
            <wp:simplePos x="0" y="0"/>
            <wp:positionH relativeFrom="page">
              <wp:posOffset>609600</wp:posOffset>
            </wp:positionH>
            <wp:positionV relativeFrom="page">
              <wp:posOffset>4495800</wp:posOffset>
            </wp:positionV>
            <wp:extent cx="2946400" cy="10160"/>
            <wp:effectExtent l="0" t="0" r="0" b="0"/>
            <wp:wrapNone/>
            <wp:docPr id="2134" name="Line 2134"/>
            <wp:cNvGraphicFramePr>
              <ns4266:graphicFrameLocks xmlns:ns4266="http://schemas.openxmlformats.org/drawingml/2006/main" noChangeAspect="0"/>
            </wp:cNvGraphicFramePr>
            <ns4267:graphic xmlns:ns4267="http://schemas.openxmlformats.org/drawingml/2006/main">
              <ns4267:graphicData uri="http://schemas.microsoft.com/office/word/2010/wordprocessingShape">
                <wps:wsp>
                  <wps:cNvSpPr/>
                  <wps:spPr>
                    <ns4267:xfrm>
                      <ns4267:off x="0" y="0"/>
                      <ns4267:ext cx="2946400" cy="10160"/>
                    </ns4267:xfrm>
                    <ns4267:prstGeom prst="line">
                      <ns4267:avLst/>
                    </ns4267:prstGeom>
                    <ns4267:noFill/>
                    <ns4267:ln w="11430">
                      <ns4267:solidFill>
                        <ns4267:srgbClr val="BBBBBB"/>
                      </ns4267:solidFill>
                    </ns4267:ln>
                  </wps:spPr>
                  <wps:bodyPr rot="0">
                    <ns4267:spAutoFit/>
                  </wps:bodyPr>
                </wps:wsp>
              </ns4267:graphicData>
            </ns4267:graphic>
          </wp:anchor>
        </w:drawing>
      </w:r>
      <w:r>
        <w:drawing>
          <wp:anchor distT="0" distB="0" distL="0" distR="0" simplePos="0" relativeHeight="251660375" behindDoc="0" locked="0" layoutInCell="1" allowOverlap="1">
            <wp:simplePos x="0" y="0"/>
            <wp:positionH relativeFrom="page">
              <wp:posOffset>609600</wp:posOffset>
            </wp:positionH>
            <wp:positionV relativeFrom="page">
              <wp:posOffset>4572000</wp:posOffset>
            </wp:positionV>
            <wp:extent cx="1168400" cy="190500"/>
            <wp:effectExtent l="0" t="0" r="0" b="0"/>
            <wp:wrapNone/>
            <wp:docPr id="2135" name="Text Box 2135"/>
            <wp:cNvGraphicFramePr>
              <ns4268:graphicFrameLocks xmlns:ns4268="http://schemas.openxmlformats.org/drawingml/2006/main" noChangeAspect="0"/>
            </wp:cNvGraphicFramePr>
            <ns4269:graphic xmlns:ns4269="http://schemas.openxmlformats.org/drawingml/2006/main">
              <ns4269:graphicData uri="http://schemas.microsoft.com/office/word/2010/wordprocessingShape">
                <wps:wsp>
                  <wps:cNvSpPr txBox="1"/>
                  <wps:spPr>
                    <ns4269:xfrm>
                      <ns4269:off x="0" y="0"/>
                      <ns4269:ext cx="1168400" cy="190500"/>
                    </ns4269:xfrm>
                    <ns4269:prstGeom prst="rect">
                      <ns4269:avLst/>
                    </ns4269:prstGeom>
                    <ns4269:noFill/>
                    <ns4269:ln w="12700">
                      <ns4269:noFill/>
                    </ns4269:ln>
                  </wps:spPr>
                  <wps:txbx>
                    <w:txbxContent>
                      <w:p>
                        <w:pPr>
                          <w:jc w:val="left"/>
                          <w:spacing w:before="0" w:after="0" w:line="200" w:lineRule="auto"/>
                        </w:pPr>
                        <w:r>
                          <w:rPr>
                            <w:rFonts w:ascii="Calibri" w:hAnsi="Calibri" w:eastAsia="Calibri" w:cs="Calibri"/>
                            <w:color w:val="777777"/>
                            <w:sz w:val="14"/>
                            <w:szCs w:val="14"/>
                          </w:rPr>
                          <w:t xml:space="preserve">Unread before</w:t>
                        </w:r>
                      </w:p>
                    </w:txbxContent>
                  </wps:txbx>
                  <wps:bodyPr rot="0" spcFirstLastPara="0" vertOverflow="overflow" horzOverflow="overflow" vert="horz" wrap="square" lIns="31750" tIns="19050" rIns="31750" bIns="19050" numCol="1" spcCol="0" rtlCol="0" fromWordArt="0" anchor="ctr" anchorCtr="0" forceAA="0" compatLnSpc="1">
                    <ns4269:spAutoFit/>
                  </wps:bodyPr>
                </wps:wsp>
              </ns4269:graphicData>
            </ns4269:graphic>
          </wp:anchor>
        </w:drawing>
      </w:r>
      <w:r>
        <w:drawing>
          <wp:anchor distT="0" distB="0" distL="0" distR="0" simplePos="0" relativeHeight="251660376" behindDoc="0" locked="0" layoutInCell="1" allowOverlap="1">
            <wp:simplePos x="0" y="0"/>
            <wp:positionH relativeFrom="page">
              <wp:posOffset>1828800</wp:posOffset>
            </wp:positionH>
            <wp:positionV relativeFrom="page">
              <wp:posOffset>4572000</wp:posOffset>
            </wp:positionV>
            <wp:extent cx="1727200" cy="190500"/>
            <wp:effectExtent l="0" t="0" r="0" b="0"/>
            <wp:wrapNone/>
            <wp:docPr id="2136" name="Text Box 2136"/>
            <wp:cNvGraphicFramePr>
              <ns4270:graphicFrameLocks xmlns:ns4270="http://schemas.openxmlformats.org/drawingml/2006/main" noChangeAspect="0"/>
            </wp:cNvGraphicFramePr>
            <ns4271:graphic xmlns:ns4271="http://schemas.openxmlformats.org/drawingml/2006/main">
              <ns4271:graphicData uri="http://schemas.microsoft.com/office/word/2010/wordprocessingShape">
                <wps:wsp>
                  <wps:cNvSpPr txBox="1"/>
                  <wps:spPr>
                    <ns4271:xfrm>
                      <ns4271:off x="0" y="0"/>
                      <ns4271:ext cx="1727200" cy="190500"/>
                    </ns4271:xfrm>
                    <ns4271:prstGeom prst="rect">
                      <ns4271:avLst/>
                    </ns4271:prstGeom>
                    <ns4271:noFill/>
                    <ns4271:ln w="12700">
                      <ns4271:noFill/>
                    </ns4271:ln>
                  </wps:spPr>
                  <wps:txbx>
                    <w:txbxContent>
                      <w:p>
                        <w:pPr>
                          <w:jc w:val="left"/>
                          <w:spacing w:before="0" w:after="0" w:line="200" w:lineRule="auto"/>
                        </w:pPr>
                        <w:r>
                          <w:rPr>
                            <w:rFonts w:ascii="Calibri" w:hAnsi="Calibri" w:eastAsia="Calibri" w:cs="Calibri"/>
                            <w:b/>
                            <w:color w:val="222222"/>
                            <w:sz w:val="15"/>
                            <w:szCs w:val="15"/>
                          </w:rPr>
                          <w:t xml:space="preserve">4</w:t>
                        </w:r>
                      </w:p>
                    </w:txbxContent>
                  </wps:txbx>
                  <wps:bodyPr rot="0" spcFirstLastPara="0" vertOverflow="overflow" horzOverflow="overflow" vert="horz" wrap="square" lIns="31750" tIns="19050" rIns="31750" bIns="19050" numCol="1" spcCol="0" rtlCol="0" fromWordArt="0" anchor="ctr" anchorCtr="0" forceAA="0" compatLnSpc="1">
                    <ns4271:spAutoFit/>
                  </wps:bodyPr>
                </wps:wsp>
              </ns4271:graphicData>
            </ns4271:graphic>
          </wp:anchor>
        </w:drawing>
      </w:r>
      <w:r>
        <w:drawing>
          <wp:anchor distT="0" distB="0" distL="0" distR="0" simplePos="0" relativeHeight="251660377" behindDoc="0" locked="0" layoutInCell="1" allowOverlap="1">
            <wp:simplePos x="0" y="0"/>
            <wp:positionH relativeFrom="page">
              <wp:posOffset>609600</wp:posOffset>
            </wp:positionH>
            <wp:positionV relativeFrom="page">
              <wp:posOffset>4775200</wp:posOffset>
            </wp:positionV>
            <wp:extent cx="2946400" cy="10160"/>
            <wp:effectExtent l="0" t="0" r="0" b="0"/>
            <wp:wrapNone/>
            <wp:docPr id="2137" name="Line 2137"/>
            <wp:cNvGraphicFramePr>
              <ns4272:graphicFrameLocks xmlns:ns4272="http://schemas.openxmlformats.org/drawingml/2006/main" noChangeAspect="0"/>
            </wp:cNvGraphicFramePr>
            <ns4273:graphic xmlns:ns4273="http://schemas.openxmlformats.org/drawingml/2006/main">
              <ns4273:graphicData uri="http://schemas.microsoft.com/office/word/2010/wordprocessingShape">
                <wps:wsp>
                  <wps:cNvSpPr/>
                  <wps:spPr>
                    <ns4273:xfrm>
                      <ns4273:off x="0" y="0"/>
                      <ns4273:ext cx="2946400" cy="10160"/>
                    </ns4273:xfrm>
                    <ns4273:prstGeom prst="line">
                      <ns4273:avLst/>
                    </ns4273:prstGeom>
                    <ns4273:noFill/>
                    <ns4273:ln w="11430">
                      <ns4273:solidFill>
                        <ns4273:srgbClr val="BBBBBB"/>
                      </ns4273:solidFill>
                    </ns4273:ln>
                  </wps:spPr>
                  <wps:bodyPr rot="0">
                    <ns4273:spAutoFit/>
                  </wps:bodyPr>
                </wps:wsp>
              </ns4273:graphicData>
            </ns4273:graphic>
          </wp:anchor>
        </w:drawing>
      </w:r>
      <w:r>
        <w:drawing>
          <wp:anchor distT="0" distB="0" distL="0" distR="0" simplePos="0" relativeHeight="251660378" behindDoc="0" locked="0" layoutInCell="1" allowOverlap="1">
            <wp:simplePos x="0" y="0"/>
            <wp:positionH relativeFrom="page">
              <wp:posOffset>609600</wp:posOffset>
            </wp:positionH>
            <wp:positionV relativeFrom="page">
              <wp:posOffset>4851400</wp:posOffset>
            </wp:positionV>
            <wp:extent cx="1168400" cy="190500"/>
            <wp:effectExtent l="0" t="0" r="0" b="0"/>
            <wp:wrapNone/>
            <wp:docPr id="2138" name="Text Box 2138"/>
            <wp:cNvGraphicFramePr>
              <ns4274:graphicFrameLocks xmlns:ns4274="http://schemas.openxmlformats.org/drawingml/2006/main" noChangeAspect="0"/>
            </wp:cNvGraphicFramePr>
            <ns4275:graphic xmlns:ns4275="http://schemas.openxmlformats.org/drawingml/2006/main">
              <ns4275:graphicData uri="http://schemas.microsoft.com/office/word/2010/wordprocessingShape">
                <wps:wsp>
                  <wps:cNvSpPr txBox="1"/>
                  <wps:spPr>
                    <ns4275:xfrm>
                      <ns4275:off x="0" y="0"/>
                      <ns4275:ext cx="1168400" cy="190500"/>
                    </ns4275:xfrm>
                    <ns4275:prstGeom prst="rect">
                      <ns4275:avLst/>
                    </ns4275:prstGeom>
                    <ns4275:noFill/>
                    <ns4275:ln w="12700">
                      <ns4275:noFill/>
                    </ns4275:ln>
                  </wps:spPr>
                  <wps:txbx>
                    <w:txbxContent>
                      <w:p>
                        <w:pPr>
                          <w:jc w:val="left"/>
                          <w:spacing w:before="0" w:after="0" w:line="200" w:lineRule="auto"/>
                        </w:pPr>
                        <w:r>
                          <w:rPr>
                            <w:rFonts w:ascii="Calibri" w:hAnsi="Calibri" w:eastAsia="Calibri" w:cs="Calibri"/>
                            <w:color w:val="777777"/>
                            <w:sz w:val="14"/>
                            <w:szCs w:val="14"/>
                          </w:rPr>
                          <w:t xml:space="preserve">Unread now</w:t>
                        </w:r>
                      </w:p>
                    </w:txbxContent>
                  </wps:txbx>
                  <wps:bodyPr rot="0" spcFirstLastPara="0" vertOverflow="overflow" horzOverflow="overflow" vert="horz" wrap="square" lIns="31750" tIns="19050" rIns="31750" bIns="19050" numCol="1" spcCol="0" rtlCol="0" fromWordArt="0" anchor="ctr" anchorCtr="0" forceAA="0" compatLnSpc="1">
                    <ns4275:spAutoFit/>
                  </wps:bodyPr>
                </wps:wsp>
              </ns4275:graphicData>
            </ns4275:graphic>
          </wp:anchor>
        </w:drawing>
      </w:r>
      <w:r>
        <w:drawing>
          <wp:anchor distT="0" distB="0" distL="0" distR="0" simplePos="0" relativeHeight="251660379" behindDoc="0" locked="0" layoutInCell="1" allowOverlap="1">
            <wp:simplePos x="0" y="0"/>
            <wp:positionH relativeFrom="page">
              <wp:posOffset>1828800</wp:posOffset>
            </wp:positionH>
            <wp:positionV relativeFrom="page">
              <wp:posOffset>4851400</wp:posOffset>
            </wp:positionV>
            <wp:extent cx="1727200" cy="190500"/>
            <wp:effectExtent l="0" t="0" r="0" b="0"/>
            <wp:wrapNone/>
            <wp:docPr id="2139" name="Text Box 2139"/>
            <wp:cNvGraphicFramePr>
              <ns4276:graphicFrameLocks xmlns:ns4276="http://schemas.openxmlformats.org/drawingml/2006/main" noChangeAspect="0"/>
            </wp:cNvGraphicFramePr>
            <ns4277:graphic xmlns:ns4277="http://schemas.openxmlformats.org/drawingml/2006/main">
              <ns4277:graphicData uri="http://schemas.microsoft.com/office/word/2010/wordprocessingShape">
                <wps:wsp>
                  <wps:cNvSpPr txBox="1"/>
                  <wps:spPr>
                    <ns4277:xfrm>
                      <ns4277:off x="0" y="0"/>
                      <ns4277:ext cx="1727200" cy="190500"/>
                    </ns4277:xfrm>
                    <ns4277:prstGeom prst="rect">
                      <ns4277:avLst/>
                    </ns4277:prstGeom>
                    <ns4277:noFill/>
                    <ns4277:ln w="12700">
                      <ns4277:noFill/>
                    </ns4277:ln>
                  </wps:spPr>
                  <wps:txbx>
                    <w:txbxContent>
                      <w:p>
                        <w:pPr>
                          <w:jc w:val="left"/>
                          <w:spacing w:before="0" w:after="0" w:line="200" w:lineRule="auto"/>
                        </w:pPr>
                        <w:r>
                          <w:rPr>
                            <w:rFonts w:ascii="Calibri" w:hAnsi="Calibri" w:eastAsia="Calibri" w:cs="Calibri"/>
                            <w:b/>
                            <w:color w:val="222222"/>
                            <w:sz w:val="15"/>
                            <w:szCs w:val="15"/>
                          </w:rPr>
                          <w:t xml:space="preserve">0</w:t>
                        </w:r>
                      </w:p>
                    </w:txbxContent>
                  </wps:txbx>
                  <wps:bodyPr rot="0" spcFirstLastPara="0" vertOverflow="overflow" horzOverflow="overflow" vert="horz" wrap="square" lIns="31750" tIns="19050" rIns="31750" bIns="19050" numCol="1" spcCol="0" rtlCol="0" fromWordArt="0" anchor="ctr" anchorCtr="0" forceAA="0" compatLnSpc="1">
                    <ns4277:spAutoFit/>
                  </wps:bodyPr>
                </wps:wsp>
              </ns4277:graphicData>
            </ns4277:graphic>
          </wp:anchor>
        </w:drawing>
      </w:r>
      <w:r>
        <w:drawing>
          <wp:anchor distT="0" distB="0" distL="0" distR="0" simplePos="0" relativeHeight="251660380" behindDoc="0" locked="0" layoutInCell="1" allowOverlap="1">
            <wp:simplePos x="0" y="0"/>
            <wp:positionH relativeFrom="page">
              <wp:posOffset>609600</wp:posOffset>
            </wp:positionH>
            <wp:positionV relativeFrom="page">
              <wp:posOffset>5054600</wp:posOffset>
            </wp:positionV>
            <wp:extent cx="2946400" cy="10160"/>
            <wp:effectExtent l="0" t="0" r="0" b="0"/>
            <wp:wrapNone/>
            <wp:docPr id="2140" name="Line 2140"/>
            <wp:cNvGraphicFramePr>
              <ns4278:graphicFrameLocks xmlns:ns4278="http://schemas.openxmlformats.org/drawingml/2006/main" noChangeAspect="0"/>
            </wp:cNvGraphicFramePr>
            <ns4279:graphic xmlns:ns4279="http://schemas.openxmlformats.org/drawingml/2006/main">
              <ns4279:graphicData uri="http://schemas.microsoft.com/office/word/2010/wordprocessingShape">
                <wps:wsp>
                  <wps:cNvSpPr/>
                  <wps:spPr>
                    <ns4279:xfrm>
                      <ns4279:off x="0" y="0"/>
                      <ns4279:ext cx="2946400" cy="10160"/>
                    </ns4279:xfrm>
                    <ns4279:prstGeom prst="line">
                      <ns4279:avLst/>
                    </ns4279:prstGeom>
                    <ns4279:noFill/>
                    <ns4279:ln w="11430">
                      <ns4279:solidFill>
                        <ns4279:srgbClr val="BBBBBB"/>
                      </ns4279:solidFill>
                    </ns4279:ln>
                  </wps:spPr>
                  <wps:bodyPr rot="0">
                    <ns4279:spAutoFit/>
                  </wps:bodyPr>
                </wps:wsp>
              </ns4279:graphicData>
            </ns4279:graphic>
          </wp:anchor>
        </w:drawing>
      </w:r>
      <w:r>
        <w:drawing>
          <wp:anchor distT="0" distB="0" distL="0" distR="0" simplePos="0" relativeHeight="251660381" behindDoc="0" locked="0" layoutInCell="1" allowOverlap="1">
            <wp:simplePos x="0" y="0"/>
            <wp:positionH relativeFrom="page">
              <wp:posOffset>609600</wp:posOffset>
            </wp:positionH>
            <wp:positionV relativeFrom="page">
              <wp:posOffset>5130800</wp:posOffset>
            </wp:positionV>
            <wp:extent cx="1168400" cy="190500"/>
            <wp:effectExtent l="0" t="0" r="0" b="0"/>
            <wp:wrapNone/>
            <wp:docPr id="2141" name="Text Box 2141"/>
            <wp:cNvGraphicFramePr>
              <ns4280:graphicFrameLocks xmlns:ns4280="http://schemas.openxmlformats.org/drawingml/2006/main" noChangeAspect="0"/>
            </wp:cNvGraphicFramePr>
            <ns4281:graphic xmlns:ns4281="http://schemas.openxmlformats.org/drawingml/2006/main">
              <ns4281:graphicData uri="http://schemas.microsoft.com/office/word/2010/wordprocessingShape">
                <wps:wsp>
                  <wps:cNvSpPr txBox="1"/>
                  <wps:spPr>
                    <ns4281:xfrm>
                      <ns4281:off x="0" y="0"/>
                      <ns4281:ext cx="1168400" cy="190500"/>
                    </ns4281:xfrm>
                    <ns4281:prstGeom prst="rect">
                      <ns4281:avLst/>
                    </ns4281:prstGeom>
                    <ns4281:noFill/>
                    <ns4281:ln w="12700">
                      <ns4281:noFill/>
                    </ns4281:ln>
                  </wps:spPr>
                  <wps:txbx>
                    <w:txbxContent>
                      <w:p>
                        <w:pPr>
                          <w:jc w:val="left"/>
                          <w:spacing w:before="0" w:after="0" w:line="200" w:lineRule="auto"/>
                        </w:pPr>
                        <w:r>
                          <w:rPr>
                            <w:rFonts w:ascii="Calibri" w:hAnsi="Calibri" w:eastAsia="Calibri" w:cs="Calibri"/>
                            <w:color w:val="777777"/>
                            <w:sz w:val="14"/>
                            <w:szCs w:val="14"/>
                          </w:rPr>
                          <w:t xml:space="preserve">Refreshed</w:t>
                        </w:r>
                      </w:p>
                    </w:txbxContent>
                  </wps:txbx>
                  <wps:bodyPr rot="0" spcFirstLastPara="0" vertOverflow="overflow" horzOverflow="overflow" vert="horz" wrap="square" lIns="31750" tIns="19050" rIns="31750" bIns="19050" numCol="1" spcCol="0" rtlCol="0" fromWordArt="0" anchor="ctr" anchorCtr="0" forceAA="0" compatLnSpc="1">
                    <ns4281:spAutoFit/>
                  </wps:bodyPr>
                </wps:wsp>
              </ns4281:graphicData>
            </ns4281:graphic>
          </wp:anchor>
        </w:drawing>
      </w:r>
      <w:r>
        <w:drawing>
          <wp:anchor distT="0" distB="0" distL="0" distR="0" simplePos="0" relativeHeight="251660382" behindDoc="0" locked="0" layoutInCell="1" allowOverlap="1">
            <wp:simplePos x="0" y="0"/>
            <wp:positionH relativeFrom="page">
              <wp:posOffset>1828800</wp:posOffset>
            </wp:positionH>
            <wp:positionV relativeFrom="page">
              <wp:posOffset>5130800</wp:posOffset>
            </wp:positionV>
            <wp:extent cx="1727200" cy="190500"/>
            <wp:effectExtent l="0" t="0" r="0" b="0"/>
            <wp:wrapNone/>
            <wp:docPr id="2142" name="Text Box 2142"/>
            <wp:cNvGraphicFramePr>
              <ns4282:graphicFrameLocks xmlns:ns4282="http://schemas.openxmlformats.org/drawingml/2006/main" noChangeAspect="0"/>
            </wp:cNvGraphicFramePr>
            <ns4283:graphic xmlns:ns4283="http://schemas.openxmlformats.org/drawingml/2006/main">
              <ns4283:graphicData uri="http://schemas.microsoft.com/office/word/2010/wordprocessingShape">
                <wps:wsp>
                  <wps:cNvSpPr txBox="1"/>
                  <wps:spPr>
                    <ns4283:xfrm>
                      <ns4283:off x="0" y="0"/>
                      <ns4283:ext cx="1727200" cy="190500"/>
                    </ns4283:xfrm>
                    <ns4283:prstGeom prst="rect">
                      <ns4283:avLst/>
                    </ns4283:prstGeom>
                    <ns4283:noFill/>
                    <ns4283:ln w="12700">
                      <ns4283:noFill/>
                    </ns4283:ln>
                  </wps:spPr>
                  <wps:txbx>
                    <w:txbxContent>
                      <w:p>
                        <w:pPr>
                          <w:jc w:val="left"/>
                          <w:spacing w:before="0" w:after="0" w:line="200" w:lineRule="auto"/>
                        </w:pPr>
                        <w:r>
                          <w:rPr>
                            <w:rFonts w:ascii="Calibri" w:hAnsi="Calibri" w:eastAsia="Calibri" w:cs="Calibri"/>
                            <w:b/>
                            <w:color w:val="222222"/>
                            <w:sz w:val="15"/>
                            <w:szCs w:val="15"/>
                          </w:rPr>
                          <w:t xml:space="preserve">9.14 pm</w:t>
                        </w:r>
                      </w:p>
                    </w:txbxContent>
                  </wps:txbx>
                  <wps:bodyPr rot="0" spcFirstLastPara="0" vertOverflow="overflow" horzOverflow="overflow" vert="horz" wrap="square" lIns="31750" tIns="19050" rIns="31750" bIns="19050" numCol="1" spcCol="0" rtlCol="0" fromWordArt="0" anchor="ctr" anchorCtr="0" forceAA="0" compatLnSpc="1">
                    <ns4283:spAutoFit/>
                  </wps:bodyPr>
                </wps:wsp>
              </ns4283:graphicData>
            </ns4283:graphic>
          </wp:anchor>
        </w:drawing>
      </w:r>
      <w:r>
        <w:drawing>
          <wp:anchor distT="0" distB="0" distL="0" distR="0" simplePos="0" relativeHeight="251660383" behindDoc="0" locked="0" layoutInCell="1" allowOverlap="1">
            <wp:simplePos x="0" y="0"/>
            <wp:positionH relativeFrom="page">
              <wp:posOffset>609600</wp:posOffset>
            </wp:positionH>
            <wp:positionV relativeFrom="page">
              <wp:posOffset>5334000</wp:posOffset>
            </wp:positionV>
            <wp:extent cx="2946400" cy="10160"/>
            <wp:effectExtent l="0" t="0" r="0" b="0"/>
            <wp:wrapNone/>
            <wp:docPr id="2143" name="Line 2143"/>
            <wp:cNvGraphicFramePr>
              <ns4284:graphicFrameLocks xmlns:ns4284="http://schemas.openxmlformats.org/drawingml/2006/main" noChangeAspect="0"/>
            </wp:cNvGraphicFramePr>
            <ns4285:graphic xmlns:ns4285="http://schemas.openxmlformats.org/drawingml/2006/main">
              <ns4285:graphicData uri="http://schemas.microsoft.com/office/word/2010/wordprocessingShape">
                <wps:wsp>
                  <wps:cNvSpPr/>
                  <wps:spPr>
                    <ns4285:xfrm>
                      <ns4285:off x="0" y="0"/>
                      <ns4285:ext cx="2946400" cy="10160"/>
                    </ns4285:xfrm>
                    <ns4285:prstGeom prst="line">
                      <ns4285:avLst/>
                    </ns4285:prstGeom>
                    <ns4285:noFill/>
                    <ns4285:ln w="11430">
                      <ns4285:solidFill>
                        <ns4285:srgbClr val="BBBBBB"/>
                      </ns4285:solidFill>
                    </ns4285:ln>
                  </wps:spPr>
                  <wps:bodyPr rot="0">
                    <ns4285:spAutoFit/>
                  </wps:bodyPr>
                </wps:wsp>
              </ns4285:graphicData>
            </ns4285:graphic>
          </wp:anchor>
        </w:drawing>
      </w:r>
      <w:r>
        <w:drawing>
          <wp:anchor distT="0" distB="0" distL="0" distR="0" simplePos="0" relativeHeight="251660384" behindDoc="0" locked="0" layoutInCell="1" allowOverlap="1">
            <wp:simplePos x="0" y="0"/>
            <wp:positionH relativeFrom="page">
              <wp:posOffset>3771900</wp:posOffset>
            </wp:positionH>
            <wp:positionV relativeFrom="page">
              <wp:posOffset>4013200</wp:posOffset>
            </wp:positionV>
            <wp:extent cx="3276600" cy="1778000"/>
            <wp:effectExtent l="0" t="0" r="0" b="0"/>
            <wp:wrapNone/>
            <wp:docPr id="2144" name="Rectangle 2144"/>
            <wp:cNvGraphicFramePr>
              <ns4286:graphicFrameLocks xmlns:ns4286="http://schemas.openxmlformats.org/drawingml/2006/main" noChangeAspect="0"/>
            </wp:cNvGraphicFramePr>
            <ns4287:graphic xmlns:ns4287="http://schemas.openxmlformats.org/drawingml/2006/main">
              <ns4287:graphicData uri="http://schemas.microsoft.com/office/word/2010/wordprocessingShape">
                <wps:wsp>
                  <wps:cNvSpPr/>
                  <wps:spPr>
                    <ns4287:xfrm>
                      <ns4287:off x="0" y="0"/>
                      <ns4287:ext cx="3276600" cy="1778000"/>
                    </ns4287:xfrm>
                    <ns4287:prstGeom prst="rect">
                      <ns4287:avLst/>
                    </ns4287:prstGeom>
                    <ns4287:solidFill>
                      <ns4287:srgbClr val="FFFFFF"/>
                    </ns4287:solidFill>
                    <ns4287:ln w="20320">
                      <ns4287:solidFill>
                        <ns4287:srgbClr val="222222"/>
                      </ns4287:solidFill>
                    </ns4287:ln>
                  </wps:spPr>
                  <wps:bodyPr rot="0">
                    <ns4287:spAutoFit/>
                  </wps:bodyPr>
                </wps:wsp>
              </ns4287:graphicData>
            </ns4287:graphic>
          </wp:anchor>
        </w:drawing>
      </w:r>
      <w:r>
        <w:drawing>
          <wp:anchor distT="0" distB="0" distL="0" distR="0" simplePos="0" relativeHeight="251660385" behindDoc="0" locked="0" layoutInCell="1" allowOverlap="1">
            <wp:simplePos x="0" y="0"/>
            <wp:positionH relativeFrom="page">
              <wp:posOffset>3771900</wp:posOffset>
            </wp:positionH>
            <wp:positionV relativeFrom="page">
              <wp:posOffset>4013200</wp:posOffset>
            </wp:positionV>
            <wp:extent cx="3276600" cy="279400"/>
            <wp:effectExtent l="0" t="0" r="0" b="0"/>
            <wp:wrapNone/>
            <wp:docPr id="2145" name="Rectangle 2145"/>
            <wp:cNvGraphicFramePr>
              <ns4288:graphicFrameLocks xmlns:ns4288="http://schemas.openxmlformats.org/drawingml/2006/main" noChangeAspect="0"/>
            </wp:cNvGraphicFramePr>
            <ns4289:graphic xmlns:ns4289="http://schemas.openxmlformats.org/drawingml/2006/main">
              <ns4289:graphicData uri="http://schemas.microsoft.com/office/word/2010/wordprocessingShape">
                <wps:wsp>
                  <wps:cNvSpPr/>
                  <wps:spPr>
                    <ns4289:xfrm>
                      <ns4289:off x="0" y="0"/>
                      <ns4289:ext cx="3276600" cy="279400"/>
                    </ns4289:xfrm>
                    <ns4289:prstGeom prst="rect">
                      <ns4289:avLst/>
                    </ns4289:prstGeom>
                    <ns4289:solidFill>
                      <ns4289:srgbClr val="F2F2F2"/>
                    </ns4289:solidFill>
                    <ns4289:ln w="12700">
                      <ns4289:solidFill>
                        <ns4289:srgbClr val="222222"/>
                      </ns4289:solidFill>
                    </ns4289:ln>
                  </wps:spPr>
                  <wps:bodyPr rot="0">
                    <ns4289:spAutoFit/>
                  </wps:bodyPr>
                </wps:wsp>
              </ns4289:graphicData>
            </ns4289:graphic>
          </wp:anchor>
        </w:drawing>
      </w:r>
      <w:r>
        <w:drawing>
          <wp:anchor distT="0" distB="0" distL="0" distR="0" simplePos="0" relativeHeight="251660386" behindDoc="0" locked="0" layoutInCell="1" allowOverlap="1">
            <wp:simplePos x="0" y="0"/>
            <wp:positionH relativeFrom="page">
              <wp:posOffset>3873500</wp:posOffset>
            </wp:positionH>
            <wp:positionV relativeFrom="page">
              <wp:posOffset>4064000</wp:posOffset>
            </wp:positionV>
            <wp:extent cx="1905000" cy="177800"/>
            <wp:effectExtent l="0" t="0" r="0" b="0"/>
            <wp:wrapNone/>
            <wp:docPr id="2146" name="Text Box 2146"/>
            <wp:cNvGraphicFramePr>
              <ns4290:graphicFrameLocks xmlns:ns4290="http://schemas.openxmlformats.org/drawingml/2006/main" noChangeAspect="0"/>
            </wp:cNvGraphicFramePr>
            <ns4291:graphic xmlns:ns4291="http://schemas.openxmlformats.org/drawingml/2006/main">
              <ns4291:graphicData uri="http://schemas.microsoft.com/office/word/2010/wordprocessingShape">
                <wps:wsp>
                  <wps:cNvSpPr txBox="1"/>
                  <wps:spPr>
                    <ns4291:xfrm>
                      <ns4291:off x="0" y="0"/>
                      <ns4291:ext cx="1905000" cy="177800"/>
                    </ns4291:xfrm>
                    <ns4291:prstGeom prst="rect">
                      <ns4291:avLst/>
                    </ns4291:prstGeom>
                    <ns4291:noFill/>
                    <ns4291:ln w="12700">
                      <ns4291:noFill/>
                    </ns4291:ln>
                  </wps:spPr>
                  <wps:txbx>
                    <w:txbxContent>
                      <w:p>
                        <w:pPr>
                          <w:jc w:val="left"/>
                          <w:spacing w:before="0" w:after="0" w:line="200" w:lineRule="auto"/>
                        </w:pPr>
                        <w:r>
                          <w:rPr>
                            <w:rFonts w:ascii="Calibri" w:hAnsi="Calibri" w:eastAsia="Calibri" w:cs="Calibri"/>
                            <w:b/>
                            <w:color w:val="222222"/>
                            <w:sz w:val="16"/>
                            <w:szCs w:val="16"/>
                          </w:rPr>
                          <w:t xml:space="preserve">Information</w:t>
                        </w:r>
                      </w:p>
                    </w:txbxContent>
                  </wps:txbx>
                  <wps:bodyPr rot="0" spcFirstLastPara="0" vertOverflow="overflow" horzOverflow="overflow" vert="horz" wrap="square" lIns="31750" tIns="19050" rIns="31750" bIns="19050" numCol="1" spcCol="0" rtlCol="0" fromWordArt="0" anchor="ctr" anchorCtr="0" forceAA="0" compatLnSpc="1">
                    <ns4291:spAutoFit/>
                  </wps:bodyPr>
                </wps:wsp>
              </ns4291:graphicData>
            </ns4291:graphic>
          </wp:anchor>
        </w:drawing>
      </w:r>
      <w:r>
        <w:drawing>
          <wp:anchor distT="0" distB="0" distL="0" distR="0" simplePos="0" relativeHeight="251660387" behindDoc="0" locked="0" layoutInCell="1" allowOverlap="1">
            <wp:simplePos x="0" y="0"/>
            <wp:positionH relativeFrom="page">
              <wp:posOffset>6743700</wp:posOffset>
            </wp:positionH>
            <wp:positionV relativeFrom="page">
              <wp:posOffset>4064000</wp:posOffset>
            </wp:positionV>
            <wp:extent cx="203200" cy="177800"/>
            <wp:effectExtent l="0" t="0" r="0" b="0"/>
            <wp:wrapNone/>
            <wp:docPr id="2147" name="Text Box 2147"/>
            <wp:cNvGraphicFramePr>
              <ns4292:graphicFrameLocks xmlns:ns4292="http://schemas.openxmlformats.org/drawingml/2006/main" noChangeAspect="0"/>
            </wp:cNvGraphicFramePr>
            <ns4293:graphic xmlns:ns4293="http://schemas.openxmlformats.org/drawingml/2006/main">
              <ns4293:graphicData uri="http://schemas.microsoft.com/office/word/2010/wordprocessingShape">
                <wps:wsp>
                  <wps:cNvSpPr txBox="1"/>
                  <wps:spPr>
                    <ns4293:xfrm>
                      <ns4293:off x="0" y="0"/>
                      <ns4293:ext cx="203200" cy="177800"/>
                    </ns4293:xfrm>
                    <ns4293:prstGeom prst="rect">
                      <ns4293:avLst/>
                    </ns4293:prstGeom>
                    <ns4293:noFill/>
                    <ns4293:ln w="12700">
                      <ns4293:noFill/>
                    </ns4293:ln>
                  </wps:spPr>
                  <wps:txbx>
                    <w:txbxContent>
                      <w:p>
                        <w:pPr>
                          <w:jc w:val="center"/>
                          <w:spacing w:before="0" w:after="0" w:line="200" w:lineRule="auto"/>
                        </w:pPr>
                        <w:r>
                          <w:rPr>
                            <w:rFonts w:ascii="Calibri" w:hAnsi="Calibri" w:eastAsia="Calibri" w:cs="Calibri"/>
                            <w:color w:val="555555"/>
                            <w:sz w:val="16"/>
                            <w:szCs w:val="16"/>
                          </w:rPr>
                          <w:t xml:space="preserve">X</w:t>
                        </w:r>
                      </w:p>
                    </w:txbxContent>
                  </wps:txbx>
                  <wps:bodyPr rot="0" spcFirstLastPara="0" vertOverflow="overflow" horzOverflow="overflow" vert="horz" wrap="square" lIns="31750" tIns="19050" rIns="31750" bIns="19050" numCol="1" spcCol="0" rtlCol="0" fromWordArt="0" anchor="ctr" anchorCtr="0" forceAA="0" compatLnSpc="1">
                    <ns4293:spAutoFit/>
                  </wps:bodyPr>
                </wps:wsp>
              </ns4293:graphicData>
            </ns4293:graphic>
          </wp:anchor>
        </w:drawing>
      </w:r>
      <w:r>
        <w:drawing>
          <wp:anchor distT="0" distB="0" distL="0" distR="0" simplePos="0" relativeHeight="251660388" behindDoc="0" locked="0" layoutInCell="1" allowOverlap="1">
            <wp:simplePos x="0" y="0"/>
            <wp:positionH relativeFrom="page">
              <wp:posOffset>3924300</wp:posOffset>
            </wp:positionH>
            <wp:positionV relativeFrom="page">
              <wp:posOffset>4445000</wp:posOffset>
            </wp:positionV>
            <wp:extent cx="355600" cy="355600"/>
            <wp:effectExtent l="0" t="0" r="0" b="0"/>
            <wp:wrapNone/>
            <wp:docPr id="2148" name="Oval 2148"/>
            <wp:cNvGraphicFramePr>
              <ns4294:graphicFrameLocks xmlns:ns4294="http://schemas.openxmlformats.org/drawingml/2006/main" noChangeAspect="0"/>
            </wp:cNvGraphicFramePr>
            <ns4295:graphic xmlns:ns4295="http://schemas.openxmlformats.org/drawingml/2006/main">
              <ns4295:graphicData uri="http://schemas.microsoft.com/office/word/2010/wordprocessingShape">
                <wps:wsp>
                  <wps:cNvSpPr txBox="1"/>
                  <wps:spPr>
                    <ns4295:xfrm>
                      <ns4295:off x="0" y="0"/>
                      <ns4295:ext cx="355600" cy="355600"/>
                    </ns4295:xfrm>
                    <ns4295:prstGeom prst="ellipse">
                      <ns4295:avLst/>
                    </ns4295:prstGeom>
                    <ns4295:solidFill>
                      <ns4295:srgbClr val="FFFFFF"/>
                    </ns4295:solidFill>
                    <ns4295:ln w="12700">
                      <ns4295:solidFill>
                        <ns4295:srgbClr val="555555"/>
                      </ns4295:solidFill>
                    </ns4295:ln>
                  </wps:spPr>
                  <wps:txbx>
                    <w:txbxContent>
                      <w:p>
                        <w:pPr>
                          <w:jc w:val="center"/>
                          <w:spacing w:before="0" w:after="0" w:line="200" w:lineRule="auto"/>
                        </w:pPr>
                        <w:r>
                          <w:rPr>
                            <w:rFonts w:ascii="Calibri" w:hAnsi="Calibri" w:eastAsia="Calibri" w:cs="Calibri"/>
                            <w:b/>
                            <w:color w:val="222222"/>
                            <w:sz w:val="22"/>
                            <w:szCs w:val="22"/>
                          </w:rPr>
                          <w:t xml:space="preserve">i</w:t>
                        </w:r>
                      </w:p>
                    </w:txbxContent>
                  </wps:txbx>
                  <wps:bodyPr rot="0" spcFirstLastPara="0" vertOverflow="overflow" horzOverflow="overflow" vert="horz" wrap="square" lIns="31750" tIns="19050" rIns="31750" bIns="19050" numCol="1" spcCol="0" rtlCol="0" fromWordArt="0" anchor="ctr" anchorCtr="0" forceAA="0" compatLnSpc="1">
                    <ns4295:spAutoFit/>
                  </wps:bodyPr>
                </wps:wsp>
              </ns4295:graphicData>
            </ns4295:graphic>
          </wp:anchor>
        </w:drawing>
      </w:r>
      <w:r>
        <w:drawing>
          <wp:anchor distT="0" distB="0" distL="0" distR="0" simplePos="0" relativeHeight="251660389" behindDoc="0" locked="0" layoutInCell="1" allowOverlap="1">
            <wp:simplePos x="0" y="0"/>
            <wp:positionH relativeFrom="page">
              <wp:posOffset>4356100</wp:posOffset>
            </wp:positionH>
            <wp:positionV relativeFrom="page">
              <wp:posOffset>4368800</wp:posOffset>
            </wp:positionV>
            <wp:extent cx="2540000" cy="584200"/>
            <wp:effectExtent l="0" t="0" r="0" b="0"/>
            <wp:wrapNone/>
            <wp:docPr id="2149" name="Text Box 2149"/>
            <wp:cNvGraphicFramePr>
              <ns4296:graphicFrameLocks xmlns:ns4296="http://schemas.openxmlformats.org/drawingml/2006/main" noChangeAspect="0"/>
            </wp:cNvGraphicFramePr>
            <ns4297:graphic xmlns:ns4297="http://schemas.openxmlformats.org/drawingml/2006/main">
              <ns4297:graphicData uri="http://schemas.microsoft.com/office/word/2010/wordprocessingShape">
                <wps:wsp>
                  <wps:cNvSpPr txBox="1"/>
                  <wps:spPr>
                    <ns4297:xfrm>
                      <ns4297:off x="0" y="0"/>
                      <ns4297:ext cx="2540000" cy="584200"/>
                    </ns4297:xfrm>
                    <ns4297:prstGeom prst="rect">
                      <ns4297:avLst/>
                    </ns4297:prstGeom>
                    <ns4297:noFill/>
                    <ns4297:ln w="12700">
                      <ns4297:noFill/>
                    </ns4297:ln>
                  </wps:spPr>
                  <wps:txbx>
                    <w:txbxContent>
                      <w:p>
                        <w:pPr>
                          <w:jc w:val="left"/>
                          <w:spacing w:before="0" w:after="0" w:line="200" w:lineRule="auto"/>
                        </w:pPr>
                        <w:r>
                          <w:rPr>
                            <w:rFonts w:ascii="Calibri" w:hAnsi="Calibri" w:eastAsia="Calibri" w:cs="Calibri"/>
                            <w:color w:val="222222"/>
                            <w:sz w:val="16"/>
                            <w:szCs w:val="16"/>
                          </w:rPr>
                          <w:t xml:space="preserve">All notifications have been marked as read.</w:t>
                        </w:r>
                      </w:p>
                    </w:txbxContent>
                  </wps:txbx>
                  <wps:bodyPr rot="0" spcFirstLastPara="0" vertOverflow="overflow" horzOverflow="overflow" vert="horz" wrap="square" lIns="31750" tIns="19050" rIns="31750" bIns="19050" numCol="1" spcCol="0" rtlCol="0" fromWordArt="0" anchor="ctr" anchorCtr="0" forceAA="0" compatLnSpc="1">
                    <ns4297:spAutoFit/>
                  </wps:bodyPr>
                </wps:wsp>
              </ns4297:graphicData>
            </ns4297:graphic>
          </wp:anchor>
        </w:drawing>
      </w:r>
      <w:r>
        <w:drawing>
          <wp:anchor distT="0" distB="0" distL="0" distR="0" simplePos="0" relativeHeight="251660390" behindDoc="0" locked="0" layoutInCell="1" allowOverlap="1">
            <wp:simplePos x="0" y="0"/>
            <wp:positionH relativeFrom="page">
              <wp:posOffset>3898900</wp:posOffset>
            </wp:positionH>
            <wp:positionV relativeFrom="page">
              <wp:posOffset>5080000</wp:posOffset>
            </wp:positionV>
            <wp:extent cx="3022600" cy="10160"/>
            <wp:effectExtent l="0" t="0" r="0" b="0"/>
            <wp:wrapNone/>
            <wp:docPr id="2150" name="Line 2150"/>
            <wp:cNvGraphicFramePr>
              <ns4298:graphicFrameLocks xmlns:ns4298="http://schemas.openxmlformats.org/drawingml/2006/main" noChangeAspect="0"/>
            </wp:cNvGraphicFramePr>
            <ns4299:graphic xmlns:ns4299="http://schemas.openxmlformats.org/drawingml/2006/main">
              <ns4299:graphicData uri="http://schemas.microsoft.com/office/word/2010/wordprocessingShape">
                <wps:wsp>
                  <wps:cNvSpPr/>
                  <wps:spPr>
                    <ns4299:xfrm>
                      <ns4299:off x="0" y="0"/>
                      <ns4299:ext cx="3022600" cy="10160"/>
                    </ns4299:xfrm>
                    <ns4299:prstGeom prst="line">
                      <ns4299:avLst/>
                    </ns4299:prstGeom>
                    <ns4299:noFill/>
                    <ns4299:ln w="11430">
                      <ns4299:solidFill>
                        <ns4299:srgbClr val="BBBBBB"/>
                      </ns4299:solidFill>
                    </ns4299:ln>
                  </wps:spPr>
                  <wps:bodyPr rot="0">
                    <ns4299:spAutoFit/>
                  </wps:bodyPr>
                </wps:wsp>
              </ns4299:graphicData>
            </ns4299:graphic>
          </wp:anchor>
        </w:drawing>
      </w:r>
      <w:r>
        <w:drawing>
          <wp:anchor distT="0" distB="0" distL="0" distR="0" simplePos="0" relativeHeight="251660391" behindDoc="0" locked="0" layoutInCell="1" allowOverlap="1">
            <wp:simplePos x="0" y="0"/>
            <wp:positionH relativeFrom="page">
              <wp:posOffset>6057900</wp:posOffset>
            </wp:positionH>
            <wp:positionV relativeFrom="page">
              <wp:posOffset>5283200</wp:posOffset>
            </wp:positionV>
            <wp:extent cx="889000" cy="330200"/>
            <wp:effectExtent l="0" t="0" r="0" b="0"/>
            <wp:wrapNone/>
            <wp:docPr id="2151" name="Rounded Rectangle 2151"/>
            <wp:cNvGraphicFramePr>
              <ns4300:graphicFrameLocks xmlns:ns4300="http://schemas.openxmlformats.org/drawingml/2006/main" noChangeAspect="0"/>
            </wp:cNvGraphicFramePr>
            <ns4301:graphic xmlns:ns4301="http://schemas.openxmlformats.org/drawingml/2006/main">
              <ns4301:graphicData uri="http://schemas.microsoft.com/office/word/2010/wordprocessingShape">
                <wps:wsp>
                  <wps:cNvSpPr txBox="1"/>
                  <wps:spPr>
                    <ns4301:xfrm>
                      <ns4301:off x="0" y="0"/>
                      <ns4301:ext cx="889000" cy="330200"/>
                    </ns4301:xfrm>
                    <ns4301:prstGeom prst="roundRect">
                      <ns4301:avLst/>
                    </ns4301:prstGeom>
                    <ns4301:solidFill>
                      <ns4301:srgbClr val="F2F2F2"/>
                    </ns4301:solidFill>
                    <ns4301:ln w="12700">
                      <ns4301:solidFill>
                        <ns4301:srgbClr val="333333"/>
                      </ns4301:solidFill>
                    </ns4301:ln>
                  </wps:spPr>
                  <wps:txbx>
                    <w:txbxContent>
                      <w:p>
                        <w:pPr>
                          <w:jc w:val="center"/>
                          <w:spacing w:before="0" w:after="0" w:line="200" w:lineRule="auto"/>
                        </w:pPr>
                        <w:r>
                          <w:rPr>
                            <w:rFonts w:ascii="Calibri" w:hAnsi="Calibri" w:eastAsia="Calibri" w:cs="Calibri"/>
                            <w:b/>
                            <w:color w:val="222222"/>
                            <w:sz w:val="16"/>
                            <w:szCs w:val="16"/>
                          </w:rPr>
                          <w:t xml:space="preserve">OK</w:t>
                        </w:r>
                      </w:p>
                    </w:txbxContent>
                  </wps:txbx>
                  <wps:bodyPr rot="0" spcFirstLastPara="0" vertOverflow="overflow" horzOverflow="overflow" vert="horz" wrap="square" lIns="31750" tIns="19050" rIns="31750" bIns="19050" numCol="1" spcCol="0" rtlCol="0" fromWordArt="0" anchor="ctr" anchorCtr="0" forceAA="0" compatLnSpc="1">
                    <ns4301:spAutoFit/>
                  </wps:bodyPr>
                </wps:wsp>
              </ns4301:graphicData>
            </ns4301:graphic>
          </wp:anchor>
        </w:drawing>
      </w:r>
      <w:r>
        <w:drawing>
          <wp:anchor distT="0" distB="0" distL="0" distR="0" simplePos="0" relativeHeight="251660392" behindDoc="0" locked="0" layoutInCell="1" allowOverlap="1">
            <wp:simplePos x="0" y="0"/>
            <wp:positionH relativeFrom="page">
              <wp:posOffset>3657600</wp:posOffset>
            </wp:positionH>
            <wp:positionV relativeFrom="page">
              <wp:posOffset>3898900</wp:posOffset>
            </wp:positionV>
            <wp:extent cx="215900" cy="215900"/>
            <wp:effectExtent l="0" t="0" r="0" b="0"/>
            <wp:wrapNone/>
            <wp:docPr id="2152" name="Oval 2152"/>
            <wp:cNvGraphicFramePr>
              <ns4302:graphicFrameLocks xmlns:ns4302="http://schemas.openxmlformats.org/drawingml/2006/main" noChangeAspect="0"/>
            </wp:cNvGraphicFramePr>
            <ns4303:graphic xmlns:ns4303="http://schemas.openxmlformats.org/drawingml/2006/main">
              <ns4303:graphicData uri="http://schemas.microsoft.com/office/word/2010/wordprocessingShape">
                <wps:wsp>
                  <wps:cNvSpPr txBox="1"/>
                  <wps:spPr>
                    <ns4303:xfrm>
                      <ns4303:off x="0" y="0"/>
                      <ns4303:ext cx="215900" cy="215900"/>
                    </ns4303:xfrm>
                    <ns4303:prstGeom prst="ellipse">
                      <ns4303:avLst/>
                    </ns4303:prstGeom>
                    <ns4303:solidFill>
                      <ns4303:srgbClr val="FFFFFF"/>
                    </ns4303:solidFill>
                    <ns4303:ln w="12700">
                      <ns4303:solidFill>
                        <ns4303:srgbClr val="333333"/>
                      </ns4303:solidFill>
                    </ns4303:ln>
                  </wps:spPr>
                  <wps:txbx>
                    <w:txbxContent>
                      <w:p>
                        <w:pPr>
                          <w:jc w:val="center"/>
                          <w:spacing w:before="0" w:after="0" w:line="200" w:lineRule="auto"/>
                        </w:pPr>
                        <w:r>
                          <w:rPr>
                            <w:rFonts w:ascii="Calibri" w:hAnsi="Calibri" w:eastAsia="Calibri" w:cs="Calibri"/>
                            <w:b/>
                            <w:color w:val="222222"/>
                            <w:sz w:val="16"/>
                            <w:szCs w:val="16"/>
                          </w:rPr>
                          <w:t xml:space="preserve">4</w:t>
                        </w:r>
                      </w:p>
                    </w:txbxContent>
                  </wps:txbx>
                  <wps:bodyPr rot="0" spcFirstLastPara="0" vertOverflow="overflow" horzOverflow="overflow" vert="horz" wrap="square" lIns="31750" tIns="19050" rIns="31750" bIns="19050" numCol="1" spcCol="0" rtlCol="0" fromWordArt="0" anchor="ctr" anchorCtr="0" forceAA="0" compatLnSpc="1">
                    <ns4303:spAutoFit/>
                  </wps:bodyPr>
                </wps:wsp>
              </ns4303:graphicData>
            </ns4303:graphic>
          </wp:anchor>
        </w:drawing>
      </w:r>
      <w:r>
        <w:drawing>
          <wp:anchor distT="0" distB="0" distL="0" distR="0" simplePos="0" relativeHeight="251660393" behindDoc="0" locked="0" layoutInCell="1" allowOverlap="1">
            <wp:simplePos x="0" y="0"/>
            <wp:positionH relativeFrom="page">
              <wp:posOffset>406400</wp:posOffset>
            </wp:positionH>
            <wp:positionV relativeFrom="page">
              <wp:posOffset>5892800</wp:posOffset>
            </wp:positionV>
            <wp:extent cx="6743700" cy="406400"/>
            <wp:effectExtent l="0" t="0" r="0" b="0"/>
            <wp:wrapNone/>
            <wp:docPr id="2153" name="Rectangle 2153"/>
            <wp:cNvGraphicFramePr>
              <ns4304:graphicFrameLocks xmlns:ns4304="http://schemas.openxmlformats.org/drawingml/2006/main" noChangeAspect="0"/>
            </wp:cNvGraphicFramePr>
            <ns4305:graphic xmlns:ns4305="http://schemas.openxmlformats.org/drawingml/2006/main">
              <ns4305:graphicData uri="http://schemas.microsoft.com/office/word/2010/wordprocessingShape">
                <wps:wsp>
                  <wps:cNvSpPr/>
                  <wps:spPr>
                    <ns4305:xfrm>
                      <ns4305:off x="0" y="0"/>
                      <ns4305:ext cx="6743700" cy="406400"/>
                    </ns4305:xfrm>
                    <ns4305:prstGeom prst="rect">
                      <ns4305:avLst/>
                    </ns4305:prstGeom>
                    <ns4305:solidFill>
                      <ns4305:srgbClr val="FAFAFA"/>
                    </ns4305:solidFill>
                    <ns4305:ln w="12700">
                      <ns4305:solidFill>
                        <ns4305:srgbClr val="888888"/>
                      </ns4305:solidFill>
                      <ns4305:prstDash val="dash"/>
                    </ns4305:ln>
                  </wps:spPr>
                  <wps:bodyPr rot="0">
                    <ns4305:spAutoFit/>
                  </wps:bodyPr>
                </wps:wsp>
              </ns4305:graphicData>
            </ns4305:graphic>
          </wp:anchor>
        </w:drawing>
      </w:r>
      <w:r>
        <w:drawing>
          <wp:anchor distT="0" distB="0" distL="0" distR="0" simplePos="0" relativeHeight="251660394" behindDoc="0" locked="0" layoutInCell="1" allowOverlap="1">
            <wp:simplePos x="0" y="0"/>
            <wp:positionH relativeFrom="page">
              <wp:posOffset>508000</wp:posOffset>
            </wp:positionH>
            <wp:positionV relativeFrom="page">
              <wp:posOffset>5969000</wp:posOffset>
            </wp:positionV>
            <wp:extent cx="1168400" cy="254000"/>
            <wp:effectExtent l="0" t="0" r="0" b="0"/>
            <wp:wrapNone/>
            <wp:docPr id="2154" name="Rounded Rectangle 2154"/>
            <wp:cNvGraphicFramePr>
              <ns4306:graphicFrameLocks xmlns:ns4306="http://schemas.openxmlformats.org/drawingml/2006/main" noChangeAspect="0"/>
            </wp:cNvGraphicFramePr>
            <ns4307:graphic xmlns:ns4307="http://schemas.openxmlformats.org/drawingml/2006/main">
              <ns4307:graphicData uri="http://schemas.microsoft.com/office/word/2010/wordprocessingShape">
                <wps:wsp>
                  <wps:cNvSpPr txBox="1"/>
                  <wps:spPr>
                    <ns4307:xfrm>
                      <ns4307:off x="0" y="0"/>
                      <ns4307:ext cx="1168400" cy="254000"/>
                    </ns4307:xfrm>
                    <ns4307:prstGeom prst="roundRect">
                      <ns4307:avLst/>
                    </ns4307:prstGeom>
                    <ns4307:solidFill>
                      <ns4307:srgbClr val="F2F2F2"/>
                    </ns4307:solidFill>
                    <ns4307:ln w="12700">
                      <ns4307:solidFill>
                        <ns4307:srgbClr val="555555"/>
                      </ns4307:solidFill>
                    </ns4307:ln>
                  </wps:spPr>
                  <wps:txbx>
                    <w:txbxContent>
                      <w:p>
                        <w:pPr>
                          <w:jc w:val="center"/>
                          <w:spacing w:before="0" w:after="0" w:line="200" w:lineRule="auto"/>
                        </w:pPr>
                        <w:r>
                          <w:rPr>
                            <w:rFonts w:ascii="Calibri" w:hAnsi="Calibri" w:eastAsia="Calibri" w:cs="Calibri"/>
                            <w:b/>
                            <w:color w:val="222222"/>
                            <w:sz w:val="14"/>
                            <w:szCs w:val="14"/>
                          </w:rPr>
                          <w:t xml:space="preserve">PROCESSING</w:t>
                        </w:r>
                      </w:p>
                    </w:txbxContent>
                  </wps:txbx>
                  <wps:bodyPr rot="0" spcFirstLastPara="0" vertOverflow="overflow" horzOverflow="overflow" vert="horz" wrap="square" lIns="31750" tIns="19050" rIns="31750" bIns="19050" numCol="1" spcCol="0" rtlCol="0" fromWordArt="0" anchor="ctr" anchorCtr="0" forceAA="0" compatLnSpc="1">
                    <ns4307:spAutoFit/>
                  </wps:bodyPr>
                </wps:wsp>
              </ns4307:graphicData>
            </ns4307:graphic>
          </wp:anchor>
        </w:drawing>
      </w:r>
      <w:r>
        <w:drawing>
          <wp:anchor distT="0" distB="0" distL="0" distR="0" simplePos="0" relativeHeight="251660395" behindDoc="0" locked="0" layoutInCell="1" allowOverlap="1">
            <wp:simplePos x="0" y="0"/>
            <wp:positionH relativeFrom="page">
              <wp:posOffset>1778000</wp:posOffset>
            </wp:positionH>
            <wp:positionV relativeFrom="page">
              <wp:posOffset>5969000</wp:posOffset>
            </wp:positionV>
            <wp:extent cx="5245100" cy="254000"/>
            <wp:effectExtent l="0" t="0" r="0" b="0"/>
            <wp:wrapNone/>
            <wp:docPr id="2155" name="Text Box 2155"/>
            <wp:cNvGraphicFramePr>
              <ns4308:graphicFrameLocks xmlns:ns4308="http://schemas.openxmlformats.org/drawingml/2006/main" noChangeAspect="0"/>
            </wp:cNvGraphicFramePr>
            <ns4309:graphic xmlns:ns4309="http://schemas.openxmlformats.org/drawingml/2006/main">
              <ns4309:graphicData uri="http://schemas.microsoft.com/office/word/2010/wordprocessingShape">
                <wps:wsp>
                  <wps:cNvSpPr txBox="1"/>
                  <wps:spPr>
                    <ns4309:xfrm>
                      <ns4309:off x="0" y="0"/>
                      <ns4309:ext cx="5245100" cy="254000"/>
                    </ns4309:xfrm>
                    <ns4309:prstGeom prst="rect">
                      <ns4309:avLst/>
                    </ns4309:prstGeom>
                    <ns4309:noFill/>
                    <ns4309:ln w="12700">
                      <ns4309:noFill/>
                    </ns4309:ln>
                  </wps:spPr>
                  <wps:txbx>
                    <w:txbxContent>
                      <w:p>
                        <w:pPr>
                          <w:jc w:val="left"/>
                          <w:spacing w:before="0" w:after="0" w:line="200" w:lineRule="auto"/>
                        </w:pPr>
                        <w:r>
                          <w:rPr>
                            <w:rFonts w:ascii="Calibri" w:hAnsi="Calibri" w:eastAsia="Calibri" w:cs="Calibri"/>
                            <w:color w:val="333333"/>
                            <w:sz w:val="15"/>
                            <w:szCs w:val="15"/>
                          </w:rPr>
                          <w:t xml:space="preserve">System updates the read flag and refreshes the unread counter.</w:t>
                        </w:r>
                      </w:p>
                    </w:txbxContent>
                  </wps:txbx>
                  <wps:bodyPr rot="0" spcFirstLastPara="0" vertOverflow="overflow" horzOverflow="overflow" vert="horz" wrap="square" lIns="31750" tIns="19050" rIns="31750" bIns="19050" numCol="1" spcCol="0" rtlCol="0" fromWordArt="0" anchor="ctr" anchorCtr="0" forceAA="0" compatLnSpc="1">
                    <ns4309:spAutoFit/>
                  </wps:bodyPr>
                </wps:wsp>
              </ns4309:graphicData>
            </ns4309:graphic>
          </wp:anchor>
        </w:drawing>
      </w:r>
      <w:r>
        <w:drawing>
          <wp:anchor distT="0" distB="0" distL="0" distR="0" simplePos="0" relativeHeight="251660396" behindDoc="0" locked="0" layoutInCell="1" allowOverlap="1">
            <wp:simplePos x="0" y="0"/>
            <wp:positionH relativeFrom="page">
              <wp:posOffset>63500</wp:posOffset>
            </wp:positionH>
            <wp:positionV relativeFrom="page">
              <wp:posOffset>5969000</wp:posOffset>
            </wp:positionV>
            <wp:extent cx="215900" cy="215900"/>
            <wp:effectExtent l="0" t="0" r="0" b="0"/>
            <wp:wrapNone/>
            <wp:docPr id="2156" name="Oval 2156"/>
            <wp:cNvGraphicFramePr>
              <ns4310:graphicFrameLocks xmlns:ns4310="http://schemas.openxmlformats.org/drawingml/2006/main" noChangeAspect="0"/>
            </wp:cNvGraphicFramePr>
            <ns4311:graphic xmlns:ns4311="http://schemas.openxmlformats.org/drawingml/2006/main">
              <ns4311:graphicData uri="http://schemas.microsoft.com/office/word/2010/wordprocessingShape">
                <wps:wsp>
                  <wps:cNvSpPr txBox="1"/>
                  <wps:spPr>
                    <ns4311:xfrm>
                      <ns4311:off x="0" y="0"/>
                      <ns4311:ext cx="215900" cy="215900"/>
                    </ns4311:xfrm>
                    <ns4311:prstGeom prst="ellipse">
                      <ns4311:avLst/>
                    </ns4311:prstGeom>
                    <ns4311:solidFill>
                      <ns4311:srgbClr val="FFFFFF"/>
                    </ns4311:solidFill>
                    <ns4311:ln w="12700">
                      <ns4311:solidFill>
                        <ns4311:srgbClr val="333333"/>
                      </ns4311:solidFill>
                    </ns4311:ln>
                  </wps:spPr>
                  <wps:txbx>
                    <w:txbxContent>
                      <w:p>
                        <w:pPr>
                          <w:jc w:val="center"/>
                          <w:spacing w:before="0" w:after="0" w:line="200" w:lineRule="auto"/>
                        </w:pPr>
                        <w:r>
                          <w:rPr>
                            <w:rFonts w:ascii="Calibri" w:hAnsi="Calibri" w:eastAsia="Calibri" w:cs="Calibri"/>
                            <w:b/>
                            <w:color w:val="222222"/>
                            <w:sz w:val="16"/>
                            <w:szCs w:val="16"/>
                          </w:rPr>
                          <w:t xml:space="preserve">3</w:t>
                        </w:r>
                      </w:p>
                    </w:txbxContent>
                  </wps:txbx>
                  <wps:bodyPr rot="0" spcFirstLastPara="0" vertOverflow="overflow" horzOverflow="overflow" vert="horz" wrap="square" lIns="31750" tIns="19050" rIns="31750" bIns="19050" numCol="1" spcCol="0" rtlCol="0" fromWordArt="0" anchor="ctr" anchorCtr="0" forceAA="0" compatLnSpc="1">
                    <ns4311:spAutoFit/>
                  </wps:bodyPr>
                </wps:wsp>
              </ns4311:graphicData>
            </ns4311:graphic>
          </wp:anchor>
        </w:drawing>
      </w:r>
      <w:r>
        <w:drawing>
          <wp:anchor distT="0" distB="0" distL="0" distR="0" simplePos="0" relativeHeight="251660397" behindDoc="0" locked="0" layoutInCell="1" allowOverlap="1">
            <wp:simplePos x="0" y="0"/>
            <wp:positionH relativeFrom="page">
              <wp:posOffset>304800</wp:posOffset>
            </wp:positionH>
            <wp:positionV relativeFrom="page">
              <wp:posOffset>6477000</wp:posOffset>
            </wp:positionV>
            <wp:extent cx="5080000" cy="190500"/>
            <wp:effectExtent l="0" t="0" r="0" b="0"/>
            <wp:wrapNone/>
            <wp:docPr id="2157" name="Text Box 2157"/>
            <wp:cNvGraphicFramePr>
              <ns4312:graphicFrameLocks xmlns:ns4312="http://schemas.openxmlformats.org/drawingml/2006/main" noChangeAspect="0"/>
            </wp:cNvGraphicFramePr>
            <ns4313:graphic xmlns:ns4313="http://schemas.openxmlformats.org/drawingml/2006/main">
              <ns4313:graphicData uri="http://schemas.microsoft.com/office/word/2010/wordprocessingShape">
                <wps:wsp>
                  <wps:cNvSpPr txBox="1"/>
                  <wps:spPr>
                    <ns4313:xfrm>
                      <ns4313:off x="0" y="0"/>
                      <ns4313:ext cx="5080000" cy="190500"/>
                    </ns4313:xfrm>
                    <ns4313:prstGeom prst="rect">
                      <ns4313:avLst/>
                    </ns4313:prstGeom>
                    <ns4313:noFill/>
                    <ns4313:ln w="12700">
                      <ns4313:noFill/>
                    </ns4313:ln>
                  </wps:spPr>
                  <wps:txbx>
                    <w:txbxContent>
                      <w:p>
                        <w:pPr>
                          <w:jc w:val="left"/>
                          <w:spacing w:before="0" w:after="0" w:line="200" w:lineRule="auto"/>
                        </w:pPr>
                        <w:r>
                          <w:rPr>
                            <w:rFonts w:ascii="Calibri" w:hAnsi="Calibri" w:eastAsia="Calibri" w:cs="Calibri"/>
                            <w:b/>
                            <w:color w:val="222222"/>
                            <w:sz w:val="16"/>
                            <w:szCs w:val="16"/>
                          </w:rPr>
                          <w:t xml:space="preserve">Element notes (numbers match the callouts on the mockup)</w:t>
                        </w:r>
                      </w:p>
                    </w:txbxContent>
                  </wps:txbx>
                  <wps:bodyPr rot="0" spcFirstLastPara="0" vertOverflow="overflow" horzOverflow="overflow" vert="horz" wrap="square" lIns="31750" tIns="19050" rIns="31750" bIns="19050" numCol="1" spcCol="0" rtlCol="0" fromWordArt="0" anchor="ctr" anchorCtr="0" forceAA="0" compatLnSpc="1">
                    <ns4313:spAutoFit/>
                  </wps:bodyPr>
                </wps:wsp>
              </ns4313:graphicData>
            </ns4313:graphic>
          </wp:anchor>
        </w:drawing>
      </w:r>
      <w:r>
        <w:drawing>
          <wp:anchor distT="0" distB="0" distL="0" distR="0" simplePos="0" relativeHeight="251660398" behindDoc="0" locked="0" layoutInCell="1" allowOverlap="1">
            <wp:simplePos x="0" y="0"/>
            <wp:positionH relativeFrom="page">
              <wp:posOffset>304800</wp:posOffset>
            </wp:positionH>
            <wp:positionV relativeFrom="page">
              <wp:posOffset>6731000</wp:posOffset>
            </wp:positionV>
            <wp:extent cx="330200" cy="279400"/>
            <wp:effectExtent l="0" t="0" r="0" b="0"/>
            <wp:wrapNone/>
            <wp:docPr id="2158" name="Rectangle 2158"/>
            <wp:cNvGraphicFramePr>
              <ns4314:graphicFrameLocks xmlns:ns4314="http://schemas.openxmlformats.org/drawingml/2006/main" noChangeAspect="0"/>
            </wp:cNvGraphicFramePr>
            <ns4315:graphic xmlns:ns4315="http://schemas.openxmlformats.org/drawingml/2006/main">
              <ns4315:graphicData uri="http://schemas.microsoft.com/office/word/2010/wordprocessingShape">
                <wps:wsp>
                  <wps:cNvSpPr txBox="1"/>
                  <wps:spPr>
                    <ns4315:xfrm>
                      <ns4315:off x="0" y="0"/>
                      <ns4315:ext cx="330200" cy="279400"/>
                    </ns4315:xfrm>
                    <ns4315:prstGeom prst="rect">
                      <ns4315:avLst/>
                    </ns4315:prstGeom>
                    <ns4315:solidFill>
                      <ns4315:srgbClr val="ECECEC"/>
                    </ns4315:solidFill>
                    <ns4315:ln w="12700">
                      <ns4315:solidFill>
                        <ns4315:srgbClr val="555555"/>
                      </ns4315:solidFill>
                    </ns4315:ln>
                  </wps:spPr>
                  <wps:txbx>
                    <w:txbxContent>
                      <w:p>
                        <w:pPr>
                          <w:jc w:val="center"/>
                          <w:spacing w:before="0" w:after="0" w:line="200" w:lineRule="auto"/>
                        </w:pPr>
                        <w:r>
                          <w:rPr>
                            <w:rFonts w:ascii="Calibri" w:hAnsi="Calibri" w:eastAsia="Calibri" w:cs="Calibri"/>
                            <w:b/>
                            <w:color w:val="222222"/>
                            <w:sz w:val="15"/>
                            <w:szCs w:val="15"/>
                          </w:rPr>
                          <w:t xml:space="preserve">No.</w:t>
                        </w:r>
                      </w:p>
                    </w:txbxContent>
                  </wps:txbx>
                  <wps:bodyPr rot="0" spcFirstLastPara="0" vertOverflow="overflow" horzOverflow="overflow" vert="horz" wrap="square" lIns="31750" tIns="19050" rIns="31750" bIns="19050" numCol="1" spcCol="0" rtlCol="0" fromWordArt="0" anchor="ctr" anchorCtr="0" forceAA="0" compatLnSpc="1">
                    <ns4315:spAutoFit/>
                  </wps:bodyPr>
                </wps:wsp>
              </ns4315:graphicData>
            </ns4315:graphic>
          </wp:anchor>
        </w:drawing>
      </w:r>
      <w:r>
        <w:drawing>
          <wp:anchor distT="0" distB="0" distL="0" distR="0" simplePos="0" relativeHeight="251660399" behindDoc="0" locked="0" layoutInCell="1" allowOverlap="1">
            <wp:simplePos x="0" y="0"/>
            <wp:positionH relativeFrom="page">
              <wp:posOffset>635000</wp:posOffset>
            </wp:positionH>
            <wp:positionV relativeFrom="page">
              <wp:posOffset>6731000</wp:posOffset>
            </wp:positionV>
            <wp:extent cx="1549400" cy="279400"/>
            <wp:effectExtent l="0" t="0" r="0" b="0"/>
            <wp:wrapNone/>
            <wp:docPr id="2159" name="Rectangle 2159"/>
            <wp:cNvGraphicFramePr>
              <ns4316:graphicFrameLocks xmlns:ns4316="http://schemas.openxmlformats.org/drawingml/2006/main" noChangeAspect="0"/>
            </wp:cNvGraphicFramePr>
            <ns4317:graphic xmlns:ns4317="http://schemas.openxmlformats.org/drawingml/2006/main">
              <ns4317:graphicData uri="http://schemas.microsoft.com/office/word/2010/wordprocessingShape">
                <wps:wsp>
                  <wps:cNvSpPr txBox="1"/>
                  <wps:spPr>
                    <ns4317:xfrm>
                      <ns4317:off x="0" y="0"/>
                      <ns4317:ext cx="1549400" cy="279400"/>
                    </ns4317:xfrm>
                    <ns4317:prstGeom prst="rect">
                      <ns4317:avLst/>
                    </ns4317:prstGeom>
                    <ns4317:solidFill>
                      <ns4317:srgbClr val="ECECEC"/>
                    </ns4317:solidFill>
                    <ns4317:ln w="12700">
                      <ns4317:solidFill>
                        <ns4317:srgbClr val="555555"/>
                      </ns4317:solidFill>
                    </ns4317:ln>
                  </wps:spPr>
                  <wps:txbx>
                    <w:txbxContent>
                      <w:p>
                        <w:pPr>
                          <w:jc w:val="left"/>
                          <w:spacing w:before="0" w:after="0" w:line="200" w:lineRule="auto"/>
                        </w:pPr>
                        <w:r>
                          <w:rPr>
                            <w:rFonts w:ascii="Calibri" w:hAnsi="Calibri" w:eastAsia="Calibri" w:cs="Calibri"/>
                            <w:b/>
                            <w:color w:val="222222"/>
                            <w:sz w:val="15"/>
                            <w:szCs w:val="15"/>
                          </w:rPr>
                          <w:t xml:space="preserve">Element on screen</w:t>
                        </w:r>
                      </w:p>
                    </w:txbxContent>
                  </wps:txbx>
                  <wps:bodyPr rot="0" spcFirstLastPara="0" vertOverflow="overflow" horzOverflow="overflow" vert="horz" wrap="square" lIns="31750" tIns="19050" rIns="31750" bIns="19050" numCol="1" spcCol="0" rtlCol="0" fromWordArt="0" anchor="ctr" anchorCtr="0" forceAA="0" compatLnSpc="1">
                    <ns4317:spAutoFit/>
                  </wps:bodyPr>
                </wps:wsp>
              </ns4317:graphicData>
            </ns4317:graphic>
          </wp:anchor>
        </w:drawing>
      </w:r>
      <w:r>
        <w:drawing>
          <wp:anchor distT="0" distB="0" distL="0" distR="0" simplePos="0" relativeHeight="251660400" behindDoc="0" locked="0" layoutInCell="1" allowOverlap="1">
            <wp:simplePos x="0" y="0"/>
            <wp:positionH relativeFrom="page">
              <wp:posOffset>2184400</wp:posOffset>
            </wp:positionH>
            <wp:positionV relativeFrom="page">
              <wp:posOffset>6731000</wp:posOffset>
            </wp:positionV>
            <wp:extent cx="939800" cy="279400"/>
            <wp:effectExtent l="0" t="0" r="0" b="0"/>
            <wp:wrapNone/>
            <wp:docPr id="2160" name="Rectangle 2160"/>
            <wp:cNvGraphicFramePr>
              <ns4318:graphicFrameLocks xmlns:ns4318="http://schemas.openxmlformats.org/drawingml/2006/main" noChangeAspect="0"/>
            </wp:cNvGraphicFramePr>
            <ns4319:graphic xmlns:ns4319="http://schemas.openxmlformats.org/drawingml/2006/main">
              <ns4319:graphicData uri="http://schemas.microsoft.com/office/word/2010/wordprocessingShape">
                <wps:wsp>
                  <wps:cNvSpPr txBox="1"/>
                  <wps:spPr>
                    <ns4319:xfrm>
                      <ns4319:off x="0" y="0"/>
                      <ns4319:ext cx="939800" cy="279400"/>
                    </ns4319:xfrm>
                    <ns4319:prstGeom prst="rect">
                      <ns4319:avLst/>
                    </ns4319:prstGeom>
                    <ns4319:solidFill>
                      <ns4319:srgbClr val="ECECEC"/>
                    </ns4319:solidFill>
                    <ns4319:ln w="12700">
                      <ns4319:solidFill>
                        <ns4319:srgbClr val="555555"/>
                      </ns4319:solidFill>
                    </ns4319:ln>
                  </wps:spPr>
                  <wps:txbx>
                    <w:txbxContent>
                      <w:p>
                        <w:pPr>
                          <w:jc w:val="left"/>
                          <w:spacing w:before="0" w:after="0" w:line="200" w:lineRule="auto"/>
                        </w:pPr>
                        <w:r>
                          <w:rPr>
                            <w:rFonts w:ascii="Calibri" w:hAnsi="Calibri" w:eastAsia="Calibri" w:cs="Calibri"/>
                            <w:b/>
                            <w:color w:val="222222"/>
                            <w:sz w:val="15"/>
                            <w:szCs w:val="15"/>
                          </w:rPr>
                          <w:t xml:space="preserve">Category</w:t>
                        </w:r>
                      </w:p>
                    </w:txbxContent>
                  </wps:txbx>
                  <wps:bodyPr rot="0" spcFirstLastPara="0" vertOverflow="overflow" horzOverflow="overflow" vert="horz" wrap="square" lIns="31750" tIns="19050" rIns="31750" bIns="19050" numCol="1" spcCol="0" rtlCol="0" fromWordArt="0" anchor="ctr" anchorCtr="0" forceAA="0" compatLnSpc="1">
                    <ns4319:spAutoFit/>
                  </wps:bodyPr>
                </wps:wsp>
              </ns4319:graphicData>
            </ns4319:graphic>
          </wp:anchor>
        </w:drawing>
      </w:r>
      <w:r>
        <w:drawing>
          <wp:anchor distT="0" distB="0" distL="0" distR="0" simplePos="0" relativeHeight="251660401" behindDoc="0" locked="0" layoutInCell="1" allowOverlap="1">
            <wp:simplePos x="0" y="0"/>
            <wp:positionH relativeFrom="page">
              <wp:posOffset>3124200</wp:posOffset>
            </wp:positionH>
            <wp:positionV relativeFrom="page">
              <wp:posOffset>6731000</wp:posOffset>
            </wp:positionV>
            <wp:extent cx="4127500" cy="279400"/>
            <wp:effectExtent l="0" t="0" r="0" b="0"/>
            <wp:wrapNone/>
            <wp:docPr id="2161" name="Rectangle 2161"/>
            <wp:cNvGraphicFramePr>
              <ns4320:graphicFrameLocks xmlns:ns4320="http://schemas.openxmlformats.org/drawingml/2006/main" noChangeAspect="0"/>
            </wp:cNvGraphicFramePr>
            <ns4321:graphic xmlns:ns4321="http://schemas.openxmlformats.org/drawingml/2006/main">
              <ns4321:graphicData uri="http://schemas.microsoft.com/office/word/2010/wordprocessingShape">
                <wps:wsp>
                  <wps:cNvSpPr txBox="1"/>
                  <wps:spPr>
                    <ns4321:xfrm>
                      <ns4321:off x="0" y="0"/>
                      <ns4321:ext cx="4127500" cy="279400"/>
                    </ns4321:xfrm>
                    <ns4321:prstGeom prst="rect">
                      <ns4321:avLst/>
                    </ns4321:prstGeom>
                    <ns4321:solidFill>
                      <ns4321:srgbClr val="ECECEC"/>
                    </ns4321:solidFill>
                    <ns4321:ln w="12700">
                      <ns4321:solidFill>
                        <ns4321:srgbClr val="555555"/>
                      </ns4321:solidFill>
                    </ns4321:ln>
                  </wps:spPr>
                  <wps:txbx>
                    <w:txbxContent>
                      <w:p>
                        <w:pPr>
                          <w:jc w:val="left"/>
                          <w:spacing w:before="0" w:after="0" w:line="200" w:lineRule="auto"/>
                        </w:pPr>
                        <w:r>
                          <w:rPr>
                            <w:rFonts w:ascii="Calibri" w:hAnsi="Calibri" w:eastAsia="Calibri" w:cs="Calibri"/>
                            <w:b/>
                            <w:color w:val="222222"/>
                            <w:sz w:val="15"/>
                            <w:szCs w:val="15"/>
                          </w:rPr>
                          <w:t xml:space="preserve">What happens</w:t>
                        </w:r>
                      </w:p>
                    </w:txbxContent>
                  </wps:txbx>
                  <wps:bodyPr rot="0" spcFirstLastPara="0" vertOverflow="overflow" horzOverflow="overflow" vert="horz" wrap="square" lIns="31750" tIns="19050" rIns="31750" bIns="19050" numCol="1" spcCol="0" rtlCol="0" fromWordArt="0" anchor="ctr" anchorCtr="0" forceAA="0" compatLnSpc="1">
                    <ns4321:spAutoFit/>
                  </wps:bodyPr>
                </wps:wsp>
              </ns4321:graphicData>
            </ns4321:graphic>
          </wp:anchor>
        </w:drawing>
      </w:r>
      <w:r>
        <w:drawing>
          <wp:anchor distT="0" distB="0" distL="0" distR="0" simplePos="0" relativeHeight="251660402" behindDoc="0" locked="0" layoutInCell="1" allowOverlap="1">
            <wp:simplePos x="0" y="0"/>
            <wp:positionH relativeFrom="page">
              <wp:posOffset>304800</wp:posOffset>
            </wp:positionH>
            <wp:positionV relativeFrom="page">
              <wp:posOffset>7010400</wp:posOffset>
            </wp:positionV>
            <wp:extent cx="330200" cy="381000"/>
            <wp:effectExtent l="0" t="0" r="0" b="0"/>
            <wp:wrapNone/>
            <wp:docPr id="2162" name="Rectangle 2162"/>
            <wp:cNvGraphicFramePr>
              <ns4322:graphicFrameLocks xmlns:ns4322="http://schemas.openxmlformats.org/drawingml/2006/main" noChangeAspect="0"/>
            </wp:cNvGraphicFramePr>
            <ns4323:graphic xmlns:ns4323="http://schemas.openxmlformats.org/drawingml/2006/main">
              <ns4323:graphicData uri="http://schemas.microsoft.com/office/word/2010/wordprocessingShape">
                <wps:wsp>
                  <wps:cNvSpPr txBox="1"/>
                  <wps:spPr>
                    <ns4323:xfrm>
                      <ns4323:off x="0" y="0"/>
                      <ns4323:ext cx="330200" cy="381000"/>
                    </ns4323:xfrm>
                    <ns4323:prstGeom prst="rect">
                      <ns4323:avLst/>
                    </ns4323:prstGeom>
                    <ns4323:solidFill>
                      <ns4323:srgbClr val="FFFFFF"/>
                    </ns4323:solidFill>
                    <ns4323:ln w="12700">
                      <ns4323:solidFill>
                        <ns4323:srgbClr val="BBBBBB"/>
                      </ns4323:solidFill>
                    </ns4323:ln>
                  </wps:spPr>
                  <wps:txbx>
                    <w:txbxContent>
                      <w:p>
                        <w:pPr>
                          <w:jc w:val="center"/>
                          <w:spacing w:before="0" w:after="0" w:line="200" w:lineRule="auto"/>
                        </w:pPr>
                        <w:r>
                          <w:rPr>
                            <w:rFonts w:ascii="Calibri" w:hAnsi="Calibri" w:eastAsia="Calibri" w:cs="Calibri"/>
                            <w:color w:val="222222"/>
                            <w:sz w:val="15"/>
                            <w:szCs w:val="15"/>
                          </w:rPr>
                          <w:t xml:space="preserve">1</w:t>
                        </w:r>
                      </w:p>
                    </w:txbxContent>
                  </wps:txbx>
                  <wps:bodyPr rot="0" spcFirstLastPara="0" vertOverflow="overflow" horzOverflow="overflow" vert="horz" wrap="square" lIns="31750" tIns="19050" rIns="31750" bIns="19050" numCol="1" spcCol="0" rtlCol="0" fromWordArt="0" anchor="ctr" anchorCtr="0" forceAA="0" compatLnSpc="1">
                    <ns4323:spAutoFit/>
                  </wps:bodyPr>
                </wps:wsp>
              </ns4323:graphicData>
            </ns4323:graphic>
          </wp:anchor>
        </w:drawing>
      </w:r>
      <w:r>
        <w:drawing>
          <wp:anchor distT="0" distB="0" distL="0" distR="0" simplePos="0" relativeHeight="251660403" behindDoc="0" locked="0" layoutInCell="1" allowOverlap="1">
            <wp:simplePos x="0" y="0"/>
            <wp:positionH relativeFrom="page">
              <wp:posOffset>635000</wp:posOffset>
            </wp:positionH>
            <wp:positionV relativeFrom="page">
              <wp:posOffset>7010400</wp:posOffset>
            </wp:positionV>
            <wp:extent cx="1549400" cy="381000"/>
            <wp:effectExtent l="0" t="0" r="0" b="0"/>
            <wp:wrapNone/>
            <wp:docPr id="2163" name="Rectangle 2163"/>
            <wp:cNvGraphicFramePr>
              <ns4324:graphicFrameLocks xmlns:ns4324="http://schemas.openxmlformats.org/drawingml/2006/main" noChangeAspect="0"/>
            </wp:cNvGraphicFramePr>
            <ns4325:graphic xmlns:ns4325="http://schemas.openxmlformats.org/drawingml/2006/main">
              <ns4325:graphicData uri="http://schemas.microsoft.com/office/word/2010/wordprocessingShape">
                <wps:wsp>
                  <wps:cNvSpPr txBox="1"/>
                  <wps:spPr>
                    <ns4325:xfrm>
                      <ns4325:off x="0" y="0"/>
                      <ns4325:ext cx="1549400" cy="381000"/>
                    </ns4325:xfrm>
                    <ns4325:prstGeom prst="rect">
                      <ns4325:avLst/>
                    </ns4325:prstGeom>
                    <ns4325:solidFill>
                      <ns4325:srgbClr val="FFFFFF"/>
                    </ns4325:solidFill>
                    <ns4325:ln w="12700">
                      <ns4325:solidFill>
                        <ns4325:srgbClr val="BBBBBB"/>
                      </ns4325:solidFill>
                    </ns4325:ln>
                  </wps:spPr>
                  <wps:txbx>
                    <w:txbxContent>
                      <w:p>
                        <w:pPr>
                          <w:jc w:val="left"/>
                          <w:spacing w:before="0" w:after="0" w:line="200" w:lineRule="auto"/>
                        </w:pPr>
                        <w:r>
                          <w:rPr>
                            <w:rFonts w:ascii="Calibri" w:hAnsi="Calibri" w:eastAsia="Calibri" w:cs="Calibri"/>
                            <w:b/>
                            <w:color w:val="222222"/>
                            <w:sz w:val="15"/>
                            <w:szCs w:val="15"/>
                          </w:rPr>
                          <w:t xml:space="preserve">Input field or control</w:t>
                        </w:r>
                      </w:p>
                    </w:txbxContent>
                  </wps:txbx>
                  <wps:bodyPr rot="0" spcFirstLastPara="0" vertOverflow="overflow" horzOverflow="overflow" vert="horz" wrap="square" lIns="31750" tIns="19050" rIns="31750" bIns="19050" numCol="1" spcCol="0" rtlCol="0" fromWordArt="0" anchor="ctr" anchorCtr="0" forceAA="0" compatLnSpc="1">
                    <ns4325:spAutoFit/>
                  </wps:bodyPr>
                </wps:wsp>
              </ns4325:graphicData>
            </ns4325:graphic>
          </wp:anchor>
        </w:drawing>
      </w:r>
      <w:r>
        <w:drawing>
          <wp:anchor distT="0" distB="0" distL="0" distR="0" simplePos="0" relativeHeight="251660404" behindDoc="0" locked="0" layoutInCell="1" allowOverlap="1">
            <wp:simplePos x="0" y="0"/>
            <wp:positionH relativeFrom="page">
              <wp:posOffset>2184400</wp:posOffset>
            </wp:positionH>
            <wp:positionV relativeFrom="page">
              <wp:posOffset>7010400</wp:posOffset>
            </wp:positionV>
            <wp:extent cx="939800" cy="381000"/>
            <wp:effectExtent l="0" t="0" r="0" b="0"/>
            <wp:wrapNone/>
            <wp:docPr id="2164" name="Rectangle 2164"/>
            <wp:cNvGraphicFramePr>
              <ns4326:graphicFrameLocks xmlns:ns4326="http://schemas.openxmlformats.org/drawingml/2006/main" noChangeAspect="0"/>
            </wp:cNvGraphicFramePr>
            <ns4327:graphic xmlns:ns4327="http://schemas.openxmlformats.org/drawingml/2006/main">
              <ns4327:graphicData uri="http://schemas.microsoft.com/office/word/2010/wordprocessingShape">
                <wps:wsp>
                  <wps:cNvSpPr txBox="1"/>
                  <wps:spPr>
                    <ns4327:xfrm>
                      <ns4327:off x="0" y="0"/>
                      <ns4327:ext cx="939800" cy="381000"/>
                    </ns4327:xfrm>
                    <ns4327:prstGeom prst="rect">
                      <ns4327:avLst/>
                    </ns4327:prstGeom>
                    <ns4327:solidFill>
                      <ns4327:srgbClr val="FFFFFF"/>
                    </ns4327:solidFill>
                    <ns4327:ln w="12700">
                      <ns4327:solidFill>
                        <ns4327:srgbClr val="BBBBBB"/>
                      </ns4327:solidFill>
                    </ns4327:ln>
                  </wps:spPr>
                  <wps:txbx>
                    <w:txbxContent>
                      <w:p>
                        <w:pPr>
                          <w:jc w:val="left"/>
                          <w:spacing w:before="0" w:after="0" w:line="200" w:lineRule="auto"/>
                        </w:pPr>
                        <w:r>
                          <w:rPr>
                            <w:rFonts w:ascii="Calibri" w:hAnsi="Calibri" w:eastAsia="Calibri" w:cs="Calibri"/>
                            <w:color w:val="222222"/>
                            <w:sz w:val="15"/>
                            <w:szCs w:val="15"/>
                          </w:rPr>
                          <w:t xml:space="preserve">Input</w:t>
                        </w:r>
                      </w:p>
                    </w:txbxContent>
                  </wps:txbx>
                  <wps:bodyPr rot="0" spcFirstLastPara="0" vertOverflow="overflow" horzOverflow="overflow" vert="horz" wrap="square" lIns="31750" tIns="19050" rIns="31750" bIns="19050" numCol="1" spcCol="0" rtlCol="0" fromWordArt="0" anchor="ctr" anchorCtr="0" forceAA="0" compatLnSpc="1">
                    <ns4327:spAutoFit/>
                  </wps:bodyPr>
                </wps:wsp>
              </ns4327:graphicData>
            </ns4327:graphic>
          </wp:anchor>
        </w:drawing>
      </w:r>
      <w:r>
        <w:drawing>
          <wp:anchor distT="0" distB="0" distL="0" distR="0" simplePos="0" relativeHeight="251660405" behindDoc="0" locked="0" layoutInCell="1" allowOverlap="1">
            <wp:simplePos x="0" y="0"/>
            <wp:positionH relativeFrom="page">
              <wp:posOffset>3124200</wp:posOffset>
            </wp:positionH>
            <wp:positionV relativeFrom="page">
              <wp:posOffset>7010400</wp:posOffset>
            </wp:positionV>
            <wp:extent cx="4127500" cy="381000"/>
            <wp:effectExtent l="0" t="0" r="0" b="0"/>
            <wp:wrapNone/>
            <wp:docPr id="2165" name="Rectangle 2165"/>
            <wp:cNvGraphicFramePr>
              <ns4328:graphicFrameLocks xmlns:ns4328="http://schemas.openxmlformats.org/drawingml/2006/main" noChangeAspect="0"/>
            </wp:cNvGraphicFramePr>
            <ns4329:graphic xmlns:ns4329="http://schemas.openxmlformats.org/drawingml/2006/main">
              <ns4329:graphicData uri="http://schemas.microsoft.com/office/word/2010/wordprocessingShape">
                <wps:wsp>
                  <wps:cNvSpPr txBox="1"/>
                  <wps:spPr>
                    <ns4329:xfrm>
                      <ns4329:off x="0" y="0"/>
                      <ns4329:ext cx="4127500" cy="381000"/>
                    </ns4329:xfrm>
                    <ns4329:prstGeom prst="rect">
                      <ns4329:avLst/>
                    </ns4329:prstGeom>
                    <ns4329:solidFill>
                      <ns4329:srgbClr val="FFFFFF"/>
                    </ns4329:solidFill>
                    <ns4329:ln w="12700">
                      <ns4329:solidFill>
                        <ns4329:srgbClr val="BBBBBB"/>
                      </ns4329:solidFill>
                    </ns4329:ln>
                  </wps:spPr>
                  <wps:txbx>
                    <w:txbxContent>
                      <w:p>
                        <w:pPr>
                          <w:jc w:val="left"/>
                          <w:spacing w:before="0" w:after="0" w:line="200" w:lineRule="auto"/>
                        </w:pPr>
                        <w:r>
                          <w:rPr>
                            <w:rFonts w:ascii="Calibri" w:hAnsi="Calibri" w:eastAsia="Calibri" w:cs="Calibri"/>
                            <w:color w:val="222222"/>
                            <w:sz w:val="15"/>
                            <w:szCs w:val="15"/>
                          </w:rPr>
                          <w:t xml:space="preserve">Category filter; Select notification</w:t>
                        </w:r>
                      </w:p>
                    </w:txbxContent>
                  </wps:txbx>
                  <wps:bodyPr rot="0" spcFirstLastPara="0" vertOverflow="overflow" horzOverflow="overflow" vert="horz" wrap="square" lIns="31750" tIns="19050" rIns="31750" bIns="19050" numCol="1" spcCol="0" rtlCol="0" fromWordArt="0" anchor="ctr" anchorCtr="0" forceAA="0" compatLnSpc="1">
                    <ns4329:spAutoFit/>
                  </wps:bodyPr>
                </wps:wsp>
              </ns4329:graphicData>
            </ns4329:graphic>
          </wp:anchor>
        </w:drawing>
      </w:r>
      <w:r>
        <w:drawing>
          <wp:anchor distT="0" distB="0" distL="0" distR="0" simplePos="0" relativeHeight="251660406" behindDoc="0" locked="0" layoutInCell="1" allowOverlap="1">
            <wp:simplePos x="0" y="0"/>
            <wp:positionH relativeFrom="page">
              <wp:posOffset>304800</wp:posOffset>
            </wp:positionH>
            <wp:positionV relativeFrom="page">
              <wp:posOffset>7391400</wp:posOffset>
            </wp:positionV>
            <wp:extent cx="330200" cy="381000"/>
            <wp:effectExtent l="0" t="0" r="0" b="0"/>
            <wp:wrapNone/>
            <wp:docPr id="2166" name="Rectangle 2166"/>
            <wp:cNvGraphicFramePr>
              <ns4330:graphicFrameLocks xmlns:ns4330="http://schemas.openxmlformats.org/drawingml/2006/main" noChangeAspect="0"/>
            </wp:cNvGraphicFramePr>
            <ns4331:graphic xmlns:ns4331="http://schemas.openxmlformats.org/drawingml/2006/main">
              <ns4331:graphicData uri="http://schemas.microsoft.com/office/word/2010/wordprocessingShape">
                <wps:wsp>
                  <wps:cNvSpPr txBox="1"/>
                  <wps:spPr>
                    <ns4331:xfrm>
                      <ns4331:off x="0" y="0"/>
                      <ns4331:ext cx="330200" cy="381000"/>
                    </ns4331:xfrm>
                    <ns4331:prstGeom prst="rect">
                      <ns4331:avLst/>
                    </ns4331:prstGeom>
                    <ns4331:solidFill>
                      <ns4331:srgbClr val="FAFAFA"/>
                    </ns4331:solidFill>
                    <ns4331:ln w="12700">
                      <ns4331:solidFill>
                        <ns4331:srgbClr val="BBBBBB"/>
                      </ns4331:solidFill>
                    </ns4331:ln>
                  </wps:spPr>
                  <wps:txbx>
                    <w:txbxContent>
                      <w:p>
                        <w:pPr>
                          <w:jc w:val="center"/>
                          <w:spacing w:before="0" w:after="0" w:line="200" w:lineRule="auto"/>
                        </w:pPr>
                        <w:r>
                          <w:rPr>
                            <w:rFonts w:ascii="Calibri" w:hAnsi="Calibri" w:eastAsia="Calibri" w:cs="Calibri"/>
                            <w:color w:val="222222"/>
                            <w:sz w:val="15"/>
                            <w:szCs w:val="15"/>
                          </w:rPr>
                          <w:t xml:space="preserve">2</w:t>
                        </w:r>
                      </w:p>
                    </w:txbxContent>
                  </wps:txbx>
                  <wps:bodyPr rot="0" spcFirstLastPara="0" vertOverflow="overflow" horzOverflow="overflow" vert="horz" wrap="square" lIns="31750" tIns="19050" rIns="31750" bIns="19050" numCol="1" spcCol="0" rtlCol="0" fromWordArt="0" anchor="ctr" anchorCtr="0" forceAA="0" compatLnSpc="1">
                    <ns4331:spAutoFit/>
                  </wps:bodyPr>
                </wps:wsp>
              </ns4331:graphicData>
            </ns4331:graphic>
          </wp:anchor>
        </w:drawing>
      </w:r>
      <w:r>
        <w:drawing>
          <wp:anchor distT="0" distB="0" distL="0" distR="0" simplePos="0" relativeHeight="251660407" behindDoc="0" locked="0" layoutInCell="1" allowOverlap="1">
            <wp:simplePos x="0" y="0"/>
            <wp:positionH relativeFrom="page">
              <wp:posOffset>635000</wp:posOffset>
            </wp:positionH>
            <wp:positionV relativeFrom="page">
              <wp:posOffset>7391400</wp:posOffset>
            </wp:positionV>
            <wp:extent cx="1549400" cy="381000"/>
            <wp:effectExtent l="0" t="0" r="0" b="0"/>
            <wp:wrapNone/>
            <wp:docPr id="2167" name="Rectangle 2167"/>
            <wp:cNvGraphicFramePr>
              <ns4332:graphicFrameLocks xmlns:ns4332="http://schemas.openxmlformats.org/drawingml/2006/main" noChangeAspect="0"/>
            </wp:cNvGraphicFramePr>
            <ns4333:graphic xmlns:ns4333="http://schemas.openxmlformats.org/drawingml/2006/main">
              <ns4333:graphicData uri="http://schemas.microsoft.com/office/word/2010/wordprocessingShape">
                <wps:wsp>
                  <wps:cNvSpPr txBox="1"/>
                  <wps:spPr>
                    <ns4333:xfrm>
                      <ns4333:off x="0" y="0"/>
                      <ns4333:ext cx="1549400" cy="381000"/>
                    </ns4333:xfrm>
                    <ns4333:prstGeom prst="rect">
                      <ns4333:avLst/>
                    </ns4333:prstGeom>
                    <ns4333:solidFill>
                      <ns4333:srgbClr val="FAFAFA"/>
                    </ns4333:solidFill>
                    <ns4333:ln w="12700">
                      <ns4333:solidFill>
                        <ns4333:srgbClr val="BBBBBB"/>
                      </ns4333:solidFill>
                    </ns4333:ln>
                  </wps:spPr>
                  <wps:txbx>
                    <w:txbxContent>
                      <w:p>
                        <w:pPr>
                          <w:jc w:val="left"/>
                          <w:spacing w:before="0" w:after="0" w:line="200" w:lineRule="auto"/>
                        </w:pPr>
                        <w:r>
                          <w:rPr>
                            <w:rFonts w:ascii="Calibri" w:hAnsi="Calibri" w:eastAsia="Calibri" w:cs="Calibri"/>
                            <w:b/>
                            <w:color w:val="222222"/>
                            <w:sz w:val="15"/>
                            <w:szCs w:val="15"/>
                          </w:rPr>
                          <w:t xml:space="preserve">Button: MARK AS READ</w:t>
                        </w:r>
                      </w:p>
                    </w:txbxContent>
                  </wps:txbx>
                  <wps:bodyPr rot="0" spcFirstLastPara="0" vertOverflow="overflow" horzOverflow="overflow" vert="horz" wrap="square" lIns="31750" tIns="19050" rIns="31750" bIns="19050" numCol="1" spcCol="0" rtlCol="0" fromWordArt="0" anchor="ctr" anchorCtr="0" forceAA="0" compatLnSpc="1">
                    <ns4333:spAutoFit/>
                  </wps:bodyPr>
                </wps:wsp>
              </ns4333:graphicData>
            </ns4333:graphic>
          </wp:anchor>
        </w:drawing>
      </w:r>
      <w:r>
        <w:drawing>
          <wp:anchor distT="0" distB="0" distL="0" distR="0" simplePos="0" relativeHeight="251660408" behindDoc="0" locked="0" layoutInCell="1" allowOverlap="1">
            <wp:simplePos x="0" y="0"/>
            <wp:positionH relativeFrom="page">
              <wp:posOffset>2184400</wp:posOffset>
            </wp:positionH>
            <wp:positionV relativeFrom="page">
              <wp:posOffset>7391400</wp:posOffset>
            </wp:positionV>
            <wp:extent cx="939800" cy="381000"/>
            <wp:effectExtent l="0" t="0" r="0" b="0"/>
            <wp:wrapNone/>
            <wp:docPr id="2168" name="Rectangle 2168"/>
            <wp:cNvGraphicFramePr>
              <ns4334:graphicFrameLocks xmlns:ns4334="http://schemas.openxmlformats.org/drawingml/2006/main" noChangeAspect="0"/>
            </wp:cNvGraphicFramePr>
            <ns4335:graphic xmlns:ns4335="http://schemas.openxmlformats.org/drawingml/2006/main">
              <ns4335:graphicData uri="http://schemas.microsoft.com/office/word/2010/wordprocessingShape">
                <wps:wsp>
                  <wps:cNvSpPr txBox="1"/>
                  <wps:spPr>
                    <ns4335:xfrm>
                      <ns4335:off x="0" y="0"/>
                      <ns4335:ext cx="939800" cy="381000"/>
                    </ns4335:xfrm>
                    <ns4335:prstGeom prst="rect">
                      <ns4335:avLst/>
                    </ns4335:prstGeom>
                    <ns4335:solidFill>
                      <ns4335:srgbClr val="FAFAFA"/>
                    </ns4335:solidFill>
                    <ns4335:ln w="12700">
                      <ns4335:solidFill>
                        <ns4335:srgbClr val="BBBBBB"/>
                      </ns4335:solidFill>
                    </ns4335:ln>
                  </wps:spPr>
                  <wps:txbx>
                    <w:txbxContent>
                      <w:p>
                        <w:pPr>
                          <w:jc w:val="left"/>
                          <w:spacing w:before="0" w:after="0" w:line="200" w:lineRule="auto"/>
                        </w:pPr>
                        <w:r>
                          <w:rPr>
                            <w:rFonts w:ascii="Calibri" w:hAnsi="Calibri" w:eastAsia="Calibri" w:cs="Calibri"/>
                            <w:color w:val="222222"/>
                            <w:sz w:val="15"/>
                            <w:szCs w:val="15"/>
                          </w:rPr>
                          <w:t xml:space="preserve">Input</w:t>
                        </w:r>
                      </w:p>
                    </w:txbxContent>
                  </wps:txbx>
                  <wps:bodyPr rot="0" spcFirstLastPara="0" vertOverflow="overflow" horzOverflow="overflow" vert="horz" wrap="square" lIns="31750" tIns="19050" rIns="31750" bIns="19050" numCol="1" spcCol="0" rtlCol="0" fromWordArt="0" anchor="ctr" anchorCtr="0" forceAA="0" compatLnSpc="1">
                    <ns4335:spAutoFit/>
                  </wps:bodyPr>
                </wps:wsp>
              </ns4335:graphicData>
            </ns4335:graphic>
          </wp:anchor>
        </w:drawing>
      </w:r>
      <w:r>
        <w:drawing>
          <wp:anchor distT="0" distB="0" distL="0" distR="0" simplePos="0" relativeHeight="251660409" behindDoc="0" locked="0" layoutInCell="1" allowOverlap="1">
            <wp:simplePos x="0" y="0"/>
            <wp:positionH relativeFrom="page">
              <wp:posOffset>3124200</wp:posOffset>
            </wp:positionH>
            <wp:positionV relativeFrom="page">
              <wp:posOffset>7391400</wp:posOffset>
            </wp:positionV>
            <wp:extent cx="4127500" cy="381000"/>
            <wp:effectExtent l="0" t="0" r="0" b="0"/>
            <wp:wrapNone/>
            <wp:docPr id="2169" name="Rectangle 2169"/>
            <wp:cNvGraphicFramePr>
              <ns4336:graphicFrameLocks xmlns:ns4336="http://schemas.openxmlformats.org/drawingml/2006/main" noChangeAspect="0"/>
            </wp:cNvGraphicFramePr>
            <ns4337:graphic xmlns:ns4337="http://schemas.openxmlformats.org/drawingml/2006/main">
              <ns4337:graphicData uri="http://schemas.microsoft.com/office/word/2010/wordprocessingShape">
                <wps:wsp>
                  <wps:cNvSpPr txBox="1"/>
                  <wps:spPr>
                    <ns4337:xfrm>
                      <ns4337:off x="0" y="0"/>
                      <ns4337:ext cx="4127500" cy="381000"/>
                    </ns4337:xfrm>
                    <ns4337:prstGeom prst="rect">
                      <ns4337:avLst/>
                    </ns4337:prstGeom>
                    <ns4337:solidFill>
                      <ns4337:srgbClr val="FAFAFA"/>
                    </ns4337:solidFill>
                    <ns4337:ln w="12700">
                      <ns4337:solidFill>
                        <ns4337:srgbClr val="BBBBBB"/>
                      </ns4337:solidFill>
                    </ns4337:ln>
                  </wps:spPr>
                  <wps:txbx>
                    <w:txbxContent>
                      <w:p>
                        <w:pPr>
                          <w:jc w:val="left"/>
                          <w:spacing w:before="0" w:after="0" w:line="200" w:lineRule="auto"/>
                        </w:pPr>
                        <w:r>
                          <w:rPr>
                            <w:rFonts w:ascii="Calibri" w:hAnsi="Calibri" w:eastAsia="Calibri" w:cs="Calibri"/>
                            <w:color w:val="222222"/>
                            <w:sz w:val="15"/>
                            <w:szCs w:val="15"/>
                          </w:rPr>
                          <w:t xml:space="preserve">Student clicks it to send the entered data to the system.</w:t>
                        </w:r>
                      </w:p>
                    </w:txbxContent>
                  </wps:txbx>
                  <wps:bodyPr rot="0" spcFirstLastPara="0" vertOverflow="overflow" horzOverflow="overflow" vert="horz" wrap="square" lIns="31750" tIns="19050" rIns="31750" bIns="19050" numCol="1" spcCol="0" rtlCol="0" fromWordArt="0" anchor="ctr" anchorCtr="0" forceAA="0" compatLnSpc="1">
                    <ns4337:spAutoFit/>
                  </wps:bodyPr>
                </wps:wsp>
              </ns4337:graphicData>
            </ns4337:graphic>
          </wp:anchor>
        </w:drawing>
      </w:r>
      <w:r>
        <w:drawing>
          <wp:anchor distT="0" distB="0" distL="0" distR="0" simplePos="0" relativeHeight="251660410" behindDoc="0" locked="0" layoutInCell="1" allowOverlap="1">
            <wp:simplePos x="0" y="0"/>
            <wp:positionH relativeFrom="page">
              <wp:posOffset>304800</wp:posOffset>
            </wp:positionH>
            <wp:positionV relativeFrom="page">
              <wp:posOffset>7772400</wp:posOffset>
            </wp:positionV>
            <wp:extent cx="330200" cy="381000"/>
            <wp:effectExtent l="0" t="0" r="0" b="0"/>
            <wp:wrapNone/>
            <wp:docPr id="2170" name="Rectangle 2170"/>
            <wp:cNvGraphicFramePr>
              <ns4338:graphicFrameLocks xmlns:ns4338="http://schemas.openxmlformats.org/drawingml/2006/main" noChangeAspect="0"/>
            </wp:cNvGraphicFramePr>
            <ns4339:graphic xmlns:ns4339="http://schemas.openxmlformats.org/drawingml/2006/main">
              <ns4339:graphicData uri="http://schemas.microsoft.com/office/word/2010/wordprocessingShape">
                <wps:wsp>
                  <wps:cNvSpPr txBox="1"/>
                  <wps:spPr>
                    <ns4339:xfrm>
                      <ns4339:off x="0" y="0"/>
                      <ns4339:ext cx="330200" cy="381000"/>
                    </ns4339:xfrm>
                    <ns4339:prstGeom prst="rect">
                      <ns4339:avLst/>
                    </ns4339:prstGeom>
                    <ns4339:solidFill>
                      <ns4339:srgbClr val="FFFFFF"/>
                    </ns4339:solidFill>
                    <ns4339:ln w="12700">
                      <ns4339:solidFill>
                        <ns4339:srgbClr val="BBBBBB"/>
                      </ns4339:solidFill>
                    </ns4339:ln>
                  </wps:spPr>
                  <wps:txbx>
                    <w:txbxContent>
                      <w:p>
                        <w:pPr>
                          <w:jc w:val="center"/>
                          <w:spacing w:before="0" w:after="0" w:line="200" w:lineRule="auto"/>
                        </w:pPr>
                        <w:r>
                          <w:rPr>
                            <w:rFonts w:ascii="Calibri" w:hAnsi="Calibri" w:eastAsia="Calibri" w:cs="Calibri"/>
                            <w:color w:val="222222"/>
                            <w:sz w:val="15"/>
                            <w:szCs w:val="15"/>
                          </w:rPr>
                          <w:t xml:space="preserve">3</w:t>
                        </w:r>
                      </w:p>
                    </w:txbxContent>
                  </wps:txbx>
                  <wps:bodyPr rot="0" spcFirstLastPara="0" vertOverflow="overflow" horzOverflow="overflow" vert="horz" wrap="square" lIns="31750" tIns="19050" rIns="31750" bIns="19050" numCol="1" spcCol="0" rtlCol="0" fromWordArt="0" anchor="ctr" anchorCtr="0" forceAA="0" compatLnSpc="1">
                    <ns4339:spAutoFit/>
                  </wps:bodyPr>
                </wps:wsp>
              </ns4339:graphicData>
            </ns4339:graphic>
          </wp:anchor>
        </w:drawing>
      </w:r>
      <w:r>
        <w:drawing>
          <wp:anchor distT="0" distB="0" distL="0" distR="0" simplePos="0" relativeHeight="251660411" behindDoc="0" locked="0" layoutInCell="1" allowOverlap="1">
            <wp:simplePos x="0" y="0"/>
            <wp:positionH relativeFrom="page">
              <wp:posOffset>635000</wp:posOffset>
            </wp:positionH>
            <wp:positionV relativeFrom="page">
              <wp:posOffset>7772400</wp:posOffset>
            </wp:positionV>
            <wp:extent cx="1549400" cy="381000"/>
            <wp:effectExtent l="0" t="0" r="0" b="0"/>
            <wp:wrapNone/>
            <wp:docPr id="2171" name="Rectangle 2171"/>
            <wp:cNvGraphicFramePr>
              <ns4340:graphicFrameLocks xmlns:ns4340="http://schemas.openxmlformats.org/drawingml/2006/main" noChangeAspect="0"/>
            </wp:cNvGraphicFramePr>
            <ns4341:graphic xmlns:ns4341="http://schemas.openxmlformats.org/drawingml/2006/main">
              <ns4341:graphicData uri="http://schemas.microsoft.com/office/word/2010/wordprocessingShape">
                <wps:wsp>
                  <wps:cNvSpPr txBox="1"/>
                  <wps:spPr>
                    <ns4341:xfrm>
                      <ns4341:off x="0" y="0"/>
                      <ns4341:ext cx="1549400" cy="381000"/>
                    </ns4341:xfrm>
                    <ns4341:prstGeom prst="rect">
                      <ns4341:avLst/>
                    </ns4341:prstGeom>
                    <ns4341:solidFill>
                      <ns4341:srgbClr val="FFFFFF"/>
                    </ns4341:solidFill>
                    <ns4341:ln w="12700">
                      <ns4341:solidFill>
                        <ns4341:srgbClr val="BBBBBB"/>
                      </ns4341:solidFill>
                    </ns4341:ln>
                  </wps:spPr>
                  <wps:txbx>
                    <w:txbxContent>
                      <w:p>
                        <w:pPr>
                          <w:jc w:val="left"/>
                          <w:spacing w:before="0" w:after="0" w:line="200" w:lineRule="auto"/>
                        </w:pPr>
                        <w:r>
                          <w:rPr>
                            <w:rFonts w:ascii="Calibri" w:hAnsi="Calibri" w:eastAsia="Calibri" w:cs="Calibri"/>
                            <w:b/>
                            <w:color w:val="222222"/>
                            <w:sz w:val="15"/>
                            <w:szCs w:val="15"/>
                          </w:rPr>
                          <w:t xml:space="preserve">Processing strip</w:t>
                        </w:r>
                      </w:p>
                    </w:txbxContent>
                  </wps:txbx>
                  <wps:bodyPr rot="0" spcFirstLastPara="0" vertOverflow="overflow" horzOverflow="overflow" vert="horz" wrap="square" lIns="31750" tIns="19050" rIns="31750" bIns="19050" numCol="1" spcCol="0" rtlCol="0" fromWordArt="0" anchor="ctr" anchorCtr="0" forceAA="0" compatLnSpc="1">
                    <ns4341:spAutoFit/>
                  </wps:bodyPr>
                </wps:wsp>
              </ns4341:graphicData>
            </ns4341:graphic>
          </wp:anchor>
        </w:drawing>
      </w:r>
      <w:r>
        <w:drawing>
          <wp:anchor distT="0" distB="0" distL="0" distR="0" simplePos="0" relativeHeight="251660412" behindDoc="0" locked="0" layoutInCell="1" allowOverlap="1">
            <wp:simplePos x="0" y="0"/>
            <wp:positionH relativeFrom="page">
              <wp:posOffset>2184400</wp:posOffset>
            </wp:positionH>
            <wp:positionV relativeFrom="page">
              <wp:posOffset>7772400</wp:posOffset>
            </wp:positionV>
            <wp:extent cx="939800" cy="381000"/>
            <wp:effectExtent l="0" t="0" r="0" b="0"/>
            <wp:wrapNone/>
            <wp:docPr id="2172" name="Rectangle 2172"/>
            <wp:cNvGraphicFramePr>
              <ns4342:graphicFrameLocks xmlns:ns4342="http://schemas.openxmlformats.org/drawingml/2006/main" noChangeAspect="0"/>
            </wp:cNvGraphicFramePr>
            <ns4343:graphic xmlns:ns4343="http://schemas.openxmlformats.org/drawingml/2006/main">
              <ns4343:graphicData uri="http://schemas.microsoft.com/office/word/2010/wordprocessingShape">
                <wps:wsp>
                  <wps:cNvSpPr txBox="1"/>
                  <wps:spPr>
                    <ns4343:xfrm>
                      <ns4343:off x="0" y="0"/>
                      <ns4343:ext cx="939800" cy="381000"/>
                    </ns4343:xfrm>
                    <ns4343:prstGeom prst="rect">
                      <ns4343:avLst/>
                    </ns4343:prstGeom>
                    <ns4343:solidFill>
                      <ns4343:srgbClr val="FFFFFF"/>
                    </ns4343:solidFill>
                    <ns4343:ln w="12700">
                      <ns4343:solidFill>
                        <ns4343:srgbClr val="BBBBBB"/>
                      </ns4343:solidFill>
                    </ns4343:ln>
                  </wps:spPr>
                  <wps:txbx>
                    <w:txbxContent>
                      <w:p>
                        <w:pPr>
                          <w:jc w:val="left"/>
                          <w:spacing w:before="0" w:after="0" w:line="200" w:lineRule="auto"/>
                        </w:pPr>
                        <w:r>
                          <w:rPr>
                            <w:rFonts w:ascii="Calibri" w:hAnsi="Calibri" w:eastAsia="Calibri" w:cs="Calibri"/>
                            <w:color w:val="222222"/>
                            <w:sz w:val="15"/>
                            <w:szCs w:val="15"/>
                          </w:rPr>
                          <w:t xml:space="preserve">Process</w:t>
                        </w:r>
                      </w:p>
                    </w:txbxContent>
                  </wps:txbx>
                  <wps:bodyPr rot="0" spcFirstLastPara="0" vertOverflow="overflow" horzOverflow="overflow" vert="horz" wrap="square" lIns="31750" tIns="19050" rIns="31750" bIns="19050" numCol="1" spcCol="0" rtlCol="0" fromWordArt="0" anchor="ctr" anchorCtr="0" forceAA="0" compatLnSpc="1">
                    <ns4343:spAutoFit/>
                  </wps:bodyPr>
                </wps:wsp>
              </ns4343:graphicData>
            </ns4343:graphic>
          </wp:anchor>
        </w:drawing>
      </w:r>
      <w:r>
        <w:drawing>
          <wp:anchor distT="0" distB="0" distL="0" distR="0" simplePos="0" relativeHeight="251660413" behindDoc="0" locked="0" layoutInCell="1" allowOverlap="1">
            <wp:simplePos x="0" y="0"/>
            <wp:positionH relativeFrom="page">
              <wp:posOffset>3124200</wp:posOffset>
            </wp:positionH>
            <wp:positionV relativeFrom="page">
              <wp:posOffset>7772400</wp:posOffset>
            </wp:positionV>
            <wp:extent cx="4127500" cy="381000"/>
            <wp:effectExtent l="0" t="0" r="0" b="0"/>
            <wp:wrapNone/>
            <wp:docPr id="2173" name="Rectangle 2173"/>
            <wp:cNvGraphicFramePr>
              <ns4344:graphicFrameLocks xmlns:ns4344="http://schemas.openxmlformats.org/drawingml/2006/main" noChangeAspect="0"/>
            </wp:cNvGraphicFramePr>
            <ns4345:graphic xmlns:ns4345="http://schemas.openxmlformats.org/drawingml/2006/main">
              <ns4345:graphicData uri="http://schemas.microsoft.com/office/word/2010/wordprocessingShape">
                <wps:wsp>
                  <wps:cNvSpPr txBox="1"/>
                  <wps:spPr>
                    <ns4345:xfrm>
                      <ns4345:off x="0" y="0"/>
                      <ns4345:ext cx="4127500" cy="381000"/>
                    </ns4345:xfrm>
                    <ns4345:prstGeom prst="rect">
                      <ns4345:avLst/>
                    </ns4345:prstGeom>
                    <ns4345:solidFill>
                      <ns4345:srgbClr val="FFFFFF"/>
                    </ns4345:solidFill>
                    <ns4345:ln w="12700">
                      <ns4345:solidFill>
                        <ns4345:srgbClr val="BBBBBB"/>
                      </ns4345:solidFill>
                    </ns4345:ln>
                  </wps:spPr>
                  <wps:txbx>
                    <w:txbxContent>
                      <w:p>
                        <w:pPr>
                          <w:jc w:val="left"/>
                          <w:spacing w:before="0" w:after="0" w:line="200" w:lineRule="auto"/>
                        </w:pPr>
                        <w:r>
                          <w:rPr>
                            <w:rFonts w:ascii="Calibri" w:hAnsi="Calibri" w:eastAsia="Calibri" w:cs="Calibri"/>
                            <w:color w:val="222222"/>
                            <w:sz w:val="15"/>
                            <w:szCs w:val="15"/>
                          </w:rPr>
                          <w:t xml:space="preserve">System updates the read flag and refreshes the unread counter.</w:t>
                        </w:r>
                      </w:p>
                    </w:txbxContent>
                  </wps:txbx>
                  <wps:bodyPr rot="0" spcFirstLastPara="0" vertOverflow="overflow" horzOverflow="overflow" vert="horz" wrap="square" lIns="31750" tIns="19050" rIns="31750" bIns="19050" numCol="1" spcCol="0" rtlCol="0" fromWordArt="0" anchor="ctr" anchorCtr="0" forceAA="0" compatLnSpc="1">
                    <ns4345:spAutoFit/>
                  </wps:bodyPr>
                </wps:wsp>
              </ns4345:graphicData>
            </ns4345:graphic>
          </wp:anchor>
        </w:drawing>
      </w:r>
      <w:r>
        <w:drawing>
          <wp:anchor distT="0" distB="0" distL="0" distR="0" simplePos="0" relativeHeight="251660414" behindDoc="0" locked="0" layoutInCell="1" allowOverlap="1">
            <wp:simplePos x="0" y="0"/>
            <wp:positionH relativeFrom="page">
              <wp:posOffset>304800</wp:posOffset>
            </wp:positionH>
            <wp:positionV relativeFrom="page">
              <wp:posOffset>8153400</wp:posOffset>
            </wp:positionV>
            <wp:extent cx="330200" cy="381000"/>
            <wp:effectExtent l="0" t="0" r="0" b="0"/>
            <wp:wrapNone/>
            <wp:docPr id="2174" name="Rectangle 2174"/>
            <wp:cNvGraphicFramePr>
              <ns4346:graphicFrameLocks xmlns:ns4346="http://schemas.openxmlformats.org/drawingml/2006/main" noChangeAspect="0"/>
            </wp:cNvGraphicFramePr>
            <ns4347:graphic xmlns:ns4347="http://schemas.openxmlformats.org/drawingml/2006/main">
              <ns4347:graphicData uri="http://schemas.microsoft.com/office/word/2010/wordprocessingShape">
                <wps:wsp>
                  <wps:cNvSpPr txBox="1"/>
                  <wps:spPr>
                    <ns4347:xfrm>
                      <ns4347:off x="0" y="0"/>
                      <ns4347:ext cx="330200" cy="381000"/>
                    </ns4347:xfrm>
                    <ns4347:prstGeom prst="rect">
                      <ns4347:avLst/>
                    </ns4347:prstGeom>
                    <ns4347:solidFill>
                      <ns4347:srgbClr val="FAFAFA"/>
                    </ns4347:solidFill>
                    <ns4347:ln w="12700">
                      <ns4347:solidFill>
                        <ns4347:srgbClr val="BBBBBB"/>
                      </ns4347:solidFill>
                    </ns4347:ln>
                  </wps:spPr>
                  <wps:txbx>
                    <w:txbxContent>
                      <w:p>
                        <w:pPr>
                          <w:jc w:val="center"/>
                          <w:spacing w:before="0" w:after="0" w:line="200" w:lineRule="auto"/>
                        </w:pPr>
                        <w:r>
                          <w:rPr>
                            <w:rFonts w:ascii="Calibri" w:hAnsi="Calibri" w:eastAsia="Calibri" w:cs="Calibri"/>
                            <w:color w:val="222222"/>
                            <w:sz w:val="15"/>
                            <w:szCs w:val="15"/>
                          </w:rPr>
                          <w:t xml:space="preserve">4</w:t>
                        </w:r>
                      </w:p>
                    </w:txbxContent>
                  </wps:txbx>
                  <wps:bodyPr rot="0" spcFirstLastPara="0" vertOverflow="overflow" horzOverflow="overflow" vert="horz" wrap="square" lIns="31750" tIns="19050" rIns="31750" bIns="19050" numCol="1" spcCol="0" rtlCol="0" fromWordArt="0" anchor="ctr" anchorCtr="0" forceAA="0" compatLnSpc="1">
                    <ns4347:spAutoFit/>
                  </wps:bodyPr>
                </wps:wsp>
              </ns4347:graphicData>
            </ns4347:graphic>
          </wp:anchor>
        </w:drawing>
      </w:r>
      <w:r>
        <w:drawing>
          <wp:anchor distT="0" distB="0" distL="0" distR="0" simplePos="0" relativeHeight="251660415" behindDoc="0" locked="0" layoutInCell="1" allowOverlap="1">
            <wp:simplePos x="0" y="0"/>
            <wp:positionH relativeFrom="page">
              <wp:posOffset>635000</wp:posOffset>
            </wp:positionH>
            <wp:positionV relativeFrom="page">
              <wp:posOffset>8153400</wp:posOffset>
            </wp:positionV>
            <wp:extent cx="1549400" cy="381000"/>
            <wp:effectExtent l="0" t="0" r="0" b="0"/>
            <wp:wrapNone/>
            <wp:docPr id="2175" name="Rectangle 2175"/>
            <wp:cNvGraphicFramePr>
              <ns4348:graphicFrameLocks xmlns:ns4348="http://schemas.openxmlformats.org/drawingml/2006/main" noChangeAspect="0"/>
            </wp:cNvGraphicFramePr>
            <ns4349:graphic xmlns:ns4349="http://schemas.openxmlformats.org/drawingml/2006/main">
              <ns4349:graphicData uri="http://schemas.microsoft.com/office/word/2010/wordprocessingShape">
                <wps:wsp>
                  <wps:cNvSpPr txBox="1"/>
                  <wps:spPr>
                    <ns4349:xfrm>
                      <ns4349:off x="0" y="0"/>
                      <ns4349:ext cx="1549400" cy="381000"/>
                    </ns4349:xfrm>
                    <ns4349:prstGeom prst="rect">
                      <ns4349:avLst/>
                    </ns4349:prstGeom>
                    <ns4349:solidFill>
                      <ns4349:srgbClr val="FAFAFA"/>
                    </ns4349:solidFill>
                    <ns4349:ln w="12700">
                      <ns4349:solidFill>
                        <ns4349:srgbClr val="BBBBBB"/>
                      </ns4349:solidFill>
                    </ns4349:ln>
                  </wps:spPr>
                  <wps:txbx>
                    <w:txbxContent>
                      <w:p>
                        <w:pPr>
                          <w:jc w:val="left"/>
                          <w:spacing w:before="0" w:after="0" w:line="200" w:lineRule="auto"/>
                        </w:pPr>
                        <w:r>
                          <w:rPr>
                            <w:rFonts w:ascii="Calibri" w:hAnsi="Calibri" w:eastAsia="Calibri" w:cs="Calibri"/>
                            <w:b/>
                            <w:color w:val="222222"/>
                            <w:sz w:val="15"/>
                            <w:szCs w:val="15"/>
                          </w:rPr>
                          <w:t xml:space="preserve">Popup dialog</w:t>
                        </w:r>
                      </w:p>
                    </w:txbxContent>
                  </wps:txbx>
                  <wps:bodyPr rot="0" spcFirstLastPara="0" vertOverflow="overflow" horzOverflow="overflow" vert="horz" wrap="square" lIns="31750" tIns="19050" rIns="31750" bIns="19050" numCol="1" spcCol="0" rtlCol="0" fromWordArt="0" anchor="ctr" anchorCtr="0" forceAA="0" compatLnSpc="1">
                    <ns4349:spAutoFit/>
                  </wps:bodyPr>
                </wps:wsp>
              </ns4349:graphicData>
            </ns4349:graphic>
          </wp:anchor>
        </w:drawing>
      </w:r>
      <w:r>
        <w:drawing>
          <wp:anchor distT="0" distB="0" distL="0" distR="0" simplePos="0" relativeHeight="251660416" behindDoc="0" locked="0" layoutInCell="1" allowOverlap="1">
            <wp:simplePos x="0" y="0"/>
            <wp:positionH relativeFrom="page">
              <wp:posOffset>2184400</wp:posOffset>
            </wp:positionH>
            <wp:positionV relativeFrom="page">
              <wp:posOffset>8153400</wp:posOffset>
            </wp:positionV>
            <wp:extent cx="939800" cy="381000"/>
            <wp:effectExtent l="0" t="0" r="0" b="0"/>
            <wp:wrapNone/>
            <wp:docPr id="2176" name="Rectangle 2176"/>
            <wp:cNvGraphicFramePr>
              <ns4350:graphicFrameLocks xmlns:ns4350="http://schemas.openxmlformats.org/drawingml/2006/main" noChangeAspect="0"/>
            </wp:cNvGraphicFramePr>
            <ns4351:graphic xmlns:ns4351="http://schemas.openxmlformats.org/drawingml/2006/main">
              <ns4351:graphicData uri="http://schemas.microsoft.com/office/word/2010/wordprocessingShape">
                <wps:wsp>
                  <wps:cNvSpPr txBox="1"/>
                  <wps:spPr>
                    <ns4351:xfrm>
                      <ns4351:off x="0" y="0"/>
                      <ns4351:ext cx="939800" cy="381000"/>
                    </ns4351:xfrm>
                    <ns4351:prstGeom prst="rect">
                      <ns4351:avLst/>
                    </ns4351:prstGeom>
                    <ns4351:solidFill>
                      <ns4351:srgbClr val="FAFAFA"/>
                    </ns4351:solidFill>
                    <ns4351:ln w="12700">
                      <ns4351:solidFill>
                        <ns4351:srgbClr val="BBBBBB"/>
                      </ns4351:solidFill>
                    </ns4351:ln>
                  </wps:spPr>
                  <wps:txbx>
                    <w:txbxContent>
                      <w:p>
                        <w:pPr>
                          <w:jc w:val="left"/>
                          <w:spacing w:before="0" w:after="0" w:line="200" w:lineRule="auto"/>
                        </w:pPr>
                        <w:r>
                          <w:rPr>
                            <w:rFonts w:ascii="Calibri" w:hAnsi="Calibri" w:eastAsia="Calibri" w:cs="Calibri"/>
                            <w:color w:val="222222"/>
                            <w:sz w:val="15"/>
                            <w:szCs w:val="15"/>
                          </w:rPr>
                          <w:t xml:space="preserve">Message</w:t>
                        </w:r>
                      </w:p>
                    </w:txbxContent>
                  </wps:txbx>
                  <wps:bodyPr rot="0" spcFirstLastPara="0" vertOverflow="overflow" horzOverflow="overflow" vert="horz" wrap="square" lIns="31750" tIns="19050" rIns="31750" bIns="19050" numCol="1" spcCol="0" rtlCol="0" fromWordArt="0" anchor="ctr" anchorCtr="0" forceAA="0" compatLnSpc="1">
                    <ns4351:spAutoFit/>
                  </wps:bodyPr>
                </wps:wsp>
              </ns4351:graphicData>
            </ns4351:graphic>
          </wp:anchor>
        </w:drawing>
      </w:r>
      <w:r>
        <w:drawing>
          <wp:anchor distT="0" distB="0" distL="0" distR="0" simplePos="0" relativeHeight="251660417" behindDoc="0" locked="0" layoutInCell="1" allowOverlap="1">
            <wp:simplePos x="0" y="0"/>
            <wp:positionH relativeFrom="page">
              <wp:posOffset>3124200</wp:posOffset>
            </wp:positionH>
            <wp:positionV relativeFrom="page">
              <wp:posOffset>8153400</wp:posOffset>
            </wp:positionV>
            <wp:extent cx="4127500" cy="381000"/>
            <wp:effectExtent l="0" t="0" r="0" b="0"/>
            <wp:wrapNone/>
            <wp:docPr id="2177" name="Rectangle 2177"/>
            <wp:cNvGraphicFramePr>
              <ns4352:graphicFrameLocks xmlns:ns4352="http://schemas.openxmlformats.org/drawingml/2006/main" noChangeAspect="0"/>
            </wp:cNvGraphicFramePr>
            <ns4353:graphic xmlns:ns4353="http://schemas.openxmlformats.org/drawingml/2006/main">
              <ns4353:graphicData uri="http://schemas.microsoft.com/office/word/2010/wordprocessingShape">
                <wps:wsp>
                  <wps:cNvSpPr txBox="1"/>
                  <wps:spPr>
                    <ns4353:xfrm>
                      <ns4353:off x="0" y="0"/>
                      <ns4353:ext cx="4127500" cy="381000"/>
                    </ns4353:xfrm>
                    <ns4353:prstGeom prst="rect">
                      <ns4353:avLst/>
                    </ns4353:prstGeom>
                    <ns4353:solidFill>
                      <ns4353:srgbClr val="FAFAFA"/>
                    </ns4353:solidFill>
                    <ns4353:ln w="12700">
                      <ns4353:solidFill>
                        <ns4353:srgbClr val="BBBBBB"/>
                      </ns4353:solidFill>
                    </ns4353:ln>
                  </wps:spPr>
                  <wps:txbx>
                    <w:txbxContent>
                      <w:p>
                        <w:pPr>
                          <w:jc w:val="left"/>
                          <w:spacing w:before="0" w:after="0" w:line="200" w:lineRule="auto"/>
                        </w:pPr>
                        <w:r>
                          <w:rPr>
                            <w:rFonts w:ascii="Calibri" w:hAnsi="Calibri" w:eastAsia="Calibri" w:cs="Calibri"/>
                            <w:color w:val="222222"/>
                            <w:sz w:val="15"/>
                            <w:szCs w:val="15"/>
                          </w:rPr>
                          <w:t xml:space="preserve">Information popup: "All notifications have been marked as read."</w:t>
                        </w:r>
                      </w:p>
                    </w:txbxContent>
                  </wps:txbx>
                  <wps:bodyPr rot="0" spcFirstLastPara="0" vertOverflow="overflow" horzOverflow="overflow" vert="horz" wrap="square" lIns="31750" tIns="19050" rIns="31750" bIns="19050" numCol="1" spcCol="0" rtlCol="0" fromWordArt="0" anchor="ctr" anchorCtr="0" forceAA="0" compatLnSpc="1">
                    <ns4353:spAutoFit/>
                  </wps:bodyPr>
                </wps:wsp>
              </ns4353:graphicData>
            </ns4353:graphic>
          </wp:anchor>
        </w:drawing>
      </w:r>
      <w:r>
        <w:drawing>
          <wp:anchor distT="0" distB="0" distL="0" distR="0" simplePos="0" relativeHeight="251660418" behindDoc="0" locked="0" layoutInCell="1" allowOverlap="1">
            <wp:simplePos x="0" y="0"/>
            <wp:positionH relativeFrom="page">
              <wp:posOffset>304800</wp:posOffset>
            </wp:positionH>
            <wp:positionV relativeFrom="page">
              <wp:posOffset>8534400</wp:posOffset>
            </wp:positionV>
            <wp:extent cx="330200" cy="381000"/>
            <wp:effectExtent l="0" t="0" r="0" b="0"/>
            <wp:wrapNone/>
            <wp:docPr id="2178" name="Rectangle 2178"/>
            <wp:cNvGraphicFramePr>
              <ns4354:graphicFrameLocks xmlns:ns4354="http://schemas.openxmlformats.org/drawingml/2006/main" noChangeAspect="0"/>
            </wp:cNvGraphicFramePr>
            <ns4355:graphic xmlns:ns4355="http://schemas.openxmlformats.org/drawingml/2006/main">
              <ns4355:graphicData uri="http://schemas.microsoft.com/office/word/2010/wordprocessingShape">
                <wps:wsp>
                  <wps:cNvSpPr txBox="1"/>
                  <wps:spPr>
                    <ns4355:xfrm>
                      <ns4355:off x="0" y="0"/>
                      <ns4355:ext cx="330200" cy="381000"/>
                    </ns4355:xfrm>
                    <ns4355:prstGeom prst="rect">
                      <ns4355:avLst/>
                    </ns4355:prstGeom>
                    <ns4355:solidFill>
                      <ns4355:srgbClr val="FFFFFF"/>
                    </ns4355:solidFill>
                    <ns4355:ln w="12700">
                      <ns4355:solidFill>
                        <ns4355:srgbClr val="BBBBBB"/>
                      </ns4355:solidFill>
                    </ns4355:ln>
                  </wps:spPr>
                  <wps:txbx>
                    <w:txbxContent>
                      <w:p>
                        <w:pPr>
                          <w:jc w:val="center"/>
                          <w:spacing w:before="0" w:after="0" w:line="200" w:lineRule="auto"/>
                        </w:pPr>
                        <w:r>
                          <w:rPr>
                            <w:rFonts w:ascii="Calibri" w:hAnsi="Calibri" w:eastAsia="Calibri" w:cs="Calibri"/>
                            <w:color w:val="222222"/>
                            <w:sz w:val="15"/>
                            <w:szCs w:val="15"/>
                          </w:rPr>
                          <w:t xml:space="preserve">5</w:t>
                        </w:r>
                      </w:p>
                    </w:txbxContent>
                  </wps:txbx>
                  <wps:bodyPr rot="0" spcFirstLastPara="0" vertOverflow="overflow" horzOverflow="overflow" vert="horz" wrap="square" lIns="31750" tIns="19050" rIns="31750" bIns="19050" numCol="1" spcCol="0" rtlCol="0" fromWordArt="0" anchor="ctr" anchorCtr="0" forceAA="0" compatLnSpc="1">
                    <ns4355:spAutoFit/>
                  </wps:bodyPr>
                </wps:wsp>
              </ns4355:graphicData>
            </ns4355:graphic>
          </wp:anchor>
        </w:drawing>
      </w:r>
      <w:r>
        <w:drawing>
          <wp:anchor distT="0" distB="0" distL="0" distR="0" simplePos="0" relativeHeight="251660419" behindDoc="0" locked="0" layoutInCell="1" allowOverlap="1">
            <wp:simplePos x="0" y="0"/>
            <wp:positionH relativeFrom="page">
              <wp:posOffset>635000</wp:posOffset>
            </wp:positionH>
            <wp:positionV relativeFrom="page">
              <wp:posOffset>8534400</wp:posOffset>
            </wp:positionV>
            <wp:extent cx="1549400" cy="381000"/>
            <wp:effectExtent l="0" t="0" r="0" b="0"/>
            <wp:wrapNone/>
            <wp:docPr id="2179" name="Rectangle 2179"/>
            <wp:cNvGraphicFramePr>
              <ns4356:graphicFrameLocks xmlns:ns4356="http://schemas.openxmlformats.org/drawingml/2006/main" noChangeAspect="0"/>
            </wp:cNvGraphicFramePr>
            <ns4357:graphic xmlns:ns4357="http://schemas.openxmlformats.org/drawingml/2006/main">
              <ns4357:graphicData uri="http://schemas.microsoft.com/office/word/2010/wordprocessingShape">
                <wps:wsp>
                  <wps:cNvSpPr txBox="1"/>
                  <wps:spPr>
                    <ns4357:xfrm>
                      <ns4357:off x="0" y="0"/>
                      <ns4357:ext cx="1549400" cy="381000"/>
                    </ns4357:xfrm>
                    <ns4357:prstGeom prst="rect">
                      <ns4357:avLst/>
                    </ns4357:prstGeom>
                    <ns4357:solidFill>
                      <ns4357:srgbClr val="FFFFFF"/>
                    </ns4357:solidFill>
                    <ns4357:ln w="12700">
                      <ns4357:solidFill>
                        <ns4357:srgbClr val="BBBBBB"/>
                      </ns4357:solidFill>
                    </ns4357:ln>
                  </wps:spPr>
                  <wps:txbx>
                    <w:txbxContent>
                      <w:p>
                        <w:pPr>
                          <w:jc w:val="left"/>
                          <w:spacing w:before="0" w:after="0" w:line="200" w:lineRule="auto"/>
                        </w:pPr>
                        <w:r>
                          <w:rPr>
                            <w:rFonts w:ascii="Calibri" w:hAnsi="Calibri" w:eastAsia="Calibri" w:cs="Calibri"/>
                            <w:b/>
                            <w:color w:val="222222"/>
                            <w:sz w:val="15"/>
                            <w:szCs w:val="15"/>
                          </w:rPr>
                          <w:t xml:space="preserve">Result display area</w:t>
                        </w:r>
                      </w:p>
                    </w:txbxContent>
                  </wps:txbx>
                  <wps:bodyPr rot="0" spcFirstLastPara="0" vertOverflow="overflow" horzOverflow="overflow" vert="horz" wrap="square" lIns="31750" tIns="19050" rIns="31750" bIns="19050" numCol="1" spcCol="0" rtlCol="0" fromWordArt="0" anchor="ctr" anchorCtr="0" forceAA="0" compatLnSpc="1">
                    <ns4357:spAutoFit/>
                  </wps:bodyPr>
                </wps:wsp>
              </ns4357:graphicData>
            </ns4357:graphic>
          </wp:anchor>
        </w:drawing>
      </w:r>
      <w:r>
        <w:drawing>
          <wp:anchor distT="0" distB="0" distL="0" distR="0" simplePos="0" relativeHeight="251660420" behindDoc="0" locked="0" layoutInCell="1" allowOverlap="1">
            <wp:simplePos x="0" y="0"/>
            <wp:positionH relativeFrom="page">
              <wp:posOffset>2184400</wp:posOffset>
            </wp:positionH>
            <wp:positionV relativeFrom="page">
              <wp:posOffset>8534400</wp:posOffset>
            </wp:positionV>
            <wp:extent cx="939800" cy="381000"/>
            <wp:effectExtent l="0" t="0" r="0" b="0"/>
            <wp:wrapNone/>
            <wp:docPr id="2180" name="Rectangle 2180"/>
            <wp:cNvGraphicFramePr>
              <ns4358:graphicFrameLocks xmlns:ns4358="http://schemas.openxmlformats.org/drawingml/2006/main" noChangeAspect="0"/>
            </wp:cNvGraphicFramePr>
            <ns4359:graphic xmlns:ns4359="http://schemas.openxmlformats.org/drawingml/2006/main">
              <ns4359:graphicData uri="http://schemas.microsoft.com/office/word/2010/wordprocessingShape">
                <wps:wsp>
                  <wps:cNvSpPr txBox="1"/>
                  <wps:spPr>
                    <ns4359:xfrm>
                      <ns4359:off x="0" y="0"/>
                      <ns4359:ext cx="939800" cy="381000"/>
                    </ns4359:xfrm>
                    <ns4359:prstGeom prst="rect">
                      <ns4359:avLst/>
                    </ns4359:prstGeom>
                    <ns4359:solidFill>
                      <ns4359:srgbClr val="FFFFFF"/>
                    </ns4359:solidFill>
                    <ns4359:ln w="12700">
                      <ns4359:solidFill>
                        <ns4359:srgbClr val="BBBBBB"/>
                      </ns4359:solidFill>
                    </ns4359:ln>
                  </wps:spPr>
                  <wps:txbx>
                    <w:txbxContent>
                      <w:p>
                        <w:pPr>
                          <w:jc w:val="left"/>
                          <w:spacing w:before="0" w:after="0" w:line="200" w:lineRule="auto"/>
                        </w:pPr>
                        <w:r>
                          <w:rPr>
                            <w:rFonts w:ascii="Calibri" w:hAnsi="Calibri" w:eastAsia="Calibri" w:cs="Calibri"/>
                            <w:color w:val="222222"/>
                            <w:sz w:val="15"/>
                            <w:szCs w:val="15"/>
                          </w:rPr>
                          <w:t xml:space="preserve">Output</w:t>
                        </w:r>
                      </w:p>
                    </w:txbxContent>
                  </wps:txbx>
                  <wps:bodyPr rot="0" spcFirstLastPara="0" vertOverflow="overflow" horzOverflow="overflow" vert="horz" wrap="square" lIns="31750" tIns="19050" rIns="31750" bIns="19050" numCol="1" spcCol="0" rtlCol="0" fromWordArt="0" anchor="ctr" anchorCtr="0" forceAA="0" compatLnSpc="1">
                    <ns4359:spAutoFit/>
                  </wps:bodyPr>
                </wps:wsp>
              </ns4359:graphicData>
            </ns4359:graphic>
          </wp:anchor>
        </w:drawing>
      </w:r>
      <w:r>
        <w:drawing>
          <wp:anchor distT="0" distB="0" distL="0" distR="0" simplePos="0" relativeHeight="251660421" behindDoc="0" locked="0" layoutInCell="1" allowOverlap="1">
            <wp:simplePos x="0" y="0"/>
            <wp:positionH relativeFrom="page">
              <wp:posOffset>3124200</wp:posOffset>
            </wp:positionH>
            <wp:positionV relativeFrom="page">
              <wp:posOffset>8534400</wp:posOffset>
            </wp:positionV>
            <wp:extent cx="4127500" cy="381000"/>
            <wp:effectExtent l="0" t="0" r="0" b="0"/>
            <wp:wrapNone/>
            <wp:docPr id="2181" name="Rectangle 2181"/>
            <wp:cNvGraphicFramePr>
              <ns4360:graphicFrameLocks xmlns:ns4360="http://schemas.openxmlformats.org/drawingml/2006/main" noChangeAspect="0"/>
            </wp:cNvGraphicFramePr>
            <ns4361:graphic xmlns:ns4361="http://schemas.openxmlformats.org/drawingml/2006/main">
              <ns4361:graphicData uri="http://schemas.microsoft.com/office/word/2010/wordprocessingShape">
                <wps:wsp>
                  <wps:cNvSpPr txBox="1"/>
                  <wps:spPr>
                    <ns4361:xfrm>
                      <ns4361:off x="0" y="0"/>
                      <ns4361:ext cx="4127500" cy="381000"/>
                    </ns4361:xfrm>
                    <ns4361:prstGeom prst="rect">
                      <ns4361:avLst/>
                    </ns4361:prstGeom>
                    <ns4361:solidFill>
                      <ns4361:srgbClr val="FFFFFF"/>
                    </ns4361:solidFill>
                    <ns4361:ln w="12700">
                      <ns4361:solidFill>
                        <ns4361:srgbClr val="BBBBBB"/>
                      </ns4361:solidFill>
                    </ns4361:ln>
                  </wps:spPr>
                  <wps:txbx>
                    <w:txbxContent>
                      <w:p>
                        <w:pPr>
                          <w:jc w:val="left"/>
                          <w:spacing w:before="0" w:after="0" w:line="200" w:lineRule="auto"/>
                        </w:pPr>
                        <w:r>
                          <w:rPr>
                            <w:rFonts w:ascii="Calibri" w:hAnsi="Calibri" w:eastAsia="Calibri" w:cs="Calibri"/>
                            <w:color w:val="222222"/>
                            <w:sz w:val="15"/>
                            <w:szCs w:val="15"/>
                          </w:rPr>
                          <w:t xml:space="preserve">Notification rows with icon tag, message, source and received time.</w:t>
                        </w:r>
                      </w:p>
                    </w:txbxContent>
                  </wps:txbx>
                  <wps:bodyPr rot="0" spcFirstLastPara="0" vertOverflow="overflow" horzOverflow="overflow" vert="horz" wrap="square" lIns="31750" tIns="19050" rIns="31750" bIns="19050" numCol="1" spcCol="0" rtlCol="0" fromWordArt="0" anchor="ctr" anchorCtr="0" forceAA="0" compatLnSpc="1">
                    <ns4361:spAutoFit/>
                  </wps:bodyPr>
                </wps:wsp>
              </ns4361:graphicData>
            </ns4361:graphic>
          </wp:anchor>
        </w:drawing>
      </w:r>
      <w:r>
        <w:drawing>
          <wp:anchor distT="0" distB="0" distL="0" distR="0" simplePos="0" relativeHeight="251660422" behindDoc="0" locked="0" layoutInCell="1" allowOverlap="1">
            <wp:simplePos x="0" y="0"/>
            <wp:positionH relativeFrom="page">
              <wp:posOffset>304800</wp:posOffset>
            </wp:positionH>
            <wp:positionV relativeFrom="page">
              <wp:posOffset>8915400</wp:posOffset>
            </wp:positionV>
            <wp:extent cx="330200" cy="381000"/>
            <wp:effectExtent l="0" t="0" r="0" b="0"/>
            <wp:wrapNone/>
            <wp:docPr id="2182" name="Rectangle 2182"/>
            <wp:cNvGraphicFramePr>
              <ns4362:graphicFrameLocks xmlns:ns4362="http://schemas.openxmlformats.org/drawingml/2006/main" noChangeAspect="0"/>
            </wp:cNvGraphicFramePr>
            <ns4363:graphic xmlns:ns4363="http://schemas.openxmlformats.org/drawingml/2006/main">
              <ns4363:graphicData uri="http://schemas.microsoft.com/office/word/2010/wordprocessingShape">
                <wps:wsp>
                  <wps:cNvSpPr txBox="1"/>
                  <wps:spPr>
                    <ns4363:xfrm>
                      <ns4363:off x="0" y="0"/>
                      <ns4363:ext cx="330200" cy="381000"/>
                    </ns4363:xfrm>
                    <ns4363:prstGeom prst="rect">
                      <ns4363:avLst/>
                    </ns4363:prstGeom>
                    <ns4363:solidFill>
                      <ns4363:srgbClr val="FAFAFA"/>
                    </ns4363:solidFill>
                    <ns4363:ln w="12700">
                      <ns4363:solidFill>
                        <ns4363:srgbClr val="BBBBBB"/>
                      </ns4363:solidFill>
                    </ns4363:ln>
                  </wps:spPr>
                  <wps:txbx>
                    <w:txbxContent>
                      <w:p>
                        <w:pPr>
                          <w:jc w:val="center"/>
                          <w:spacing w:before="0" w:after="0" w:line="200" w:lineRule="auto"/>
                        </w:pPr>
                        <w:r>
                          <w:rPr>
                            <w:rFonts w:ascii="Calibri" w:hAnsi="Calibri" w:eastAsia="Calibri" w:cs="Calibri"/>
                            <w:color w:val="222222"/>
                            <w:sz w:val="15"/>
                            <w:szCs w:val="15"/>
                          </w:rPr>
                          <w:t xml:space="preserve">-</w:t>
                        </w:r>
                      </w:p>
                    </w:txbxContent>
                  </wps:txbx>
                  <wps:bodyPr rot="0" spcFirstLastPara="0" vertOverflow="overflow" horzOverflow="overflow" vert="horz" wrap="square" lIns="31750" tIns="19050" rIns="31750" bIns="19050" numCol="1" spcCol="0" rtlCol="0" fromWordArt="0" anchor="ctr" anchorCtr="0" forceAA="0" compatLnSpc="1">
                    <ns4363:spAutoFit/>
                  </wps:bodyPr>
                </wps:wsp>
              </ns4363:graphicData>
            </ns4363:graphic>
          </wp:anchor>
        </w:drawing>
      </w:r>
      <w:r>
        <w:drawing>
          <wp:anchor distT="0" distB="0" distL="0" distR="0" simplePos="0" relativeHeight="251660423" behindDoc="0" locked="0" layoutInCell="1" allowOverlap="1">
            <wp:simplePos x="0" y="0"/>
            <wp:positionH relativeFrom="page">
              <wp:posOffset>635000</wp:posOffset>
            </wp:positionH>
            <wp:positionV relativeFrom="page">
              <wp:posOffset>8915400</wp:posOffset>
            </wp:positionV>
            <wp:extent cx="1549400" cy="381000"/>
            <wp:effectExtent l="0" t="0" r="0" b="0"/>
            <wp:wrapNone/>
            <wp:docPr id="2183" name="Rectangle 2183"/>
            <wp:cNvGraphicFramePr>
              <ns4364:graphicFrameLocks xmlns:ns4364="http://schemas.openxmlformats.org/drawingml/2006/main" noChangeAspect="0"/>
            </wp:cNvGraphicFramePr>
            <ns4365:graphic xmlns:ns4365="http://schemas.openxmlformats.org/drawingml/2006/main">
              <ns4365:graphicData uri="http://schemas.microsoft.com/office/word/2010/wordprocessingShape">
                <wps:wsp>
                  <wps:cNvSpPr txBox="1"/>
                  <wps:spPr>
                    <ns4365:xfrm>
                      <ns4365:off x="0" y="0"/>
                      <ns4365:ext cx="1549400" cy="381000"/>
                    </ns4365:xfrm>
                    <ns4365:prstGeom prst="rect">
                      <ns4365:avLst/>
                    </ns4365:prstGeom>
                    <ns4365:solidFill>
                      <ns4365:srgbClr val="FAFAFA"/>
                    </ns4365:solidFill>
                    <ns4365:ln w="12700">
                      <ns4365:solidFill>
                        <ns4365:srgbClr val="BBBBBB"/>
                      </ns4365:solidFill>
                    </ns4365:ln>
                  </wps:spPr>
                  <wps:txbx>
                    <w:txbxContent>
                      <w:p>
                        <w:pPr>
                          <w:jc w:val="left"/>
                          <w:spacing w:before="0" w:after="0" w:line="200" w:lineRule="auto"/>
                        </w:pPr>
                        <w:r>
                          <w:rPr>
                            <w:rFonts w:ascii="Calibri" w:hAnsi="Calibri" w:eastAsia="Calibri" w:cs="Calibri"/>
                            <w:color w:val="222222"/>
                            <w:sz w:val="15"/>
                            <w:szCs w:val="15"/>
                          </w:rPr>
                          <w:t xml:space="preserve">Validation rule</w:t>
                        </w:r>
                      </w:p>
                    </w:txbxContent>
                  </wps:txbx>
                  <wps:bodyPr rot="0" spcFirstLastPara="0" vertOverflow="overflow" horzOverflow="overflow" vert="horz" wrap="square" lIns="31750" tIns="19050" rIns="31750" bIns="19050" numCol="1" spcCol="0" rtlCol="0" fromWordArt="0" anchor="ctr" anchorCtr="0" forceAA="0" compatLnSpc="1">
                    <ns4365:spAutoFit/>
                  </wps:bodyPr>
                </wps:wsp>
              </ns4365:graphicData>
            </ns4365:graphic>
          </wp:anchor>
        </w:drawing>
      </w:r>
      <w:r>
        <w:drawing>
          <wp:anchor distT="0" distB="0" distL="0" distR="0" simplePos="0" relativeHeight="251660424" behindDoc="0" locked="0" layoutInCell="1" allowOverlap="1">
            <wp:simplePos x="0" y="0"/>
            <wp:positionH relativeFrom="page">
              <wp:posOffset>2184400</wp:posOffset>
            </wp:positionH>
            <wp:positionV relativeFrom="page">
              <wp:posOffset>8915400</wp:posOffset>
            </wp:positionV>
            <wp:extent cx="939800" cy="381000"/>
            <wp:effectExtent l="0" t="0" r="0" b="0"/>
            <wp:wrapNone/>
            <wp:docPr id="2184" name="Rectangle 2184"/>
            <wp:cNvGraphicFramePr>
              <ns4366:graphicFrameLocks xmlns:ns4366="http://schemas.openxmlformats.org/drawingml/2006/main" noChangeAspect="0"/>
            </wp:cNvGraphicFramePr>
            <ns4367:graphic xmlns:ns4367="http://schemas.openxmlformats.org/drawingml/2006/main">
              <ns4367:graphicData uri="http://schemas.microsoft.com/office/word/2010/wordprocessingShape">
                <wps:wsp>
                  <wps:cNvSpPr txBox="1"/>
                  <wps:spPr>
                    <ns4367:xfrm>
                      <ns4367:off x="0" y="0"/>
                      <ns4367:ext cx="939800" cy="381000"/>
                    </ns4367:xfrm>
                    <ns4367:prstGeom prst="rect">
                      <ns4367:avLst/>
                    </ns4367:prstGeom>
                    <ns4367:solidFill>
                      <ns4367:srgbClr val="FAFAFA"/>
                    </ns4367:solidFill>
                    <ns4367:ln w="12700">
                      <ns4367:solidFill>
                        <ns4367:srgbClr val="BBBBBB"/>
                      </ns4367:solidFill>
                    </ns4367:ln>
                  </wps:spPr>
                  <wps:txbx>
                    <w:txbxContent>
                      <w:p>
                        <w:pPr>
                          <w:jc w:val="left"/>
                          <w:spacing w:before="0" w:after="0" w:line="200" w:lineRule="auto"/>
                        </w:pPr>
                        <w:r>
                          <w:rPr>
                            <w:rFonts w:ascii="Calibri" w:hAnsi="Calibri" w:eastAsia="Calibri" w:cs="Calibri"/>
                            <w:color w:val="222222"/>
                            <w:sz w:val="15"/>
                            <w:szCs w:val="15"/>
                          </w:rPr>
                          <w:t xml:space="preserve">Rule</w:t>
                        </w:r>
                      </w:p>
                    </w:txbxContent>
                  </wps:txbx>
                  <wps:bodyPr rot="0" spcFirstLastPara="0" vertOverflow="overflow" horzOverflow="overflow" vert="horz" wrap="square" lIns="31750" tIns="19050" rIns="31750" bIns="19050" numCol="1" spcCol="0" rtlCol="0" fromWordArt="0" anchor="ctr" anchorCtr="0" forceAA="0" compatLnSpc="1">
                    <ns4367:spAutoFit/>
                  </wps:bodyPr>
                </wps:wsp>
              </ns4367:graphicData>
            </ns4367:graphic>
          </wp:anchor>
        </w:drawing>
      </w:r>
      <w:r>
        <w:drawing>
          <wp:anchor distT="0" distB="0" distL="0" distR="0" simplePos="0" relativeHeight="251660425" behindDoc="0" locked="0" layoutInCell="1" allowOverlap="1">
            <wp:simplePos x="0" y="0"/>
            <wp:positionH relativeFrom="page">
              <wp:posOffset>3124200</wp:posOffset>
            </wp:positionH>
            <wp:positionV relativeFrom="page">
              <wp:posOffset>8915400</wp:posOffset>
            </wp:positionV>
            <wp:extent cx="4127500" cy="381000"/>
            <wp:effectExtent l="0" t="0" r="0" b="0"/>
            <wp:wrapNone/>
            <wp:docPr id="2185" name="Rectangle 2185"/>
            <wp:cNvGraphicFramePr>
              <ns4368:graphicFrameLocks xmlns:ns4368="http://schemas.openxmlformats.org/drawingml/2006/main" noChangeAspect="0"/>
            </wp:cNvGraphicFramePr>
            <ns4369:graphic xmlns:ns4369="http://schemas.openxmlformats.org/drawingml/2006/main">
              <ns4369:graphicData uri="http://schemas.microsoft.com/office/word/2010/wordprocessingShape">
                <wps:wsp>
                  <wps:cNvSpPr txBox="1"/>
                  <wps:spPr>
                    <ns4369:xfrm>
                      <ns4369:off x="0" y="0"/>
                      <ns4369:ext cx="4127500" cy="381000"/>
                    </ns4369:xfrm>
                    <ns4369:prstGeom prst="rect">
                      <ns4369:avLst/>
                    </ns4369:prstGeom>
                    <ns4369:solidFill>
                      <ns4369:srgbClr val="FAFAFA"/>
                    </ns4369:solidFill>
                    <ns4369:ln w="12700">
                      <ns4369:solidFill>
                        <ns4369:srgbClr val="BBBBBB"/>
                      </ns4369:solidFill>
                    </ns4369:ln>
                  </wps:spPr>
                  <wps:txbx>
                    <w:txbxContent>
                      <w:p>
                        <w:pPr>
                          <w:jc w:val="left"/>
                          <w:spacing w:before="0" w:after="0" w:line="200" w:lineRule="auto"/>
                        </w:pPr>
                        <w:r>
                          <w:rPr>
                            <w:rFonts w:ascii="Calibri" w:hAnsi="Calibri" w:eastAsia="Calibri" w:cs="Calibri"/>
                            <w:color w:val="222222"/>
                            <w:sz w:val="15"/>
                            <w:szCs w:val="15"/>
                          </w:rPr>
                          <w:t xml:space="preserve">Only notifications addressed to the logged-in student are listed.</w:t>
                        </w:r>
                      </w:p>
                    </w:txbxContent>
                  </wps:txbx>
                  <wps:bodyPr rot="0" spcFirstLastPara="0" vertOverflow="overflow" horzOverflow="overflow" vert="horz" wrap="square" lIns="31750" tIns="19050" rIns="31750" bIns="19050" numCol="1" spcCol="0" rtlCol="0" fromWordArt="0" anchor="ctr" anchorCtr="0" forceAA="0" compatLnSpc="1">
                    <ns4369:spAutoFit/>
                  </wps:bodyPr>
                </wps:wsp>
              </ns4369:graphicData>
            </ns4369:graphic>
          </wp:anchor>
        </w:drawing>
      </w:r>
      <w:r>
        <w:drawing>
          <wp:anchor distT="0" distB="0" distL="0" distR="0" simplePos="0" relativeHeight="251660426" behindDoc="0" locked="0" layoutInCell="1" allowOverlap="1">
            <wp:simplePos x="0" y="0"/>
            <wp:positionH relativeFrom="page">
              <wp:posOffset>304800</wp:posOffset>
            </wp:positionH>
            <wp:positionV relativeFrom="page">
              <wp:posOffset>9296400</wp:posOffset>
            </wp:positionV>
            <wp:extent cx="330200" cy="381000"/>
            <wp:effectExtent l="0" t="0" r="0" b="0"/>
            <wp:wrapNone/>
            <wp:docPr id="2186" name="Rectangle 2186"/>
            <wp:cNvGraphicFramePr>
              <ns4370:graphicFrameLocks xmlns:ns4370="http://schemas.openxmlformats.org/drawingml/2006/main" noChangeAspect="0"/>
            </wp:cNvGraphicFramePr>
            <ns4371:graphic xmlns:ns4371="http://schemas.openxmlformats.org/drawingml/2006/main">
              <ns4371:graphicData uri="http://schemas.microsoft.com/office/word/2010/wordprocessingShape">
                <wps:wsp>
                  <wps:cNvSpPr txBox="1"/>
                  <wps:spPr>
                    <ns4371:xfrm>
                      <ns4371:off x="0" y="0"/>
                      <ns4371:ext cx="330200" cy="381000"/>
                    </ns4371:xfrm>
                    <ns4371:prstGeom prst="rect">
                      <ns4371:avLst/>
                    </ns4371:prstGeom>
                    <ns4371:solidFill>
                      <ns4371:srgbClr val="FFFFFF"/>
                    </ns4371:solidFill>
                    <ns4371:ln w="12700">
                      <ns4371:solidFill>
                        <ns4371:srgbClr val="BBBBBB"/>
                      </ns4371:solidFill>
                    </ns4371:ln>
                  </wps:spPr>
                  <wps:txbx>
                    <w:txbxContent>
                      <w:p>
                        <w:pPr>
                          <w:jc w:val="center"/>
                          <w:spacing w:before="0" w:after="0" w:line="200" w:lineRule="auto"/>
                        </w:pPr>
                        <w:r>
                          <w:rPr>
                            <w:rFonts w:ascii="Calibri" w:hAnsi="Calibri" w:eastAsia="Calibri" w:cs="Calibri"/>
                            <w:color w:val="222222"/>
                            <w:sz w:val="15"/>
                            <w:szCs w:val="15"/>
                          </w:rPr>
                          <w:t xml:space="preserve">-</w:t>
                        </w:r>
                      </w:p>
                    </w:txbxContent>
                  </wps:txbx>
                  <wps:bodyPr rot="0" spcFirstLastPara="0" vertOverflow="overflow" horzOverflow="overflow" vert="horz" wrap="square" lIns="31750" tIns="19050" rIns="31750" bIns="19050" numCol="1" spcCol="0" rtlCol="0" fromWordArt="0" anchor="ctr" anchorCtr="0" forceAA="0" compatLnSpc="1">
                    <ns4371:spAutoFit/>
                  </wps:bodyPr>
                </wps:wsp>
              </ns4371:graphicData>
            </ns4371:graphic>
          </wp:anchor>
        </w:drawing>
      </w:r>
      <w:r>
        <w:drawing>
          <wp:anchor distT="0" distB="0" distL="0" distR="0" simplePos="0" relativeHeight="251660427" behindDoc="0" locked="0" layoutInCell="1" allowOverlap="1">
            <wp:simplePos x="0" y="0"/>
            <wp:positionH relativeFrom="page">
              <wp:posOffset>635000</wp:posOffset>
            </wp:positionH>
            <wp:positionV relativeFrom="page">
              <wp:posOffset>9296400</wp:posOffset>
            </wp:positionV>
            <wp:extent cx="1549400" cy="381000"/>
            <wp:effectExtent l="0" t="0" r="0" b="0"/>
            <wp:wrapNone/>
            <wp:docPr id="2187" name="Rectangle 2187"/>
            <wp:cNvGraphicFramePr>
              <ns4372:graphicFrameLocks xmlns:ns4372="http://schemas.openxmlformats.org/drawingml/2006/main" noChangeAspect="0"/>
            </wp:cNvGraphicFramePr>
            <ns4373:graphic xmlns:ns4373="http://schemas.openxmlformats.org/drawingml/2006/main">
              <ns4373:graphicData uri="http://schemas.microsoft.com/office/word/2010/wordprocessingShape">
                <wps:wsp>
                  <wps:cNvSpPr txBox="1"/>
                  <wps:spPr>
                    <ns4373:xfrm>
                      <ns4373:off x="0" y="0"/>
                      <ns4373:ext cx="1549400" cy="381000"/>
                    </ns4373:xfrm>
                    <ns4373:prstGeom prst="rect">
                      <ns4373:avLst/>
                    </ns4373:prstGeom>
                    <ns4373:solidFill>
                      <ns4373:srgbClr val="FFFFFF"/>
                    </ns4373:solidFill>
                    <ns4373:ln w="12700">
                      <ns4373:solidFill>
                        <ns4373:srgbClr val="BBBBBB"/>
                      </ns4373:solidFill>
                    </ns4373:ln>
                  </wps:spPr>
                  <wps:txbx>
                    <w:txbxContent>
                      <w:p>
                        <w:pPr>
                          <w:jc w:val="left"/>
                          <w:spacing w:before="0" w:after="0" w:line="200" w:lineRule="auto"/>
                        </w:pPr>
                        <w:r>
                          <w:rPr>
                            <w:rFonts w:ascii="Calibri" w:hAnsi="Calibri" w:eastAsia="Calibri" w:cs="Calibri"/>
                            <w:color w:val="222222"/>
                            <w:sz w:val="15"/>
                            <w:szCs w:val="15"/>
                          </w:rPr>
                          <w:t xml:space="preserve">Screen after this one</w:t>
                        </w:r>
                      </w:p>
                    </w:txbxContent>
                  </wps:txbx>
                  <wps:bodyPr rot="0" spcFirstLastPara="0" vertOverflow="overflow" horzOverflow="overflow" vert="horz" wrap="square" lIns="31750" tIns="19050" rIns="31750" bIns="19050" numCol="1" spcCol="0" rtlCol="0" fromWordArt="0" anchor="ctr" anchorCtr="0" forceAA="0" compatLnSpc="1">
                    <ns4373:spAutoFit/>
                  </wps:bodyPr>
                </wps:wsp>
              </ns4373:graphicData>
            </ns4373:graphic>
          </wp:anchor>
        </w:drawing>
      </w:r>
      <w:r>
        <w:drawing>
          <wp:anchor distT="0" distB="0" distL="0" distR="0" simplePos="0" relativeHeight="251660428" behindDoc="0" locked="0" layoutInCell="1" allowOverlap="1">
            <wp:simplePos x="0" y="0"/>
            <wp:positionH relativeFrom="page">
              <wp:posOffset>2184400</wp:posOffset>
            </wp:positionH>
            <wp:positionV relativeFrom="page">
              <wp:posOffset>9296400</wp:posOffset>
            </wp:positionV>
            <wp:extent cx="939800" cy="381000"/>
            <wp:effectExtent l="0" t="0" r="0" b="0"/>
            <wp:wrapNone/>
            <wp:docPr id="2188" name="Rectangle 2188"/>
            <wp:cNvGraphicFramePr>
              <ns4374:graphicFrameLocks xmlns:ns4374="http://schemas.openxmlformats.org/drawingml/2006/main" noChangeAspect="0"/>
            </wp:cNvGraphicFramePr>
            <ns4375:graphic xmlns:ns4375="http://schemas.openxmlformats.org/drawingml/2006/main">
              <ns4375:graphicData uri="http://schemas.microsoft.com/office/word/2010/wordprocessingShape">
                <wps:wsp>
                  <wps:cNvSpPr txBox="1"/>
                  <wps:spPr>
                    <ns4375:xfrm>
                      <ns4375:off x="0" y="0"/>
                      <ns4375:ext cx="939800" cy="381000"/>
                    </ns4375:xfrm>
                    <ns4375:prstGeom prst="rect">
                      <ns4375:avLst/>
                    </ns4375:prstGeom>
                    <ns4375:solidFill>
                      <ns4375:srgbClr val="FFFFFF"/>
                    </ns4375:solidFill>
                    <ns4375:ln w="12700">
                      <ns4375:solidFill>
                        <ns4375:srgbClr val="BBBBBB"/>
                      </ns4375:solidFill>
                    </ns4375:ln>
                  </wps:spPr>
                  <wps:txbx>
                    <w:txbxContent>
                      <w:p>
                        <w:pPr>
                          <w:jc w:val="left"/>
                          <w:spacing w:before="0" w:after="0" w:line="200" w:lineRule="auto"/>
                        </w:pPr>
                        <w:r>
                          <w:rPr>
                            <w:rFonts w:ascii="Calibri" w:hAnsi="Calibri" w:eastAsia="Calibri" w:cs="Calibri"/>
                            <w:color w:val="222222"/>
                            <w:sz w:val="15"/>
                            <w:szCs w:val="15"/>
                          </w:rPr>
                          <w:t xml:space="preserve">Flow</w:t>
                        </w:r>
                      </w:p>
                    </w:txbxContent>
                  </wps:txbx>
                  <wps:bodyPr rot="0" spcFirstLastPara="0" vertOverflow="overflow" horzOverflow="overflow" vert="horz" wrap="square" lIns="31750" tIns="19050" rIns="31750" bIns="19050" numCol="1" spcCol="0" rtlCol="0" fromWordArt="0" anchor="ctr" anchorCtr="0" forceAA="0" compatLnSpc="1">
                    <ns4375:spAutoFit/>
                  </wps:bodyPr>
                </wps:wsp>
              </ns4375:graphicData>
            </ns4375:graphic>
          </wp:anchor>
        </w:drawing>
      </w:r>
      <w:r>
        <w:drawing>
          <wp:anchor distT="0" distB="0" distL="0" distR="0" simplePos="0" relativeHeight="251660429" behindDoc="0" locked="0" layoutInCell="1" allowOverlap="1">
            <wp:simplePos x="0" y="0"/>
            <wp:positionH relativeFrom="page">
              <wp:posOffset>3124200</wp:posOffset>
            </wp:positionH>
            <wp:positionV relativeFrom="page">
              <wp:posOffset>9296400</wp:posOffset>
            </wp:positionV>
            <wp:extent cx="4127500" cy="381000"/>
            <wp:effectExtent l="0" t="0" r="0" b="0"/>
            <wp:wrapNone/>
            <wp:docPr id="2189" name="Rectangle 2189"/>
            <wp:cNvGraphicFramePr>
              <ns4376:graphicFrameLocks xmlns:ns4376="http://schemas.openxmlformats.org/drawingml/2006/main" noChangeAspect="0"/>
            </wp:cNvGraphicFramePr>
            <ns4377:graphic xmlns:ns4377="http://schemas.openxmlformats.org/drawingml/2006/main">
              <ns4377:graphicData uri="http://schemas.microsoft.com/office/word/2010/wordprocessingShape">
                <wps:wsp>
                  <wps:cNvSpPr txBox="1"/>
                  <wps:spPr>
                    <ns4377:xfrm>
                      <ns4377:off x="0" y="0"/>
                      <ns4377:ext cx="4127500" cy="381000"/>
                    </ns4377:xfrm>
                    <ns4377:prstGeom prst="rect">
                      <ns4377:avLst/>
                    </ns4377:prstGeom>
                    <ns4377:solidFill>
                      <ns4377:srgbClr val="FFFFFF"/>
                    </ns4377:solidFill>
                    <ns4377:ln w="12700">
                      <ns4377:solidFill>
                        <ns4377:srgbClr val="BBBBBB"/>
                      </ns4377:solidFill>
                    </ns4377:ln>
                  </wps:spPr>
                  <wps:txbx>
                    <w:txbxContent>
                      <w:p>
                        <w:pPr>
                          <w:jc w:val="left"/>
                          <w:spacing w:before="0" w:after="0" w:line="200" w:lineRule="auto"/>
                        </w:pPr>
                        <w:r>
                          <w:rPr>
                            <w:rFonts w:ascii="Calibri" w:hAnsi="Calibri" w:eastAsia="Calibri" w:cs="Calibri"/>
                            <w:color w:val="222222"/>
                            <w:sz w:val="15"/>
                            <w:szCs w:val="15"/>
                          </w:rPr>
                          <w:t xml:space="preserve">Goes to: Log Out Confirmation</w:t>
                        </w:r>
                      </w:p>
                    </w:txbxContent>
                  </wps:txbx>
                  <wps:bodyPr rot="0" spcFirstLastPara="0" vertOverflow="overflow" horzOverflow="overflow" vert="horz" wrap="square" lIns="31750" tIns="19050" rIns="31750" bIns="19050" numCol="1" spcCol="0" rtlCol="0" fromWordArt="0" anchor="ctr" anchorCtr="0" forceAA="0" compatLnSpc="1">
                    <ns4377:spAutoFit/>
                  </wps:bodyPr>
                </wps:wsp>
              </ns4377:graphicData>
            </ns4377:graphic>
          </wp:anchor>
        </w:drawing>
      </w:r>
      <w:r>
        <w:drawing>
          <wp:anchor distT="0" distB="0" distL="0" distR="0" simplePos="0" relativeHeight="251660430" behindDoc="0" locked="0" layoutInCell="1" allowOverlap="1">
            <wp:simplePos x="0" y="0"/>
            <wp:positionH relativeFrom="page">
              <wp:posOffset>304800</wp:posOffset>
            </wp:positionH>
            <wp:positionV relativeFrom="page">
              <wp:posOffset>9753600</wp:posOffset>
            </wp:positionV>
            <wp:extent cx="6946900" cy="203200"/>
            <wp:effectExtent l="0" t="0" r="0" b="0"/>
            <wp:wrapNone/>
            <wp:docPr id="2190" name="Text Box 2190"/>
            <wp:cNvGraphicFramePr>
              <ns4378:graphicFrameLocks xmlns:ns4378="http://schemas.openxmlformats.org/drawingml/2006/main" noChangeAspect="0"/>
            </wp:cNvGraphicFramePr>
            <ns4379:graphic xmlns:ns4379="http://schemas.openxmlformats.org/drawingml/2006/main">
              <ns4379:graphicData uri="http://schemas.microsoft.com/office/word/2010/wordprocessingShape">
                <wps:wsp>
                  <wps:cNvSpPr txBox="1"/>
                  <wps:spPr>
                    <ns4379:xfrm>
                      <ns4379:off x="0" y="0"/>
                      <ns4379:ext cx="6946900" cy="203200"/>
                    </ns4379:xfrm>
                    <ns4379:prstGeom prst="rect">
                      <ns4379:avLst/>
                    </ns4379:prstGeom>
                    <ns4379:noFill/>
                    <ns4379:ln w="12700">
                      <ns4379:noFill/>
                    </ns4379:ln>
                  </wps:spPr>
                  <wps:txbx>
                    <w:txbxContent>
                      <w:p>
                        <w:pPr>
                          <w:jc w:val="left"/>
                          <w:spacing w:before="0" w:after="0" w:line="200" w:lineRule="auto"/>
                        </w:pPr>
                        <w:r>
                          <w:rPr>
                            <w:rFonts w:ascii="Calibri" w:hAnsi="Calibri" w:eastAsia="Calibri" w:cs="Calibri"/>
                            <w:color w:val="555555"/>
                            <w:sz w:val="15"/>
                            <w:szCs w:val="15"/>
                          </w:rPr>
                          <w:t xml:space="preserve">Screen flow  21  Input  &gt;  Process  &gt;  Popup message  &gt;  Output  &gt;  Log Out Confirmation</w:t>
                        </w:r>
                      </w:p>
                    </w:txbxContent>
                  </wps:txbx>
                  <wps:bodyPr rot="0" spcFirstLastPara="0" vertOverflow="overflow" horzOverflow="overflow" vert="horz" wrap="square" lIns="31750" tIns="19050" rIns="31750" bIns="19050" numCol="1" spcCol="0" rtlCol="0" fromWordArt="0" anchor="ctr" anchorCtr="0" forceAA="0" compatLnSpc="1">
                    <ns4379:spAutoFit/>
                  </wps:bodyPr>
                </wps:wsp>
              </ns4379:graphicData>
            </ns4379:graphic>
          </wp:anchor>
        </w:drawing>
      </w:r>
    </w:p>
    <w:p>
      <w:r>
        <w:br w:type="page"/>
      </w:r>
    </w:p>
    <w:p>
      <w:pPr>
        <w:spacing w:before="0" w:after="0" w:line="20" w:lineRule="exact"/>
      </w:pPr>
      <w:r>
        <w:drawing>
          <wp:anchor distT="0" distB="0" distL="0" distR="0" simplePos="0" relativeHeight="251660431" behindDoc="0" locked="0" layoutInCell="1" allowOverlap="1">
            <wp:simplePos x="0" y="0"/>
            <wp:positionH relativeFrom="page">
              <wp:posOffset>304800</wp:posOffset>
            </wp:positionH>
            <wp:positionV relativeFrom="page">
              <wp:posOffset>304800</wp:posOffset>
            </wp:positionV>
            <wp:extent cx="6946900" cy="431800"/>
            <wp:effectExtent l="0" t="0" r="0" b="0"/>
            <wp:wrapNone/>
            <wp:docPr id="2191" name="Rectangle 2191"/>
            <wp:cNvGraphicFramePr>
              <ns4380:graphicFrameLocks xmlns:ns4380="http://schemas.openxmlformats.org/drawingml/2006/main" noChangeAspect="0"/>
            </wp:cNvGraphicFramePr>
            <ns4381:graphic xmlns:ns4381="http://schemas.openxmlformats.org/drawingml/2006/main">
              <ns4381:graphicData uri="http://schemas.microsoft.com/office/word/2010/wordprocessingShape">
                <wps:wsp>
                  <wps:cNvSpPr/>
                  <wps:spPr>
                    <ns4381:xfrm>
                      <ns4381:off x="0" y="0"/>
                      <ns4381:ext cx="6946900" cy="431800"/>
                    </ns4381:xfrm>
                    <ns4381:prstGeom prst="rect">
                      <ns4381:avLst/>
                    </ns4381:prstGeom>
                    <ns4381:solidFill>
                      <ns4381:srgbClr val="ECECEC"/>
                    </ns4381:solidFill>
                    <ns4381:ln w="15240">
                      <ns4381:solidFill>
                        <ns4381:srgbClr val="555555"/>
                      </ns4381:solidFill>
                    </ns4381:ln>
                  </wps:spPr>
                  <wps:bodyPr rot="0">
                    <ns4381:spAutoFit/>
                  </wps:bodyPr>
                </wps:wsp>
              </ns4381:graphicData>
            </ns4381:graphic>
          </wp:anchor>
        </w:drawing>
      </w:r>
      <w:r>
        <w:drawing>
          <wp:anchor distT="0" distB="0" distL="0" distR="0" simplePos="0" relativeHeight="251660432" behindDoc="0" locked="0" layoutInCell="1" allowOverlap="1">
            <wp:simplePos x="0" y="0"/>
            <wp:positionH relativeFrom="page">
              <wp:posOffset>406400</wp:posOffset>
            </wp:positionH>
            <wp:positionV relativeFrom="page">
              <wp:posOffset>393700</wp:posOffset>
            </wp:positionV>
            <wp:extent cx="685800" cy="254000"/>
            <wp:effectExtent l="0" t="0" r="0" b="0"/>
            <wp:wrapNone/>
            <wp:docPr id="2192" name="Rounded Rectangle 2192"/>
            <wp:cNvGraphicFramePr>
              <ns4382:graphicFrameLocks xmlns:ns4382="http://schemas.openxmlformats.org/drawingml/2006/main" noChangeAspect="0"/>
            </wp:cNvGraphicFramePr>
            <ns4383:graphic xmlns:ns4383="http://schemas.openxmlformats.org/drawingml/2006/main">
              <ns4383:graphicData uri="http://schemas.microsoft.com/office/word/2010/wordprocessingShape">
                <wps:wsp>
                  <wps:cNvSpPr txBox="1"/>
                  <wps:spPr>
                    <ns4383:xfrm>
                      <ns4383:off x="0" y="0"/>
                      <ns4383:ext cx="685800" cy="254000"/>
                    </ns4383:xfrm>
                    <ns4383:prstGeom prst="roundRect">
                      <ns4383:avLst/>
                    </ns4383:prstGeom>
                    <ns4383:solidFill>
                      <ns4383:srgbClr val="FFFFFF"/>
                    </ns4383:solidFill>
                    <ns4383:ln w="12700">
                      <ns4383:solidFill>
                        <ns4383:srgbClr val="333333"/>
                      </ns4383:solidFill>
                    </ns4383:ln>
                  </wps:spPr>
                  <wps:txbx>
                    <w:txbxContent>
                      <w:p>
                        <w:pPr>
                          <w:jc w:val="center"/>
                          <w:spacing w:before="0" w:after="0" w:line="200" w:lineRule="auto"/>
                        </w:pPr>
                        <w:r>
                          <w:rPr>
                            <w:rFonts w:ascii="Calibri" w:hAnsi="Calibri" w:eastAsia="Calibri" w:cs="Calibri"/>
                            <w:b/>
                            <w:color w:val="222222"/>
                            <w:sz w:val="17"/>
                            <w:szCs w:val="17"/>
                          </w:rPr>
                          <w:t xml:space="preserve">IF-22</w:t>
                        </w:r>
                      </w:p>
                    </w:txbxContent>
                  </wps:txbx>
                  <wps:bodyPr rot="0" spcFirstLastPara="0" vertOverflow="overflow" horzOverflow="overflow" vert="horz" wrap="square" lIns="31750" tIns="19050" rIns="31750" bIns="19050" numCol="1" spcCol="0" rtlCol="0" fromWordArt="0" anchor="ctr" anchorCtr="0" forceAA="0" compatLnSpc="1">
                    <ns4383:spAutoFit/>
                  </wps:bodyPr>
                </wps:wsp>
              </ns4383:graphicData>
            </ns4383:graphic>
          </wp:anchor>
        </w:drawing>
      </w:r>
      <w:r>
        <w:drawing>
          <wp:anchor distT="0" distB="0" distL="0" distR="0" simplePos="0" relativeHeight="251660433" behindDoc="0" locked="0" layoutInCell="1" allowOverlap="1">
            <wp:simplePos x="0" y="0"/>
            <wp:positionH relativeFrom="page">
              <wp:posOffset>1193800</wp:posOffset>
            </wp:positionH>
            <wp:positionV relativeFrom="page">
              <wp:posOffset>406400</wp:posOffset>
            </wp:positionV>
            <wp:extent cx="3403600" cy="228600"/>
            <wp:effectExtent l="0" t="0" r="0" b="0"/>
            <wp:wrapNone/>
            <wp:docPr id="2193" name="Text Box 2193"/>
            <wp:cNvGraphicFramePr>
              <ns4384:graphicFrameLocks xmlns:ns4384="http://schemas.openxmlformats.org/drawingml/2006/main" noChangeAspect="0"/>
            </wp:cNvGraphicFramePr>
            <ns4385:graphic xmlns:ns4385="http://schemas.openxmlformats.org/drawingml/2006/main">
              <ns4385:graphicData uri="http://schemas.microsoft.com/office/word/2010/wordprocessingShape">
                <wps:wsp>
                  <wps:cNvSpPr txBox="1"/>
                  <wps:spPr>
                    <ns4385:xfrm>
                      <ns4385:off x="0" y="0"/>
                      <ns4385:ext cx="3403600" cy="228600"/>
                    </ns4385:xfrm>
                    <ns4385:prstGeom prst="rect">
                      <ns4385:avLst/>
                    </ns4385:prstGeom>
                    <ns4385:noFill/>
                    <ns4385:ln w="12700">
                      <ns4385:noFill/>
                    </ns4385:ln>
                  </wps:spPr>
                  <wps:txbx>
                    <w:txbxContent>
                      <w:p>
                        <w:pPr>
                          <w:jc w:val="left"/>
                          <w:spacing w:before="0" w:after="0" w:line="200" w:lineRule="auto"/>
                        </w:pPr>
                        <w:r>
                          <w:rPr>
                            <w:rFonts w:ascii="Calibri" w:hAnsi="Calibri" w:eastAsia="Calibri" w:cs="Calibri"/>
                            <w:b/>
                            <w:color w:val="222222"/>
                            <w:sz w:val="24"/>
                            <w:szCs w:val="24"/>
                          </w:rPr>
                          <w:t xml:space="preserve">Log Out Confirmation</w:t>
                        </w:r>
                      </w:p>
                    </w:txbxContent>
                  </wps:txbx>
                  <wps:bodyPr rot="0" spcFirstLastPara="0" vertOverflow="overflow" horzOverflow="overflow" vert="horz" wrap="square" lIns="31750" tIns="19050" rIns="31750" bIns="19050" numCol="1" spcCol="0" rtlCol="0" fromWordArt="0" anchor="ctr" anchorCtr="0" forceAA="0" compatLnSpc="1">
                    <ns4385:spAutoFit/>
                  </wps:bodyPr>
                </wps:wsp>
              </ns4385:graphicData>
            </ns4385:graphic>
          </wp:anchor>
        </w:drawing>
      </w:r>
      <w:r>
        <w:drawing>
          <wp:anchor distT="0" distB="0" distL="0" distR="0" simplePos="0" relativeHeight="251660434" behindDoc="0" locked="0" layoutInCell="1" allowOverlap="1">
            <wp:simplePos x="0" y="0"/>
            <wp:positionH relativeFrom="page">
              <wp:posOffset>4711700</wp:posOffset>
            </wp:positionH>
            <wp:positionV relativeFrom="page">
              <wp:posOffset>419100</wp:posOffset>
            </wp:positionV>
            <wp:extent cx="2438400" cy="203200"/>
            <wp:effectExtent l="0" t="0" r="0" b="0"/>
            <wp:wrapNone/>
            <wp:docPr id="2194" name="Text Box 2194"/>
            <wp:cNvGraphicFramePr>
              <ns4386:graphicFrameLocks xmlns:ns4386="http://schemas.openxmlformats.org/drawingml/2006/main" noChangeAspect="0"/>
            </wp:cNvGraphicFramePr>
            <ns4387:graphic xmlns:ns4387="http://schemas.openxmlformats.org/drawingml/2006/main">
              <ns4387:graphicData uri="http://schemas.microsoft.com/office/word/2010/wordprocessingShape">
                <wps:wsp>
                  <wps:cNvSpPr txBox="1"/>
                  <wps:spPr>
                    <ns4387:xfrm>
                      <ns4387:off x="0" y="0"/>
                      <ns4387:ext cx="2438400" cy="203200"/>
                    </ns4387:xfrm>
                    <ns4387:prstGeom prst="rect">
                      <ns4387:avLst/>
                    </ns4387:prstGeom>
                    <ns4387:noFill/>
                    <ns4387:ln w="12700">
                      <ns4387:noFill/>
                    </ns4387:ln>
                  </wps:spPr>
                  <wps:txbx>
                    <w:txbxContent>
                      <w:p>
                        <w:pPr>
                          <w:jc w:val="right"/>
                          <w:spacing w:before="0" w:after="0" w:line="200" w:lineRule="auto"/>
                        </w:pPr>
                        <w:r>
                          <w:rPr>
                            <w:rFonts w:ascii="Calibri" w:hAnsi="Calibri" w:eastAsia="Calibri" w:cs="Calibri"/>
                            <w:color w:val="444444"/>
                            <w:sz w:val="16"/>
                            <w:szCs w:val="16"/>
                          </w:rPr>
                          <w:t xml:space="preserve">Access Control  |  Confirm layout</w:t>
                        </w:r>
                      </w:p>
                    </w:txbxContent>
                  </wps:txbx>
                  <wps:bodyPr rot="0" spcFirstLastPara="0" vertOverflow="overflow" horzOverflow="overflow" vert="horz" wrap="square" lIns="31750" tIns="19050" rIns="31750" bIns="19050" numCol="1" spcCol="0" rtlCol="0" fromWordArt="0" anchor="ctr" anchorCtr="0" forceAA="0" compatLnSpc="1">
                    <ns4387:spAutoFit/>
                  </wps:bodyPr>
                </wps:wsp>
              </ns4387:graphicData>
            </ns4387:graphic>
          </wp:anchor>
        </w:drawing>
      </w:r>
      <w:r>
        <w:drawing>
          <wp:anchor distT="0" distB="0" distL="0" distR="0" simplePos="0" relativeHeight="251660435" behindDoc="0" locked="0" layoutInCell="1" allowOverlap="1">
            <wp:simplePos x="0" y="0"/>
            <wp:positionH relativeFrom="page">
              <wp:posOffset>304800</wp:posOffset>
            </wp:positionH>
            <wp:positionV relativeFrom="page">
              <wp:posOffset>863600</wp:posOffset>
            </wp:positionV>
            <wp:extent cx="6946900" cy="5537200"/>
            <wp:effectExtent l="0" t="0" r="0" b="0"/>
            <wp:wrapNone/>
            <wp:docPr id="2195" name="Rectangle 2195"/>
            <wp:cNvGraphicFramePr>
              <ns4388:graphicFrameLocks xmlns:ns4388="http://schemas.openxmlformats.org/drawingml/2006/main" noChangeAspect="0"/>
            </wp:cNvGraphicFramePr>
            <ns4389:graphic xmlns:ns4389="http://schemas.openxmlformats.org/drawingml/2006/main">
              <ns4389:graphicData uri="http://schemas.microsoft.com/office/word/2010/wordprocessingShape">
                <wps:wsp>
                  <wps:cNvSpPr/>
                  <wps:spPr>
                    <ns4389:xfrm>
                      <ns4389:off x="0" y="0"/>
                      <ns4389:ext cx="6946900" cy="5537200"/>
                    </ns4389:xfrm>
                    <ns4389:prstGeom prst="rect">
                      <ns4389:avLst/>
                    </ns4389:prstGeom>
                    <ns4389:solidFill>
                      <ns4389:srgbClr val="FFFFFF"/>
                    </ns4389:solidFill>
                    <ns4389:ln w="16510">
                      <ns4389:solidFill>
                        <ns4389:srgbClr val="555555"/>
                      </ns4389:solidFill>
                    </ns4389:ln>
                  </wps:spPr>
                  <wps:bodyPr rot="0">
                    <ns4389:spAutoFit/>
                  </wps:bodyPr>
                </wps:wsp>
              </ns4389:graphicData>
            </ns4389:graphic>
          </wp:anchor>
        </w:drawing>
      </w:r>
      <w:r>
        <w:drawing>
          <wp:anchor distT="0" distB="0" distL="0" distR="0" simplePos="0" relativeHeight="251660436" behindDoc="0" locked="0" layoutInCell="1" allowOverlap="1">
            <wp:simplePos x="0" y="0"/>
            <wp:positionH relativeFrom="page">
              <wp:posOffset>304800</wp:posOffset>
            </wp:positionH>
            <wp:positionV relativeFrom="page">
              <wp:posOffset>863600</wp:posOffset>
            </wp:positionV>
            <wp:extent cx="6946900" cy="279400"/>
            <wp:effectExtent l="0" t="0" r="0" b="0"/>
            <wp:wrapNone/>
            <wp:docPr id="2196" name="Rectangle 2196"/>
            <wp:cNvGraphicFramePr>
              <ns4390:graphicFrameLocks xmlns:ns4390="http://schemas.openxmlformats.org/drawingml/2006/main" noChangeAspect="0"/>
            </wp:cNvGraphicFramePr>
            <ns4391:graphic xmlns:ns4391="http://schemas.openxmlformats.org/drawingml/2006/main">
              <ns4391:graphicData uri="http://schemas.microsoft.com/office/word/2010/wordprocessingShape">
                <wps:wsp>
                  <wps:cNvSpPr/>
                  <wps:spPr>
                    <ns4391:xfrm>
                      <ns4391:off x="0" y="0"/>
                      <ns4391:ext cx="6946900" cy="279400"/>
                    </ns4391:xfrm>
                    <ns4391:prstGeom prst="rect">
                      <ns4391:avLst/>
                    </ns4391:prstGeom>
                    <ns4391:solidFill>
                      <ns4391:srgbClr val="F2F2F2"/>
                    </ns4391:solidFill>
                    <ns4391:ln w="12700">
                      <ns4391:solidFill>
                        <ns4391:srgbClr val="555555"/>
                      </ns4391:solidFill>
                    </ns4391:ln>
                  </wps:spPr>
                  <wps:bodyPr rot="0">
                    <ns4391:spAutoFit/>
                  </wps:bodyPr>
                </wps:wsp>
              </ns4391:graphicData>
            </ns4391:graphic>
          </wp:anchor>
        </w:drawing>
      </w:r>
      <w:r>
        <w:drawing>
          <wp:anchor distT="0" distB="0" distL="0" distR="0" simplePos="0" relativeHeight="251660437" behindDoc="0" locked="0" layoutInCell="1" allowOverlap="1">
            <wp:simplePos x="0" y="0"/>
            <wp:positionH relativeFrom="page">
              <wp:posOffset>406400</wp:posOffset>
            </wp:positionH>
            <wp:positionV relativeFrom="page">
              <wp:posOffset>914400</wp:posOffset>
            </wp:positionV>
            <wp:extent cx="3810000" cy="190500"/>
            <wp:effectExtent l="0" t="0" r="0" b="0"/>
            <wp:wrapNone/>
            <wp:docPr id="2197" name="Text Box 2197"/>
            <wp:cNvGraphicFramePr>
              <ns4392:graphicFrameLocks xmlns:ns4392="http://schemas.openxmlformats.org/drawingml/2006/main" noChangeAspect="0"/>
            </wp:cNvGraphicFramePr>
            <ns4393:graphic xmlns:ns4393="http://schemas.openxmlformats.org/drawingml/2006/main">
              <ns4393:graphicData uri="http://schemas.microsoft.com/office/word/2010/wordprocessingShape">
                <wps:wsp>
                  <wps:cNvSpPr txBox="1"/>
                  <wps:spPr>
                    <ns4393:xfrm>
                      <ns4393:off x="0" y="0"/>
                      <ns4393:ext cx="3810000" cy="190500"/>
                    </ns4393:xfrm>
                    <ns4393:prstGeom prst="rect">
                      <ns4393:avLst/>
                    </ns4393:prstGeom>
                    <ns4393:noFill/>
                    <ns4393:ln w="12700">
                      <ns4393:noFill/>
                    </ns4393:ln>
                  </wps:spPr>
                  <wps:txbx>
                    <w:txbxContent>
                      <w:p>
                        <w:pPr>
                          <w:jc w:val="left"/>
                          <w:spacing w:before="0" w:after="0" w:line="200" w:lineRule="auto"/>
                        </w:pPr>
                        <w:r>
                          <w:rPr>
                            <w:rFonts w:ascii="Calibri" w:hAnsi="Calibri" w:eastAsia="Calibri" w:cs="Calibri"/>
                            <w:color w:val="444444"/>
                            <w:sz w:val="15"/>
                            <w:szCs w:val="15"/>
                          </w:rPr>
                          <w:t xml:space="preserve">Student Learning Hub  -  Log Out Confirmation</w:t>
                        </w:r>
                      </w:p>
                    </w:txbxContent>
                  </wps:txbx>
                  <wps:bodyPr rot="0" spcFirstLastPara="0" vertOverflow="overflow" horzOverflow="overflow" vert="horz" wrap="square" lIns="31750" tIns="19050" rIns="31750" bIns="19050" numCol="1" spcCol="0" rtlCol="0" fromWordArt="0" anchor="ctr" anchorCtr="0" forceAA="0" compatLnSpc="1">
                    <ns4393:spAutoFit/>
                  </wps:bodyPr>
                </wps:wsp>
              </ns4393:graphicData>
            </ns4393:graphic>
          </wp:anchor>
        </w:drawing>
      </w:r>
      <w:r>
        <w:drawing>
          <wp:anchor distT="0" distB="0" distL="0" distR="0" simplePos="0" relativeHeight="251660438" behindDoc="0" locked="0" layoutInCell="1" allowOverlap="1">
            <wp:simplePos x="0" y="0"/>
            <wp:positionH relativeFrom="page">
              <wp:posOffset>5092700</wp:posOffset>
            </wp:positionH>
            <wp:positionV relativeFrom="page">
              <wp:posOffset>914400</wp:posOffset>
            </wp:positionV>
            <wp:extent cx="2057400" cy="190500"/>
            <wp:effectExtent l="0" t="0" r="0" b="0"/>
            <wp:wrapNone/>
            <wp:docPr id="2198" name="Text Box 2198"/>
            <wp:cNvGraphicFramePr>
              <ns4394:graphicFrameLocks xmlns:ns4394="http://schemas.openxmlformats.org/drawingml/2006/main" noChangeAspect="0"/>
            </wp:cNvGraphicFramePr>
            <ns4395:graphic xmlns:ns4395="http://schemas.openxmlformats.org/drawingml/2006/main">
              <ns4395:graphicData uri="http://schemas.microsoft.com/office/word/2010/wordprocessingShape">
                <wps:wsp>
                  <wps:cNvSpPr txBox="1"/>
                  <wps:spPr>
                    <ns4395:xfrm>
                      <ns4395:off x="0" y="0"/>
                      <ns4395:ext cx="2057400" cy="190500"/>
                    </ns4395:xfrm>
                    <ns4395:prstGeom prst="rect">
                      <ns4395:avLst/>
                    </ns4395:prstGeom>
                    <ns4395:noFill/>
                    <ns4395:ln w="12700">
                      <ns4395:noFill/>
                    </ns4395:ln>
                  </wps:spPr>
                  <wps:txbx>
                    <w:txbxContent>
                      <w:p>
                        <w:pPr>
                          <w:jc w:val="right"/>
                          <w:spacing w:before="0" w:after="0" w:line="200" w:lineRule="auto"/>
                        </w:pPr>
                        <w:r>
                          <w:rPr>
                            <w:rFonts w:ascii="Calibri" w:hAnsi="Calibri" w:eastAsia="Calibri" w:cs="Calibri"/>
                            <w:color w:val="666666"/>
                            <w:sz w:val="15"/>
                            <w:szCs w:val="15"/>
                          </w:rPr>
                          <w:t xml:space="preserve">Module: Access Control</w:t>
                        </w:r>
                      </w:p>
                    </w:txbxContent>
                  </wps:txbx>
                  <wps:bodyPr rot="0" spcFirstLastPara="0" vertOverflow="overflow" horzOverflow="overflow" vert="horz" wrap="square" lIns="31750" tIns="19050" rIns="31750" bIns="19050" numCol="1" spcCol="0" rtlCol="0" fromWordArt="0" anchor="ctr" anchorCtr="0" forceAA="0" compatLnSpc="1">
                    <ns4395:spAutoFit/>
                  </wps:bodyPr>
                </wps:wsp>
              </ns4395:graphicData>
            </ns4395:graphic>
          </wp:anchor>
        </w:drawing>
      </w:r>
      <w:r>
        <w:drawing>
          <wp:anchor distT="0" distB="0" distL="0" distR="0" simplePos="0" relativeHeight="251660439" behindDoc="0" locked="0" layoutInCell="1" allowOverlap="1">
            <wp:simplePos x="0" y="0"/>
            <wp:positionH relativeFrom="page">
              <wp:posOffset>304800</wp:posOffset>
            </wp:positionH>
            <wp:positionV relativeFrom="page">
              <wp:posOffset>1143000</wp:posOffset>
            </wp:positionV>
            <wp:extent cx="6946900" cy="406400"/>
            <wp:effectExtent l="0" t="0" r="0" b="0"/>
            <wp:wrapNone/>
            <wp:docPr id="2199" name="Rectangle 2199"/>
            <wp:cNvGraphicFramePr>
              <ns4396:graphicFrameLocks xmlns:ns4396="http://schemas.openxmlformats.org/drawingml/2006/main" noChangeAspect="0"/>
            </wp:cNvGraphicFramePr>
            <ns4397:graphic xmlns:ns4397="http://schemas.openxmlformats.org/drawingml/2006/main">
              <ns4397:graphicData uri="http://schemas.microsoft.com/office/word/2010/wordprocessingShape">
                <wps:wsp>
                  <wps:cNvSpPr/>
                  <wps:spPr>
                    <ns4397:xfrm>
                      <ns4397:off x="0" y="0"/>
                      <ns4397:ext cx="6946900" cy="406400"/>
                    </ns4397:xfrm>
                    <ns4397:prstGeom prst="rect">
                      <ns4397:avLst/>
                    </ns4397:prstGeom>
                    <ns4397:solidFill>
                      <ns4397:srgbClr val="FFFFFF"/>
                    </ns4397:solidFill>
                    <ns4397:ln w="12700">
                      <ns4397:solidFill>
                        <ns4397:srgbClr val="BBBBBB"/>
                      </ns4397:solidFill>
                    </ns4397:ln>
                  </wps:spPr>
                  <wps:bodyPr rot="0">
                    <ns4397:spAutoFit/>
                  </wps:bodyPr>
                </wps:wsp>
              </ns4397:graphicData>
            </ns4397:graphic>
          </wp:anchor>
        </w:drawing>
      </w:r>
      <w:r>
        <w:drawing>
          <wp:anchor distT="0" distB="0" distL="0" distR="0" simplePos="0" relativeHeight="251660440" behindDoc="0" locked="0" layoutInCell="1" allowOverlap="1">
            <wp:simplePos x="0" y="0"/>
            <wp:positionH relativeFrom="page">
              <wp:posOffset>431800</wp:posOffset>
            </wp:positionH>
            <wp:positionV relativeFrom="page">
              <wp:posOffset>1231900</wp:posOffset>
            </wp:positionV>
            <wp:extent cx="787400" cy="228600"/>
            <wp:effectExtent l="0" t="0" r="0" b="0"/>
            <wp:wrapNone/>
            <wp:docPr id="2200" name="Rounded Rectangle 2200"/>
            <wp:cNvGraphicFramePr>
              <ns4398:graphicFrameLocks xmlns:ns4398="http://schemas.openxmlformats.org/drawingml/2006/main" noChangeAspect="0"/>
            </wp:cNvGraphicFramePr>
            <ns4399:graphic xmlns:ns4399="http://schemas.openxmlformats.org/drawingml/2006/main">
              <ns4399:graphicData uri="http://schemas.microsoft.com/office/word/2010/wordprocessingShape">
                <wps:wsp>
                  <wps:cNvSpPr txBox="1"/>
                  <wps:spPr>
                    <ns4399:xfrm>
                      <ns4399:off x="0" y="0"/>
                      <ns4399:ext cx="787400" cy="228600"/>
                    </ns4399:xfrm>
                    <ns4399:prstGeom prst="roundRect">
                      <ns4399:avLst/>
                    </ns4399:prstGeom>
                    <ns4399:solidFill>
                      <ns4399:srgbClr val="F2F2F2"/>
                    </ns4399:solidFill>
                    <ns4399:ln w="12700">
                      <ns4399:solidFill>
                        <ns4399:srgbClr val="555555"/>
                      </ns4399:solidFill>
                    </ns4399:ln>
                  </wps:spPr>
                  <wps:txbx>
                    <w:txbxContent>
                      <w:p>
                        <w:pPr>
                          <w:jc w:val="center"/>
                          <w:spacing w:before="0" w:after="0" w:line="200" w:lineRule="auto"/>
                        </w:pPr>
                        <w:r>
                          <w:rPr>
                            <w:rFonts w:ascii="Calibri" w:hAnsi="Calibri" w:eastAsia="Calibri" w:cs="Calibri"/>
                            <w:b/>
                            <w:color w:val="222222"/>
                            <w:sz w:val="14"/>
                            <w:szCs w:val="14"/>
                          </w:rPr>
                          <w:t xml:space="preserve">Home</w:t>
                        </w:r>
                      </w:p>
                    </w:txbxContent>
                  </wps:txbx>
                  <wps:bodyPr rot="0" spcFirstLastPara="0" vertOverflow="overflow" horzOverflow="overflow" vert="horz" wrap="square" lIns="31750" tIns="19050" rIns="31750" bIns="19050" numCol="1" spcCol="0" rtlCol="0" fromWordArt="0" anchor="ctr" anchorCtr="0" forceAA="0" compatLnSpc="1">
                    <ns4399:spAutoFit/>
                  </wps:bodyPr>
                </wps:wsp>
              </ns4399:graphicData>
            </ns4399:graphic>
          </wp:anchor>
        </w:drawing>
      </w:r>
      <w:r>
        <w:drawing>
          <wp:anchor distT="0" distB="0" distL="0" distR="0" simplePos="0" relativeHeight="251660441" behindDoc="0" locked="0" layoutInCell="1" allowOverlap="1">
            <wp:simplePos x="0" y="0"/>
            <wp:positionH relativeFrom="page">
              <wp:posOffset>1270000</wp:posOffset>
            </wp:positionH>
            <wp:positionV relativeFrom="page">
              <wp:posOffset>1231900</wp:posOffset>
            </wp:positionV>
            <wp:extent cx="787400" cy="228600"/>
            <wp:effectExtent l="0" t="0" r="0" b="0"/>
            <wp:wrapNone/>
            <wp:docPr id="2201" name="Rounded Rectangle 2201"/>
            <wp:cNvGraphicFramePr>
              <ns4400:graphicFrameLocks xmlns:ns4400="http://schemas.openxmlformats.org/drawingml/2006/main" noChangeAspect="0"/>
            </wp:cNvGraphicFramePr>
            <ns4401:graphic xmlns:ns4401="http://schemas.openxmlformats.org/drawingml/2006/main">
              <ns4401:graphicData uri="http://schemas.microsoft.com/office/word/2010/wordprocessingShape">
                <wps:wsp>
                  <wps:cNvSpPr txBox="1"/>
                  <wps:spPr>
                    <ns4401:xfrm>
                      <ns4401:off x="0" y="0"/>
                      <ns4401:ext cx="787400" cy="228600"/>
                    </ns4401:xfrm>
                    <ns4401:prstGeom prst="roundRect">
                      <ns4401:avLst/>
                    </ns4401:prstGeom>
                    <ns4401:solidFill>
                      <ns4401:srgbClr val="FFFFFF"/>
                    </ns4401:solidFill>
                    <ns4401:ln w="12700">
                      <ns4401:solidFill>
                        <ns4401:srgbClr val="888888"/>
                      </ns4401:solidFill>
                    </ns4401:ln>
                  </wps:spPr>
                  <wps:txbx>
                    <w:txbxContent>
                      <w:p>
                        <w:pPr>
                          <w:jc w:val="center"/>
                          <w:spacing w:before="0" w:after="0" w:line="200" w:lineRule="auto"/>
                        </w:pPr>
                        <w:r>
                          <w:rPr>
                            <w:rFonts w:ascii="Calibri" w:hAnsi="Calibri" w:eastAsia="Calibri" w:cs="Calibri"/>
                            <w:color w:val="222222"/>
                            <w:sz w:val="14"/>
                            <w:szCs w:val="14"/>
                          </w:rPr>
                          <w:t xml:space="preserve">Courses</w:t>
                        </w:r>
                      </w:p>
                    </w:txbxContent>
                  </wps:txbx>
                  <wps:bodyPr rot="0" spcFirstLastPara="0" vertOverflow="overflow" horzOverflow="overflow" vert="horz" wrap="square" lIns="31750" tIns="19050" rIns="31750" bIns="19050" numCol="1" spcCol="0" rtlCol="0" fromWordArt="0" anchor="ctr" anchorCtr="0" forceAA="0" compatLnSpc="1">
                    <ns4401:spAutoFit/>
                  </wps:bodyPr>
                </wps:wsp>
              </ns4401:graphicData>
            </ns4401:graphic>
          </wp:anchor>
        </w:drawing>
      </w:r>
      <w:r>
        <w:drawing>
          <wp:anchor distT="0" distB="0" distL="0" distR="0" simplePos="0" relativeHeight="251660442" behindDoc="0" locked="0" layoutInCell="1" allowOverlap="1">
            <wp:simplePos x="0" y="0"/>
            <wp:positionH relativeFrom="page">
              <wp:posOffset>2108200</wp:posOffset>
            </wp:positionH>
            <wp:positionV relativeFrom="page">
              <wp:posOffset>1231900</wp:posOffset>
            </wp:positionV>
            <wp:extent cx="787400" cy="228600"/>
            <wp:effectExtent l="0" t="0" r="0" b="0"/>
            <wp:wrapNone/>
            <wp:docPr id="2202" name="Rounded Rectangle 2202"/>
            <wp:cNvGraphicFramePr>
              <ns4402:graphicFrameLocks xmlns:ns4402="http://schemas.openxmlformats.org/drawingml/2006/main" noChangeAspect="0"/>
            </wp:cNvGraphicFramePr>
            <ns4403:graphic xmlns:ns4403="http://schemas.openxmlformats.org/drawingml/2006/main">
              <ns4403:graphicData uri="http://schemas.microsoft.com/office/word/2010/wordprocessingShape">
                <wps:wsp>
                  <wps:cNvSpPr txBox="1"/>
                  <wps:spPr>
                    <ns4403:xfrm>
                      <ns4403:off x="0" y="0"/>
                      <ns4403:ext cx="787400" cy="228600"/>
                    </ns4403:xfrm>
                    <ns4403:prstGeom prst="roundRect">
                      <ns4403:avLst/>
                    </ns4403:prstGeom>
                    <ns4403:solidFill>
                      <ns4403:srgbClr val="FFFFFF"/>
                    </ns4403:solidFill>
                    <ns4403:ln w="12700">
                      <ns4403:solidFill>
                        <ns4403:srgbClr val="888888"/>
                      </ns4403:solidFill>
                    </ns4403:ln>
                  </wps:spPr>
                  <wps:txbx>
                    <w:txbxContent>
                      <w:p>
                        <w:pPr>
                          <w:jc w:val="center"/>
                          <w:spacing w:before="0" w:after="0" w:line="200" w:lineRule="auto"/>
                        </w:pPr>
                        <w:r>
                          <w:rPr>
                            <w:rFonts w:ascii="Calibri" w:hAnsi="Calibri" w:eastAsia="Calibri" w:cs="Calibri"/>
                            <w:color w:val="222222"/>
                            <w:sz w:val="14"/>
                            <w:szCs w:val="14"/>
                          </w:rPr>
                          <w:t xml:space="preserve">Materials</w:t>
                        </w:r>
                      </w:p>
                    </w:txbxContent>
                  </wps:txbx>
                  <wps:bodyPr rot="0" spcFirstLastPara="0" vertOverflow="overflow" horzOverflow="overflow" vert="horz" wrap="square" lIns="31750" tIns="19050" rIns="31750" bIns="19050" numCol="1" spcCol="0" rtlCol="0" fromWordArt="0" anchor="ctr" anchorCtr="0" forceAA="0" compatLnSpc="1">
                    <ns4403:spAutoFit/>
                  </wps:bodyPr>
                </wps:wsp>
              </ns4403:graphicData>
            </ns4403:graphic>
          </wp:anchor>
        </w:drawing>
      </w:r>
      <w:r>
        <w:drawing>
          <wp:anchor distT="0" distB="0" distL="0" distR="0" simplePos="0" relativeHeight="251660443" behindDoc="0" locked="0" layoutInCell="1" allowOverlap="1">
            <wp:simplePos x="0" y="0"/>
            <wp:positionH relativeFrom="page">
              <wp:posOffset>2946400</wp:posOffset>
            </wp:positionH>
            <wp:positionV relativeFrom="page">
              <wp:posOffset>1231900</wp:posOffset>
            </wp:positionV>
            <wp:extent cx="787400" cy="228600"/>
            <wp:effectExtent l="0" t="0" r="0" b="0"/>
            <wp:wrapNone/>
            <wp:docPr id="2203" name="Rounded Rectangle 2203"/>
            <wp:cNvGraphicFramePr>
              <ns4404:graphicFrameLocks xmlns:ns4404="http://schemas.openxmlformats.org/drawingml/2006/main" noChangeAspect="0"/>
            </wp:cNvGraphicFramePr>
            <ns4405:graphic xmlns:ns4405="http://schemas.openxmlformats.org/drawingml/2006/main">
              <ns4405:graphicData uri="http://schemas.microsoft.com/office/word/2010/wordprocessingShape">
                <wps:wsp>
                  <wps:cNvSpPr txBox="1"/>
                  <wps:spPr>
                    <ns4405:xfrm>
                      <ns4405:off x="0" y="0"/>
                      <ns4405:ext cx="787400" cy="228600"/>
                    </ns4405:xfrm>
                    <ns4405:prstGeom prst="roundRect">
                      <ns4405:avLst/>
                    </ns4405:prstGeom>
                    <ns4405:solidFill>
                      <ns4405:srgbClr val="FFFFFF"/>
                    </ns4405:solidFill>
                    <ns4405:ln w="12700">
                      <ns4405:solidFill>
                        <ns4405:srgbClr val="888888"/>
                      </ns4405:solidFill>
                    </ns4405:ln>
                  </wps:spPr>
                  <wps:txbx>
                    <w:txbxContent>
                      <w:p>
                        <w:pPr>
                          <w:jc w:val="center"/>
                          <w:spacing w:before="0" w:after="0" w:line="200" w:lineRule="auto"/>
                        </w:pPr>
                        <w:r>
                          <w:rPr>
                            <w:rFonts w:ascii="Calibri" w:hAnsi="Calibri" w:eastAsia="Calibri" w:cs="Calibri"/>
                            <w:color w:val="222222"/>
                            <w:sz w:val="14"/>
                            <w:szCs w:val="14"/>
                          </w:rPr>
                          <w:t xml:space="preserve">Tasks</w:t>
                        </w:r>
                      </w:p>
                    </w:txbxContent>
                  </wps:txbx>
                  <wps:bodyPr rot="0" spcFirstLastPara="0" vertOverflow="overflow" horzOverflow="overflow" vert="horz" wrap="square" lIns="31750" tIns="19050" rIns="31750" bIns="19050" numCol="1" spcCol="0" rtlCol="0" fromWordArt="0" anchor="ctr" anchorCtr="0" forceAA="0" compatLnSpc="1">
                    <ns4405:spAutoFit/>
                  </wps:bodyPr>
                </wps:wsp>
              </ns4405:graphicData>
            </ns4405:graphic>
          </wp:anchor>
        </w:drawing>
      </w:r>
      <w:r>
        <w:drawing>
          <wp:anchor distT="0" distB="0" distL="0" distR="0" simplePos="0" relativeHeight="251660444" behindDoc="0" locked="0" layoutInCell="1" allowOverlap="1">
            <wp:simplePos x="0" y="0"/>
            <wp:positionH relativeFrom="page">
              <wp:posOffset>3784600</wp:posOffset>
            </wp:positionH>
            <wp:positionV relativeFrom="page">
              <wp:posOffset>1231900</wp:posOffset>
            </wp:positionV>
            <wp:extent cx="787400" cy="228600"/>
            <wp:effectExtent l="0" t="0" r="0" b="0"/>
            <wp:wrapNone/>
            <wp:docPr id="2204" name="Rounded Rectangle 2204"/>
            <wp:cNvGraphicFramePr>
              <ns4406:graphicFrameLocks xmlns:ns4406="http://schemas.openxmlformats.org/drawingml/2006/main" noChangeAspect="0"/>
            </wp:cNvGraphicFramePr>
            <ns4407:graphic xmlns:ns4407="http://schemas.openxmlformats.org/drawingml/2006/main">
              <ns4407:graphicData uri="http://schemas.microsoft.com/office/word/2010/wordprocessingShape">
                <wps:wsp>
                  <wps:cNvSpPr txBox="1"/>
                  <wps:spPr>
                    <ns4407:xfrm>
                      <ns4407:off x="0" y="0"/>
                      <ns4407:ext cx="787400" cy="228600"/>
                    </ns4407:xfrm>
                    <ns4407:prstGeom prst="roundRect">
                      <ns4407:avLst/>
                    </ns4407:prstGeom>
                    <ns4407:solidFill>
                      <ns4407:srgbClr val="FFFFFF"/>
                    </ns4407:solidFill>
                    <ns4407:ln w="12700">
                      <ns4407:solidFill>
                        <ns4407:srgbClr val="888888"/>
                      </ns4407:solidFill>
                    </ns4407:ln>
                  </wps:spPr>
                  <wps:txbx>
                    <w:txbxContent>
                      <w:p>
                        <w:pPr>
                          <w:jc w:val="center"/>
                          <w:spacing w:before="0" w:after="0" w:line="200" w:lineRule="auto"/>
                        </w:pPr>
                        <w:r>
                          <w:rPr>
                            <w:rFonts w:ascii="Calibri" w:hAnsi="Calibri" w:eastAsia="Calibri" w:cs="Calibri"/>
                            <w:color w:val="222222"/>
                            <w:sz w:val="14"/>
                            <w:szCs w:val="14"/>
                          </w:rPr>
                          <w:t xml:space="preserve">Quizzes</w:t>
                        </w:r>
                      </w:p>
                    </w:txbxContent>
                  </wps:txbx>
                  <wps:bodyPr rot="0" spcFirstLastPara="0" vertOverflow="overflow" horzOverflow="overflow" vert="horz" wrap="square" lIns="31750" tIns="19050" rIns="31750" bIns="19050" numCol="1" spcCol="0" rtlCol="0" fromWordArt="0" anchor="ctr" anchorCtr="0" forceAA="0" compatLnSpc="1">
                    <ns4407:spAutoFit/>
                  </wps:bodyPr>
                </wps:wsp>
              </ns4407:graphicData>
            </ns4407:graphic>
          </wp:anchor>
        </w:drawing>
      </w:r>
      <w:r>
        <w:drawing>
          <wp:anchor distT="0" distB="0" distL="0" distR="0" simplePos="0" relativeHeight="251660445" behindDoc="0" locked="0" layoutInCell="1" allowOverlap="1">
            <wp:simplePos x="0" y="0"/>
            <wp:positionH relativeFrom="page">
              <wp:posOffset>4622800</wp:posOffset>
            </wp:positionH>
            <wp:positionV relativeFrom="page">
              <wp:posOffset>1231900</wp:posOffset>
            </wp:positionV>
            <wp:extent cx="787400" cy="228600"/>
            <wp:effectExtent l="0" t="0" r="0" b="0"/>
            <wp:wrapNone/>
            <wp:docPr id="2205" name="Rounded Rectangle 2205"/>
            <wp:cNvGraphicFramePr>
              <ns4408:graphicFrameLocks xmlns:ns4408="http://schemas.openxmlformats.org/drawingml/2006/main" noChangeAspect="0"/>
            </wp:cNvGraphicFramePr>
            <ns4409:graphic xmlns:ns4409="http://schemas.openxmlformats.org/drawingml/2006/main">
              <ns4409:graphicData uri="http://schemas.microsoft.com/office/word/2010/wordprocessingShape">
                <wps:wsp>
                  <wps:cNvSpPr txBox="1"/>
                  <wps:spPr>
                    <ns4409:xfrm>
                      <ns4409:off x="0" y="0"/>
                      <ns4409:ext cx="787400" cy="228600"/>
                    </ns4409:xfrm>
                    <ns4409:prstGeom prst="roundRect">
                      <ns4409:avLst/>
                    </ns4409:prstGeom>
                    <ns4409:solidFill>
                      <ns4409:srgbClr val="FFFFFF"/>
                    </ns4409:solidFill>
                    <ns4409:ln w="12700">
                      <ns4409:solidFill>
                        <ns4409:srgbClr val="888888"/>
                      </ns4409:solidFill>
                    </ns4409:ln>
                  </wps:spPr>
                  <wps:txbx>
                    <w:txbxContent>
                      <w:p>
                        <w:pPr>
                          <w:jc w:val="center"/>
                          <w:spacing w:before="0" w:after="0" w:line="200" w:lineRule="auto"/>
                        </w:pPr>
                        <w:r>
                          <w:rPr>
                            <w:rFonts w:ascii="Calibri" w:hAnsi="Calibri" w:eastAsia="Calibri" w:cs="Calibri"/>
                            <w:color w:val="222222"/>
                            <w:sz w:val="14"/>
                            <w:szCs w:val="14"/>
                          </w:rPr>
                          <w:t xml:space="preserve">Forum</w:t>
                        </w:r>
                      </w:p>
                    </w:txbxContent>
                  </wps:txbx>
                  <wps:bodyPr rot="0" spcFirstLastPara="0" vertOverflow="overflow" horzOverflow="overflow" vert="horz" wrap="square" lIns="31750" tIns="19050" rIns="31750" bIns="19050" numCol="1" spcCol="0" rtlCol="0" fromWordArt="0" anchor="ctr" anchorCtr="0" forceAA="0" compatLnSpc="1">
                    <ns4409:spAutoFit/>
                  </wps:bodyPr>
                </wps:wsp>
              </ns4409:graphicData>
            </ns4409:graphic>
          </wp:anchor>
        </w:drawing>
      </w:r>
      <w:r>
        <w:drawing>
          <wp:anchor distT="0" distB="0" distL="0" distR="0" simplePos="0" relativeHeight="251660446" behindDoc="0" locked="0" layoutInCell="1" allowOverlap="1">
            <wp:simplePos x="0" y="0"/>
            <wp:positionH relativeFrom="page">
              <wp:posOffset>5473700</wp:posOffset>
            </wp:positionH>
            <wp:positionV relativeFrom="page">
              <wp:posOffset>1231900</wp:posOffset>
            </wp:positionV>
            <wp:extent cx="1168400" cy="228600"/>
            <wp:effectExtent l="0" t="0" r="0" b="0"/>
            <wp:wrapNone/>
            <wp:docPr id="2206" name="Rounded Rectangle 2206"/>
            <wp:cNvGraphicFramePr>
              <ns4410:graphicFrameLocks xmlns:ns4410="http://schemas.openxmlformats.org/drawingml/2006/main" noChangeAspect="0"/>
            </wp:cNvGraphicFramePr>
            <ns4411:graphic xmlns:ns4411="http://schemas.openxmlformats.org/drawingml/2006/main">
              <ns4411:graphicData uri="http://schemas.microsoft.com/office/word/2010/wordprocessingShape">
                <wps:wsp>
                  <wps:cNvSpPr txBox="1"/>
                  <wps:spPr>
                    <ns4411:xfrm>
                      <ns4411:off x="0" y="0"/>
                      <ns4411:ext cx="1168400" cy="228600"/>
                    </ns4411:xfrm>
                    <ns4411:prstGeom prst="roundRect">
                      <ns4411:avLst/>
                    </ns4411:prstGeom>
                    <ns4411:solidFill>
                      <ns4411:srgbClr val="FFFFFF"/>
                    </ns4411:solidFill>
                    <ns4411:ln w="12700">
                      <ns4411:solidFill>
                        <ns4411:srgbClr val="888888"/>
                      </ns4411:solidFill>
                    </ns4411:ln>
                  </wps:spPr>
                  <wps:txbx>
                    <w:txbxContent>
                      <w:p>
                        <w:pPr>
                          <w:jc w:val="left"/>
                          <w:spacing w:before="0" w:after="0" w:line="200" w:lineRule="auto"/>
                        </w:pPr>
                        <w:r>
                          <w:rPr>
                            <w:rFonts w:ascii="Calibri" w:hAnsi="Calibri" w:eastAsia="Calibri" w:cs="Calibri"/>
                            <w:color w:val="777777"/>
                            <w:sz w:val="14"/>
                            <w:szCs w:val="14"/>
                          </w:rPr>
                          <w:t xml:space="preserve">Search hub</w:t>
                        </w:r>
                      </w:p>
                    </w:txbxContent>
                  </wps:txbx>
                  <wps:bodyPr rot="0" spcFirstLastPara="0" vertOverflow="overflow" horzOverflow="overflow" vert="horz" wrap="square" lIns="31750" tIns="19050" rIns="31750" bIns="19050" numCol="1" spcCol="0" rtlCol="0" fromWordArt="0" anchor="ctr" anchorCtr="0" forceAA="0" compatLnSpc="1">
                    <ns4411:spAutoFit/>
                  </wps:bodyPr>
                </wps:wsp>
              </ns4411:graphicData>
            </ns4411:graphic>
          </wp:anchor>
        </w:drawing>
      </w:r>
      <w:r>
        <w:drawing>
          <wp:anchor distT="0" distB="0" distL="0" distR="0" simplePos="0" relativeHeight="251660447" behindDoc="0" locked="0" layoutInCell="1" allowOverlap="1">
            <wp:simplePos x="0" y="0"/>
            <wp:positionH relativeFrom="page">
              <wp:posOffset>6743700</wp:posOffset>
            </wp:positionH>
            <wp:positionV relativeFrom="page">
              <wp:posOffset>1219200</wp:posOffset>
            </wp:positionV>
            <wp:extent cx="254000" cy="254000"/>
            <wp:effectExtent l="0" t="0" r="0" b="0"/>
            <wp:wrapNone/>
            <wp:docPr id="2207" name="Oval 2207"/>
            <wp:cNvGraphicFramePr>
              <ns4412:graphicFrameLocks xmlns:ns4412="http://schemas.openxmlformats.org/drawingml/2006/main" noChangeAspect="0"/>
            </wp:cNvGraphicFramePr>
            <ns4413:graphic xmlns:ns4413="http://schemas.openxmlformats.org/drawingml/2006/main">
              <ns4413:graphicData uri="http://schemas.microsoft.com/office/word/2010/wordprocessingShape">
                <wps:wsp>
                  <wps:cNvSpPr txBox="1"/>
                  <wps:spPr>
                    <ns4413:xfrm>
                      <ns4413:off x="0" y="0"/>
                      <ns4413:ext cx="254000" cy="254000"/>
                    </ns4413:xfrm>
                    <ns4413:prstGeom prst="ellipse">
                      <ns4413:avLst/>
                    </ns4413:prstGeom>
                    <ns4413:solidFill>
                      <ns4413:srgbClr val="F2F2F2"/>
                    </ns4413:solidFill>
                    <ns4413:ln w="12700">
                      <ns4413:solidFill>
                        <ns4413:srgbClr val="888888"/>
                      </ns4413:solidFill>
                    </ns4413:ln>
                  </wps:spPr>
                  <wps:txbx>
                    <w:txbxContent>
                      <w:p>
                        <w:pPr>
                          <w:jc w:val="center"/>
                          <w:spacing w:before="0" w:after="0" w:line="200" w:lineRule="auto"/>
                        </w:pPr>
                        <w:r>
                          <w:rPr>
                            <w:rFonts w:ascii="Calibri" w:hAnsi="Calibri" w:eastAsia="Calibri" w:cs="Calibri"/>
                            <w:b/>
                            <w:color w:val="222222"/>
                            <w:sz w:val="14"/>
                            <w:szCs w:val="14"/>
                          </w:rPr>
                          <w:t xml:space="preserve">SA</w:t>
                        </w:r>
                      </w:p>
                    </w:txbxContent>
                  </wps:txbx>
                  <wps:bodyPr rot="0" spcFirstLastPara="0" vertOverflow="overflow" horzOverflow="overflow" vert="horz" wrap="square" lIns="31750" tIns="19050" rIns="31750" bIns="19050" numCol="1" spcCol="0" rtlCol="0" fromWordArt="0" anchor="ctr" anchorCtr="0" forceAA="0" compatLnSpc="1">
                    <ns4413:spAutoFit/>
                  </wps:bodyPr>
                </wps:wsp>
              </ns4413:graphicData>
            </ns4413:graphic>
          </wp:anchor>
        </w:drawing>
      </w:r>
      <w:r>
        <w:drawing>
          <wp:anchor distT="0" distB="0" distL="0" distR="0" simplePos="0" relativeHeight="251660448" behindDoc="0" locked="0" layoutInCell="1" allowOverlap="1">
            <wp:simplePos x="0" y="0"/>
            <wp:positionH relativeFrom="page">
              <wp:posOffset>508000</wp:posOffset>
            </wp:positionH>
            <wp:positionV relativeFrom="page">
              <wp:posOffset>1625600</wp:posOffset>
            </wp:positionV>
            <wp:extent cx="6540500" cy="177800"/>
            <wp:effectExtent l="0" t="0" r="0" b="0"/>
            <wp:wrapNone/>
            <wp:docPr id="2208" name="Text Box 2208"/>
            <wp:cNvGraphicFramePr>
              <ns4414:graphicFrameLocks xmlns:ns4414="http://schemas.openxmlformats.org/drawingml/2006/main" noChangeAspect="0"/>
            </wp:cNvGraphicFramePr>
            <ns4415:graphic xmlns:ns4415="http://schemas.openxmlformats.org/drawingml/2006/main">
              <ns4415:graphicData uri="http://schemas.microsoft.com/office/word/2010/wordprocessingShape">
                <wps:wsp>
                  <wps:cNvSpPr txBox="1"/>
                  <wps:spPr>
                    <ns4415:xfrm>
                      <ns4415:off x="0" y="0"/>
                      <ns4415:ext cx="6540500" cy="177800"/>
                    </ns4415:xfrm>
                    <ns4415:prstGeom prst="rect">
                      <ns4415:avLst/>
                    </ns4415:prstGeom>
                    <ns4415:noFill/>
                    <ns4415:ln w="12700">
                      <ns4415:noFill/>
                    </ns4415:ln>
                  </wps:spPr>
                  <wps:txbx>
                    <w:txbxContent>
                      <w:p>
                        <w:pPr>
                          <w:jc w:val="left"/>
                          <w:spacing w:before="0" w:after="0" w:line="200" w:lineRule="auto"/>
                        </w:pPr>
                        <w:r>
                          <w:rPr>
                            <w:rFonts w:ascii="Calibri" w:hAnsi="Calibri" w:eastAsia="Calibri" w:cs="Calibri"/>
                            <w:b/>
                            <w:color w:val="444444"/>
                            <w:sz w:val="15"/>
                            <w:szCs w:val="15"/>
                          </w:rPr>
                          <w:t xml:space="preserve">Session panel behind the dialog</w:t>
                        </w:r>
                      </w:p>
                    </w:txbxContent>
                  </wps:txbx>
                  <wps:bodyPr rot="0" spcFirstLastPara="0" vertOverflow="overflow" horzOverflow="overflow" vert="horz" wrap="square" lIns="31750" tIns="19050" rIns="31750" bIns="19050" numCol="1" spcCol="0" rtlCol="0" fromWordArt="0" anchor="ctr" anchorCtr="0" forceAA="0" compatLnSpc="1">
                    <ns4415:spAutoFit/>
                  </wps:bodyPr>
                </wps:wsp>
              </ns4415:graphicData>
            </ns4415:graphic>
          </wp:anchor>
        </w:drawing>
      </w:r>
      <w:r>
        <w:drawing>
          <wp:anchor distT="0" distB="0" distL="0" distR="0" simplePos="0" relativeHeight="251660449" behindDoc="0" locked="0" layoutInCell="1" allowOverlap="1">
            <wp:simplePos x="0" y="0"/>
            <wp:positionH relativeFrom="page">
              <wp:posOffset>508000</wp:posOffset>
            </wp:positionH>
            <wp:positionV relativeFrom="page">
              <wp:posOffset>1803400</wp:posOffset>
            </wp:positionV>
            <wp:extent cx="6540500" cy="10160"/>
            <wp:effectExtent l="0" t="0" r="0" b="0"/>
            <wp:wrapNone/>
            <wp:docPr id="2209" name="Line 2209"/>
            <wp:cNvGraphicFramePr>
              <ns4416:graphicFrameLocks xmlns:ns4416="http://schemas.openxmlformats.org/drawingml/2006/main" noChangeAspect="0"/>
            </wp:cNvGraphicFramePr>
            <ns4417:graphic xmlns:ns4417="http://schemas.openxmlformats.org/drawingml/2006/main">
              <ns4417:graphicData uri="http://schemas.microsoft.com/office/word/2010/wordprocessingShape">
                <wps:wsp>
                  <wps:cNvSpPr/>
                  <wps:spPr>
                    <ns4417:xfrm>
                      <ns4417:off x="0" y="0"/>
                      <ns4417:ext cx="6540500" cy="10160"/>
                    </ns4417:xfrm>
                    <ns4417:prstGeom prst="line">
                      <ns4417:avLst/>
                    </ns4417:prstGeom>
                    <ns4417:noFill/>
                    <ns4417:ln w="11430">
                      <ns4417:solidFill>
                        <ns4417:srgbClr val="BBBBBB"/>
                      </ns4417:solidFill>
                    </ns4417:ln>
                  </wps:spPr>
                  <wps:bodyPr rot="0">
                    <ns4417:spAutoFit/>
                  </wps:bodyPr>
                </wps:wsp>
              </ns4417:graphicData>
            </ns4417:graphic>
          </wp:anchor>
        </w:drawing>
      </w:r>
      <w:r>
        <w:drawing>
          <wp:anchor distT="0" distB="0" distL="0" distR="0" simplePos="0" relativeHeight="251660450" behindDoc="0" locked="0" layoutInCell="1" allowOverlap="1">
            <wp:simplePos x="0" y="0"/>
            <wp:positionH relativeFrom="page">
              <wp:posOffset>508000</wp:posOffset>
            </wp:positionH>
            <wp:positionV relativeFrom="page">
              <wp:posOffset>1905000</wp:posOffset>
            </wp:positionV>
            <wp:extent cx="3175000" cy="939800"/>
            <wp:effectExtent l="0" t="0" r="0" b="0"/>
            <wp:wrapNone/>
            <wp:docPr id="2210" name="Rectangle 2210"/>
            <wp:cNvGraphicFramePr>
              <ns4418:graphicFrameLocks xmlns:ns4418="http://schemas.openxmlformats.org/drawingml/2006/main" noChangeAspect="0"/>
            </wp:cNvGraphicFramePr>
            <ns4419:graphic xmlns:ns4419="http://schemas.openxmlformats.org/drawingml/2006/main">
              <ns4419:graphicData uri="http://schemas.microsoft.com/office/word/2010/wordprocessingShape">
                <wps:wsp>
                  <wps:cNvSpPr/>
                  <wps:spPr>
                    <ns4419:xfrm>
                      <ns4419:off x="0" y="0"/>
                      <ns4419:ext cx="3175000" cy="939800"/>
                    </ns4419:xfrm>
                    <ns4419:prstGeom prst="rect">
                      <ns4419:avLst/>
                    </ns4419:prstGeom>
                    <ns4419:solidFill>
                      <ns4419:srgbClr val="FFFFFF"/>
                    </ns4419:solidFill>
                    <ns4419:ln w="12700">
                      <ns4419:solidFill>
                        <ns4419:srgbClr val="888888"/>
                      </ns4419:solidFill>
                    </ns4419:ln>
                  </wps:spPr>
                  <wps:bodyPr rot="0">
                    <ns4419:spAutoFit/>
                  </wps:bodyPr>
                </wps:wsp>
              </ns4419:graphicData>
            </ns4419:graphic>
          </wp:anchor>
        </w:drawing>
      </w:r>
      <w:r>
        <w:drawing>
          <wp:anchor distT="0" distB="0" distL="0" distR="0" simplePos="0" relativeHeight="251660451" behindDoc="0" locked="0" layoutInCell="1" allowOverlap="1">
            <wp:simplePos x="0" y="0"/>
            <wp:positionH relativeFrom="page">
              <wp:posOffset>635000</wp:posOffset>
            </wp:positionH>
            <wp:positionV relativeFrom="page">
              <wp:posOffset>2032000</wp:posOffset>
            </wp:positionV>
            <wp:extent cx="558800" cy="558800"/>
            <wp:effectExtent l="0" t="0" r="0" b="0"/>
            <wp:wrapNone/>
            <wp:docPr id="2211" name="Oval 2211"/>
            <wp:cNvGraphicFramePr>
              <ns4420:graphicFrameLocks xmlns:ns4420="http://schemas.openxmlformats.org/drawingml/2006/main" noChangeAspect="0"/>
            </wp:cNvGraphicFramePr>
            <ns4421:graphic xmlns:ns4421="http://schemas.openxmlformats.org/drawingml/2006/main">
              <ns4421:graphicData uri="http://schemas.microsoft.com/office/word/2010/wordprocessingShape">
                <wps:wsp>
                  <wps:cNvSpPr txBox="1"/>
                  <wps:spPr>
                    <ns4421:xfrm>
                      <ns4421:off x="0" y="0"/>
                      <ns4421:ext cx="558800" cy="558800"/>
                    </ns4421:xfrm>
                    <ns4421:prstGeom prst="ellipse">
                      <ns4421:avLst/>
                    </ns4421:prstGeom>
                    <ns4421:solidFill>
                      <ns4421:srgbClr val="F2F2F2"/>
                    </ns4421:solidFill>
                    <ns4421:ln w="12700">
                      <ns4421:solidFill>
                        <ns4421:srgbClr val="555555"/>
                      </ns4421:solidFill>
                    </ns4421:ln>
                  </wps:spPr>
                  <wps:txbx>
                    <w:txbxContent>
                      <w:p>
                        <w:pPr>
                          <w:jc w:val="center"/>
                          <w:spacing w:before="0" w:after="0" w:line="200" w:lineRule="auto"/>
                        </w:pPr>
                        <w:r>
                          <w:rPr>
                            <w:rFonts w:ascii="Calibri" w:hAnsi="Calibri" w:eastAsia="Calibri" w:cs="Calibri"/>
                            <w:b/>
                            <w:color w:val="222222"/>
                            <w:sz w:val="20"/>
                            <w:szCs w:val="20"/>
                          </w:rPr>
                          <w:t xml:space="preserve">SA</w:t>
                        </w:r>
                      </w:p>
                    </w:txbxContent>
                  </wps:txbx>
                  <wps:bodyPr rot="0" spcFirstLastPara="0" vertOverflow="overflow" horzOverflow="overflow" vert="horz" wrap="square" lIns="31750" tIns="19050" rIns="31750" bIns="19050" numCol="1" spcCol="0" rtlCol="0" fromWordArt="0" anchor="ctr" anchorCtr="0" forceAA="0" compatLnSpc="1">
                    <ns4421:spAutoFit/>
                  </wps:bodyPr>
                </wps:wsp>
              </ns4421:graphicData>
            </ns4421:graphic>
          </wp:anchor>
        </w:drawing>
      </w:r>
      <w:r>
        <w:drawing>
          <wp:anchor distT="0" distB="0" distL="0" distR="0" simplePos="0" relativeHeight="251660452" behindDoc="0" locked="0" layoutInCell="1" allowOverlap="1">
            <wp:simplePos x="0" y="0"/>
            <wp:positionH relativeFrom="page">
              <wp:posOffset>1346200</wp:posOffset>
            </wp:positionH>
            <wp:positionV relativeFrom="page">
              <wp:posOffset>2057400</wp:posOffset>
            </wp:positionV>
            <wp:extent cx="2159000" cy="203200"/>
            <wp:effectExtent l="0" t="0" r="0" b="0"/>
            <wp:wrapNone/>
            <wp:docPr id="2212" name="Text Box 2212"/>
            <wp:cNvGraphicFramePr>
              <ns4422:graphicFrameLocks xmlns:ns4422="http://schemas.openxmlformats.org/drawingml/2006/main" noChangeAspect="0"/>
            </wp:cNvGraphicFramePr>
            <ns4423:graphic xmlns:ns4423="http://schemas.openxmlformats.org/drawingml/2006/main">
              <ns4423:graphicData uri="http://schemas.microsoft.com/office/word/2010/wordprocessingShape">
                <wps:wsp>
                  <wps:cNvSpPr txBox="1"/>
                  <wps:spPr>
                    <ns4423:xfrm>
                      <ns4423:off x="0" y="0"/>
                      <ns4423:ext cx="2159000" cy="203200"/>
                    </ns4423:xfrm>
                    <ns4423:prstGeom prst="rect">
                      <ns4423:avLst/>
                    </ns4423:prstGeom>
                    <ns4423:noFill/>
                    <ns4423:ln w="12700">
                      <ns4423:noFill/>
                    </ns4423:ln>
                  </wps:spPr>
                  <wps:txbx>
                    <w:txbxContent>
                      <w:p>
                        <w:pPr>
                          <w:jc w:val="left"/>
                          <w:spacing w:before="0" w:after="0" w:line="200" w:lineRule="auto"/>
                        </w:pPr>
                        <w:r>
                          <w:rPr>
                            <w:rFonts w:ascii="Calibri" w:hAnsi="Calibri" w:eastAsia="Calibri" w:cs="Calibri"/>
                            <w:b/>
                            <w:color w:val="222222"/>
                            <w:sz w:val="17"/>
                            <w:szCs w:val="17"/>
                          </w:rPr>
                          <w:t xml:space="preserve">Student Aiman</w:t>
                        </w:r>
                      </w:p>
                    </w:txbxContent>
                  </wps:txbx>
                  <wps:bodyPr rot="0" spcFirstLastPara="0" vertOverflow="overflow" horzOverflow="overflow" vert="horz" wrap="square" lIns="31750" tIns="19050" rIns="31750" bIns="19050" numCol="1" spcCol="0" rtlCol="0" fromWordArt="0" anchor="ctr" anchorCtr="0" forceAA="0" compatLnSpc="1">
                    <ns4423:spAutoFit/>
                  </wps:bodyPr>
                </wps:wsp>
              </ns4423:graphicData>
            </ns4423:graphic>
          </wp:anchor>
        </w:drawing>
      </w:r>
      <w:r>
        <w:drawing>
          <wp:anchor distT="0" distB="0" distL="0" distR="0" simplePos="0" relativeHeight="251660453" behindDoc="0" locked="0" layoutInCell="1" allowOverlap="1">
            <wp:simplePos x="0" y="0"/>
            <wp:positionH relativeFrom="page">
              <wp:posOffset>1346200</wp:posOffset>
            </wp:positionH>
            <wp:positionV relativeFrom="page">
              <wp:posOffset>2286000</wp:posOffset>
            </wp:positionV>
            <wp:extent cx="2235200" cy="431800"/>
            <wp:effectExtent l="0" t="0" r="0" b="0"/>
            <wp:wrapNone/>
            <wp:docPr id="2213" name="Text Box 2213"/>
            <wp:cNvGraphicFramePr>
              <ns4424:graphicFrameLocks xmlns:ns4424="http://schemas.openxmlformats.org/drawingml/2006/main" noChangeAspect="0"/>
            </wp:cNvGraphicFramePr>
            <ns4425:graphic xmlns:ns4425="http://schemas.openxmlformats.org/drawingml/2006/main">
              <ns4425:graphicData uri="http://schemas.microsoft.com/office/word/2010/wordprocessingShape">
                <wps:wsp>
                  <wps:cNvSpPr txBox="1"/>
                  <wps:spPr>
                    <ns4425:xfrm>
                      <ns4425:off x="0" y="0"/>
                      <ns4425:ext cx="2235200" cy="431800"/>
                    </ns4425:xfrm>
                    <ns4425:prstGeom prst="rect">
                      <ns4425:avLst/>
                    </ns4425:prstGeom>
                    <ns4425:noFill/>
                    <ns4425:ln w="12700">
                      <ns4425:noFill/>
                    </ns4425:ln>
                  </wps:spPr>
                  <wps:txbx>
                    <w:txbxContent>
                      <w:p>
                        <w:pPr>
                          <w:jc w:val="left"/>
                          <w:spacing w:before="0" w:after="0" w:line="200" w:lineRule="auto"/>
                        </w:pPr>
                        <w:r>
                          <w:rPr>
                            <w:rFonts w:ascii="Calibri" w:hAnsi="Calibri" w:eastAsia="Calibri" w:cs="Calibri"/>
                            <w:color w:val="666666"/>
                            <w:sz w:val="14"/>
                            <w:szCs w:val="14"/>
                          </w:rPr>
                          <w:t xml:space="preserve">Signed in since 8.02 pm</w:t>
                        </w:r>
                      </w:p>
                      <w:p>
                        <w:pPr>
                          <w:jc w:val="left"/>
                          <w:spacing w:before="0" w:after="0" w:line="200" w:lineRule="auto"/>
                        </w:pPr>
                        <w:r>
                          <w:rPr>
                            <w:rFonts w:ascii="Calibri" w:hAnsi="Calibri" w:eastAsia="Calibri" w:cs="Calibri"/>
                            <w:color w:val="666666"/>
                            <w:sz w:val="14"/>
                            <w:szCs w:val="14"/>
                          </w:rPr>
                          <w:t xml:space="preserve">Device: campus laptop</w:t>
                        </w:r>
                      </w:p>
                    </w:txbxContent>
                  </wps:txbx>
                  <wps:bodyPr rot="0" spcFirstLastPara="0" vertOverflow="overflow" horzOverflow="overflow" vert="horz" wrap="square" lIns="31750" tIns="19050" rIns="31750" bIns="19050" numCol="1" spcCol="0" rtlCol="0" fromWordArt="0" anchor="ctr" anchorCtr="0" forceAA="0" compatLnSpc="1">
                    <ns4425:spAutoFit/>
                  </wps:bodyPr>
                </wps:wsp>
              </ns4425:graphicData>
            </ns4425:graphic>
          </wp:anchor>
        </w:drawing>
      </w:r>
      <w:r>
        <w:drawing>
          <wp:anchor distT="0" distB="0" distL="0" distR="0" simplePos="0" relativeHeight="251660454" behindDoc="0" locked="0" layoutInCell="1" allowOverlap="1">
            <wp:simplePos x="0" y="0"/>
            <wp:positionH relativeFrom="page">
              <wp:posOffset>3810000</wp:posOffset>
            </wp:positionH>
            <wp:positionV relativeFrom="page">
              <wp:posOffset>1905000</wp:posOffset>
            </wp:positionV>
            <wp:extent cx="3238500" cy="939800"/>
            <wp:effectExtent l="0" t="0" r="0" b="0"/>
            <wp:wrapNone/>
            <wp:docPr id="2214" name="Rectangle 2214"/>
            <wp:cNvGraphicFramePr>
              <ns4426:graphicFrameLocks xmlns:ns4426="http://schemas.openxmlformats.org/drawingml/2006/main" noChangeAspect="0"/>
            </wp:cNvGraphicFramePr>
            <ns4427:graphic xmlns:ns4427="http://schemas.openxmlformats.org/drawingml/2006/main">
              <ns4427:graphicData uri="http://schemas.microsoft.com/office/word/2010/wordprocessingShape">
                <wps:wsp>
                  <wps:cNvSpPr/>
                  <wps:spPr>
                    <ns4427:xfrm>
                      <ns4427:off x="0" y="0"/>
                      <ns4427:ext cx="3238500" cy="939800"/>
                    </ns4427:xfrm>
                    <ns4427:prstGeom prst="rect">
                      <ns4427:avLst/>
                    </ns4427:prstGeom>
                    <ns4427:solidFill>
                      <ns4427:srgbClr val="FAFAFA"/>
                    </ns4427:solidFill>
                    <ns4427:ln w="12700">
                      <ns4427:solidFill>
                        <ns4427:srgbClr val="BBBBBB"/>
                      </ns4427:solidFill>
                      <ns4427:prstDash val="dash"/>
                    </ns4427:ln>
                  </wps:spPr>
                  <wps:bodyPr rot="0">
                    <ns4427:spAutoFit/>
                  </wps:bodyPr>
                </wps:wsp>
              </ns4427:graphicData>
            </ns4427:graphic>
          </wp:anchor>
        </w:drawing>
      </w:r>
      <w:r>
        <w:drawing>
          <wp:anchor distT="0" distB="0" distL="0" distR="0" simplePos="0" relativeHeight="251660455" behindDoc="0" locked="0" layoutInCell="1" allowOverlap="1">
            <wp:simplePos x="0" y="0"/>
            <wp:positionH relativeFrom="page">
              <wp:posOffset>3937000</wp:posOffset>
            </wp:positionH>
            <wp:positionV relativeFrom="page">
              <wp:posOffset>1981200</wp:posOffset>
            </wp:positionV>
            <wp:extent cx="2984500" cy="787400"/>
            <wp:effectExtent l="0" t="0" r="0" b="0"/>
            <wp:wrapNone/>
            <wp:docPr id="2215" name="Text Box 2215"/>
            <wp:cNvGraphicFramePr>
              <ns4428:graphicFrameLocks xmlns:ns4428="http://schemas.openxmlformats.org/drawingml/2006/main" noChangeAspect="0"/>
            </wp:cNvGraphicFramePr>
            <ns4429:graphic xmlns:ns4429="http://schemas.openxmlformats.org/drawingml/2006/main">
              <ns4429:graphicData uri="http://schemas.microsoft.com/office/word/2010/wordprocessingShape">
                <wps:wsp>
                  <wps:cNvSpPr txBox="1"/>
                  <wps:spPr>
                    <ns4429:xfrm>
                      <ns4429:off x="0" y="0"/>
                      <ns4429:ext cx="2984500" cy="787400"/>
                    </ns4429:xfrm>
                    <ns4429:prstGeom prst="rect">
                      <ns4429:avLst/>
                    </ns4429:prstGeom>
                    <ns4429:noFill/>
                    <ns4429:ln w="12700">
                      <ns4429:noFill/>
                    </ns4429:ln>
                  </wps:spPr>
                  <wps:txbx>
                    <w:txbxContent>
                      <w:p>
                        <w:pPr>
                          <w:jc w:val="left"/>
                          <w:spacing w:before="0" w:after="0" w:line="200" w:lineRule="auto"/>
                        </w:pPr>
                        <w:r>
                          <w:rPr>
                            <w:rFonts w:ascii="Calibri" w:hAnsi="Calibri" w:eastAsia="Calibri" w:cs="Calibri"/>
                            <w:color w:val="555555"/>
                            <w:sz w:val="14"/>
                            <w:szCs w:val="14"/>
                          </w:rPr>
                          <w:t xml:space="preserve">Items still open in this session:</w:t>
                        </w:r>
                      </w:p>
                      <w:p>
                        <w:pPr>
                          <w:jc w:val="left"/>
                          <w:spacing w:before="0" w:after="0" w:line="200" w:lineRule="auto"/>
                        </w:pPr>
                        <w:r>
                          <w:rPr>
                            <w:rFonts w:ascii="Calibri" w:hAnsi="Calibri" w:eastAsia="Calibri" w:cs="Calibri"/>
                            <w:color w:val="555555"/>
                            <w:sz w:val="14"/>
                            <w:szCs w:val="14"/>
                          </w:rPr>
                          <w:t xml:space="preserve">- 1 assignment draft</w:t>
                        </w:r>
                      </w:p>
                      <w:p>
                        <w:pPr>
                          <w:jc w:val="left"/>
                          <w:spacing w:before="0" w:after="0" w:line="200" w:lineRule="auto"/>
                        </w:pPr>
                        <w:r>
                          <w:rPr>
                            <w:rFonts w:ascii="Calibri" w:hAnsi="Calibri" w:eastAsia="Calibri" w:cs="Calibri"/>
                            <w:color w:val="555555"/>
                            <w:sz w:val="14"/>
                            <w:szCs w:val="14"/>
                          </w:rPr>
                          <w:t xml:space="preserve">- 1 forum reply not posted</w:t>
                        </w:r>
                      </w:p>
                    </w:txbxContent>
                  </wps:txbx>
                  <wps:bodyPr rot="0" spcFirstLastPara="0" vertOverflow="overflow" horzOverflow="overflow" vert="horz" wrap="square" lIns="31750" tIns="19050" rIns="31750" bIns="19050" numCol="1" spcCol="0" rtlCol="0" fromWordArt="0" anchor="ctr" anchorCtr="0" forceAA="0" compatLnSpc="1">
                    <ns4429:spAutoFit/>
                  </wps:bodyPr>
                </wps:wsp>
              </ns4429:graphicData>
            </ns4429:graphic>
          </wp:anchor>
        </w:drawing>
      </w:r>
      <w:r>
        <w:drawing>
          <wp:anchor distT="0" distB="0" distL="0" distR="0" simplePos="0" relativeHeight="251660456" behindDoc="0" locked="0" layoutInCell="1" allowOverlap="1">
            <wp:simplePos x="0" y="0"/>
            <wp:positionH relativeFrom="page">
              <wp:posOffset>508000</wp:posOffset>
            </wp:positionH>
            <wp:positionV relativeFrom="page">
              <wp:posOffset>2997200</wp:posOffset>
            </wp:positionV>
            <wp:extent cx="1905000" cy="330200"/>
            <wp:effectExtent l="0" t="0" r="0" b="0"/>
            <wp:wrapNone/>
            <wp:docPr id="2216" name="Rounded Rectangle 2216"/>
            <wp:cNvGraphicFramePr>
              <ns4430:graphicFrameLocks xmlns:ns4430="http://schemas.openxmlformats.org/drawingml/2006/main" noChangeAspect="0"/>
            </wp:cNvGraphicFramePr>
            <ns4431:graphic xmlns:ns4431="http://schemas.openxmlformats.org/drawingml/2006/main">
              <ns4431:graphicData uri="http://schemas.microsoft.com/office/word/2010/wordprocessingShape">
                <wps:wsp>
                  <wps:cNvSpPr txBox="1"/>
                  <wps:spPr>
                    <ns4431:xfrm>
                      <ns4431:off x="0" y="0"/>
                      <ns4431:ext cx="1905000" cy="330200"/>
                    </ns4431:xfrm>
                    <ns4431:prstGeom prst="roundRect">
                      <ns4431:avLst/>
                    </ns4431:prstGeom>
                    <ns4431:solidFill>
                      <ns4431:srgbClr val="F2F2F2"/>
                    </ns4431:solidFill>
                    <ns4431:ln w="12700">
                      <ns4431:solidFill>
                        <ns4431:srgbClr val="333333"/>
                      </ns4431:solidFill>
                    </ns4431:ln>
                  </wps:spPr>
                  <wps:txbx>
                    <w:txbxContent>
                      <w:p>
                        <w:pPr>
                          <w:jc w:val="center"/>
                          <w:spacing w:before="0" w:after="0" w:line="200" w:lineRule="auto"/>
                        </w:pPr>
                        <w:r>
                          <w:rPr>
                            <w:rFonts w:ascii="Calibri" w:hAnsi="Calibri" w:eastAsia="Calibri" w:cs="Calibri"/>
                            <w:b/>
                            <w:color w:val="222222"/>
                            <w:sz w:val="17"/>
                            <w:szCs w:val="17"/>
                          </w:rPr>
                          <w:t xml:space="preserve">LOG OUT</w:t>
                        </w:r>
                      </w:p>
                    </w:txbxContent>
                  </wps:txbx>
                  <wps:bodyPr rot="0" spcFirstLastPara="0" vertOverflow="overflow" horzOverflow="overflow" vert="horz" wrap="square" lIns="31750" tIns="19050" rIns="31750" bIns="19050" numCol="1" spcCol="0" rtlCol="0" fromWordArt="0" anchor="ctr" anchorCtr="0" forceAA="0" compatLnSpc="1">
                    <ns4431:spAutoFit/>
                  </wps:bodyPr>
                </wps:wsp>
              </ns4431:graphicData>
            </ns4431:graphic>
          </wp:anchor>
        </w:drawing>
      </w:r>
      <w:r>
        <w:drawing>
          <wp:anchor distT="0" distB="0" distL="0" distR="0" simplePos="0" relativeHeight="251660457" behindDoc="0" locked="0" layoutInCell="1" allowOverlap="1">
            <wp:simplePos x="0" y="0"/>
            <wp:positionH relativeFrom="page">
              <wp:posOffset>2540000</wp:posOffset>
            </wp:positionH>
            <wp:positionV relativeFrom="page">
              <wp:posOffset>2997200</wp:posOffset>
            </wp:positionV>
            <wp:extent cx="1905000" cy="330200"/>
            <wp:effectExtent l="0" t="0" r="0" b="0"/>
            <wp:wrapNone/>
            <wp:docPr id="2217" name="Rounded Rectangle 2217"/>
            <wp:cNvGraphicFramePr>
              <ns4432:graphicFrameLocks xmlns:ns4432="http://schemas.openxmlformats.org/drawingml/2006/main" noChangeAspect="0"/>
            </wp:cNvGraphicFramePr>
            <ns4433:graphic xmlns:ns4433="http://schemas.openxmlformats.org/drawingml/2006/main">
              <ns4433:graphicData uri="http://schemas.microsoft.com/office/word/2010/wordprocessingShape">
                <wps:wsp>
                  <wps:cNvSpPr txBox="1"/>
                  <wps:spPr>
                    <ns4433:xfrm>
                      <ns4433:off x="0" y="0"/>
                      <ns4433:ext cx="1905000" cy="330200"/>
                    </ns4433:xfrm>
                    <ns4433:prstGeom prst="roundRect">
                      <ns4433:avLst/>
                    </ns4433:prstGeom>
                    <ns4433:solidFill>
                      <ns4433:srgbClr val="FFFFFF"/>
                    </ns4433:solidFill>
                    <ns4433:ln w="12700">
                      <ns4433:solidFill>
                        <ns4433:srgbClr val="555555"/>
                      </ns4433:solidFill>
                    </ns4433:ln>
                  </wps:spPr>
                  <wps:txbx>
                    <w:txbxContent>
                      <w:p>
                        <w:pPr>
                          <w:jc w:val="center"/>
                          <w:spacing w:before="0" w:after="0" w:line="200" w:lineRule="auto"/>
                        </w:pPr>
                        <w:r>
                          <w:rPr>
                            <w:rFonts w:ascii="Calibri" w:hAnsi="Calibri" w:eastAsia="Calibri" w:cs="Calibri"/>
                            <w:color w:val="222222"/>
                            <w:sz w:val="17"/>
                            <w:szCs w:val="17"/>
                          </w:rPr>
                          <w:t xml:space="preserve">Stay signed in</w:t>
                        </w:r>
                      </w:p>
                    </w:txbxContent>
                  </wps:txbx>
                  <wps:bodyPr rot="0" spcFirstLastPara="0" vertOverflow="overflow" horzOverflow="overflow" vert="horz" wrap="square" lIns="31750" tIns="19050" rIns="31750" bIns="19050" numCol="1" spcCol="0" rtlCol="0" fromWordArt="0" anchor="ctr" anchorCtr="0" forceAA="0" compatLnSpc="1">
                    <ns4433:spAutoFit/>
                  </wps:bodyPr>
                </wps:wsp>
              </ns4433:graphicData>
            </ns4433:graphic>
          </wp:anchor>
        </w:drawing>
      </w:r>
      <w:r>
        <w:drawing>
          <wp:anchor distT="0" distB="0" distL="0" distR="0" simplePos="0" relativeHeight="251660458" behindDoc="0" locked="0" layoutInCell="1" allowOverlap="1">
            <wp:simplePos x="0" y="0"/>
            <wp:positionH relativeFrom="page">
              <wp:posOffset>508000</wp:posOffset>
            </wp:positionH>
            <wp:positionV relativeFrom="page">
              <wp:posOffset>3454400</wp:posOffset>
            </wp:positionV>
            <wp:extent cx="3124200" cy="355600"/>
            <wp:effectExtent l="0" t="0" r="0" b="0"/>
            <wp:wrapNone/>
            <wp:docPr id="2218" name="Text Box 2218"/>
            <wp:cNvGraphicFramePr>
              <ns4434:graphicFrameLocks xmlns:ns4434="http://schemas.openxmlformats.org/drawingml/2006/main" noChangeAspect="0"/>
            </wp:cNvGraphicFramePr>
            <ns4435:graphic xmlns:ns4435="http://schemas.openxmlformats.org/drawingml/2006/main">
              <ns4435:graphicData uri="http://schemas.microsoft.com/office/word/2010/wordprocessingShape">
                <wps:wsp>
                  <wps:cNvSpPr txBox="1"/>
                  <wps:spPr>
                    <ns4435:xfrm>
                      <ns4435:off x="0" y="0"/>
                      <ns4435:ext cx="3124200" cy="355600"/>
                    </ns4435:xfrm>
                    <ns4435:prstGeom prst="rect">
                      <ns4435:avLst/>
                    </ns4435:prstGeom>
                    <ns4435:noFill/>
                    <ns4435:ln w="12700">
                      <ns4435:noFill/>
                    </ns4435:ln>
                  </wps:spPr>
                  <wps:txbx>
                    <w:txbxContent>
                      <w:p>
                        <w:pPr>
                          <w:jc w:val="left"/>
                          <w:spacing w:before="0" w:after="0" w:line="200" w:lineRule="auto"/>
                        </w:pPr>
                        <w:r>
                          <w:rPr>
                            <w:rFonts w:ascii="Calibri" w:hAnsi="Calibri" w:eastAsia="Calibri" w:cs="Calibri"/>
                            <w:color w:val="666666"/>
                            <w:sz w:val="14"/>
                            <w:szCs w:val="14"/>
                          </w:rPr>
                          <w:t xml:space="preserve">The dialog blocks the page until one button is picked.</w:t>
                        </w:r>
                      </w:p>
                    </w:txbxContent>
                  </wps:txbx>
                  <wps:bodyPr rot="0" spcFirstLastPara="0" vertOverflow="overflow" horzOverflow="overflow" vert="horz" wrap="square" lIns="31750" tIns="19050" rIns="31750" bIns="19050" numCol="1" spcCol="0" rtlCol="0" fromWordArt="0" anchor="ctr" anchorCtr="0" forceAA="0" compatLnSpc="1">
                    <ns4435:spAutoFit/>
                  </wps:bodyPr>
                </wps:wsp>
              </ns4435:graphicData>
            </ns4435:graphic>
          </wp:anchor>
        </w:drawing>
      </w:r>
      <w:r>
        <w:drawing>
          <wp:anchor distT="0" distB="0" distL="0" distR="0" simplePos="0" relativeHeight="251660459" behindDoc="0" locked="0" layoutInCell="1" allowOverlap="1">
            <wp:simplePos x="0" y="0"/>
            <wp:positionH relativeFrom="page">
              <wp:posOffset>63500</wp:posOffset>
            </wp:positionH>
            <wp:positionV relativeFrom="page">
              <wp:posOffset>2895600</wp:posOffset>
            </wp:positionV>
            <wp:extent cx="215900" cy="215900"/>
            <wp:effectExtent l="0" t="0" r="0" b="0"/>
            <wp:wrapNone/>
            <wp:docPr id="2219" name="Oval 2219"/>
            <wp:cNvGraphicFramePr>
              <ns4436:graphicFrameLocks xmlns:ns4436="http://schemas.openxmlformats.org/drawingml/2006/main" noChangeAspect="0"/>
            </wp:cNvGraphicFramePr>
            <ns4437:graphic xmlns:ns4437="http://schemas.openxmlformats.org/drawingml/2006/main">
              <ns4437:graphicData uri="http://schemas.microsoft.com/office/word/2010/wordprocessingShape">
                <wps:wsp>
                  <wps:cNvSpPr txBox="1"/>
                  <wps:spPr>
                    <ns4437:xfrm>
                      <ns4437:off x="0" y="0"/>
                      <ns4437:ext cx="215900" cy="215900"/>
                    </ns4437:xfrm>
                    <ns4437:prstGeom prst="ellipse">
                      <ns4437:avLst/>
                    </ns4437:prstGeom>
                    <ns4437:solidFill>
                      <ns4437:srgbClr val="FFFFFF"/>
                    </ns4437:solidFill>
                    <ns4437:ln w="12700">
                      <ns4437:solidFill>
                        <ns4437:srgbClr val="333333"/>
                      </ns4437:solidFill>
                    </ns4437:ln>
                  </wps:spPr>
                  <wps:txbx>
                    <w:txbxContent>
                      <w:p>
                        <w:pPr>
                          <w:jc w:val="center"/>
                          <w:spacing w:before="0" w:after="0" w:line="200" w:lineRule="auto"/>
                        </w:pPr>
                        <w:r>
                          <w:rPr>
                            <w:rFonts w:ascii="Calibri" w:hAnsi="Calibri" w:eastAsia="Calibri" w:cs="Calibri"/>
                            <w:b/>
                            <w:color w:val="222222"/>
                            <w:sz w:val="16"/>
                            <w:szCs w:val="16"/>
                          </w:rPr>
                          <w:t xml:space="preserve">1</w:t>
                        </w:r>
                      </w:p>
                    </w:txbxContent>
                  </wps:txbx>
                  <wps:bodyPr rot="0" spcFirstLastPara="0" vertOverflow="overflow" horzOverflow="overflow" vert="horz" wrap="square" lIns="31750" tIns="19050" rIns="31750" bIns="19050" numCol="1" spcCol="0" rtlCol="0" fromWordArt="0" anchor="ctr" anchorCtr="0" forceAA="0" compatLnSpc="1">
                    <ns4437:spAutoFit/>
                  </wps:bodyPr>
                </wps:wsp>
              </ns4437:graphicData>
            </ns4437:graphic>
          </wp:anchor>
        </w:drawing>
      </w:r>
      <w:r>
        <w:drawing>
          <wp:anchor distT="0" distB="0" distL="0" distR="0" simplePos="0" relativeHeight="251660460" behindDoc="0" locked="0" layoutInCell="1" allowOverlap="1">
            <wp:simplePos x="0" y="0"/>
            <wp:positionH relativeFrom="page">
              <wp:posOffset>4521200</wp:posOffset>
            </wp:positionH>
            <wp:positionV relativeFrom="page">
              <wp:posOffset>3022600</wp:posOffset>
            </wp:positionV>
            <wp:extent cx="215900" cy="215900"/>
            <wp:effectExtent l="0" t="0" r="0" b="0"/>
            <wp:wrapNone/>
            <wp:docPr id="2220" name="Oval 2220"/>
            <wp:cNvGraphicFramePr>
              <ns4438:graphicFrameLocks xmlns:ns4438="http://schemas.openxmlformats.org/drawingml/2006/main" noChangeAspect="0"/>
            </wp:cNvGraphicFramePr>
            <ns4439:graphic xmlns:ns4439="http://schemas.openxmlformats.org/drawingml/2006/main">
              <ns4439:graphicData uri="http://schemas.microsoft.com/office/word/2010/wordprocessingShape">
                <wps:wsp>
                  <wps:cNvSpPr txBox="1"/>
                  <wps:spPr>
                    <ns4439:xfrm>
                      <ns4439:off x="0" y="0"/>
                      <ns4439:ext cx="215900" cy="215900"/>
                    </ns4439:xfrm>
                    <ns4439:prstGeom prst="ellipse">
                      <ns4439:avLst/>
                    </ns4439:prstGeom>
                    <ns4439:solidFill>
                      <ns4439:srgbClr val="FFFFFF"/>
                    </ns4439:solidFill>
                    <ns4439:ln w="12700">
                      <ns4439:solidFill>
                        <ns4439:srgbClr val="333333"/>
                      </ns4439:solidFill>
                    </ns4439:ln>
                  </wps:spPr>
                  <wps:txbx>
                    <w:txbxContent>
                      <w:p>
                        <w:pPr>
                          <w:jc w:val="center"/>
                          <w:spacing w:before="0" w:after="0" w:line="200" w:lineRule="auto"/>
                        </w:pPr>
                        <w:r>
                          <w:rPr>
                            <w:rFonts w:ascii="Calibri" w:hAnsi="Calibri" w:eastAsia="Calibri" w:cs="Calibri"/>
                            <w:b/>
                            <w:color w:val="222222"/>
                            <w:sz w:val="16"/>
                            <w:szCs w:val="16"/>
                          </w:rPr>
                          <w:t xml:space="preserve">2</w:t>
                        </w:r>
                      </w:p>
                    </w:txbxContent>
                  </wps:txbx>
                  <wps:bodyPr rot="0" spcFirstLastPara="0" vertOverflow="overflow" horzOverflow="overflow" vert="horz" wrap="square" lIns="31750" tIns="19050" rIns="31750" bIns="19050" numCol="1" spcCol="0" rtlCol="0" fromWordArt="0" anchor="ctr" anchorCtr="0" forceAA="0" compatLnSpc="1">
                    <ns4439:spAutoFit/>
                  </wps:bodyPr>
                </wps:wsp>
              </ns4439:graphicData>
            </ns4439:graphic>
          </wp:anchor>
        </w:drawing>
      </w:r>
      <w:r>
        <w:drawing>
          <wp:anchor distT="0" distB="0" distL="0" distR="0" simplePos="0" relativeHeight="251660461" behindDoc="0" locked="0" layoutInCell="1" allowOverlap="1">
            <wp:simplePos x="0" y="0"/>
            <wp:positionH relativeFrom="page">
              <wp:posOffset>508000</wp:posOffset>
            </wp:positionH>
            <wp:positionV relativeFrom="page">
              <wp:posOffset>3962400</wp:posOffset>
            </wp:positionV>
            <wp:extent cx="3149600" cy="1828800"/>
            <wp:effectExtent l="0" t="0" r="0" b="0"/>
            <wp:wrapNone/>
            <wp:docPr id="2221" name="Rectangle 2221"/>
            <wp:cNvGraphicFramePr>
              <ns4440:graphicFrameLocks xmlns:ns4440="http://schemas.openxmlformats.org/drawingml/2006/main" noChangeAspect="0"/>
            </wp:cNvGraphicFramePr>
            <ns4441:graphic xmlns:ns4441="http://schemas.openxmlformats.org/drawingml/2006/main">
              <ns4441:graphicData uri="http://schemas.microsoft.com/office/word/2010/wordprocessingShape">
                <wps:wsp>
                  <wps:cNvSpPr/>
                  <wps:spPr>
                    <ns4441:xfrm>
                      <ns4441:off x="0" y="0"/>
                      <ns4441:ext cx="3149600" cy="1828800"/>
                    </ns4441:xfrm>
                    <ns4441:prstGeom prst="rect">
                      <ns4441:avLst/>
                    </ns4441:prstGeom>
                    <ns4441:solidFill>
                      <ns4441:srgbClr val="FFFFFF"/>
                    </ns4441:solidFill>
                    <ns4441:ln w="16510">
                      <ns4441:solidFill>
                        <ns4441:srgbClr val="555555"/>
                      </ns4441:solidFill>
                    </ns4441:ln>
                  </wps:spPr>
                  <wps:bodyPr rot="0">
                    <ns4441:spAutoFit/>
                  </wps:bodyPr>
                </wps:wsp>
              </ns4441:graphicData>
            </ns4441:graphic>
          </wp:anchor>
        </w:drawing>
      </w:r>
      <w:r>
        <w:drawing>
          <wp:anchor distT="0" distB="0" distL="0" distR="0" simplePos="0" relativeHeight="251660462" behindDoc="0" locked="0" layoutInCell="1" allowOverlap="1">
            <wp:simplePos x="0" y="0"/>
            <wp:positionH relativeFrom="page">
              <wp:posOffset>508000</wp:posOffset>
            </wp:positionH>
            <wp:positionV relativeFrom="page">
              <wp:posOffset>3962400</wp:posOffset>
            </wp:positionV>
            <wp:extent cx="3149600" cy="254000"/>
            <wp:effectExtent l="0" t="0" r="0" b="0"/>
            <wp:wrapNone/>
            <wp:docPr id="2222" name="Rectangle 2222"/>
            <wp:cNvGraphicFramePr>
              <ns4442:graphicFrameLocks xmlns:ns4442="http://schemas.openxmlformats.org/drawingml/2006/main" noChangeAspect="0"/>
            </wp:cNvGraphicFramePr>
            <ns4443:graphic xmlns:ns4443="http://schemas.openxmlformats.org/drawingml/2006/main">
              <ns4443:graphicData uri="http://schemas.microsoft.com/office/word/2010/wordprocessingShape">
                <wps:wsp>
                  <wps:cNvSpPr/>
                  <wps:spPr>
                    <ns4443:xfrm>
                      <ns4443:off x="0" y="0"/>
                      <ns4443:ext cx="3149600" cy="254000"/>
                    </ns4443:xfrm>
                    <ns4443:prstGeom prst="rect">
                      <ns4443:avLst/>
                    </ns4443:prstGeom>
                    <ns4443:solidFill>
                      <ns4443:srgbClr val="F2F2F2"/>
                    </ns4443:solidFill>
                    <ns4443:ln w="12700">
                      <ns4443:solidFill>
                        <ns4443:srgbClr val="555555"/>
                      </ns4443:solidFill>
                    </ns4443:ln>
                  </wps:spPr>
                  <wps:bodyPr rot="0">
                    <ns4443:spAutoFit/>
                  </wps:bodyPr>
                </wps:wsp>
              </ns4443:graphicData>
            </ns4443:graphic>
          </wp:anchor>
        </w:drawing>
      </w:r>
      <w:r>
        <w:drawing>
          <wp:anchor distT="0" distB="0" distL="0" distR="0" simplePos="0" relativeHeight="251660463" behindDoc="0" locked="0" layoutInCell="1" allowOverlap="1">
            <wp:simplePos x="0" y="0"/>
            <wp:positionH relativeFrom="page">
              <wp:posOffset>596900</wp:posOffset>
            </wp:positionH>
            <wp:positionV relativeFrom="page">
              <wp:posOffset>4000500</wp:posOffset>
            </wp:positionV>
            <wp:extent cx="2971800" cy="177800"/>
            <wp:effectExtent l="0" t="0" r="0" b="0"/>
            <wp:wrapNone/>
            <wp:docPr id="2223" name="Text Box 2223"/>
            <wp:cNvGraphicFramePr>
              <ns4444:graphicFrameLocks xmlns:ns4444="http://schemas.openxmlformats.org/drawingml/2006/main" noChangeAspect="0"/>
            </wp:cNvGraphicFramePr>
            <ns4445:graphic xmlns:ns4445="http://schemas.openxmlformats.org/drawingml/2006/main">
              <ns4445:graphicData uri="http://schemas.microsoft.com/office/word/2010/wordprocessingShape">
                <wps:wsp>
                  <wps:cNvSpPr txBox="1"/>
                  <wps:spPr>
                    <ns4445:xfrm>
                      <ns4445:off x="0" y="0"/>
                      <ns4445:ext cx="2971800" cy="177800"/>
                    </ns4445:xfrm>
                    <ns4445:prstGeom prst="rect">
                      <ns4445:avLst/>
                    </ns4445:prstGeom>
                    <ns4445:noFill/>
                    <ns4445:ln w="12700">
                      <ns4445:noFill/>
                    </ns4445:ln>
                  </wps:spPr>
                  <wps:txbx>
                    <w:txbxContent>
                      <w:p>
                        <w:pPr>
                          <w:jc w:val="left"/>
                          <w:spacing w:before="0" w:after="0" w:line="200" w:lineRule="auto"/>
                        </w:pPr>
                        <w:r>
                          <w:rPr>
                            <w:rFonts w:ascii="Calibri" w:hAnsi="Calibri" w:eastAsia="Calibri" w:cs="Calibri"/>
                            <w:b/>
                            <w:color w:val="222222"/>
                            <w:sz w:val="15"/>
                            <w:szCs w:val="15"/>
                          </w:rPr>
                          <w:t xml:space="preserve">Output: session closed</w:t>
                        </w:r>
                      </w:p>
                    </w:txbxContent>
                  </wps:txbx>
                  <wps:bodyPr rot="0" spcFirstLastPara="0" vertOverflow="overflow" horzOverflow="overflow" vert="horz" wrap="square" lIns="31750" tIns="19050" rIns="31750" bIns="19050" numCol="1" spcCol="0" rtlCol="0" fromWordArt="0" anchor="ctr" anchorCtr="0" forceAA="0" compatLnSpc="1">
                    <ns4445:spAutoFit/>
                  </wps:bodyPr>
                </wps:wsp>
              </ns4445:graphicData>
            </ns4445:graphic>
          </wp:anchor>
        </w:drawing>
      </w:r>
      <w:r>
        <w:drawing>
          <wp:anchor distT="0" distB="0" distL="0" distR="0" simplePos="0" relativeHeight="251660464" behindDoc="0" locked="0" layoutInCell="1" allowOverlap="1">
            <wp:simplePos x="0" y="0"/>
            <wp:positionH relativeFrom="page">
              <wp:posOffset>63500</wp:posOffset>
            </wp:positionH>
            <wp:positionV relativeFrom="page">
              <wp:posOffset>3886200</wp:posOffset>
            </wp:positionV>
            <wp:extent cx="215900" cy="215900"/>
            <wp:effectExtent l="0" t="0" r="0" b="0"/>
            <wp:wrapNone/>
            <wp:docPr id="2224" name="Oval 2224"/>
            <wp:cNvGraphicFramePr>
              <ns4446:graphicFrameLocks xmlns:ns4446="http://schemas.openxmlformats.org/drawingml/2006/main" noChangeAspect="0"/>
            </wp:cNvGraphicFramePr>
            <ns4447:graphic xmlns:ns4447="http://schemas.openxmlformats.org/drawingml/2006/main">
              <ns4447:graphicData uri="http://schemas.microsoft.com/office/word/2010/wordprocessingShape">
                <wps:wsp>
                  <wps:cNvSpPr txBox="1"/>
                  <wps:spPr>
                    <ns4447:xfrm>
                      <ns4447:off x="0" y="0"/>
                      <ns4447:ext cx="215900" cy="215900"/>
                    </ns4447:xfrm>
                    <ns4447:prstGeom prst="ellipse">
                      <ns4447:avLst/>
                    </ns4447:prstGeom>
                    <ns4447:solidFill>
                      <ns4447:srgbClr val="FFFFFF"/>
                    </ns4447:solidFill>
                    <ns4447:ln w="12700">
                      <ns4447:solidFill>
                        <ns4447:srgbClr val="333333"/>
                      </ns4447:solidFill>
                    </ns4447:ln>
                  </wps:spPr>
                  <wps:txbx>
                    <w:txbxContent>
                      <w:p>
                        <w:pPr>
                          <w:jc w:val="center"/>
                          <w:spacing w:before="0" w:after="0" w:line="200" w:lineRule="auto"/>
                        </w:pPr>
                        <w:r>
                          <w:rPr>
                            <w:rFonts w:ascii="Calibri" w:hAnsi="Calibri" w:eastAsia="Calibri" w:cs="Calibri"/>
                            <w:b/>
                            <w:color w:val="222222"/>
                            <w:sz w:val="16"/>
                            <w:szCs w:val="16"/>
                          </w:rPr>
                          <w:t xml:space="preserve">5</w:t>
                        </w:r>
                      </w:p>
                    </w:txbxContent>
                  </wps:txbx>
                  <wps:bodyPr rot="0" spcFirstLastPara="0" vertOverflow="overflow" horzOverflow="overflow" vert="horz" wrap="square" lIns="31750" tIns="19050" rIns="31750" bIns="19050" numCol="1" spcCol="0" rtlCol="0" fromWordArt="0" anchor="ctr" anchorCtr="0" forceAA="0" compatLnSpc="1">
                    <ns4447:spAutoFit/>
                  </wps:bodyPr>
                </wps:wsp>
              </ns4447:graphicData>
            </ns4447:graphic>
          </wp:anchor>
        </w:drawing>
      </w:r>
      <w:r>
        <w:drawing>
          <wp:anchor distT="0" distB="0" distL="0" distR="0" simplePos="0" relativeHeight="251660465" behindDoc="0" locked="0" layoutInCell="1" allowOverlap="1">
            <wp:simplePos x="0" y="0"/>
            <wp:positionH relativeFrom="page">
              <wp:posOffset>609600</wp:posOffset>
            </wp:positionH>
            <wp:positionV relativeFrom="page">
              <wp:posOffset>4292600</wp:posOffset>
            </wp:positionV>
            <wp:extent cx="1168400" cy="190500"/>
            <wp:effectExtent l="0" t="0" r="0" b="0"/>
            <wp:wrapNone/>
            <wp:docPr id="2225" name="Text Box 2225"/>
            <wp:cNvGraphicFramePr>
              <ns4448:graphicFrameLocks xmlns:ns4448="http://schemas.openxmlformats.org/drawingml/2006/main" noChangeAspect="0"/>
            </wp:cNvGraphicFramePr>
            <ns4449:graphic xmlns:ns4449="http://schemas.openxmlformats.org/drawingml/2006/main">
              <ns4449:graphicData uri="http://schemas.microsoft.com/office/word/2010/wordprocessingShape">
                <wps:wsp>
                  <wps:cNvSpPr txBox="1"/>
                  <wps:spPr>
                    <ns4449:xfrm>
                      <ns4449:off x="0" y="0"/>
                      <ns4449:ext cx="1168400" cy="190500"/>
                    </ns4449:xfrm>
                    <ns4449:prstGeom prst="rect">
                      <ns4449:avLst/>
                    </ns4449:prstGeom>
                    <ns4449:noFill/>
                    <ns4449:ln w="12700">
                      <ns4449:noFill/>
                    </ns4449:ln>
                  </wps:spPr>
                  <wps:txbx>
                    <w:txbxContent>
                      <w:p>
                        <w:pPr>
                          <w:jc w:val="left"/>
                          <w:spacing w:before="0" w:after="0" w:line="200" w:lineRule="auto"/>
                        </w:pPr>
                        <w:r>
                          <w:rPr>
                            <w:rFonts w:ascii="Calibri" w:hAnsi="Calibri" w:eastAsia="Calibri" w:cs="Calibri"/>
                            <w:color w:val="777777"/>
                            <w:sz w:val="14"/>
                            <w:szCs w:val="14"/>
                          </w:rPr>
                          <w:t xml:space="preserve">Session</w:t>
                        </w:r>
                      </w:p>
                    </w:txbxContent>
                  </wps:txbx>
                  <wps:bodyPr rot="0" spcFirstLastPara="0" vertOverflow="overflow" horzOverflow="overflow" vert="horz" wrap="square" lIns="31750" tIns="19050" rIns="31750" bIns="19050" numCol="1" spcCol="0" rtlCol="0" fromWordArt="0" anchor="ctr" anchorCtr="0" forceAA="0" compatLnSpc="1">
                    <ns4449:spAutoFit/>
                  </wps:bodyPr>
                </wps:wsp>
              </ns4449:graphicData>
            </ns4449:graphic>
          </wp:anchor>
        </w:drawing>
      </w:r>
      <w:r>
        <w:drawing>
          <wp:anchor distT="0" distB="0" distL="0" distR="0" simplePos="0" relativeHeight="251660466" behindDoc="0" locked="0" layoutInCell="1" allowOverlap="1">
            <wp:simplePos x="0" y="0"/>
            <wp:positionH relativeFrom="page">
              <wp:posOffset>1828800</wp:posOffset>
            </wp:positionH>
            <wp:positionV relativeFrom="page">
              <wp:posOffset>4292600</wp:posOffset>
            </wp:positionV>
            <wp:extent cx="1727200" cy="190500"/>
            <wp:effectExtent l="0" t="0" r="0" b="0"/>
            <wp:wrapNone/>
            <wp:docPr id="2226" name="Text Box 2226"/>
            <wp:cNvGraphicFramePr>
              <ns4450:graphicFrameLocks xmlns:ns4450="http://schemas.openxmlformats.org/drawingml/2006/main" noChangeAspect="0"/>
            </wp:cNvGraphicFramePr>
            <ns4451:graphic xmlns:ns4451="http://schemas.openxmlformats.org/drawingml/2006/main">
              <ns4451:graphicData uri="http://schemas.microsoft.com/office/word/2010/wordprocessingShape">
                <wps:wsp>
                  <wps:cNvSpPr txBox="1"/>
                  <wps:spPr>
                    <ns4451:xfrm>
                      <ns4451:off x="0" y="0"/>
                      <ns4451:ext cx="1727200" cy="190500"/>
                    </ns4451:xfrm>
                    <ns4451:prstGeom prst="rect">
                      <ns4451:avLst/>
                    </ns4451:prstGeom>
                    <ns4451:noFill/>
                    <ns4451:ln w="12700">
                      <ns4451:noFill/>
                    </ns4451:ln>
                  </wps:spPr>
                  <wps:txbx>
                    <w:txbxContent>
                      <w:p>
                        <w:pPr>
                          <w:jc w:val="left"/>
                          <w:spacing w:before="0" w:after="0" w:line="200" w:lineRule="auto"/>
                        </w:pPr>
                        <w:r>
                          <w:rPr>
                            <w:rFonts w:ascii="Calibri" w:hAnsi="Calibri" w:eastAsia="Calibri" w:cs="Calibri"/>
                            <w:b/>
                            <w:color w:val="222222"/>
                            <w:sz w:val="15"/>
                            <w:szCs w:val="15"/>
                          </w:rPr>
                          <w:t xml:space="preserve">Ended</w:t>
                        </w:r>
                      </w:p>
                    </w:txbxContent>
                  </wps:txbx>
                  <wps:bodyPr rot="0" spcFirstLastPara="0" vertOverflow="overflow" horzOverflow="overflow" vert="horz" wrap="square" lIns="31750" tIns="19050" rIns="31750" bIns="19050" numCol="1" spcCol="0" rtlCol="0" fromWordArt="0" anchor="ctr" anchorCtr="0" forceAA="0" compatLnSpc="1">
                    <ns4451:spAutoFit/>
                  </wps:bodyPr>
                </wps:wsp>
              </ns4451:graphicData>
            </ns4451:graphic>
          </wp:anchor>
        </w:drawing>
      </w:r>
      <w:r>
        <w:drawing>
          <wp:anchor distT="0" distB="0" distL="0" distR="0" simplePos="0" relativeHeight="251660467" behindDoc="0" locked="0" layoutInCell="1" allowOverlap="1">
            <wp:simplePos x="0" y="0"/>
            <wp:positionH relativeFrom="page">
              <wp:posOffset>609600</wp:posOffset>
            </wp:positionH>
            <wp:positionV relativeFrom="page">
              <wp:posOffset>4495800</wp:posOffset>
            </wp:positionV>
            <wp:extent cx="2946400" cy="10160"/>
            <wp:effectExtent l="0" t="0" r="0" b="0"/>
            <wp:wrapNone/>
            <wp:docPr id="2227" name="Line 2227"/>
            <wp:cNvGraphicFramePr>
              <ns4452:graphicFrameLocks xmlns:ns4452="http://schemas.openxmlformats.org/drawingml/2006/main" noChangeAspect="0"/>
            </wp:cNvGraphicFramePr>
            <ns4453:graphic xmlns:ns4453="http://schemas.openxmlformats.org/drawingml/2006/main">
              <ns4453:graphicData uri="http://schemas.microsoft.com/office/word/2010/wordprocessingShape">
                <wps:wsp>
                  <wps:cNvSpPr/>
                  <wps:spPr>
                    <ns4453:xfrm>
                      <ns4453:off x="0" y="0"/>
                      <ns4453:ext cx="2946400" cy="10160"/>
                    </ns4453:xfrm>
                    <ns4453:prstGeom prst="line">
                      <ns4453:avLst/>
                    </ns4453:prstGeom>
                    <ns4453:noFill/>
                    <ns4453:ln w="11430">
                      <ns4453:solidFill>
                        <ns4453:srgbClr val="BBBBBB"/>
                      </ns4453:solidFill>
                    </ns4453:ln>
                  </wps:spPr>
                  <wps:bodyPr rot="0">
                    <ns4453:spAutoFit/>
                  </wps:bodyPr>
                </wps:wsp>
              </ns4453:graphicData>
            </ns4453:graphic>
          </wp:anchor>
        </w:drawing>
      </w:r>
      <w:r>
        <w:drawing>
          <wp:anchor distT="0" distB="0" distL="0" distR="0" simplePos="0" relativeHeight="251660468" behindDoc="0" locked="0" layoutInCell="1" allowOverlap="1">
            <wp:simplePos x="0" y="0"/>
            <wp:positionH relativeFrom="page">
              <wp:posOffset>609600</wp:posOffset>
            </wp:positionH>
            <wp:positionV relativeFrom="page">
              <wp:posOffset>4572000</wp:posOffset>
            </wp:positionV>
            <wp:extent cx="1168400" cy="190500"/>
            <wp:effectExtent l="0" t="0" r="0" b="0"/>
            <wp:wrapNone/>
            <wp:docPr id="2228" name="Text Box 2228"/>
            <wp:cNvGraphicFramePr>
              <ns4454:graphicFrameLocks xmlns:ns4454="http://schemas.openxmlformats.org/drawingml/2006/main" noChangeAspect="0"/>
            </wp:cNvGraphicFramePr>
            <ns4455:graphic xmlns:ns4455="http://schemas.openxmlformats.org/drawingml/2006/main">
              <ns4455:graphicData uri="http://schemas.microsoft.com/office/word/2010/wordprocessingShape">
                <wps:wsp>
                  <wps:cNvSpPr txBox="1"/>
                  <wps:spPr>
                    <ns4455:xfrm>
                      <ns4455:off x="0" y="0"/>
                      <ns4455:ext cx="1168400" cy="190500"/>
                    </ns4455:xfrm>
                    <ns4455:prstGeom prst="rect">
                      <ns4455:avLst/>
                    </ns4455:prstGeom>
                    <ns4455:noFill/>
                    <ns4455:ln w="12700">
                      <ns4455:noFill/>
                    </ns4455:ln>
                  </wps:spPr>
                  <wps:txbx>
                    <w:txbxContent>
                      <w:p>
                        <w:pPr>
                          <w:jc w:val="left"/>
                          <w:spacing w:before="0" w:after="0" w:line="200" w:lineRule="auto"/>
                        </w:pPr>
                        <w:r>
                          <w:rPr>
                            <w:rFonts w:ascii="Calibri" w:hAnsi="Calibri" w:eastAsia="Calibri" w:cs="Calibri"/>
                            <w:color w:val="777777"/>
                            <w:sz w:val="14"/>
                            <w:szCs w:val="14"/>
                          </w:rPr>
                          <w:t xml:space="preserve">Token</w:t>
                        </w:r>
                      </w:p>
                    </w:txbxContent>
                  </wps:txbx>
                  <wps:bodyPr rot="0" spcFirstLastPara="0" vertOverflow="overflow" horzOverflow="overflow" vert="horz" wrap="square" lIns="31750" tIns="19050" rIns="31750" bIns="19050" numCol="1" spcCol="0" rtlCol="0" fromWordArt="0" anchor="ctr" anchorCtr="0" forceAA="0" compatLnSpc="1">
                    <ns4455:spAutoFit/>
                  </wps:bodyPr>
                </wps:wsp>
              </ns4455:graphicData>
            </ns4455:graphic>
          </wp:anchor>
        </w:drawing>
      </w:r>
      <w:r>
        <w:drawing>
          <wp:anchor distT="0" distB="0" distL="0" distR="0" simplePos="0" relativeHeight="251660469" behindDoc="0" locked="0" layoutInCell="1" allowOverlap="1">
            <wp:simplePos x="0" y="0"/>
            <wp:positionH relativeFrom="page">
              <wp:posOffset>1828800</wp:posOffset>
            </wp:positionH>
            <wp:positionV relativeFrom="page">
              <wp:posOffset>4572000</wp:posOffset>
            </wp:positionV>
            <wp:extent cx="1727200" cy="190500"/>
            <wp:effectExtent l="0" t="0" r="0" b="0"/>
            <wp:wrapNone/>
            <wp:docPr id="2229" name="Text Box 2229"/>
            <wp:cNvGraphicFramePr>
              <ns4456:graphicFrameLocks xmlns:ns4456="http://schemas.openxmlformats.org/drawingml/2006/main" noChangeAspect="0"/>
            </wp:cNvGraphicFramePr>
            <ns4457:graphic xmlns:ns4457="http://schemas.openxmlformats.org/drawingml/2006/main">
              <ns4457:graphicData uri="http://schemas.microsoft.com/office/word/2010/wordprocessingShape">
                <wps:wsp>
                  <wps:cNvSpPr txBox="1"/>
                  <wps:spPr>
                    <ns4457:xfrm>
                      <ns4457:off x="0" y="0"/>
                      <ns4457:ext cx="1727200" cy="190500"/>
                    </ns4457:xfrm>
                    <ns4457:prstGeom prst="rect">
                      <ns4457:avLst/>
                    </ns4457:prstGeom>
                    <ns4457:noFill/>
                    <ns4457:ln w="12700">
                      <ns4457:noFill/>
                    </ns4457:ln>
                  </wps:spPr>
                  <wps:txbx>
                    <w:txbxContent>
                      <w:p>
                        <w:pPr>
                          <w:jc w:val="left"/>
                          <w:spacing w:before="0" w:after="0" w:line="200" w:lineRule="auto"/>
                        </w:pPr>
                        <w:r>
                          <w:rPr>
                            <w:rFonts w:ascii="Calibri" w:hAnsi="Calibri" w:eastAsia="Calibri" w:cs="Calibri"/>
                            <w:b/>
                            <w:color w:val="222222"/>
                            <w:sz w:val="15"/>
                            <w:szCs w:val="15"/>
                          </w:rPr>
                          <w:t xml:space="preserve">Cleared</w:t>
                        </w:r>
                      </w:p>
                    </w:txbxContent>
                  </wps:txbx>
                  <wps:bodyPr rot="0" spcFirstLastPara="0" vertOverflow="overflow" horzOverflow="overflow" vert="horz" wrap="square" lIns="31750" tIns="19050" rIns="31750" bIns="19050" numCol="1" spcCol="0" rtlCol="0" fromWordArt="0" anchor="ctr" anchorCtr="0" forceAA="0" compatLnSpc="1">
                    <ns4457:spAutoFit/>
                  </wps:bodyPr>
                </wps:wsp>
              </ns4457:graphicData>
            </ns4457:graphic>
          </wp:anchor>
        </w:drawing>
      </w:r>
      <w:r>
        <w:drawing>
          <wp:anchor distT="0" distB="0" distL="0" distR="0" simplePos="0" relativeHeight="251660470" behindDoc="0" locked="0" layoutInCell="1" allowOverlap="1">
            <wp:simplePos x="0" y="0"/>
            <wp:positionH relativeFrom="page">
              <wp:posOffset>609600</wp:posOffset>
            </wp:positionH>
            <wp:positionV relativeFrom="page">
              <wp:posOffset>4775200</wp:posOffset>
            </wp:positionV>
            <wp:extent cx="2946400" cy="10160"/>
            <wp:effectExtent l="0" t="0" r="0" b="0"/>
            <wp:wrapNone/>
            <wp:docPr id="2230" name="Line 2230"/>
            <wp:cNvGraphicFramePr>
              <ns4458:graphicFrameLocks xmlns:ns4458="http://schemas.openxmlformats.org/drawingml/2006/main" noChangeAspect="0"/>
            </wp:cNvGraphicFramePr>
            <ns4459:graphic xmlns:ns4459="http://schemas.openxmlformats.org/drawingml/2006/main">
              <ns4459:graphicData uri="http://schemas.microsoft.com/office/word/2010/wordprocessingShape">
                <wps:wsp>
                  <wps:cNvSpPr/>
                  <wps:spPr>
                    <ns4459:xfrm>
                      <ns4459:off x="0" y="0"/>
                      <ns4459:ext cx="2946400" cy="10160"/>
                    </ns4459:xfrm>
                    <ns4459:prstGeom prst="line">
                      <ns4459:avLst/>
                    </ns4459:prstGeom>
                    <ns4459:noFill/>
                    <ns4459:ln w="11430">
                      <ns4459:solidFill>
                        <ns4459:srgbClr val="BBBBBB"/>
                      </ns4459:solidFill>
                    </ns4459:ln>
                  </wps:spPr>
                  <wps:bodyPr rot="0">
                    <ns4459:spAutoFit/>
                  </wps:bodyPr>
                </wps:wsp>
              </ns4459:graphicData>
            </ns4459:graphic>
          </wp:anchor>
        </w:drawing>
      </w:r>
      <w:r>
        <w:drawing>
          <wp:anchor distT="0" distB="0" distL="0" distR="0" simplePos="0" relativeHeight="251660471" behindDoc="0" locked="0" layoutInCell="1" allowOverlap="1">
            <wp:simplePos x="0" y="0"/>
            <wp:positionH relativeFrom="page">
              <wp:posOffset>609600</wp:posOffset>
            </wp:positionH>
            <wp:positionV relativeFrom="page">
              <wp:posOffset>4851400</wp:posOffset>
            </wp:positionV>
            <wp:extent cx="1168400" cy="190500"/>
            <wp:effectExtent l="0" t="0" r="0" b="0"/>
            <wp:wrapNone/>
            <wp:docPr id="2231" name="Text Box 2231"/>
            <wp:cNvGraphicFramePr>
              <ns4460:graphicFrameLocks xmlns:ns4460="http://schemas.openxmlformats.org/drawingml/2006/main" noChangeAspect="0"/>
            </wp:cNvGraphicFramePr>
            <ns4461:graphic xmlns:ns4461="http://schemas.openxmlformats.org/drawingml/2006/main">
              <ns4461:graphicData uri="http://schemas.microsoft.com/office/word/2010/wordprocessingShape">
                <wps:wsp>
                  <wps:cNvSpPr txBox="1"/>
                  <wps:spPr>
                    <ns4461:xfrm>
                      <ns4461:off x="0" y="0"/>
                      <ns4461:ext cx="1168400" cy="190500"/>
                    </ns4461:xfrm>
                    <ns4461:prstGeom prst="rect">
                      <ns4461:avLst/>
                    </ns4461:prstGeom>
                    <ns4461:noFill/>
                    <ns4461:ln w="12700">
                      <ns4461:noFill/>
                    </ns4461:ln>
                  </wps:spPr>
                  <wps:txbx>
                    <w:txbxContent>
                      <w:p>
                        <w:pPr>
                          <w:jc w:val="left"/>
                          <w:spacing w:before="0" w:after="0" w:line="200" w:lineRule="auto"/>
                        </w:pPr>
                        <w:r>
                          <w:rPr>
                            <w:rFonts w:ascii="Calibri" w:hAnsi="Calibri" w:eastAsia="Calibri" w:cs="Calibri"/>
                            <w:color w:val="777777"/>
                            <w:sz w:val="14"/>
                            <w:szCs w:val="14"/>
                          </w:rPr>
                          <w:t xml:space="preserve">Signed out at</w:t>
                        </w:r>
                      </w:p>
                    </w:txbxContent>
                  </wps:txbx>
                  <wps:bodyPr rot="0" spcFirstLastPara="0" vertOverflow="overflow" horzOverflow="overflow" vert="horz" wrap="square" lIns="31750" tIns="19050" rIns="31750" bIns="19050" numCol="1" spcCol="0" rtlCol="0" fromWordArt="0" anchor="ctr" anchorCtr="0" forceAA="0" compatLnSpc="1">
                    <ns4461:spAutoFit/>
                  </wps:bodyPr>
                </wps:wsp>
              </ns4461:graphicData>
            </ns4461:graphic>
          </wp:anchor>
        </w:drawing>
      </w:r>
      <w:r>
        <w:drawing>
          <wp:anchor distT="0" distB="0" distL="0" distR="0" simplePos="0" relativeHeight="251660472" behindDoc="0" locked="0" layoutInCell="1" allowOverlap="1">
            <wp:simplePos x="0" y="0"/>
            <wp:positionH relativeFrom="page">
              <wp:posOffset>1828800</wp:posOffset>
            </wp:positionH>
            <wp:positionV relativeFrom="page">
              <wp:posOffset>4851400</wp:posOffset>
            </wp:positionV>
            <wp:extent cx="1727200" cy="190500"/>
            <wp:effectExtent l="0" t="0" r="0" b="0"/>
            <wp:wrapNone/>
            <wp:docPr id="2232" name="Text Box 2232"/>
            <wp:cNvGraphicFramePr>
              <ns4462:graphicFrameLocks xmlns:ns4462="http://schemas.openxmlformats.org/drawingml/2006/main" noChangeAspect="0"/>
            </wp:cNvGraphicFramePr>
            <ns4463:graphic xmlns:ns4463="http://schemas.openxmlformats.org/drawingml/2006/main">
              <ns4463:graphicData uri="http://schemas.microsoft.com/office/word/2010/wordprocessingShape">
                <wps:wsp>
                  <wps:cNvSpPr txBox="1"/>
                  <wps:spPr>
                    <ns4463:xfrm>
                      <ns4463:off x="0" y="0"/>
                      <ns4463:ext cx="1727200" cy="190500"/>
                    </ns4463:xfrm>
                    <ns4463:prstGeom prst="rect">
                      <ns4463:avLst/>
                    </ns4463:prstGeom>
                    <ns4463:noFill/>
                    <ns4463:ln w="12700">
                      <ns4463:noFill/>
                    </ns4463:ln>
                  </wps:spPr>
                  <wps:txbx>
                    <w:txbxContent>
                      <w:p>
                        <w:pPr>
                          <w:jc w:val="left"/>
                          <w:spacing w:before="0" w:after="0" w:line="200" w:lineRule="auto"/>
                        </w:pPr>
                        <w:r>
                          <w:rPr>
                            <w:rFonts w:ascii="Calibri" w:hAnsi="Calibri" w:eastAsia="Calibri" w:cs="Calibri"/>
                            <w:b/>
                            <w:color w:val="222222"/>
                            <w:sz w:val="15"/>
                            <w:szCs w:val="15"/>
                          </w:rPr>
                          <w:t xml:space="preserve">9.14 pm</w:t>
                        </w:r>
                      </w:p>
                    </w:txbxContent>
                  </wps:txbx>
                  <wps:bodyPr rot="0" spcFirstLastPara="0" vertOverflow="overflow" horzOverflow="overflow" vert="horz" wrap="square" lIns="31750" tIns="19050" rIns="31750" bIns="19050" numCol="1" spcCol="0" rtlCol="0" fromWordArt="0" anchor="ctr" anchorCtr="0" forceAA="0" compatLnSpc="1">
                    <ns4463:spAutoFit/>
                  </wps:bodyPr>
                </wps:wsp>
              </ns4463:graphicData>
            </ns4463:graphic>
          </wp:anchor>
        </w:drawing>
      </w:r>
      <w:r>
        <w:drawing>
          <wp:anchor distT="0" distB="0" distL="0" distR="0" simplePos="0" relativeHeight="251660473" behindDoc="0" locked="0" layoutInCell="1" allowOverlap="1">
            <wp:simplePos x="0" y="0"/>
            <wp:positionH relativeFrom="page">
              <wp:posOffset>609600</wp:posOffset>
            </wp:positionH>
            <wp:positionV relativeFrom="page">
              <wp:posOffset>5054600</wp:posOffset>
            </wp:positionV>
            <wp:extent cx="2946400" cy="10160"/>
            <wp:effectExtent l="0" t="0" r="0" b="0"/>
            <wp:wrapNone/>
            <wp:docPr id="2233" name="Line 2233"/>
            <wp:cNvGraphicFramePr>
              <ns4464:graphicFrameLocks xmlns:ns4464="http://schemas.openxmlformats.org/drawingml/2006/main" noChangeAspect="0"/>
            </wp:cNvGraphicFramePr>
            <ns4465:graphic xmlns:ns4465="http://schemas.openxmlformats.org/drawingml/2006/main">
              <ns4465:graphicData uri="http://schemas.microsoft.com/office/word/2010/wordprocessingShape">
                <wps:wsp>
                  <wps:cNvSpPr/>
                  <wps:spPr>
                    <ns4465:xfrm>
                      <ns4465:off x="0" y="0"/>
                      <ns4465:ext cx="2946400" cy="10160"/>
                    </ns4465:xfrm>
                    <ns4465:prstGeom prst="line">
                      <ns4465:avLst/>
                    </ns4465:prstGeom>
                    <ns4465:noFill/>
                    <ns4465:ln w="11430">
                      <ns4465:solidFill>
                        <ns4465:srgbClr val="BBBBBB"/>
                      </ns4465:solidFill>
                    </ns4465:ln>
                  </wps:spPr>
                  <wps:bodyPr rot="0">
                    <ns4465:spAutoFit/>
                  </wps:bodyPr>
                </wps:wsp>
              </ns4465:graphicData>
            </ns4465:graphic>
          </wp:anchor>
        </w:drawing>
      </w:r>
      <w:r>
        <w:drawing>
          <wp:anchor distT="0" distB="0" distL="0" distR="0" simplePos="0" relativeHeight="251660474" behindDoc="0" locked="0" layoutInCell="1" allowOverlap="1">
            <wp:simplePos x="0" y="0"/>
            <wp:positionH relativeFrom="page">
              <wp:posOffset>609600</wp:posOffset>
            </wp:positionH>
            <wp:positionV relativeFrom="page">
              <wp:posOffset>5130800</wp:posOffset>
            </wp:positionV>
            <wp:extent cx="1168400" cy="190500"/>
            <wp:effectExtent l="0" t="0" r="0" b="0"/>
            <wp:wrapNone/>
            <wp:docPr id="2234" name="Text Box 2234"/>
            <wp:cNvGraphicFramePr>
              <ns4466:graphicFrameLocks xmlns:ns4466="http://schemas.openxmlformats.org/drawingml/2006/main" noChangeAspect="0"/>
            </wp:cNvGraphicFramePr>
            <ns4467:graphic xmlns:ns4467="http://schemas.openxmlformats.org/drawingml/2006/main">
              <ns4467:graphicData uri="http://schemas.microsoft.com/office/word/2010/wordprocessingShape">
                <wps:wsp>
                  <wps:cNvSpPr txBox="1"/>
                  <wps:spPr>
                    <ns4467:xfrm>
                      <ns4467:off x="0" y="0"/>
                      <ns4467:ext cx="1168400" cy="190500"/>
                    </ns4467:xfrm>
                    <ns4467:prstGeom prst="rect">
                      <ns4467:avLst/>
                    </ns4467:prstGeom>
                    <ns4467:noFill/>
                    <ns4467:ln w="12700">
                      <ns4467:noFill/>
                    </ns4467:ln>
                  </wps:spPr>
                  <wps:txbx>
                    <w:txbxContent>
                      <w:p>
                        <w:pPr>
                          <w:jc w:val="left"/>
                          <w:spacing w:before="0" w:after="0" w:line="200" w:lineRule="auto"/>
                        </w:pPr>
                        <w:r>
                          <w:rPr>
                            <w:rFonts w:ascii="Calibri" w:hAnsi="Calibri" w:eastAsia="Calibri" w:cs="Calibri"/>
                            <w:color w:val="777777"/>
                            <w:sz w:val="14"/>
                            <w:szCs w:val="14"/>
                          </w:rPr>
                          <w:t xml:space="preserve">Next</w:t>
                        </w:r>
                      </w:p>
                    </w:txbxContent>
                  </wps:txbx>
                  <wps:bodyPr rot="0" spcFirstLastPara="0" vertOverflow="overflow" horzOverflow="overflow" vert="horz" wrap="square" lIns="31750" tIns="19050" rIns="31750" bIns="19050" numCol="1" spcCol="0" rtlCol="0" fromWordArt="0" anchor="ctr" anchorCtr="0" forceAA="0" compatLnSpc="1">
                    <ns4467:spAutoFit/>
                  </wps:bodyPr>
                </wps:wsp>
              </ns4467:graphicData>
            </ns4467:graphic>
          </wp:anchor>
        </w:drawing>
      </w:r>
      <w:r>
        <w:drawing>
          <wp:anchor distT="0" distB="0" distL="0" distR="0" simplePos="0" relativeHeight="251660475" behindDoc="0" locked="0" layoutInCell="1" allowOverlap="1">
            <wp:simplePos x="0" y="0"/>
            <wp:positionH relativeFrom="page">
              <wp:posOffset>1828800</wp:posOffset>
            </wp:positionH>
            <wp:positionV relativeFrom="page">
              <wp:posOffset>5130800</wp:posOffset>
            </wp:positionV>
            <wp:extent cx="1727200" cy="190500"/>
            <wp:effectExtent l="0" t="0" r="0" b="0"/>
            <wp:wrapNone/>
            <wp:docPr id="2235" name="Text Box 2235"/>
            <wp:cNvGraphicFramePr>
              <ns4468:graphicFrameLocks xmlns:ns4468="http://schemas.openxmlformats.org/drawingml/2006/main" noChangeAspect="0"/>
            </wp:cNvGraphicFramePr>
            <ns4469:graphic xmlns:ns4469="http://schemas.openxmlformats.org/drawingml/2006/main">
              <ns4469:graphicData uri="http://schemas.microsoft.com/office/word/2010/wordprocessingShape">
                <wps:wsp>
                  <wps:cNvSpPr txBox="1"/>
                  <wps:spPr>
                    <ns4469:xfrm>
                      <ns4469:off x="0" y="0"/>
                      <ns4469:ext cx="1727200" cy="190500"/>
                    </ns4469:xfrm>
                    <ns4469:prstGeom prst="rect">
                      <ns4469:avLst/>
                    </ns4469:prstGeom>
                    <ns4469:noFill/>
                    <ns4469:ln w="12700">
                      <ns4469:noFill/>
                    </ns4469:ln>
                  </wps:spPr>
                  <wps:txbx>
                    <w:txbxContent>
                      <w:p>
                        <w:pPr>
                          <w:jc w:val="left"/>
                          <w:spacing w:before="0" w:after="0" w:line="200" w:lineRule="auto"/>
                        </w:pPr>
                        <w:r>
                          <w:rPr>
                            <w:rFonts w:ascii="Calibri" w:hAnsi="Calibri" w:eastAsia="Calibri" w:cs="Calibri"/>
                            <w:b/>
                            <w:color w:val="222222"/>
                            <w:sz w:val="15"/>
                            <w:szCs w:val="15"/>
                          </w:rPr>
                          <w:t xml:space="preserve">Login</w:t>
                        </w:r>
                      </w:p>
                    </w:txbxContent>
                  </wps:txbx>
                  <wps:bodyPr rot="0" spcFirstLastPara="0" vertOverflow="overflow" horzOverflow="overflow" vert="horz" wrap="square" lIns="31750" tIns="19050" rIns="31750" bIns="19050" numCol="1" spcCol="0" rtlCol="0" fromWordArt="0" anchor="ctr" anchorCtr="0" forceAA="0" compatLnSpc="1">
                    <ns4469:spAutoFit/>
                  </wps:bodyPr>
                </wps:wsp>
              </ns4469:graphicData>
            </ns4469:graphic>
          </wp:anchor>
        </w:drawing>
      </w:r>
      <w:r>
        <w:drawing>
          <wp:anchor distT="0" distB="0" distL="0" distR="0" simplePos="0" relativeHeight="251660476" behindDoc="0" locked="0" layoutInCell="1" allowOverlap="1">
            <wp:simplePos x="0" y="0"/>
            <wp:positionH relativeFrom="page">
              <wp:posOffset>609600</wp:posOffset>
            </wp:positionH>
            <wp:positionV relativeFrom="page">
              <wp:posOffset>5334000</wp:posOffset>
            </wp:positionV>
            <wp:extent cx="2946400" cy="10160"/>
            <wp:effectExtent l="0" t="0" r="0" b="0"/>
            <wp:wrapNone/>
            <wp:docPr id="2236" name="Line 2236"/>
            <wp:cNvGraphicFramePr>
              <ns4470:graphicFrameLocks xmlns:ns4470="http://schemas.openxmlformats.org/drawingml/2006/main" noChangeAspect="0"/>
            </wp:cNvGraphicFramePr>
            <ns4471:graphic xmlns:ns4471="http://schemas.openxmlformats.org/drawingml/2006/main">
              <ns4471:graphicData uri="http://schemas.microsoft.com/office/word/2010/wordprocessingShape">
                <wps:wsp>
                  <wps:cNvSpPr/>
                  <wps:spPr>
                    <ns4471:xfrm>
                      <ns4471:off x="0" y="0"/>
                      <ns4471:ext cx="2946400" cy="10160"/>
                    </ns4471:xfrm>
                    <ns4471:prstGeom prst="line">
                      <ns4471:avLst/>
                    </ns4471:prstGeom>
                    <ns4471:noFill/>
                    <ns4471:ln w="11430">
                      <ns4471:solidFill>
                        <ns4471:srgbClr val="BBBBBB"/>
                      </ns4471:solidFill>
                    </ns4471:ln>
                  </wps:spPr>
                  <wps:bodyPr rot="0">
                    <ns4471:spAutoFit/>
                  </wps:bodyPr>
                </wps:wsp>
              </ns4471:graphicData>
            </ns4471:graphic>
          </wp:anchor>
        </w:drawing>
      </w:r>
      <w:r>
        <w:drawing>
          <wp:anchor distT="0" distB="0" distL="0" distR="0" simplePos="0" relativeHeight="251660477" behindDoc="0" locked="0" layoutInCell="1" allowOverlap="1">
            <wp:simplePos x="0" y="0"/>
            <wp:positionH relativeFrom="page">
              <wp:posOffset>3771900</wp:posOffset>
            </wp:positionH>
            <wp:positionV relativeFrom="page">
              <wp:posOffset>4013200</wp:posOffset>
            </wp:positionV>
            <wp:extent cx="3276600" cy="1778000"/>
            <wp:effectExtent l="0" t="0" r="0" b="0"/>
            <wp:wrapNone/>
            <wp:docPr id="2237" name="Rectangle 2237"/>
            <wp:cNvGraphicFramePr>
              <ns4472:graphicFrameLocks xmlns:ns4472="http://schemas.openxmlformats.org/drawingml/2006/main" noChangeAspect="0"/>
            </wp:cNvGraphicFramePr>
            <ns4473:graphic xmlns:ns4473="http://schemas.openxmlformats.org/drawingml/2006/main">
              <ns4473:graphicData uri="http://schemas.microsoft.com/office/word/2010/wordprocessingShape">
                <wps:wsp>
                  <wps:cNvSpPr/>
                  <wps:spPr>
                    <ns4473:xfrm>
                      <ns4473:off x="0" y="0"/>
                      <ns4473:ext cx="3276600" cy="1778000"/>
                    </ns4473:xfrm>
                    <ns4473:prstGeom prst="rect">
                      <ns4473:avLst/>
                    </ns4473:prstGeom>
                    <ns4473:solidFill>
                      <ns4473:srgbClr val="FFFFFF"/>
                    </ns4473:solidFill>
                    <ns4473:ln w="20320">
                      <ns4473:solidFill>
                        <ns4473:srgbClr val="222222"/>
                      </ns4473:solidFill>
                    </ns4473:ln>
                  </wps:spPr>
                  <wps:bodyPr rot="0">
                    <ns4473:spAutoFit/>
                  </wps:bodyPr>
                </wps:wsp>
              </ns4473:graphicData>
            </ns4473:graphic>
          </wp:anchor>
        </w:drawing>
      </w:r>
      <w:r>
        <w:drawing>
          <wp:anchor distT="0" distB="0" distL="0" distR="0" simplePos="0" relativeHeight="251660478" behindDoc="0" locked="0" layoutInCell="1" allowOverlap="1">
            <wp:simplePos x="0" y="0"/>
            <wp:positionH relativeFrom="page">
              <wp:posOffset>3771900</wp:posOffset>
            </wp:positionH>
            <wp:positionV relativeFrom="page">
              <wp:posOffset>4013200</wp:posOffset>
            </wp:positionV>
            <wp:extent cx="3276600" cy="279400"/>
            <wp:effectExtent l="0" t="0" r="0" b="0"/>
            <wp:wrapNone/>
            <wp:docPr id="2238" name="Rectangle 2238"/>
            <wp:cNvGraphicFramePr>
              <ns4474:graphicFrameLocks xmlns:ns4474="http://schemas.openxmlformats.org/drawingml/2006/main" noChangeAspect="0"/>
            </wp:cNvGraphicFramePr>
            <ns4475:graphic xmlns:ns4475="http://schemas.openxmlformats.org/drawingml/2006/main">
              <ns4475:graphicData uri="http://schemas.microsoft.com/office/word/2010/wordprocessingShape">
                <wps:wsp>
                  <wps:cNvSpPr/>
                  <wps:spPr>
                    <ns4475:xfrm>
                      <ns4475:off x="0" y="0"/>
                      <ns4475:ext cx="3276600" cy="279400"/>
                    </ns4475:xfrm>
                    <ns4475:prstGeom prst="rect">
                      <ns4475:avLst/>
                    </ns4475:prstGeom>
                    <ns4475:solidFill>
                      <ns4475:srgbClr val="F2F2F2"/>
                    </ns4475:solidFill>
                    <ns4475:ln w="12700">
                      <ns4475:solidFill>
                        <ns4475:srgbClr val="222222"/>
                      </ns4475:solidFill>
                    </ns4475:ln>
                  </wps:spPr>
                  <wps:bodyPr rot="0">
                    <ns4475:spAutoFit/>
                  </wps:bodyPr>
                </wps:wsp>
              </ns4475:graphicData>
            </ns4475:graphic>
          </wp:anchor>
        </w:drawing>
      </w:r>
      <w:r>
        <w:drawing>
          <wp:anchor distT="0" distB="0" distL="0" distR="0" simplePos="0" relativeHeight="251660479" behindDoc="0" locked="0" layoutInCell="1" allowOverlap="1">
            <wp:simplePos x="0" y="0"/>
            <wp:positionH relativeFrom="page">
              <wp:posOffset>3873500</wp:posOffset>
            </wp:positionH>
            <wp:positionV relativeFrom="page">
              <wp:posOffset>4064000</wp:posOffset>
            </wp:positionV>
            <wp:extent cx="1905000" cy="177800"/>
            <wp:effectExtent l="0" t="0" r="0" b="0"/>
            <wp:wrapNone/>
            <wp:docPr id="2239" name="Text Box 2239"/>
            <wp:cNvGraphicFramePr>
              <ns4476:graphicFrameLocks xmlns:ns4476="http://schemas.openxmlformats.org/drawingml/2006/main" noChangeAspect="0"/>
            </wp:cNvGraphicFramePr>
            <ns4477:graphic xmlns:ns4477="http://schemas.openxmlformats.org/drawingml/2006/main">
              <ns4477:graphicData uri="http://schemas.microsoft.com/office/word/2010/wordprocessingShape">
                <wps:wsp>
                  <wps:cNvSpPr txBox="1"/>
                  <wps:spPr>
                    <ns4477:xfrm>
                      <ns4477:off x="0" y="0"/>
                      <ns4477:ext cx="1905000" cy="177800"/>
                    </ns4477:xfrm>
                    <ns4477:prstGeom prst="rect">
                      <ns4477:avLst/>
                    </ns4477:prstGeom>
                    <ns4477:noFill/>
                    <ns4477:ln w="12700">
                      <ns4477:noFill/>
                    </ns4477:ln>
                  </wps:spPr>
                  <wps:txbx>
                    <w:txbxContent>
                      <w:p>
                        <w:pPr>
                          <w:jc w:val="left"/>
                          <w:spacing w:before="0" w:after="0" w:line="200" w:lineRule="auto"/>
                        </w:pPr>
                        <w:r>
                          <w:rPr>
                            <w:rFonts w:ascii="Calibri" w:hAnsi="Calibri" w:eastAsia="Calibri" w:cs="Calibri"/>
                            <w:b/>
                            <w:color w:val="222222"/>
                            <w:sz w:val="16"/>
                            <w:szCs w:val="16"/>
                          </w:rPr>
                          <w:t xml:space="preserve">Please confirm</w:t>
                        </w:r>
                      </w:p>
                    </w:txbxContent>
                  </wps:txbx>
                  <wps:bodyPr rot="0" spcFirstLastPara="0" vertOverflow="overflow" horzOverflow="overflow" vert="horz" wrap="square" lIns="31750" tIns="19050" rIns="31750" bIns="19050" numCol="1" spcCol="0" rtlCol="0" fromWordArt="0" anchor="ctr" anchorCtr="0" forceAA="0" compatLnSpc="1">
                    <ns4477:spAutoFit/>
                  </wps:bodyPr>
                </wps:wsp>
              </ns4477:graphicData>
            </ns4477:graphic>
          </wp:anchor>
        </w:drawing>
      </w:r>
      <w:r>
        <w:drawing>
          <wp:anchor distT="0" distB="0" distL="0" distR="0" simplePos="0" relativeHeight="251660480" behindDoc="0" locked="0" layoutInCell="1" allowOverlap="1">
            <wp:simplePos x="0" y="0"/>
            <wp:positionH relativeFrom="page">
              <wp:posOffset>6743700</wp:posOffset>
            </wp:positionH>
            <wp:positionV relativeFrom="page">
              <wp:posOffset>4064000</wp:posOffset>
            </wp:positionV>
            <wp:extent cx="203200" cy="177800"/>
            <wp:effectExtent l="0" t="0" r="0" b="0"/>
            <wp:wrapNone/>
            <wp:docPr id="2240" name="Text Box 2240"/>
            <wp:cNvGraphicFramePr>
              <ns4478:graphicFrameLocks xmlns:ns4478="http://schemas.openxmlformats.org/drawingml/2006/main" noChangeAspect="0"/>
            </wp:cNvGraphicFramePr>
            <ns4479:graphic xmlns:ns4479="http://schemas.openxmlformats.org/drawingml/2006/main">
              <ns4479:graphicData uri="http://schemas.microsoft.com/office/word/2010/wordprocessingShape">
                <wps:wsp>
                  <wps:cNvSpPr txBox="1"/>
                  <wps:spPr>
                    <ns4479:xfrm>
                      <ns4479:off x="0" y="0"/>
                      <ns4479:ext cx="203200" cy="177800"/>
                    </ns4479:xfrm>
                    <ns4479:prstGeom prst="rect">
                      <ns4479:avLst/>
                    </ns4479:prstGeom>
                    <ns4479:noFill/>
                    <ns4479:ln w="12700">
                      <ns4479:noFill/>
                    </ns4479:ln>
                  </wps:spPr>
                  <wps:txbx>
                    <w:txbxContent>
                      <w:p>
                        <w:pPr>
                          <w:jc w:val="center"/>
                          <w:spacing w:before="0" w:after="0" w:line="200" w:lineRule="auto"/>
                        </w:pPr>
                        <w:r>
                          <w:rPr>
                            <w:rFonts w:ascii="Calibri" w:hAnsi="Calibri" w:eastAsia="Calibri" w:cs="Calibri"/>
                            <w:color w:val="555555"/>
                            <w:sz w:val="16"/>
                            <w:szCs w:val="16"/>
                          </w:rPr>
                          <w:t xml:space="preserve">X</w:t>
                        </w:r>
                      </w:p>
                    </w:txbxContent>
                  </wps:txbx>
                  <wps:bodyPr rot="0" spcFirstLastPara="0" vertOverflow="overflow" horzOverflow="overflow" vert="horz" wrap="square" lIns="31750" tIns="19050" rIns="31750" bIns="19050" numCol="1" spcCol="0" rtlCol="0" fromWordArt="0" anchor="ctr" anchorCtr="0" forceAA="0" compatLnSpc="1">
                    <ns4479:spAutoFit/>
                  </wps:bodyPr>
                </wps:wsp>
              </ns4479:graphicData>
            </ns4479:graphic>
          </wp:anchor>
        </w:drawing>
      </w:r>
      <w:r>
        <w:drawing>
          <wp:anchor distT="0" distB="0" distL="0" distR="0" simplePos="0" relativeHeight="251660481" behindDoc="0" locked="0" layoutInCell="1" allowOverlap="1">
            <wp:simplePos x="0" y="0"/>
            <wp:positionH relativeFrom="page">
              <wp:posOffset>3924300</wp:posOffset>
            </wp:positionH>
            <wp:positionV relativeFrom="page">
              <wp:posOffset>4445000</wp:posOffset>
            </wp:positionV>
            <wp:extent cx="355600" cy="355600"/>
            <wp:effectExtent l="0" t="0" r="0" b="0"/>
            <wp:wrapNone/>
            <wp:docPr id="2241" name="Oval 2241"/>
            <wp:cNvGraphicFramePr>
              <ns4480:graphicFrameLocks xmlns:ns4480="http://schemas.openxmlformats.org/drawingml/2006/main" noChangeAspect="0"/>
            </wp:cNvGraphicFramePr>
            <ns4481:graphic xmlns:ns4481="http://schemas.openxmlformats.org/drawingml/2006/main">
              <ns4481:graphicData uri="http://schemas.microsoft.com/office/word/2010/wordprocessingShape">
                <wps:wsp>
                  <wps:cNvSpPr txBox="1"/>
                  <wps:spPr>
                    <ns4481:xfrm>
                      <ns4481:off x="0" y="0"/>
                      <ns4481:ext cx="355600" cy="355600"/>
                    </ns4481:xfrm>
                    <ns4481:prstGeom prst="ellipse">
                      <ns4481:avLst/>
                    </ns4481:prstGeom>
                    <ns4481:solidFill>
                      <ns4481:srgbClr val="FFFFFF"/>
                    </ns4481:solidFill>
                    <ns4481:ln w="12700">
                      <ns4481:solidFill>
                        <ns4481:srgbClr val="555555"/>
                      </ns4481:solidFill>
                    </ns4481:ln>
                  </wps:spPr>
                  <wps:txbx>
                    <w:txbxContent>
                      <w:p>
                        <w:pPr>
                          <w:jc w:val="center"/>
                          <w:spacing w:before="0" w:after="0" w:line="200" w:lineRule="auto"/>
                        </w:pPr>
                        <w:r>
                          <w:rPr>
                            <w:rFonts w:ascii="Calibri" w:hAnsi="Calibri" w:eastAsia="Calibri" w:cs="Calibri"/>
                            <w:b/>
                            <w:color w:val="222222"/>
                            <w:sz w:val="22"/>
                            <w:szCs w:val="22"/>
                          </w:rPr>
                          <w:t xml:space="preserve">!</w:t>
                        </w:r>
                      </w:p>
                    </w:txbxContent>
                  </wps:txbx>
                  <wps:bodyPr rot="0" spcFirstLastPara="0" vertOverflow="overflow" horzOverflow="overflow" vert="horz" wrap="square" lIns="31750" tIns="19050" rIns="31750" bIns="19050" numCol="1" spcCol="0" rtlCol="0" fromWordArt="0" anchor="ctr" anchorCtr="0" forceAA="0" compatLnSpc="1">
                    <ns4481:spAutoFit/>
                  </wps:bodyPr>
                </wps:wsp>
              </ns4481:graphicData>
            </ns4481:graphic>
          </wp:anchor>
        </w:drawing>
      </w:r>
      <w:r>
        <w:drawing>
          <wp:anchor distT="0" distB="0" distL="0" distR="0" simplePos="0" relativeHeight="251660482" behindDoc="0" locked="0" layoutInCell="1" allowOverlap="1">
            <wp:simplePos x="0" y="0"/>
            <wp:positionH relativeFrom="page">
              <wp:posOffset>4356100</wp:posOffset>
            </wp:positionH>
            <wp:positionV relativeFrom="page">
              <wp:posOffset>4368800</wp:posOffset>
            </wp:positionV>
            <wp:extent cx="2540000" cy="584200"/>
            <wp:effectExtent l="0" t="0" r="0" b="0"/>
            <wp:wrapNone/>
            <wp:docPr id="2242" name="Text Box 2242"/>
            <wp:cNvGraphicFramePr>
              <ns4482:graphicFrameLocks xmlns:ns4482="http://schemas.openxmlformats.org/drawingml/2006/main" noChangeAspect="0"/>
            </wp:cNvGraphicFramePr>
            <ns4483:graphic xmlns:ns4483="http://schemas.openxmlformats.org/drawingml/2006/main">
              <ns4483:graphicData uri="http://schemas.microsoft.com/office/word/2010/wordprocessingShape">
                <wps:wsp>
                  <wps:cNvSpPr txBox="1"/>
                  <wps:spPr>
                    <ns4483:xfrm>
                      <ns4483:off x="0" y="0"/>
                      <ns4483:ext cx="2540000" cy="584200"/>
                    </ns4483:xfrm>
                    <ns4483:prstGeom prst="rect">
                      <ns4483:avLst/>
                    </ns4483:prstGeom>
                    <ns4483:noFill/>
                    <ns4483:ln w="12700">
                      <ns4483:noFill/>
                    </ns4483:ln>
                  </wps:spPr>
                  <wps:txbx>
                    <w:txbxContent>
                      <w:p>
                        <w:pPr>
                          <w:jc w:val="left"/>
                          <w:spacing w:before="0" w:after="0" w:line="200" w:lineRule="auto"/>
                        </w:pPr>
                        <w:r>
                          <w:rPr>
                            <w:rFonts w:ascii="Calibri" w:hAnsi="Calibri" w:eastAsia="Calibri" w:cs="Calibri"/>
                            <w:color w:val="222222"/>
                            <w:sz w:val="16"/>
                            <w:szCs w:val="16"/>
                          </w:rPr>
                          <w:t xml:space="preserve">Are you sure you want to log out of the hub?</w:t>
                        </w:r>
                      </w:p>
                    </w:txbxContent>
                  </wps:txbx>
                  <wps:bodyPr rot="0" spcFirstLastPara="0" vertOverflow="overflow" horzOverflow="overflow" vert="horz" wrap="square" lIns="31750" tIns="19050" rIns="31750" bIns="19050" numCol="1" spcCol="0" rtlCol="0" fromWordArt="0" anchor="ctr" anchorCtr="0" forceAA="0" compatLnSpc="1">
                    <ns4483:spAutoFit/>
                  </wps:bodyPr>
                </wps:wsp>
              </ns4483:graphicData>
            </ns4483:graphic>
          </wp:anchor>
        </w:drawing>
      </w:r>
      <w:r>
        <w:drawing>
          <wp:anchor distT="0" distB="0" distL="0" distR="0" simplePos="0" relativeHeight="251660483" behindDoc="0" locked="0" layoutInCell="1" allowOverlap="1">
            <wp:simplePos x="0" y="0"/>
            <wp:positionH relativeFrom="page">
              <wp:posOffset>3898900</wp:posOffset>
            </wp:positionH>
            <wp:positionV relativeFrom="page">
              <wp:posOffset>5080000</wp:posOffset>
            </wp:positionV>
            <wp:extent cx="3022600" cy="10160"/>
            <wp:effectExtent l="0" t="0" r="0" b="0"/>
            <wp:wrapNone/>
            <wp:docPr id="2243" name="Line 2243"/>
            <wp:cNvGraphicFramePr>
              <ns4484:graphicFrameLocks xmlns:ns4484="http://schemas.openxmlformats.org/drawingml/2006/main" noChangeAspect="0"/>
            </wp:cNvGraphicFramePr>
            <ns4485:graphic xmlns:ns4485="http://schemas.openxmlformats.org/drawingml/2006/main">
              <ns4485:graphicData uri="http://schemas.microsoft.com/office/word/2010/wordprocessingShape">
                <wps:wsp>
                  <wps:cNvSpPr/>
                  <wps:spPr>
                    <ns4485:xfrm>
                      <ns4485:off x="0" y="0"/>
                      <ns4485:ext cx="3022600" cy="10160"/>
                    </ns4485:xfrm>
                    <ns4485:prstGeom prst="line">
                      <ns4485:avLst/>
                    </ns4485:prstGeom>
                    <ns4485:noFill/>
                    <ns4485:ln w="11430">
                      <ns4485:solidFill>
                        <ns4485:srgbClr val="BBBBBB"/>
                      </ns4485:solidFill>
                    </ns4485:ln>
                  </wps:spPr>
                  <wps:bodyPr rot="0">
                    <ns4485:spAutoFit/>
                  </wps:bodyPr>
                </wps:wsp>
              </ns4485:graphicData>
            </ns4485:graphic>
          </wp:anchor>
        </w:drawing>
      </w:r>
      <w:r>
        <w:drawing>
          <wp:anchor distT="0" distB="0" distL="0" distR="0" simplePos="0" relativeHeight="251660484" behindDoc="0" locked="0" layoutInCell="1" allowOverlap="1">
            <wp:simplePos x="0" y="0"/>
            <wp:positionH relativeFrom="page">
              <wp:posOffset>5067300</wp:posOffset>
            </wp:positionH>
            <wp:positionV relativeFrom="page">
              <wp:posOffset>5283200</wp:posOffset>
            </wp:positionV>
            <wp:extent cx="914400" cy="330200"/>
            <wp:effectExtent l="0" t="0" r="0" b="0"/>
            <wp:wrapNone/>
            <wp:docPr id="2244" name="Rounded Rectangle 2244"/>
            <wp:cNvGraphicFramePr>
              <ns4486:graphicFrameLocks xmlns:ns4486="http://schemas.openxmlformats.org/drawingml/2006/main" noChangeAspect="0"/>
            </wp:cNvGraphicFramePr>
            <ns4487:graphic xmlns:ns4487="http://schemas.openxmlformats.org/drawingml/2006/main">
              <ns4487:graphicData uri="http://schemas.microsoft.com/office/word/2010/wordprocessingShape">
                <wps:wsp>
                  <wps:cNvSpPr txBox="1"/>
                  <wps:spPr>
                    <ns4487:xfrm>
                      <ns4487:off x="0" y="0"/>
                      <ns4487:ext cx="914400" cy="330200"/>
                    </ns4487:xfrm>
                    <ns4487:prstGeom prst="roundRect">
                      <ns4487:avLst/>
                    </ns4487:prstGeom>
                    <ns4487:solidFill>
                      <ns4487:srgbClr val="FFFFFF"/>
                    </ns4487:solidFill>
                    <ns4487:ln w="12700">
                      <ns4487:solidFill>
                        <ns4487:srgbClr val="555555"/>
                      </ns4487:solidFill>
                    </ns4487:ln>
                  </wps:spPr>
                  <wps:txbx>
                    <w:txbxContent>
                      <w:p>
                        <w:pPr>
                          <w:jc w:val="center"/>
                          <w:spacing w:before="0" w:after="0" w:line="200" w:lineRule="auto"/>
                        </w:pPr>
                        <w:r>
                          <w:rPr>
                            <w:rFonts w:ascii="Calibri" w:hAnsi="Calibri" w:eastAsia="Calibri" w:cs="Calibri"/>
                            <w:color w:val="222222"/>
                            <w:sz w:val="15"/>
                            <w:szCs w:val="15"/>
                          </w:rPr>
                          <w:t xml:space="preserve">No, cancel</w:t>
                        </w:r>
                      </w:p>
                    </w:txbxContent>
                  </wps:txbx>
                  <wps:bodyPr rot="0" spcFirstLastPara="0" vertOverflow="overflow" horzOverflow="overflow" vert="horz" wrap="square" lIns="31750" tIns="19050" rIns="31750" bIns="19050" numCol="1" spcCol="0" rtlCol="0" fromWordArt="0" anchor="ctr" anchorCtr="0" forceAA="0" compatLnSpc="1">
                    <ns4487:spAutoFit/>
                  </wps:bodyPr>
                </wps:wsp>
              </ns4487:graphicData>
            </ns4487:graphic>
          </wp:anchor>
        </w:drawing>
      </w:r>
      <w:r>
        <w:drawing>
          <wp:anchor distT="0" distB="0" distL="0" distR="0" simplePos="0" relativeHeight="251660485" behindDoc="0" locked="0" layoutInCell="1" allowOverlap="1">
            <wp:simplePos x="0" y="0"/>
            <wp:positionH relativeFrom="page">
              <wp:posOffset>6057900</wp:posOffset>
            </wp:positionH>
            <wp:positionV relativeFrom="page">
              <wp:posOffset>5283200</wp:posOffset>
            </wp:positionV>
            <wp:extent cx="889000" cy="330200"/>
            <wp:effectExtent l="0" t="0" r="0" b="0"/>
            <wp:wrapNone/>
            <wp:docPr id="2245" name="Rounded Rectangle 2245"/>
            <wp:cNvGraphicFramePr>
              <ns4488:graphicFrameLocks xmlns:ns4488="http://schemas.openxmlformats.org/drawingml/2006/main" noChangeAspect="0"/>
            </wp:cNvGraphicFramePr>
            <ns4489:graphic xmlns:ns4489="http://schemas.openxmlformats.org/drawingml/2006/main">
              <ns4489:graphicData uri="http://schemas.microsoft.com/office/word/2010/wordprocessingShape">
                <wps:wsp>
                  <wps:cNvSpPr txBox="1"/>
                  <wps:spPr>
                    <ns4489:xfrm>
                      <ns4489:off x="0" y="0"/>
                      <ns4489:ext cx="889000" cy="330200"/>
                    </ns4489:xfrm>
                    <ns4489:prstGeom prst="roundRect">
                      <ns4489:avLst/>
                    </ns4489:prstGeom>
                    <ns4489:solidFill>
                      <ns4489:srgbClr val="F2F2F2"/>
                    </ns4489:solidFill>
                    <ns4489:ln w="12700">
                      <ns4489:solidFill>
                        <ns4489:srgbClr val="333333"/>
                      </ns4489:solidFill>
                    </ns4489:ln>
                  </wps:spPr>
                  <wps:txbx>
                    <w:txbxContent>
                      <w:p>
                        <w:pPr>
                          <w:jc w:val="center"/>
                          <w:spacing w:before="0" w:after="0" w:line="200" w:lineRule="auto"/>
                        </w:pPr>
                        <w:r>
                          <w:rPr>
                            <w:rFonts w:ascii="Calibri" w:hAnsi="Calibri" w:eastAsia="Calibri" w:cs="Calibri"/>
                            <w:b/>
                            <w:color w:val="222222"/>
                            <w:sz w:val="15"/>
                            <w:szCs w:val="15"/>
                          </w:rPr>
                          <w:t xml:space="preserve">Yes, proceed</w:t>
                        </w:r>
                      </w:p>
                    </w:txbxContent>
                  </wps:txbx>
                  <wps:bodyPr rot="0" spcFirstLastPara="0" vertOverflow="overflow" horzOverflow="overflow" vert="horz" wrap="square" lIns="31750" tIns="19050" rIns="31750" bIns="19050" numCol="1" spcCol="0" rtlCol="0" fromWordArt="0" anchor="ctr" anchorCtr="0" forceAA="0" compatLnSpc="1">
                    <ns4489:spAutoFit/>
                  </wps:bodyPr>
                </wps:wsp>
              </ns4489:graphicData>
            </ns4489:graphic>
          </wp:anchor>
        </w:drawing>
      </w:r>
      <w:r>
        <w:drawing>
          <wp:anchor distT="0" distB="0" distL="0" distR="0" simplePos="0" relativeHeight="251660486" behindDoc="0" locked="0" layoutInCell="1" allowOverlap="1">
            <wp:simplePos x="0" y="0"/>
            <wp:positionH relativeFrom="page">
              <wp:posOffset>3657600</wp:posOffset>
            </wp:positionH>
            <wp:positionV relativeFrom="page">
              <wp:posOffset>3898900</wp:posOffset>
            </wp:positionV>
            <wp:extent cx="215900" cy="215900"/>
            <wp:effectExtent l="0" t="0" r="0" b="0"/>
            <wp:wrapNone/>
            <wp:docPr id="2246" name="Oval 2246"/>
            <wp:cNvGraphicFramePr>
              <ns4490:graphicFrameLocks xmlns:ns4490="http://schemas.openxmlformats.org/drawingml/2006/main" noChangeAspect="0"/>
            </wp:cNvGraphicFramePr>
            <ns4491:graphic xmlns:ns4491="http://schemas.openxmlformats.org/drawingml/2006/main">
              <ns4491:graphicData uri="http://schemas.microsoft.com/office/word/2010/wordprocessingShape">
                <wps:wsp>
                  <wps:cNvSpPr txBox="1"/>
                  <wps:spPr>
                    <ns4491:xfrm>
                      <ns4491:off x="0" y="0"/>
                      <ns4491:ext cx="215900" cy="215900"/>
                    </ns4491:xfrm>
                    <ns4491:prstGeom prst="ellipse">
                      <ns4491:avLst/>
                    </ns4491:prstGeom>
                    <ns4491:solidFill>
                      <ns4491:srgbClr val="FFFFFF"/>
                    </ns4491:solidFill>
                    <ns4491:ln w="12700">
                      <ns4491:solidFill>
                        <ns4491:srgbClr val="333333"/>
                      </ns4491:solidFill>
                    </ns4491:ln>
                  </wps:spPr>
                  <wps:txbx>
                    <w:txbxContent>
                      <w:p>
                        <w:pPr>
                          <w:jc w:val="center"/>
                          <w:spacing w:before="0" w:after="0" w:line="200" w:lineRule="auto"/>
                        </w:pPr>
                        <w:r>
                          <w:rPr>
                            <w:rFonts w:ascii="Calibri" w:hAnsi="Calibri" w:eastAsia="Calibri" w:cs="Calibri"/>
                            <w:b/>
                            <w:color w:val="222222"/>
                            <w:sz w:val="16"/>
                            <w:szCs w:val="16"/>
                          </w:rPr>
                          <w:t xml:space="preserve">4</w:t>
                        </w:r>
                      </w:p>
                    </w:txbxContent>
                  </wps:txbx>
                  <wps:bodyPr rot="0" spcFirstLastPara="0" vertOverflow="overflow" horzOverflow="overflow" vert="horz" wrap="square" lIns="31750" tIns="19050" rIns="31750" bIns="19050" numCol="1" spcCol="0" rtlCol="0" fromWordArt="0" anchor="ctr" anchorCtr="0" forceAA="0" compatLnSpc="1">
                    <ns4491:spAutoFit/>
                  </wps:bodyPr>
                </wps:wsp>
              </ns4491:graphicData>
            </ns4491:graphic>
          </wp:anchor>
        </w:drawing>
      </w:r>
      <w:r>
        <w:drawing>
          <wp:anchor distT="0" distB="0" distL="0" distR="0" simplePos="0" relativeHeight="251660487" behindDoc="0" locked="0" layoutInCell="1" allowOverlap="1">
            <wp:simplePos x="0" y="0"/>
            <wp:positionH relativeFrom="page">
              <wp:posOffset>406400</wp:posOffset>
            </wp:positionH>
            <wp:positionV relativeFrom="page">
              <wp:posOffset>5892800</wp:posOffset>
            </wp:positionV>
            <wp:extent cx="6743700" cy="406400"/>
            <wp:effectExtent l="0" t="0" r="0" b="0"/>
            <wp:wrapNone/>
            <wp:docPr id="2247" name="Rectangle 2247"/>
            <wp:cNvGraphicFramePr>
              <ns4492:graphicFrameLocks xmlns:ns4492="http://schemas.openxmlformats.org/drawingml/2006/main" noChangeAspect="0"/>
            </wp:cNvGraphicFramePr>
            <ns4493:graphic xmlns:ns4493="http://schemas.openxmlformats.org/drawingml/2006/main">
              <ns4493:graphicData uri="http://schemas.microsoft.com/office/word/2010/wordprocessingShape">
                <wps:wsp>
                  <wps:cNvSpPr/>
                  <wps:spPr>
                    <ns4493:xfrm>
                      <ns4493:off x="0" y="0"/>
                      <ns4493:ext cx="6743700" cy="406400"/>
                    </ns4493:xfrm>
                    <ns4493:prstGeom prst="rect">
                      <ns4493:avLst/>
                    </ns4493:prstGeom>
                    <ns4493:solidFill>
                      <ns4493:srgbClr val="FAFAFA"/>
                    </ns4493:solidFill>
                    <ns4493:ln w="12700">
                      <ns4493:solidFill>
                        <ns4493:srgbClr val="888888"/>
                      </ns4493:solidFill>
                      <ns4493:prstDash val="dash"/>
                    </ns4493:ln>
                  </wps:spPr>
                  <wps:bodyPr rot="0">
                    <ns4493:spAutoFit/>
                  </wps:bodyPr>
                </wps:wsp>
              </ns4493:graphicData>
            </ns4493:graphic>
          </wp:anchor>
        </w:drawing>
      </w:r>
      <w:r>
        <w:drawing>
          <wp:anchor distT="0" distB="0" distL="0" distR="0" simplePos="0" relativeHeight="251660488" behindDoc="0" locked="0" layoutInCell="1" allowOverlap="1">
            <wp:simplePos x="0" y="0"/>
            <wp:positionH relativeFrom="page">
              <wp:posOffset>508000</wp:posOffset>
            </wp:positionH>
            <wp:positionV relativeFrom="page">
              <wp:posOffset>5969000</wp:posOffset>
            </wp:positionV>
            <wp:extent cx="1168400" cy="254000"/>
            <wp:effectExtent l="0" t="0" r="0" b="0"/>
            <wp:wrapNone/>
            <wp:docPr id="2248" name="Rounded Rectangle 2248"/>
            <wp:cNvGraphicFramePr>
              <ns4494:graphicFrameLocks xmlns:ns4494="http://schemas.openxmlformats.org/drawingml/2006/main" noChangeAspect="0"/>
            </wp:cNvGraphicFramePr>
            <ns4495:graphic xmlns:ns4495="http://schemas.openxmlformats.org/drawingml/2006/main">
              <ns4495:graphicData uri="http://schemas.microsoft.com/office/word/2010/wordprocessingShape">
                <wps:wsp>
                  <wps:cNvSpPr txBox="1"/>
                  <wps:spPr>
                    <ns4495:xfrm>
                      <ns4495:off x="0" y="0"/>
                      <ns4495:ext cx="1168400" cy="254000"/>
                    </ns4495:xfrm>
                    <ns4495:prstGeom prst="roundRect">
                      <ns4495:avLst/>
                    </ns4495:prstGeom>
                    <ns4495:solidFill>
                      <ns4495:srgbClr val="F2F2F2"/>
                    </ns4495:solidFill>
                    <ns4495:ln w="12700">
                      <ns4495:solidFill>
                        <ns4495:srgbClr val="555555"/>
                      </ns4495:solidFill>
                    </ns4495:ln>
                  </wps:spPr>
                  <wps:txbx>
                    <w:txbxContent>
                      <w:p>
                        <w:pPr>
                          <w:jc w:val="center"/>
                          <w:spacing w:before="0" w:after="0" w:line="200" w:lineRule="auto"/>
                        </w:pPr>
                        <w:r>
                          <w:rPr>
                            <w:rFonts w:ascii="Calibri" w:hAnsi="Calibri" w:eastAsia="Calibri" w:cs="Calibri"/>
                            <w:b/>
                            <w:color w:val="222222"/>
                            <w:sz w:val="14"/>
                            <w:szCs w:val="14"/>
                          </w:rPr>
                          <w:t xml:space="preserve">PROCESSING</w:t>
                        </w:r>
                      </w:p>
                    </w:txbxContent>
                  </wps:txbx>
                  <wps:bodyPr rot="0" spcFirstLastPara="0" vertOverflow="overflow" horzOverflow="overflow" vert="horz" wrap="square" lIns="31750" tIns="19050" rIns="31750" bIns="19050" numCol="1" spcCol="0" rtlCol="0" fromWordArt="0" anchor="ctr" anchorCtr="0" forceAA="0" compatLnSpc="1">
                    <ns4495:spAutoFit/>
                  </wps:bodyPr>
                </wps:wsp>
              </ns4495:graphicData>
            </ns4495:graphic>
          </wp:anchor>
        </w:drawing>
      </w:r>
      <w:r>
        <w:drawing>
          <wp:anchor distT="0" distB="0" distL="0" distR="0" simplePos="0" relativeHeight="251660489" behindDoc="0" locked="0" layoutInCell="1" allowOverlap="1">
            <wp:simplePos x="0" y="0"/>
            <wp:positionH relativeFrom="page">
              <wp:posOffset>1778000</wp:posOffset>
            </wp:positionH>
            <wp:positionV relativeFrom="page">
              <wp:posOffset>5969000</wp:posOffset>
            </wp:positionV>
            <wp:extent cx="5245100" cy="254000"/>
            <wp:effectExtent l="0" t="0" r="0" b="0"/>
            <wp:wrapNone/>
            <wp:docPr id="2249" name="Text Box 2249"/>
            <wp:cNvGraphicFramePr>
              <ns4496:graphicFrameLocks xmlns:ns4496="http://schemas.openxmlformats.org/drawingml/2006/main" noChangeAspect="0"/>
            </wp:cNvGraphicFramePr>
            <ns4497:graphic xmlns:ns4497="http://schemas.openxmlformats.org/drawingml/2006/main">
              <ns4497:graphicData uri="http://schemas.microsoft.com/office/word/2010/wordprocessingShape">
                <wps:wsp>
                  <wps:cNvSpPr txBox="1"/>
                  <wps:spPr>
                    <ns4497:xfrm>
                      <ns4497:off x="0" y="0"/>
                      <ns4497:ext cx="5245100" cy="254000"/>
                    </ns4497:xfrm>
                    <ns4497:prstGeom prst="rect">
                      <ns4497:avLst/>
                    </ns4497:prstGeom>
                    <ns4497:noFill/>
                    <ns4497:ln w="12700">
                      <ns4497:noFill/>
                    </ns4497:ln>
                  </wps:spPr>
                  <wps:txbx>
                    <w:txbxContent>
                      <w:p>
                        <w:pPr>
                          <w:jc w:val="left"/>
                          <w:spacing w:before="0" w:after="0" w:line="200" w:lineRule="auto"/>
                        </w:pPr>
                        <w:r>
                          <w:rPr>
                            <w:rFonts w:ascii="Calibri" w:hAnsi="Calibri" w:eastAsia="Calibri" w:cs="Calibri"/>
                            <w:color w:val="333333"/>
                            <w:sz w:val="15"/>
                            <w:szCs w:val="15"/>
                          </w:rPr>
                          <w:t xml:space="preserve">System closes the session, clears the token and returns to the login page.</w:t>
                        </w:r>
                      </w:p>
                    </w:txbxContent>
                  </wps:txbx>
                  <wps:bodyPr rot="0" spcFirstLastPara="0" vertOverflow="overflow" horzOverflow="overflow" vert="horz" wrap="square" lIns="31750" tIns="19050" rIns="31750" bIns="19050" numCol="1" spcCol="0" rtlCol="0" fromWordArt="0" anchor="ctr" anchorCtr="0" forceAA="0" compatLnSpc="1">
                    <ns4497:spAutoFit/>
                  </wps:bodyPr>
                </wps:wsp>
              </ns4497:graphicData>
            </ns4497:graphic>
          </wp:anchor>
        </w:drawing>
      </w:r>
      <w:r>
        <w:drawing>
          <wp:anchor distT="0" distB="0" distL="0" distR="0" simplePos="0" relativeHeight="251660490" behindDoc="0" locked="0" layoutInCell="1" allowOverlap="1">
            <wp:simplePos x="0" y="0"/>
            <wp:positionH relativeFrom="page">
              <wp:posOffset>63500</wp:posOffset>
            </wp:positionH>
            <wp:positionV relativeFrom="page">
              <wp:posOffset>5969000</wp:posOffset>
            </wp:positionV>
            <wp:extent cx="215900" cy="215900"/>
            <wp:effectExtent l="0" t="0" r="0" b="0"/>
            <wp:wrapNone/>
            <wp:docPr id="2250" name="Oval 2250"/>
            <wp:cNvGraphicFramePr>
              <ns4498:graphicFrameLocks xmlns:ns4498="http://schemas.openxmlformats.org/drawingml/2006/main" noChangeAspect="0"/>
            </wp:cNvGraphicFramePr>
            <ns4499:graphic xmlns:ns4499="http://schemas.openxmlformats.org/drawingml/2006/main">
              <ns4499:graphicData uri="http://schemas.microsoft.com/office/word/2010/wordprocessingShape">
                <wps:wsp>
                  <wps:cNvSpPr txBox="1"/>
                  <wps:spPr>
                    <ns4499:xfrm>
                      <ns4499:off x="0" y="0"/>
                      <ns4499:ext cx="215900" cy="215900"/>
                    </ns4499:xfrm>
                    <ns4499:prstGeom prst="ellipse">
                      <ns4499:avLst/>
                    </ns4499:prstGeom>
                    <ns4499:solidFill>
                      <ns4499:srgbClr val="FFFFFF"/>
                    </ns4499:solidFill>
                    <ns4499:ln w="12700">
                      <ns4499:solidFill>
                        <ns4499:srgbClr val="333333"/>
                      </ns4499:solidFill>
                    </ns4499:ln>
                  </wps:spPr>
                  <wps:txbx>
                    <w:txbxContent>
                      <w:p>
                        <w:pPr>
                          <w:jc w:val="center"/>
                          <w:spacing w:before="0" w:after="0" w:line="200" w:lineRule="auto"/>
                        </w:pPr>
                        <w:r>
                          <w:rPr>
                            <w:rFonts w:ascii="Calibri" w:hAnsi="Calibri" w:eastAsia="Calibri" w:cs="Calibri"/>
                            <w:b/>
                            <w:color w:val="222222"/>
                            <w:sz w:val="16"/>
                            <w:szCs w:val="16"/>
                          </w:rPr>
                          <w:t xml:space="preserve">3</w:t>
                        </w:r>
                      </w:p>
                    </w:txbxContent>
                  </wps:txbx>
                  <wps:bodyPr rot="0" spcFirstLastPara="0" vertOverflow="overflow" horzOverflow="overflow" vert="horz" wrap="square" lIns="31750" tIns="19050" rIns="31750" bIns="19050" numCol="1" spcCol="0" rtlCol="0" fromWordArt="0" anchor="ctr" anchorCtr="0" forceAA="0" compatLnSpc="1">
                    <ns4499:spAutoFit/>
                  </wps:bodyPr>
                </wps:wsp>
              </ns4499:graphicData>
            </ns4499:graphic>
          </wp:anchor>
        </w:drawing>
      </w:r>
      <w:r>
        <w:drawing>
          <wp:anchor distT="0" distB="0" distL="0" distR="0" simplePos="0" relativeHeight="251660491" behindDoc="0" locked="0" layoutInCell="1" allowOverlap="1">
            <wp:simplePos x="0" y="0"/>
            <wp:positionH relativeFrom="page">
              <wp:posOffset>304800</wp:posOffset>
            </wp:positionH>
            <wp:positionV relativeFrom="page">
              <wp:posOffset>6477000</wp:posOffset>
            </wp:positionV>
            <wp:extent cx="5080000" cy="190500"/>
            <wp:effectExtent l="0" t="0" r="0" b="0"/>
            <wp:wrapNone/>
            <wp:docPr id="2251" name="Text Box 2251"/>
            <wp:cNvGraphicFramePr>
              <ns4500:graphicFrameLocks xmlns:ns4500="http://schemas.openxmlformats.org/drawingml/2006/main" noChangeAspect="0"/>
            </wp:cNvGraphicFramePr>
            <ns4501:graphic xmlns:ns4501="http://schemas.openxmlformats.org/drawingml/2006/main">
              <ns4501:graphicData uri="http://schemas.microsoft.com/office/word/2010/wordprocessingShape">
                <wps:wsp>
                  <wps:cNvSpPr txBox="1"/>
                  <wps:spPr>
                    <ns4501:xfrm>
                      <ns4501:off x="0" y="0"/>
                      <ns4501:ext cx="5080000" cy="190500"/>
                    </ns4501:xfrm>
                    <ns4501:prstGeom prst="rect">
                      <ns4501:avLst/>
                    </ns4501:prstGeom>
                    <ns4501:noFill/>
                    <ns4501:ln w="12700">
                      <ns4501:noFill/>
                    </ns4501:ln>
                  </wps:spPr>
                  <wps:txbx>
                    <w:txbxContent>
                      <w:p>
                        <w:pPr>
                          <w:jc w:val="left"/>
                          <w:spacing w:before="0" w:after="0" w:line="200" w:lineRule="auto"/>
                        </w:pPr>
                        <w:r>
                          <w:rPr>
                            <w:rFonts w:ascii="Calibri" w:hAnsi="Calibri" w:eastAsia="Calibri" w:cs="Calibri"/>
                            <w:b/>
                            <w:color w:val="222222"/>
                            <w:sz w:val="16"/>
                            <w:szCs w:val="16"/>
                          </w:rPr>
                          <w:t xml:space="preserve">Element notes (numbers match the callouts on the mockup)</w:t>
                        </w:r>
                      </w:p>
                    </w:txbxContent>
                  </wps:txbx>
                  <wps:bodyPr rot="0" spcFirstLastPara="0" vertOverflow="overflow" horzOverflow="overflow" vert="horz" wrap="square" lIns="31750" tIns="19050" rIns="31750" bIns="19050" numCol="1" spcCol="0" rtlCol="0" fromWordArt="0" anchor="ctr" anchorCtr="0" forceAA="0" compatLnSpc="1">
                    <ns4501:spAutoFit/>
                  </wps:bodyPr>
                </wps:wsp>
              </ns4501:graphicData>
            </ns4501:graphic>
          </wp:anchor>
        </w:drawing>
      </w:r>
      <w:r>
        <w:drawing>
          <wp:anchor distT="0" distB="0" distL="0" distR="0" simplePos="0" relativeHeight="251660492" behindDoc="0" locked="0" layoutInCell="1" allowOverlap="1">
            <wp:simplePos x="0" y="0"/>
            <wp:positionH relativeFrom="page">
              <wp:posOffset>304800</wp:posOffset>
            </wp:positionH>
            <wp:positionV relativeFrom="page">
              <wp:posOffset>6731000</wp:posOffset>
            </wp:positionV>
            <wp:extent cx="330200" cy="279400"/>
            <wp:effectExtent l="0" t="0" r="0" b="0"/>
            <wp:wrapNone/>
            <wp:docPr id="2252" name="Rectangle 2252"/>
            <wp:cNvGraphicFramePr>
              <ns4502:graphicFrameLocks xmlns:ns4502="http://schemas.openxmlformats.org/drawingml/2006/main" noChangeAspect="0"/>
            </wp:cNvGraphicFramePr>
            <ns4503:graphic xmlns:ns4503="http://schemas.openxmlformats.org/drawingml/2006/main">
              <ns4503:graphicData uri="http://schemas.microsoft.com/office/word/2010/wordprocessingShape">
                <wps:wsp>
                  <wps:cNvSpPr txBox="1"/>
                  <wps:spPr>
                    <ns4503:xfrm>
                      <ns4503:off x="0" y="0"/>
                      <ns4503:ext cx="330200" cy="279400"/>
                    </ns4503:xfrm>
                    <ns4503:prstGeom prst="rect">
                      <ns4503:avLst/>
                    </ns4503:prstGeom>
                    <ns4503:solidFill>
                      <ns4503:srgbClr val="ECECEC"/>
                    </ns4503:solidFill>
                    <ns4503:ln w="12700">
                      <ns4503:solidFill>
                        <ns4503:srgbClr val="555555"/>
                      </ns4503:solidFill>
                    </ns4503:ln>
                  </wps:spPr>
                  <wps:txbx>
                    <w:txbxContent>
                      <w:p>
                        <w:pPr>
                          <w:jc w:val="center"/>
                          <w:spacing w:before="0" w:after="0" w:line="200" w:lineRule="auto"/>
                        </w:pPr>
                        <w:r>
                          <w:rPr>
                            <w:rFonts w:ascii="Calibri" w:hAnsi="Calibri" w:eastAsia="Calibri" w:cs="Calibri"/>
                            <w:b/>
                            <w:color w:val="222222"/>
                            <w:sz w:val="15"/>
                            <w:szCs w:val="15"/>
                          </w:rPr>
                          <w:t xml:space="preserve">No.</w:t>
                        </w:r>
                      </w:p>
                    </w:txbxContent>
                  </wps:txbx>
                  <wps:bodyPr rot="0" spcFirstLastPara="0" vertOverflow="overflow" horzOverflow="overflow" vert="horz" wrap="square" lIns="31750" tIns="19050" rIns="31750" bIns="19050" numCol="1" spcCol="0" rtlCol="0" fromWordArt="0" anchor="ctr" anchorCtr="0" forceAA="0" compatLnSpc="1">
                    <ns4503:spAutoFit/>
                  </wps:bodyPr>
                </wps:wsp>
              </ns4503:graphicData>
            </ns4503:graphic>
          </wp:anchor>
        </w:drawing>
      </w:r>
      <w:r>
        <w:drawing>
          <wp:anchor distT="0" distB="0" distL="0" distR="0" simplePos="0" relativeHeight="251660493" behindDoc="0" locked="0" layoutInCell="1" allowOverlap="1">
            <wp:simplePos x="0" y="0"/>
            <wp:positionH relativeFrom="page">
              <wp:posOffset>635000</wp:posOffset>
            </wp:positionH>
            <wp:positionV relativeFrom="page">
              <wp:posOffset>6731000</wp:posOffset>
            </wp:positionV>
            <wp:extent cx="1549400" cy="279400"/>
            <wp:effectExtent l="0" t="0" r="0" b="0"/>
            <wp:wrapNone/>
            <wp:docPr id="2253" name="Rectangle 2253"/>
            <wp:cNvGraphicFramePr>
              <ns4504:graphicFrameLocks xmlns:ns4504="http://schemas.openxmlformats.org/drawingml/2006/main" noChangeAspect="0"/>
            </wp:cNvGraphicFramePr>
            <ns4505:graphic xmlns:ns4505="http://schemas.openxmlformats.org/drawingml/2006/main">
              <ns4505:graphicData uri="http://schemas.microsoft.com/office/word/2010/wordprocessingShape">
                <wps:wsp>
                  <wps:cNvSpPr txBox="1"/>
                  <wps:spPr>
                    <ns4505:xfrm>
                      <ns4505:off x="0" y="0"/>
                      <ns4505:ext cx="1549400" cy="279400"/>
                    </ns4505:xfrm>
                    <ns4505:prstGeom prst="rect">
                      <ns4505:avLst/>
                    </ns4505:prstGeom>
                    <ns4505:solidFill>
                      <ns4505:srgbClr val="ECECEC"/>
                    </ns4505:solidFill>
                    <ns4505:ln w="12700">
                      <ns4505:solidFill>
                        <ns4505:srgbClr val="555555"/>
                      </ns4505:solidFill>
                    </ns4505:ln>
                  </wps:spPr>
                  <wps:txbx>
                    <w:txbxContent>
                      <w:p>
                        <w:pPr>
                          <w:jc w:val="left"/>
                          <w:spacing w:before="0" w:after="0" w:line="200" w:lineRule="auto"/>
                        </w:pPr>
                        <w:r>
                          <w:rPr>
                            <w:rFonts w:ascii="Calibri" w:hAnsi="Calibri" w:eastAsia="Calibri" w:cs="Calibri"/>
                            <w:b/>
                            <w:color w:val="222222"/>
                            <w:sz w:val="15"/>
                            <w:szCs w:val="15"/>
                          </w:rPr>
                          <w:t xml:space="preserve">Element on screen</w:t>
                        </w:r>
                      </w:p>
                    </w:txbxContent>
                  </wps:txbx>
                  <wps:bodyPr rot="0" spcFirstLastPara="0" vertOverflow="overflow" horzOverflow="overflow" vert="horz" wrap="square" lIns="31750" tIns="19050" rIns="31750" bIns="19050" numCol="1" spcCol="0" rtlCol="0" fromWordArt="0" anchor="ctr" anchorCtr="0" forceAA="0" compatLnSpc="1">
                    <ns4505:spAutoFit/>
                  </wps:bodyPr>
                </wps:wsp>
              </ns4505:graphicData>
            </ns4505:graphic>
          </wp:anchor>
        </w:drawing>
      </w:r>
      <w:r>
        <w:drawing>
          <wp:anchor distT="0" distB="0" distL="0" distR="0" simplePos="0" relativeHeight="251660494" behindDoc="0" locked="0" layoutInCell="1" allowOverlap="1">
            <wp:simplePos x="0" y="0"/>
            <wp:positionH relativeFrom="page">
              <wp:posOffset>2184400</wp:posOffset>
            </wp:positionH>
            <wp:positionV relativeFrom="page">
              <wp:posOffset>6731000</wp:posOffset>
            </wp:positionV>
            <wp:extent cx="939800" cy="279400"/>
            <wp:effectExtent l="0" t="0" r="0" b="0"/>
            <wp:wrapNone/>
            <wp:docPr id="2254" name="Rectangle 2254"/>
            <wp:cNvGraphicFramePr>
              <ns4506:graphicFrameLocks xmlns:ns4506="http://schemas.openxmlformats.org/drawingml/2006/main" noChangeAspect="0"/>
            </wp:cNvGraphicFramePr>
            <ns4507:graphic xmlns:ns4507="http://schemas.openxmlformats.org/drawingml/2006/main">
              <ns4507:graphicData uri="http://schemas.microsoft.com/office/word/2010/wordprocessingShape">
                <wps:wsp>
                  <wps:cNvSpPr txBox="1"/>
                  <wps:spPr>
                    <ns4507:xfrm>
                      <ns4507:off x="0" y="0"/>
                      <ns4507:ext cx="939800" cy="279400"/>
                    </ns4507:xfrm>
                    <ns4507:prstGeom prst="rect">
                      <ns4507:avLst/>
                    </ns4507:prstGeom>
                    <ns4507:solidFill>
                      <ns4507:srgbClr val="ECECEC"/>
                    </ns4507:solidFill>
                    <ns4507:ln w="12700">
                      <ns4507:solidFill>
                        <ns4507:srgbClr val="555555"/>
                      </ns4507:solidFill>
                    </ns4507:ln>
                  </wps:spPr>
                  <wps:txbx>
                    <w:txbxContent>
                      <w:p>
                        <w:pPr>
                          <w:jc w:val="left"/>
                          <w:spacing w:before="0" w:after="0" w:line="200" w:lineRule="auto"/>
                        </w:pPr>
                        <w:r>
                          <w:rPr>
                            <w:rFonts w:ascii="Calibri" w:hAnsi="Calibri" w:eastAsia="Calibri" w:cs="Calibri"/>
                            <w:b/>
                            <w:color w:val="222222"/>
                            <w:sz w:val="15"/>
                            <w:szCs w:val="15"/>
                          </w:rPr>
                          <w:t xml:space="preserve">Category</w:t>
                        </w:r>
                      </w:p>
                    </w:txbxContent>
                  </wps:txbx>
                  <wps:bodyPr rot="0" spcFirstLastPara="0" vertOverflow="overflow" horzOverflow="overflow" vert="horz" wrap="square" lIns="31750" tIns="19050" rIns="31750" bIns="19050" numCol="1" spcCol="0" rtlCol="0" fromWordArt="0" anchor="ctr" anchorCtr="0" forceAA="0" compatLnSpc="1">
                    <ns4507:spAutoFit/>
                  </wps:bodyPr>
                </wps:wsp>
              </ns4507:graphicData>
            </ns4507:graphic>
          </wp:anchor>
        </w:drawing>
      </w:r>
      <w:r>
        <w:drawing>
          <wp:anchor distT="0" distB="0" distL="0" distR="0" simplePos="0" relativeHeight="251660495" behindDoc="0" locked="0" layoutInCell="1" allowOverlap="1">
            <wp:simplePos x="0" y="0"/>
            <wp:positionH relativeFrom="page">
              <wp:posOffset>3124200</wp:posOffset>
            </wp:positionH>
            <wp:positionV relativeFrom="page">
              <wp:posOffset>6731000</wp:posOffset>
            </wp:positionV>
            <wp:extent cx="4127500" cy="279400"/>
            <wp:effectExtent l="0" t="0" r="0" b="0"/>
            <wp:wrapNone/>
            <wp:docPr id="2255" name="Rectangle 2255"/>
            <wp:cNvGraphicFramePr>
              <ns4508:graphicFrameLocks xmlns:ns4508="http://schemas.openxmlformats.org/drawingml/2006/main" noChangeAspect="0"/>
            </wp:cNvGraphicFramePr>
            <ns4509:graphic xmlns:ns4509="http://schemas.openxmlformats.org/drawingml/2006/main">
              <ns4509:graphicData uri="http://schemas.microsoft.com/office/word/2010/wordprocessingShape">
                <wps:wsp>
                  <wps:cNvSpPr txBox="1"/>
                  <wps:spPr>
                    <ns4509:xfrm>
                      <ns4509:off x="0" y="0"/>
                      <ns4509:ext cx="4127500" cy="279400"/>
                    </ns4509:xfrm>
                    <ns4509:prstGeom prst="rect">
                      <ns4509:avLst/>
                    </ns4509:prstGeom>
                    <ns4509:solidFill>
                      <ns4509:srgbClr val="ECECEC"/>
                    </ns4509:solidFill>
                    <ns4509:ln w="12700">
                      <ns4509:solidFill>
                        <ns4509:srgbClr val="555555"/>
                      </ns4509:solidFill>
                    </ns4509:ln>
                  </wps:spPr>
                  <wps:txbx>
                    <w:txbxContent>
                      <w:p>
                        <w:pPr>
                          <w:jc w:val="left"/>
                          <w:spacing w:before="0" w:after="0" w:line="200" w:lineRule="auto"/>
                        </w:pPr>
                        <w:r>
                          <w:rPr>
                            <w:rFonts w:ascii="Calibri" w:hAnsi="Calibri" w:eastAsia="Calibri" w:cs="Calibri"/>
                            <w:b/>
                            <w:color w:val="222222"/>
                            <w:sz w:val="15"/>
                            <w:szCs w:val="15"/>
                          </w:rPr>
                          <w:t xml:space="preserve">What happens</w:t>
                        </w:r>
                      </w:p>
                    </w:txbxContent>
                  </wps:txbx>
                  <wps:bodyPr rot="0" spcFirstLastPara="0" vertOverflow="overflow" horzOverflow="overflow" vert="horz" wrap="square" lIns="31750" tIns="19050" rIns="31750" bIns="19050" numCol="1" spcCol="0" rtlCol="0" fromWordArt="0" anchor="ctr" anchorCtr="0" forceAA="0" compatLnSpc="1">
                    <ns4509:spAutoFit/>
                  </wps:bodyPr>
                </wps:wsp>
              </ns4509:graphicData>
            </ns4509:graphic>
          </wp:anchor>
        </w:drawing>
      </w:r>
      <w:r>
        <w:drawing>
          <wp:anchor distT="0" distB="0" distL="0" distR="0" simplePos="0" relativeHeight="251660496" behindDoc="0" locked="0" layoutInCell="1" allowOverlap="1">
            <wp:simplePos x="0" y="0"/>
            <wp:positionH relativeFrom="page">
              <wp:posOffset>304800</wp:posOffset>
            </wp:positionH>
            <wp:positionV relativeFrom="page">
              <wp:posOffset>7010400</wp:posOffset>
            </wp:positionV>
            <wp:extent cx="330200" cy="381000"/>
            <wp:effectExtent l="0" t="0" r="0" b="0"/>
            <wp:wrapNone/>
            <wp:docPr id="2256" name="Rectangle 2256"/>
            <wp:cNvGraphicFramePr>
              <ns4510:graphicFrameLocks xmlns:ns4510="http://schemas.openxmlformats.org/drawingml/2006/main" noChangeAspect="0"/>
            </wp:cNvGraphicFramePr>
            <ns4511:graphic xmlns:ns4511="http://schemas.openxmlformats.org/drawingml/2006/main">
              <ns4511:graphicData uri="http://schemas.microsoft.com/office/word/2010/wordprocessingShape">
                <wps:wsp>
                  <wps:cNvSpPr txBox="1"/>
                  <wps:spPr>
                    <ns4511:xfrm>
                      <ns4511:off x="0" y="0"/>
                      <ns4511:ext cx="330200" cy="381000"/>
                    </ns4511:xfrm>
                    <ns4511:prstGeom prst="rect">
                      <ns4511:avLst/>
                    </ns4511:prstGeom>
                    <ns4511:solidFill>
                      <ns4511:srgbClr val="FFFFFF"/>
                    </ns4511:solidFill>
                    <ns4511:ln w="12700">
                      <ns4511:solidFill>
                        <ns4511:srgbClr val="BBBBBB"/>
                      </ns4511:solidFill>
                    </ns4511:ln>
                  </wps:spPr>
                  <wps:txbx>
                    <w:txbxContent>
                      <w:p>
                        <w:pPr>
                          <w:jc w:val="center"/>
                          <w:spacing w:before="0" w:after="0" w:line="200" w:lineRule="auto"/>
                        </w:pPr>
                        <w:r>
                          <w:rPr>
                            <w:rFonts w:ascii="Calibri" w:hAnsi="Calibri" w:eastAsia="Calibri" w:cs="Calibri"/>
                            <w:color w:val="222222"/>
                            <w:sz w:val="15"/>
                            <w:szCs w:val="15"/>
                          </w:rPr>
                          <w:t xml:space="preserve">1</w:t>
                        </w:r>
                      </w:p>
                    </w:txbxContent>
                  </wps:txbx>
                  <wps:bodyPr rot="0" spcFirstLastPara="0" vertOverflow="overflow" horzOverflow="overflow" vert="horz" wrap="square" lIns="31750" tIns="19050" rIns="31750" bIns="19050" numCol="1" spcCol="0" rtlCol="0" fromWordArt="0" anchor="ctr" anchorCtr="0" forceAA="0" compatLnSpc="1">
                    <ns4511:spAutoFit/>
                  </wps:bodyPr>
                </wps:wsp>
              </ns4511:graphicData>
            </ns4511:graphic>
          </wp:anchor>
        </w:drawing>
      </w:r>
      <w:r>
        <w:drawing>
          <wp:anchor distT="0" distB="0" distL="0" distR="0" simplePos="0" relativeHeight="251660497" behindDoc="0" locked="0" layoutInCell="1" allowOverlap="1">
            <wp:simplePos x="0" y="0"/>
            <wp:positionH relativeFrom="page">
              <wp:posOffset>635000</wp:posOffset>
            </wp:positionH>
            <wp:positionV relativeFrom="page">
              <wp:posOffset>7010400</wp:posOffset>
            </wp:positionV>
            <wp:extent cx="1549400" cy="381000"/>
            <wp:effectExtent l="0" t="0" r="0" b="0"/>
            <wp:wrapNone/>
            <wp:docPr id="2257" name="Rectangle 2257"/>
            <wp:cNvGraphicFramePr>
              <ns4512:graphicFrameLocks xmlns:ns4512="http://schemas.openxmlformats.org/drawingml/2006/main" noChangeAspect="0"/>
            </wp:cNvGraphicFramePr>
            <ns4513:graphic xmlns:ns4513="http://schemas.openxmlformats.org/drawingml/2006/main">
              <ns4513:graphicData uri="http://schemas.microsoft.com/office/word/2010/wordprocessingShape">
                <wps:wsp>
                  <wps:cNvSpPr txBox="1"/>
                  <wps:spPr>
                    <ns4513:xfrm>
                      <ns4513:off x="0" y="0"/>
                      <ns4513:ext cx="1549400" cy="381000"/>
                    </ns4513:xfrm>
                    <ns4513:prstGeom prst="rect">
                      <ns4513:avLst/>
                    </ns4513:prstGeom>
                    <ns4513:solidFill>
                      <ns4513:srgbClr val="FFFFFF"/>
                    </ns4513:solidFill>
                    <ns4513:ln w="12700">
                      <ns4513:solidFill>
                        <ns4513:srgbClr val="BBBBBB"/>
                      </ns4513:solidFill>
                    </ns4513:ln>
                  </wps:spPr>
                  <wps:txbx>
                    <w:txbxContent>
                      <w:p>
                        <w:pPr>
                          <w:jc w:val="left"/>
                          <w:spacing w:before="0" w:after="0" w:line="200" w:lineRule="auto"/>
                        </w:pPr>
                        <w:r>
                          <w:rPr>
                            <w:rFonts w:ascii="Calibri" w:hAnsi="Calibri" w:eastAsia="Calibri" w:cs="Calibri"/>
                            <w:b/>
                            <w:color w:val="222222"/>
                            <w:sz w:val="15"/>
                            <w:szCs w:val="15"/>
                          </w:rPr>
                          <w:t xml:space="preserve">Input field or control</w:t>
                        </w:r>
                      </w:p>
                    </w:txbxContent>
                  </wps:txbx>
                  <wps:bodyPr rot="0" spcFirstLastPara="0" vertOverflow="overflow" horzOverflow="overflow" vert="horz" wrap="square" lIns="31750" tIns="19050" rIns="31750" bIns="19050" numCol="1" spcCol="0" rtlCol="0" fromWordArt="0" anchor="ctr" anchorCtr="0" forceAA="0" compatLnSpc="1">
                    <ns4513:spAutoFit/>
                  </wps:bodyPr>
                </wps:wsp>
              </ns4513:graphicData>
            </ns4513:graphic>
          </wp:anchor>
        </w:drawing>
      </w:r>
      <w:r>
        <w:drawing>
          <wp:anchor distT="0" distB="0" distL="0" distR="0" simplePos="0" relativeHeight="251660498" behindDoc="0" locked="0" layoutInCell="1" allowOverlap="1">
            <wp:simplePos x="0" y="0"/>
            <wp:positionH relativeFrom="page">
              <wp:posOffset>2184400</wp:posOffset>
            </wp:positionH>
            <wp:positionV relativeFrom="page">
              <wp:posOffset>7010400</wp:posOffset>
            </wp:positionV>
            <wp:extent cx="939800" cy="381000"/>
            <wp:effectExtent l="0" t="0" r="0" b="0"/>
            <wp:wrapNone/>
            <wp:docPr id="2258" name="Rectangle 2258"/>
            <wp:cNvGraphicFramePr>
              <ns4514:graphicFrameLocks xmlns:ns4514="http://schemas.openxmlformats.org/drawingml/2006/main" noChangeAspect="0"/>
            </wp:cNvGraphicFramePr>
            <ns4515:graphic xmlns:ns4515="http://schemas.openxmlformats.org/drawingml/2006/main">
              <ns4515:graphicData uri="http://schemas.microsoft.com/office/word/2010/wordprocessingShape">
                <wps:wsp>
                  <wps:cNvSpPr txBox="1"/>
                  <wps:spPr>
                    <ns4515:xfrm>
                      <ns4515:off x="0" y="0"/>
                      <ns4515:ext cx="939800" cy="381000"/>
                    </ns4515:xfrm>
                    <ns4515:prstGeom prst="rect">
                      <ns4515:avLst/>
                    </ns4515:prstGeom>
                    <ns4515:solidFill>
                      <ns4515:srgbClr val="FFFFFF"/>
                    </ns4515:solidFill>
                    <ns4515:ln w="12700">
                      <ns4515:solidFill>
                        <ns4515:srgbClr val="BBBBBB"/>
                      </ns4515:solidFill>
                    </ns4515:ln>
                  </wps:spPr>
                  <wps:txbx>
                    <w:txbxContent>
                      <w:p>
                        <w:pPr>
                          <w:jc w:val="left"/>
                          <w:spacing w:before="0" w:after="0" w:line="200" w:lineRule="auto"/>
                        </w:pPr>
                        <w:r>
                          <w:rPr>
                            <w:rFonts w:ascii="Calibri" w:hAnsi="Calibri" w:eastAsia="Calibri" w:cs="Calibri"/>
                            <w:color w:val="222222"/>
                            <w:sz w:val="15"/>
                            <w:szCs w:val="15"/>
                          </w:rPr>
                          <w:t xml:space="preserve">Input</w:t>
                        </w:r>
                      </w:p>
                    </w:txbxContent>
                  </wps:txbx>
                  <wps:bodyPr rot="0" spcFirstLastPara="0" vertOverflow="overflow" horzOverflow="overflow" vert="horz" wrap="square" lIns="31750" tIns="19050" rIns="31750" bIns="19050" numCol="1" spcCol="0" rtlCol="0" fromWordArt="0" anchor="ctr" anchorCtr="0" forceAA="0" compatLnSpc="1">
                    <ns4515:spAutoFit/>
                  </wps:bodyPr>
                </wps:wsp>
              </ns4515:graphicData>
            </ns4515:graphic>
          </wp:anchor>
        </w:drawing>
      </w:r>
      <w:r>
        <w:drawing>
          <wp:anchor distT="0" distB="0" distL="0" distR="0" simplePos="0" relativeHeight="251660499" behindDoc="0" locked="0" layoutInCell="1" allowOverlap="1">
            <wp:simplePos x="0" y="0"/>
            <wp:positionH relativeFrom="page">
              <wp:posOffset>3124200</wp:posOffset>
            </wp:positionH>
            <wp:positionV relativeFrom="page">
              <wp:posOffset>7010400</wp:posOffset>
            </wp:positionV>
            <wp:extent cx="4127500" cy="381000"/>
            <wp:effectExtent l="0" t="0" r="0" b="0"/>
            <wp:wrapNone/>
            <wp:docPr id="2259" name="Rectangle 2259"/>
            <wp:cNvGraphicFramePr>
              <ns4516:graphicFrameLocks xmlns:ns4516="http://schemas.openxmlformats.org/drawingml/2006/main" noChangeAspect="0"/>
            </wp:cNvGraphicFramePr>
            <ns4517:graphic xmlns:ns4517="http://schemas.openxmlformats.org/drawingml/2006/main">
              <ns4517:graphicData uri="http://schemas.microsoft.com/office/word/2010/wordprocessingShape">
                <wps:wsp>
                  <wps:cNvSpPr txBox="1"/>
                  <wps:spPr>
                    <ns4517:xfrm>
                      <ns4517:off x="0" y="0"/>
                      <ns4517:ext cx="4127500" cy="381000"/>
                    </ns4517:xfrm>
                    <ns4517:prstGeom prst="rect">
                      <ns4517:avLst/>
                    </ns4517:prstGeom>
                    <ns4517:solidFill>
                      <ns4517:srgbClr val="FFFFFF"/>
                    </ns4517:solidFill>
                    <ns4517:ln w="12700">
                      <ns4517:solidFill>
                        <ns4517:srgbClr val="BBBBBB"/>
                      </ns4517:solidFill>
                    </ns4517:ln>
                  </wps:spPr>
                  <wps:txbx>
                    <w:txbxContent>
                      <w:p>
                        <w:pPr>
                          <w:jc w:val="left"/>
                          <w:spacing w:before="0" w:after="0" w:line="200" w:lineRule="auto"/>
                        </w:pPr>
                        <w:r>
                          <w:rPr>
                            <w:rFonts w:ascii="Calibri" w:hAnsi="Calibri" w:eastAsia="Calibri" w:cs="Calibri"/>
                            <w:color w:val="222222"/>
                            <w:sz w:val="15"/>
                            <w:szCs w:val="15"/>
                          </w:rPr>
                          <w:t xml:space="preserve">Select Yes or No</w:t>
                        </w:r>
                      </w:p>
                    </w:txbxContent>
                  </wps:txbx>
                  <wps:bodyPr rot="0" spcFirstLastPara="0" vertOverflow="overflow" horzOverflow="overflow" vert="horz" wrap="square" lIns="31750" tIns="19050" rIns="31750" bIns="19050" numCol="1" spcCol="0" rtlCol="0" fromWordArt="0" anchor="ctr" anchorCtr="0" forceAA="0" compatLnSpc="1">
                    <ns4517:spAutoFit/>
                  </wps:bodyPr>
                </wps:wsp>
              </ns4517:graphicData>
            </ns4517:graphic>
          </wp:anchor>
        </w:drawing>
      </w:r>
      <w:r>
        <w:drawing>
          <wp:anchor distT="0" distB="0" distL="0" distR="0" simplePos="0" relativeHeight="251660500" behindDoc="0" locked="0" layoutInCell="1" allowOverlap="1">
            <wp:simplePos x="0" y="0"/>
            <wp:positionH relativeFrom="page">
              <wp:posOffset>304800</wp:posOffset>
            </wp:positionH>
            <wp:positionV relativeFrom="page">
              <wp:posOffset>7391400</wp:posOffset>
            </wp:positionV>
            <wp:extent cx="330200" cy="381000"/>
            <wp:effectExtent l="0" t="0" r="0" b="0"/>
            <wp:wrapNone/>
            <wp:docPr id="2260" name="Rectangle 2260"/>
            <wp:cNvGraphicFramePr>
              <ns4518:graphicFrameLocks xmlns:ns4518="http://schemas.openxmlformats.org/drawingml/2006/main" noChangeAspect="0"/>
            </wp:cNvGraphicFramePr>
            <ns4519:graphic xmlns:ns4519="http://schemas.openxmlformats.org/drawingml/2006/main">
              <ns4519:graphicData uri="http://schemas.microsoft.com/office/word/2010/wordprocessingShape">
                <wps:wsp>
                  <wps:cNvSpPr txBox="1"/>
                  <wps:spPr>
                    <ns4519:xfrm>
                      <ns4519:off x="0" y="0"/>
                      <ns4519:ext cx="330200" cy="381000"/>
                    </ns4519:xfrm>
                    <ns4519:prstGeom prst="rect">
                      <ns4519:avLst/>
                    </ns4519:prstGeom>
                    <ns4519:solidFill>
                      <ns4519:srgbClr val="FAFAFA"/>
                    </ns4519:solidFill>
                    <ns4519:ln w="12700">
                      <ns4519:solidFill>
                        <ns4519:srgbClr val="BBBBBB"/>
                      </ns4519:solidFill>
                    </ns4519:ln>
                  </wps:spPr>
                  <wps:txbx>
                    <w:txbxContent>
                      <w:p>
                        <w:pPr>
                          <w:jc w:val="center"/>
                          <w:spacing w:before="0" w:after="0" w:line="200" w:lineRule="auto"/>
                        </w:pPr>
                        <w:r>
                          <w:rPr>
                            <w:rFonts w:ascii="Calibri" w:hAnsi="Calibri" w:eastAsia="Calibri" w:cs="Calibri"/>
                            <w:color w:val="222222"/>
                            <w:sz w:val="15"/>
                            <w:szCs w:val="15"/>
                          </w:rPr>
                          <w:t xml:space="preserve">2</w:t>
                        </w:r>
                      </w:p>
                    </w:txbxContent>
                  </wps:txbx>
                  <wps:bodyPr rot="0" spcFirstLastPara="0" vertOverflow="overflow" horzOverflow="overflow" vert="horz" wrap="square" lIns="31750" tIns="19050" rIns="31750" bIns="19050" numCol="1" spcCol="0" rtlCol="0" fromWordArt="0" anchor="ctr" anchorCtr="0" forceAA="0" compatLnSpc="1">
                    <ns4519:spAutoFit/>
                  </wps:bodyPr>
                </wps:wsp>
              </ns4519:graphicData>
            </ns4519:graphic>
          </wp:anchor>
        </w:drawing>
      </w:r>
      <w:r>
        <w:drawing>
          <wp:anchor distT="0" distB="0" distL="0" distR="0" simplePos="0" relativeHeight="251660501" behindDoc="0" locked="0" layoutInCell="1" allowOverlap="1">
            <wp:simplePos x="0" y="0"/>
            <wp:positionH relativeFrom="page">
              <wp:posOffset>635000</wp:posOffset>
            </wp:positionH>
            <wp:positionV relativeFrom="page">
              <wp:posOffset>7391400</wp:posOffset>
            </wp:positionV>
            <wp:extent cx="1549400" cy="381000"/>
            <wp:effectExtent l="0" t="0" r="0" b="0"/>
            <wp:wrapNone/>
            <wp:docPr id="2261" name="Rectangle 2261"/>
            <wp:cNvGraphicFramePr>
              <ns4520:graphicFrameLocks xmlns:ns4520="http://schemas.openxmlformats.org/drawingml/2006/main" noChangeAspect="0"/>
            </wp:cNvGraphicFramePr>
            <ns4521:graphic xmlns:ns4521="http://schemas.openxmlformats.org/drawingml/2006/main">
              <ns4521:graphicData uri="http://schemas.microsoft.com/office/word/2010/wordprocessingShape">
                <wps:wsp>
                  <wps:cNvSpPr txBox="1"/>
                  <wps:spPr>
                    <ns4521:xfrm>
                      <ns4521:off x="0" y="0"/>
                      <ns4521:ext cx="1549400" cy="381000"/>
                    </ns4521:xfrm>
                    <ns4521:prstGeom prst="rect">
                      <ns4521:avLst/>
                    </ns4521:prstGeom>
                    <ns4521:solidFill>
                      <ns4521:srgbClr val="FAFAFA"/>
                    </ns4521:solidFill>
                    <ns4521:ln w="12700">
                      <ns4521:solidFill>
                        <ns4521:srgbClr val="BBBBBB"/>
                      </ns4521:solidFill>
                    </ns4521:ln>
                  </wps:spPr>
                  <wps:txbx>
                    <w:txbxContent>
                      <w:p>
                        <w:pPr>
                          <w:jc w:val="left"/>
                          <w:spacing w:before="0" w:after="0" w:line="200" w:lineRule="auto"/>
                        </w:pPr>
                        <w:r>
                          <w:rPr>
                            <w:rFonts w:ascii="Calibri" w:hAnsi="Calibri" w:eastAsia="Calibri" w:cs="Calibri"/>
                            <w:b/>
                            <w:color w:val="222222"/>
                            <w:sz w:val="15"/>
                            <w:szCs w:val="15"/>
                          </w:rPr>
                          <w:t xml:space="preserve">Button: LOG OUT</w:t>
                        </w:r>
                      </w:p>
                    </w:txbxContent>
                  </wps:txbx>
                  <wps:bodyPr rot="0" spcFirstLastPara="0" vertOverflow="overflow" horzOverflow="overflow" vert="horz" wrap="square" lIns="31750" tIns="19050" rIns="31750" bIns="19050" numCol="1" spcCol="0" rtlCol="0" fromWordArt="0" anchor="ctr" anchorCtr="0" forceAA="0" compatLnSpc="1">
                    <ns4521:spAutoFit/>
                  </wps:bodyPr>
                </wps:wsp>
              </ns4521:graphicData>
            </ns4521:graphic>
          </wp:anchor>
        </w:drawing>
      </w:r>
      <w:r>
        <w:drawing>
          <wp:anchor distT="0" distB="0" distL="0" distR="0" simplePos="0" relativeHeight="251660502" behindDoc="0" locked="0" layoutInCell="1" allowOverlap="1">
            <wp:simplePos x="0" y="0"/>
            <wp:positionH relativeFrom="page">
              <wp:posOffset>2184400</wp:posOffset>
            </wp:positionH>
            <wp:positionV relativeFrom="page">
              <wp:posOffset>7391400</wp:posOffset>
            </wp:positionV>
            <wp:extent cx="939800" cy="381000"/>
            <wp:effectExtent l="0" t="0" r="0" b="0"/>
            <wp:wrapNone/>
            <wp:docPr id="2262" name="Rectangle 2262"/>
            <wp:cNvGraphicFramePr>
              <ns4522:graphicFrameLocks xmlns:ns4522="http://schemas.openxmlformats.org/drawingml/2006/main" noChangeAspect="0"/>
            </wp:cNvGraphicFramePr>
            <ns4523:graphic xmlns:ns4523="http://schemas.openxmlformats.org/drawingml/2006/main">
              <ns4523:graphicData uri="http://schemas.microsoft.com/office/word/2010/wordprocessingShape">
                <wps:wsp>
                  <wps:cNvSpPr txBox="1"/>
                  <wps:spPr>
                    <ns4523:xfrm>
                      <ns4523:off x="0" y="0"/>
                      <ns4523:ext cx="939800" cy="381000"/>
                    </ns4523:xfrm>
                    <ns4523:prstGeom prst="rect">
                      <ns4523:avLst/>
                    </ns4523:prstGeom>
                    <ns4523:solidFill>
                      <ns4523:srgbClr val="FAFAFA"/>
                    </ns4523:solidFill>
                    <ns4523:ln w="12700">
                      <ns4523:solidFill>
                        <ns4523:srgbClr val="BBBBBB"/>
                      </ns4523:solidFill>
                    </ns4523:ln>
                  </wps:spPr>
                  <wps:txbx>
                    <w:txbxContent>
                      <w:p>
                        <w:pPr>
                          <w:jc w:val="left"/>
                          <w:spacing w:before="0" w:after="0" w:line="200" w:lineRule="auto"/>
                        </w:pPr>
                        <w:r>
                          <w:rPr>
                            <w:rFonts w:ascii="Calibri" w:hAnsi="Calibri" w:eastAsia="Calibri" w:cs="Calibri"/>
                            <w:color w:val="222222"/>
                            <w:sz w:val="15"/>
                            <w:szCs w:val="15"/>
                          </w:rPr>
                          <w:t xml:space="preserve">Input</w:t>
                        </w:r>
                      </w:p>
                    </w:txbxContent>
                  </wps:txbx>
                  <wps:bodyPr rot="0" spcFirstLastPara="0" vertOverflow="overflow" horzOverflow="overflow" vert="horz" wrap="square" lIns="31750" tIns="19050" rIns="31750" bIns="19050" numCol="1" spcCol="0" rtlCol="0" fromWordArt="0" anchor="ctr" anchorCtr="0" forceAA="0" compatLnSpc="1">
                    <ns4523:spAutoFit/>
                  </wps:bodyPr>
                </wps:wsp>
              </ns4523:graphicData>
            </ns4523:graphic>
          </wp:anchor>
        </w:drawing>
      </w:r>
      <w:r>
        <w:drawing>
          <wp:anchor distT="0" distB="0" distL="0" distR="0" simplePos="0" relativeHeight="251660503" behindDoc="0" locked="0" layoutInCell="1" allowOverlap="1">
            <wp:simplePos x="0" y="0"/>
            <wp:positionH relativeFrom="page">
              <wp:posOffset>3124200</wp:posOffset>
            </wp:positionH>
            <wp:positionV relativeFrom="page">
              <wp:posOffset>7391400</wp:posOffset>
            </wp:positionV>
            <wp:extent cx="4127500" cy="381000"/>
            <wp:effectExtent l="0" t="0" r="0" b="0"/>
            <wp:wrapNone/>
            <wp:docPr id="2263" name="Rectangle 2263"/>
            <wp:cNvGraphicFramePr>
              <ns4524:graphicFrameLocks xmlns:ns4524="http://schemas.openxmlformats.org/drawingml/2006/main" noChangeAspect="0"/>
            </wp:cNvGraphicFramePr>
            <ns4525:graphic xmlns:ns4525="http://schemas.openxmlformats.org/drawingml/2006/main">
              <ns4525:graphicData uri="http://schemas.microsoft.com/office/word/2010/wordprocessingShape">
                <wps:wsp>
                  <wps:cNvSpPr txBox="1"/>
                  <wps:spPr>
                    <ns4525:xfrm>
                      <ns4525:off x="0" y="0"/>
                      <ns4525:ext cx="4127500" cy="381000"/>
                    </ns4525:xfrm>
                    <ns4525:prstGeom prst="rect">
                      <ns4525:avLst/>
                    </ns4525:prstGeom>
                    <ns4525:solidFill>
                      <ns4525:srgbClr val="FAFAFA"/>
                    </ns4525:solidFill>
                    <ns4525:ln w="12700">
                      <ns4525:solidFill>
                        <ns4525:srgbClr val="BBBBBB"/>
                      </ns4525:solidFill>
                    </ns4525:ln>
                  </wps:spPr>
                  <wps:txbx>
                    <w:txbxContent>
                      <w:p>
                        <w:pPr>
                          <w:jc w:val="left"/>
                          <w:spacing w:before="0" w:after="0" w:line="200" w:lineRule="auto"/>
                        </w:pPr>
                        <w:r>
                          <w:rPr>
                            <w:rFonts w:ascii="Calibri" w:hAnsi="Calibri" w:eastAsia="Calibri" w:cs="Calibri"/>
                            <w:color w:val="222222"/>
                            <w:sz w:val="15"/>
                            <w:szCs w:val="15"/>
                          </w:rPr>
                          <w:t xml:space="preserve">Student clicks it to send the entered data to the system.</w:t>
                        </w:r>
                      </w:p>
                    </w:txbxContent>
                  </wps:txbx>
                  <wps:bodyPr rot="0" spcFirstLastPara="0" vertOverflow="overflow" horzOverflow="overflow" vert="horz" wrap="square" lIns="31750" tIns="19050" rIns="31750" bIns="19050" numCol="1" spcCol="0" rtlCol="0" fromWordArt="0" anchor="ctr" anchorCtr="0" forceAA="0" compatLnSpc="1">
                    <ns4525:spAutoFit/>
                  </wps:bodyPr>
                </wps:wsp>
              </ns4525:graphicData>
            </ns4525:graphic>
          </wp:anchor>
        </w:drawing>
      </w:r>
      <w:r>
        <w:drawing>
          <wp:anchor distT="0" distB="0" distL="0" distR="0" simplePos="0" relativeHeight="251660504" behindDoc="0" locked="0" layoutInCell="1" allowOverlap="1">
            <wp:simplePos x="0" y="0"/>
            <wp:positionH relativeFrom="page">
              <wp:posOffset>304800</wp:posOffset>
            </wp:positionH>
            <wp:positionV relativeFrom="page">
              <wp:posOffset>7772400</wp:posOffset>
            </wp:positionV>
            <wp:extent cx="330200" cy="381000"/>
            <wp:effectExtent l="0" t="0" r="0" b="0"/>
            <wp:wrapNone/>
            <wp:docPr id="2264" name="Rectangle 2264"/>
            <wp:cNvGraphicFramePr>
              <ns4526:graphicFrameLocks xmlns:ns4526="http://schemas.openxmlformats.org/drawingml/2006/main" noChangeAspect="0"/>
            </wp:cNvGraphicFramePr>
            <ns4527:graphic xmlns:ns4527="http://schemas.openxmlformats.org/drawingml/2006/main">
              <ns4527:graphicData uri="http://schemas.microsoft.com/office/word/2010/wordprocessingShape">
                <wps:wsp>
                  <wps:cNvSpPr txBox="1"/>
                  <wps:spPr>
                    <ns4527:xfrm>
                      <ns4527:off x="0" y="0"/>
                      <ns4527:ext cx="330200" cy="381000"/>
                    </ns4527:xfrm>
                    <ns4527:prstGeom prst="rect">
                      <ns4527:avLst/>
                    </ns4527:prstGeom>
                    <ns4527:solidFill>
                      <ns4527:srgbClr val="FFFFFF"/>
                    </ns4527:solidFill>
                    <ns4527:ln w="12700">
                      <ns4527:solidFill>
                        <ns4527:srgbClr val="BBBBBB"/>
                      </ns4527:solidFill>
                    </ns4527:ln>
                  </wps:spPr>
                  <wps:txbx>
                    <w:txbxContent>
                      <w:p>
                        <w:pPr>
                          <w:jc w:val="center"/>
                          <w:spacing w:before="0" w:after="0" w:line="200" w:lineRule="auto"/>
                        </w:pPr>
                        <w:r>
                          <w:rPr>
                            <w:rFonts w:ascii="Calibri" w:hAnsi="Calibri" w:eastAsia="Calibri" w:cs="Calibri"/>
                            <w:color w:val="222222"/>
                            <w:sz w:val="15"/>
                            <w:szCs w:val="15"/>
                          </w:rPr>
                          <w:t xml:space="preserve">3</w:t>
                        </w:r>
                      </w:p>
                    </w:txbxContent>
                  </wps:txbx>
                  <wps:bodyPr rot="0" spcFirstLastPara="0" vertOverflow="overflow" horzOverflow="overflow" vert="horz" wrap="square" lIns="31750" tIns="19050" rIns="31750" bIns="19050" numCol="1" spcCol="0" rtlCol="0" fromWordArt="0" anchor="ctr" anchorCtr="0" forceAA="0" compatLnSpc="1">
                    <ns4527:spAutoFit/>
                  </wps:bodyPr>
                </wps:wsp>
              </ns4527:graphicData>
            </ns4527:graphic>
          </wp:anchor>
        </w:drawing>
      </w:r>
      <w:r>
        <w:drawing>
          <wp:anchor distT="0" distB="0" distL="0" distR="0" simplePos="0" relativeHeight="251660505" behindDoc="0" locked="0" layoutInCell="1" allowOverlap="1">
            <wp:simplePos x="0" y="0"/>
            <wp:positionH relativeFrom="page">
              <wp:posOffset>635000</wp:posOffset>
            </wp:positionH>
            <wp:positionV relativeFrom="page">
              <wp:posOffset>7772400</wp:posOffset>
            </wp:positionV>
            <wp:extent cx="1549400" cy="381000"/>
            <wp:effectExtent l="0" t="0" r="0" b="0"/>
            <wp:wrapNone/>
            <wp:docPr id="2265" name="Rectangle 2265"/>
            <wp:cNvGraphicFramePr>
              <ns4528:graphicFrameLocks xmlns:ns4528="http://schemas.openxmlformats.org/drawingml/2006/main" noChangeAspect="0"/>
            </wp:cNvGraphicFramePr>
            <ns4529:graphic xmlns:ns4529="http://schemas.openxmlformats.org/drawingml/2006/main">
              <ns4529:graphicData uri="http://schemas.microsoft.com/office/word/2010/wordprocessingShape">
                <wps:wsp>
                  <wps:cNvSpPr txBox="1"/>
                  <wps:spPr>
                    <ns4529:xfrm>
                      <ns4529:off x="0" y="0"/>
                      <ns4529:ext cx="1549400" cy="381000"/>
                    </ns4529:xfrm>
                    <ns4529:prstGeom prst="rect">
                      <ns4529:avLst/>
                    </ns4529:prstGeom>
                    <ns4529:solidFill>
                      <ns4529:srgbClr val="FFFFFF"/>
                    </ns4529:solidFill>
                    <ns4529:ln w="12700">
                      <ns4529:solidFill>
                        <ns4529:srgbClr val="BBBBBB"/>
                      </ns4529:solidFill>
                    </ns4529:ln>
                  </wps:spPr>
                  <wps:txbx>
                    <w:txbxContent>
                      <w:p>
                        <w:pPr>
                          <w:jc w:val="left"/>
                          <w:spacing w:before="0" w:after="0" w:line="200" w:lineRule="auto"/>
                        </w:pPr>
                        <w:r>
                          <w:rPr>
                            <w:rFonts w:ascii="Calibri" w:hAnsi="Calibri" w:eastAsia="Calibri" w:cs="Calibri"/>
                            <w:b/>
                            <w:color w:val="222222"/>
                            <w:sz w:val="15"/>
                            <w:szCs w:val="15"/>
                          </w:rPr>
                          <w:t xml:space="preserve">Processing strip</w:t>
                        </w:r>
                      </w:p>
                    </w:txbxContent>
                  </wps:txbx>
                  <wps:bodyPr rot="0" spcFirstLastPara="0" vertOverflow="overflow" horzOverflow="overflow" vert="horz" wrap="square" lIns="31750" tIns="19050" rIns="31750" bIns="19050" numCol="1" spcCol="0" rtlCol="0" fromWordArt="0" anchor="ctr" anchorCtr="0" forceAA="0" compatLnSpc="1">
                    <ns4529:spAutoFit/>
                  </wps:bodyPr>
                </wps:wsp>
              </ns4529:graphicData>
            </ns4529:graphic>
          </wp:anchor>
        </w:drawing>
      </w:r>
      <w:r>
        <w:drawing>
          <wp:anchor distT="0" distB="0" distL="0" distR="0" simplePos="0" relativeHeight="251660506" behindDoc="0" locked="0" layoutInCell="1" allowOverlap="1">
            <wp:simplePos x="0" y="0"/>
            <wp:positionH relativeFrom="page">
              <wp:posOffset>2184400</wp:posOffset>
            </wp:positionH>
            <wp:positionV relativeFrom="page">
              <wp:posOffset>7772400</wp:posOffset>
            </wp:positionV>
            <wp:extent cx="939800" cy="381000"/>
            <wp:effectExtent l="0" t="0" r="0" b="0"/>
            <wp:wrapNone/>
            <wp:docPr id="2266" name="Rectangle 2266"/>
            <wp:cNvGraphicFramePr>
              <ns4530:graphicFrameLocks xmlns:ns4530="http://schemas.openxmlformats.org/drawingml/2006/main" noChangeAspect="0"/>
            </wp:cNvGraphicFramePr>
            <ns4531:graphic xmlns:ns4531="http://schemas.openxmlformats.org/drawingml/2006/main">
              <ns4531:graphicData uri="http://schemas.microsoft.com/office/word/2010/wordprocessingShape">
                <wps:wsp>
                  <wps:cNvSpPr txBox="1"/>
                  <wps:spPr>
                    <ns4531:xfrm>
                      <ns4531:off x="0" y="0"/>
                      <ns4531:ext cx="939800" cy="381000"/>
                    </ns4531:xfrm>
                    <ns4531:prstGeom prst="rect">
                      <ns4531:avLst/>
                    </ns4531:prstGeom>
                    <ns4531:solidFill>
                      <ns4531:srgbClr val="FFFFFF"/>
                    </ns4531:solidFill>
                    <ns4531:ln w="12700">
                      <ns4531:solidFill>
                        <ns4531:srgbClr val="BBBBBB"/>
                      </ns4531:solidFill>
                    </ns4531:ln>
                  </wps:spPr>
                  <wps:txbx>
                    <w:txbxContent>
                      <w:p>
                        <w:pPr>
                          <w:jc w:val="left"/>
                          <w:spacing w:before="0" w:after="0" w:line="200" w:lineRule="auto"/>
                        </w:pPr>
                        <w:r>
                          <w:rPr>
                            <w:rFonts w:ascii="Calibri" w:hAnsi="Calibri" w:eastAsia="Calibri" w:cs="Calibri"/>
                            <w:color w:val="222222"/>
                            <w:sz w:val="15"/>
                            <w:szCs w:val="15"/>
                          </w:rPr>
                          <w:t xml:space="preserve">Process</w:t>
                        </w:r>
                      </w:p>
                    </w:txbxContent>
                  </wps:txbx>
                  <wps:bodyPr rot="0" spcFirstLastPara="0" vertOverflow="overflow" horzOverflow="overflow" vert="horz" wrap="square" lIns="31750" tIns="19050" rIns="31750" bIns="19050" numCol="1" spcCol="0" rtlCol="0" fromWordArt="0" anchor="ctr" anchorCtr="0" forceAA="0" compatLnSpc="1">
                    <ns4531:spAutoFit/>
                  </wps:bodyPr>
                </wps:wsp>
              </ns4531:graphicData>
            </ns4531:graphic>
          </wp:anchor>
        </w:drawing>
      </w:r>
      <w:r>
        <w:drawing>
          <wp:anchor distT="0" distB="0" distL="0" distR="0" simplePos="0" relativeHeight="251660507" behindDoc="0" locked="0" layoutInCell="1" allowOverlap="1">
            <wp:simplePos x="0" y="0"/>
            <wp:positionH relativeFrom="page">
              <wp:posOffset>3124200</wp:posOffset>
            </wp:positionH>
            <wp:positionV relativeFrom="page">
              <wp:posOffset>7772400</wp:posOffset>
            </wp:positionV>
            <wp:extent cx="4127500" cy="381000"/>
            <wp:effectExtent l="0" t="0" r="0" b="0"/>
            <wp:wrapNone/>
            <wp:docPr id="2267" name="Rectangle 2267"/>
            <wp:cNvGraphicFramePr>
              <ns4532:graphicFrameLocks xmlns:ns4532="http://schemas.openxmlformats.org/drawingml/2006/main" noChangeAspect="0"/>
            </wp:cNvGraphicFramePr>
            <ns4533:graphic xmlns:ns4533="http://schemas.openxmlformats.org/drawingml/2006/main">
              <ns4533:graphicData uri="http://schemas.microsoft.com/office/word/2010/wordprocessingShape">
                <wps:wsp>
                  <wps:cNvSpPr txBox="1"/>
                  <wps:spPr>
                    <ns4533:xfrm>
                      <ns4533:off x="0" y="0"/>
                      <ns4533:ext cx="4127500" cy="381000"/>
                    </ns4533:xfrm>
                    <ns4533:prstGeom prst="rect">
                      <ns4533:avLst/>
                    </ns4533:prstGeom>
                    <ns4533:solidFill>
                      <ns4533:srgbClr val="FFFFFF"/>
                    </ns4533:solidFill>
                    <ns4533:ln w="12700">
                      <ns4533:solidFill>
                        <ns4533:srgbClr val="BBBBBB"/>
                      </ns4533:solidFill>
                    </ns4533:ln>
                  </wps:spPr>
                  <wps:txbx>
                    <w:txbxContent>
                      <w:p>
                        <w:pPr>
                          <w:jc w:val="left"/>
                          <w:spacing w:before="0" w:after="0" w:line="200" w:lineRule="auto"/>
                        </w:pPr>
                        <w:r>
                          <w:rPr>
                            <w:rFonts w:ascii="Calibri" w:hAnsi="Calibri" w:eastAsia="Calibri" w:cs="Calibri"/>
                            <w:color w:val="222222"/>
                            <w:sz w:val="15"/>
                            <w:szCs w:val="15"/>
                          </w:rPr>
                          <w:t xml:space="preserve">System closes the session, clears the token and returns to the login page.</w:t>
                        </w:r>
                      </w:p>
                    </w:txbxContent>
                  </wps:txbx>
                  <wps:bodyPr rot="0" spcFirstLastPara="0" vertOverflow="overflow" horzOverflow="overflow" vert="horz" wrap="square" lIns="31750" tIns="19050" rIns="31750" bIns="19050" numCol="1" spcCol="0" rtlCol="0" fromWordArt="0" anchor="ctr" anchorCtr="0" forceAA="0" compatLnSpc="1">
                    <ns4533:spAutoFit/>
                  </wps:bodyPr>
                </wps:wsp>
              </ns4533:graphicData>
            </ns4533:graphic>
          </wp:anchor>
        </w:drawing>
      </w:r>
      <w:r>
        <w:drawing>
          <wp:anchor distT="0" distB="0" distL="0" distR="0" simplePos="0" relativeHeight="251660508" behindDoc="0" locked="0" layoutInCell="1" allowOverlap="1">
            <wp:simplePos x="0" y="0"/>
            <wp:positionH relativeFrom="page">
              <wp:posOffset>304800</wp:posOffset>
            </wp:positionH>
            <wp:positionV relativeFrom="page">
              <wp:posOffset>8153400</wp:posOffset>
            </wp:positionV>
            <wp:extent cx="330200" cy="381000"/>
            <wp:effectExtent l="0" t="0" r="0" b="0"/>
            <wp:wrapNone/>
            <wp:docPr id="2268" name="Rectangle 2268"/>
            <wp:cNvGraphicFramePr>
              <ns4534:graphicFrameLocks xmlns:ns4534="http://schemas.openxmlformats.org/drawingml/2006/main" noChangeAspect="0"/>
            </wp:cNvGraphicFramePr>
            <ns4535:graphic xmlns:ns4535="http://schemas.openxmlformats.org/drawingml/2006/main">
              <ns4535:graphicData uri="http://schemas.microsoft.com/office/word/2010/wordprocessingShape">
                <wps:wsp>
                  <wps:cNvSpPr txBox="1"/>
                  <wps:spPr>
                    <ns4535:xfrm>
                      <ns4535:off x="0" y="0"/>
                      <ns4535:ext cx="330200" cy="381000"/>
                    </ns4535:xfrm>
                    <ns4535:prstGeom prst="rect">
                      <ns4535:avLst/>
                    </ns4535:prstGeom>
                    <ns4535:solidFill>
                      <ns4535:srgbClr val="FAFAFA"/>
                    </ns4535:solidFill>
                    <ns4535:ln w="12700">
                      <ns4535:solidFill>
                        <ns4535:srgbClr val="BBBBBB"/>
                      </ns4535:solidFill>
                    </ns4535:ln>
                  </wps:spPr>
                  <wps:txbx>
                    <w:txbxContent>
                      <w:p>
                        <w:pPr>
                          <w:jc w:val="center"/>
                          <w:spacing w:before="0" w:after="0" w:line="200" w:lineRule="auto"/>
                        </w:pPr>
                        <w:r>
                          <w:rPr>
                            <w:rFonts w:ascii="Calibri" w:hAnsi="Calibri" w:eastAsia="Calibri" w:cs="Calibri"/>
                            <w:color w:val="222222"/>
                            <w:sz w:val="15"/>
                            <w:szCs w:val="15"/>
                          </w:rPr>
                          <w:t xml:space="preserve">4</w:t>
                        </w:r>
                      </w:p>
                    </w:txbxContent>
                  </wps:txbx>
                  <wps:bodyPr rot="0" spcFirstLastPara="0" vertOverflow="overflow" horzOverflow="overflow" vert="horz" wrap="square" lIns="31750" tIns="19050" rIns="31750" bIns="19050" numCol="1" spcCol="0" rtlCol="0" fromWordArt="0" anchor="ctr" anchorCtr="0" forceAA="0" compatLnSpc="1">
                    <ns4535:spAutoFit/>
                  </wps:bodyPr>
                </wps:wsp>
              </ns4535:graphicData>
            </ns4535:graphic>
          </wp:anchor>
        </w:drawing>
      </w:r>
      <w:r>
        <w:drawing>
          <wp:anchor distT="0" distB="0" distL="0" distR="0" simplePos="0" relativeHeight="251660509" behindDoc="0" locked="0" layoutInCell="1" allowOverlap="1">
            <wp:simplePos x="0" y="0"/>
            <wp:positionH relativeFrom="page">
              <wp:posOffset>635000</wp:posOffset>
            </wp:positionH>
            <wp:positionV relativeFrom="page">
              <wp:posOffset>8153400</wp:posOffset>
            </wp:positionV>
            <wp:extent cx="1549400" cy="381000"/>
            <wp:effectExtent l="0" t="0" r="0" b="0"/>
            <wp:wrapNone/>
            <wp:docPr id="2269" name="Rectangle 2269"/>
            <wp:cNvGraphicFramePr>
              <ns4536:graphicFrameLocks xmlns:ns4536="http://schemas.openxmlformats.org/drawingml/2006/main" noChangeAspect="0"/>
            </wp:cNvGraphicFramePr>
            <ns4537:graphic xmlns:ns4537="http://schemas.openxmlformats.org/drawingml/2006/main">
              <ns4537:graphicData uri="http://schemas.microsoft.com/office/word/2010/wordprocessingShape">
                <wps:wsp>
                  <wps:cNvSpPr txBox="1"/>
                  <wps:spPr>
                    <ns4537:xfrm>
                      <ns4537:off x="0" y="0"/>
                      <ns4537:ext cx="1549400" cy="381000"/>
                    </ns4537:xfrm>
                    <ns4537:prstGeom prst="rect">
                      <ns4537:avLst/>
                    </ns4537:prstGeom>
                    <ns4537:solidFill>
                      <ns4537:srgbClr val="FAFAFA"/>
                    </ns4537:solidFill>
                    <ns4537:ln w="12700">
                      <ns4537:solidFill>
                        <ns4537:srgbClr val="BBBBBB"/>
                      </ns4537:solidFill>
                    </ns4537:ln>
                  </wps:spPr>
                  <wps:txbx>
                    <w:txbxContent>
                      <w:p>
                        <w:pPr>
                          <w:jc w:val="left"/>
                          <w:spacing w:before="0" w:after="0" w:line="200" w:lineRule="auto"/>
                        </w:pPr>
                        <w:r>
                          <w:rPr>
                            <w:rFonts w:ascii="Calibri" w:hAnsi="Calibri" w:eastAsia="Calibri" w:cs="Calibri"/>
                            <w:b/>
                            <w:color w:val="222222"/>
                            <w:sz w:val="15"/>
                            <w:szCs w:val="15"/>
                          </w:rPr>
                          <w:t xml:space="preserve">Popup dialog</w:t>
                        </w:r>
                      </w:p>
                    </w:txbxContent>
                  </wps:txbx>
                  <wps:bodyPr rot="0" spcFirstLastPara="0" vertOverflow="overflow" horzOverflow="overflow" vert="horz" wrap="square" lIns="31750" tIns="19050" rIns="31750" bIns="19050" numCol="1" spcCol="0" rtlCol="0" fromWordArt="0" anchor="ctr" anchorCtr="0" forceAA="0" compatLnSpc="1">
                    <ns4537:spAutoFit/>
                  </wps:bodyPr>
                </wps:wsp>
              </ns4537:graphicData>
            </ns4537:graphic>
          </wp:anchor>
        </w:drawing>
      </w:r>
      <w:r>
        <w:drawing>
          <wp:anchor distT="0" distB="0" distL="0" distR="0" simplePos="0" relativeHeight="251660510" behindDoc="0" locked="0" layoutInCell="1" allowOverlap="1">
            <wp:simplePos x="0" y="0"/>
            <wp:positionH relativeFrom="page">
              <wp:posOffset>2184400</wp:posOffset>
            </wp:positionH>
            <wp:positionV relativeFrom="page">
              <wp:posOffset>8153400</wp:posOffset>
            </wp:positionV>
            <wp:extent cx="939800" cy="381000"/>
            <wp:effectExtent l="0" t="0" r="0" b="0"/>
            <wp:wrapNone/>
            <wp:docPr id="2270" name="Rectangle 2270"/>
            <wp:cNvGraphicFramePr>
              <ns4538:graphicFrameLocks xmlns:ns4538="http://schemas.openxmlformats.org/drawingml/2006/main" noChangeAspect="0"/>
            </wp:cNvGraphicFramePr>
            <ns4539:graphic xmlns:ns4539="http://schemas.openxmlformats.org/drawingml/2006/main">
              <ns4539:graphicData uri="http://schemas.microsoft.com/office/word/2010/wordprocessingShape">
                <wps:wsp>
                  <wps:cNvSpPr txBox="1"/>
                  <wps:spPr>
                    <ns4539:xfrm>
                      <ns4539:off x="0" y="0"/>
                      <ns4539:ext cx="939800" cy="381000"/>
                    </ns4539:xfrm>
                    <ns4539:prstGeom prst="rect">
                      <ns4539:avLst/>
                    </ns4539:prstGeom>
                    <ns4539:solidFill>
                      <ns4539:srgbClr val="FAFAFA"/>
                    </ns4539:solidFill>
                    <ns4539:ln w="12700">
                      <ns4539:solidFill>
                        <ns4539:srgbClr val="BBBBBB"/>
                      </ns4539:solidFill>
                    </ns4539:ln>
                  </wps:spPr>
                  <wps:txbx>
                    <w:txbxContent>
                      <w:p>
                        <w:pPr>
                          <w:jc w:val="left"/>
                          <w:spacing w:before="0" w:after="0" w:line="200" w:lineRule="auto"/>
                        </w:pPr>
                        <w:r>
                          <w:rPr>
                            <w:rFonts w:ascii="Calibri" w:hAnsi="Calibri" w:eastAsia="Calibri" w:cs="Calibri"/>
                            <w:color w:val="222222"/>
                            <w:sz w:val="15"/>
                            <w:szCs w:val="15"/>
                          </w:rPr>
                          <w:t xml:space="preserve">Message</w:t>
                        </w:r>
                      </w:p>
                    </w:txbxContent>
                  </wps:txbx>
                  <wps:bodyPr rot="0" spcFirstLastPara="0" vertOverflow="overflow" horzOverflow="overflow" vert="horz" wrap="square" lIns="31750" tIns="19050" rIns="31750" bIns="19050" numCol="1" spcCol="0" rtlCol="0" fromWordArt="0" anchor="ctr" anchorCtr="0" forceAA="0" compatLnSpc="1">
                    <ns4539:spAutoFit/>
                  </wps:bodyPr>
                </wps:wsp>
              </ns4539:graphicData>
            </ns4539:graphic>
          </wp:anchor>
        </w:drawing>
      </w:r>
      <w:r>
        <w:drawing>
          <wp:anchor distT="0" distB="0" distL="0" distR="0" simplePos="0" relativeHeight="251660511" behindDoc="0" locked="0" layoutInCell="1" allowOverlap="1">
            <wp:simplePos x="0" y="0"/>
            <wp:positionH relativeFrom="page">
              <wp:posOffset>3124200</wp:posOffset>
            </wp:positionH>
            <wp:positionV relativeFrom="page">
              <wp:posOffset>8153400</wp:posOffset>
            </wp:positionV>
            <wp:extent cx="4127500" cy="381000"/>
            <wp:effectExtent l="0" t="0" r="0" b="0"/>
            <wp:wrapNone/>
            <wp:docPr id="2271" name="Rectangle 2271"/>
            <wp:cNvGraphicFramePr>
              <ns4540:graphicFrameLocks xmlns:ns4540="http://schemas.openxmlformats.org/drawingml/2006/main" noChangeAspect="0"/>
            </wp:cNvGraphicFramePr>
            <ns4541:graphic xmlns:ns4541="http://schemas.openxmlformats.org/drawingml/2006/main">
              <ns4541:graphicData uri="http://schemas.microsoft.com/office/word/2010/wordprocessingShape">
                <wps:wsp>
                  <wps:cNvSpPr txBox="1"/>
                  <wps:spPr>
                    <ns4541:xfrm>
                      <ns4541:off x="0" y="0"/>
                      <ns4541:ext cx="4127500" cy="381000"/>
                    </ns4541:xfrm>
                    <ns4541:prstGeom prst="rect">
                      <ns4541:avLst/>
                    </ns4541:prstGeom>
                    <ns4541:solidFill>
                      <ns4541:srgbClr val="FAFAFA"/>
                    </ns4541:solidFill>
                    <ns4541:ln w="12700">
                      <ns4541:solidFill>
                        <ns4541:srgbClr val="BBBBBB"/>
                      </ns4541:solidFill>
                    </ns4541:ln>
                  </wps:spPr>
                  <wps:txbx>
                    <w:txbxContent>
                      <w:p>
                        <w:pPr>
                          <w:jc w:val="left"/>
                          <w:spacing w:before="0" w:after="0" w:line="200" w:lineRule="auto"/>
                        </w:pPr>
                        <w:r>
                          <w:rPr>
                            <w:rFonts w:ascii="Calibri" w:hAnsi="Calibri" w:eastAsia="Calibri" w:cs="Calibri"/>
                            <w:color w:val="222222"/>
                            <w:sz w:val="15"/>
                            <w:szCs w:val="15"/>
                          </w:rPr>
                          <w:t xml:space="preserve">Confirmation popup: "Are you sure you want to log out of the hub?"</w:t>
                        </w:r>
                      </w:p>
                    </w:txbxContent>
                  </wps:txbx>
                  <wps:bodyPr rot="0" spcFirstLastPara="0" vertOverflow="overflow" horzOverflow="overflow" vert="horz" wrap="square" lIns="31750" tIns="19050" rIns="31750" bIns="19050" numCol="1" spcCol="0" rtlCol="0" fromWordArt="0" anchor="ctr" anchorCtr="0" forceAA="0" compatLnSpc="1">
                    <ns4541:spAutoFit/>
                  </wps:bodyPr>
                </wps:wsp>
              </ns4541:graphicData>
            </ns4541:graphic>
          </wp:anchor>
        </w:drawing>
      </w:r>
      <w:r>
        <w:drawing>
          <wp:anchor distT="0" distB="0" distL="0" distR="0" simplePos="0" relativeHeight="251660512" behindDoc="0" locked="0" layoutInCell="1" allowOverlap="1">
            <wp:simplePos x="0" y="0"/>
            <wp:positionH relativeFrom="page">
              <wp:posOffset>304800</wp:posOffset>
            </wp:positionH>
            <wp:positionV relativeFrom="page">
              <wp:posOffset>8534400</wp:posOffset>
            </wp:positionV>
            <wp:extent cx="330200" cy="381000"/>
            <wp:effectExtent l="0" t="0" r="0" b="0"/>
            <wp:wrapNone/>
            <wp:docPr id="2272" name="Rectangle 2272"/>
            <wp:cNvGraphicFramePr>
              <ns4542:graphicFrameLocks xmlns:ns4542="http://schemas.openxmlformats.org/drawingml/2006/main" noChangeAspect="0"/>
            </wp:cNvGraphicFramePr>
            <ns4543:graphic xmlns:ns4543="http://schemas.openxmlformats.org/drawingml/2006/main">
              <ns4543:graphicData uri="http://schemas.microsoft.com/office/word/2010/wordprocessingShape">
                <wps:wsp>
                  <wps:cNvSpPr txBox="1"/>
                  <wps:spPr>
                    <ns4543:xfrm>
                      <ns4543:off x="0" y="0"/>
                      <ns4543:ext cx="330200" cy="381000"/>
                    </ns4543:xfrm>
                    <ns4543:prstGeom prst="rect">
                      <ns4543:avLst/>
                    </ns4543:prstGeom>
                    <ns4543:solidFill>
                      <ns4543:srgbClr val="FFFFFF"/>
                    </ns4543:solidFill>
                    <ns4543:ln w="12700">
                      <ns4543:solidFill>
                        <ns4543:srgbClr val="BBBBBB"/>
                      </ns4543:solidFill>
                    </ns4543:ln>
                  </wps:spPr>
                  <wps:txbx>
                    <w:txbxContent>
                      <w:p>
                        <w:pPr>
                          <w:jc w:val="center"/>
                          <w:spacing w:before="0" w:after="0" w:line="200" w:lineRule="auto"/>
                        </w:pPr>
                        <w:r>
                          <w:rPr>
                            <w:rFonts w:ascii="Calibri" w:hAnsi="Calibri" w:eastAsia="Calibri" w:cs="Calibri"/>
                            <w:color w:val="222222"/>
                            <w:sz w:val="15"/>
                            <w:szCs w:val="15"/>
                          </w:rPr>
                          <w:t xml:space="preserve">5</w:t>
                        </w:r>
                      </w:p>
                    </w:txbxContent>
                  </wps:txbx>
                  <wps:bodyPr rot="0" spcFirstLastPara="0" vertOverflow="overflow" horzOverflow="overflow" vert="horz" wrap="square" lIns="31750" tIns="19050" rIns="31750" bIns="19050" numCol="1" spcCol="0" rtlCol="0" fromWordArt="0" anchor="ctr" anchorCtr="0" forceAA="0" compatLnSpc="1">
                    <ns4543:spAutoFit/>
                  </wps:bodyPr>
                </wps:wsp>
              </ns4543:graphicData>
            </ns4543:graphic>
          </wp:anchor>
        </w:drawing>
      </w:r>
      <w:r>
        <w:drawing>
          <wp:anchor distT="0" distB="0" distL="0" distR="0" simplePos="0" relativeHeight="251660513" behindDoc="0" locked="0" layoutInCell="1" allowOverlap="1">
            <wp:simplePos x="0" y="0"/>
            <wp:positionH relativeFrom="page">
              <wp:posOffset>635000</wp:posOffset>
            </wp:positionH>
            <wp:positionV relativeFrom="page">
              <wp:posOffset>8534400</wp:posOffset>
            </wp:positionV>
            <wp:extent cx="1549400" cy="381000"/>
            <wp:effectExtent l="0" t="0" r="0" b="0"/>
            <wp:wrapNone/>
            <wp:docPr id="2273" name="Rectangle 2273"/>
            <wp:cNvGraphicFramePr>
              <ns4544:graphicFrameLocks xmlns:ns4544="http://schemas.openxmlformats.org/drawingml/2006/main" noChangeAspect="0"/>
            </wp:cNvGraphicFramePr>
            <ns4545:graphic xmlns:ns4545="http://schemas.openxmlformats.org/drawingml/2006/main">
              <ns4545:graphicData uri="http://schemas.microsoft.com/office/word/2010/wordprocessingShape">
                <wps:wsp>
                  <wps:cNvSpPr txBox="1"/>
                  <wps:spPr>
                    <ns4545:xfrm>
                      <ns4545:off x="0" y="0"/>
                      <ns4545:ext cx="1549400" cy="381000"/>
                    </ns4545:xfrm>
                    <ns4545:prstGeom prst="rect">
                      <ns4545:avLst/>
                    </ns4545:prstGeom>
                    <ns4545:solidFill>
                      <ns4545:srgbClr val="FFFFFF"/>
                    </ns4545:solidFill>
                    <ns4545:ln w="12700">
                      <ns4545:solidFill>
                        <ns4545:srgbClr val="BBBBBB"/>
                      </ns4545:solidFill>
                    </ns4545:ln>
                  </wps:spPr>
                  <wps:txbx>
                    <w:txbxContent>
                      <w:p>
                        <w:pPr>
                          <w:jc w:val="left"/>
                          <w:spacing w:before="0" w:after="0" w:line="200" w:lineRule="auto"/>
                        </w:pPr>
                        <w:r>
                          <w:rPr>
                            <w:rFonts w:ascii="Calibri" w:hAnsi="Calibri" w:eastAsia="Calibri" w:cs="Calibri"/>
                            <w:b/>
                            <w:color w:val="222222"/>
                            <w:sz w:val="15"/>
                            <w:szCs w:val="15"/>
                          </w:rPr>
                          <w:t xml:space="preserve">Result display area</w:t>
                        </w:r>
                      </w:p>
                    </w:txbxContent>
                  </wps:txbx>
                  <wps:bodyPr rot="0" spcFirstLastPara="0" vertOverflow="overflow" horzOverflow="overflow" vert="horz" wrap="square" lIns="31750" tIns="19050" rIns="31750" bIns="19050" numCol="1" spcCol="0" rtlCol="0" fromWordArt="0" anchor="ctr" anchorCtr="0" forceAA="0" compatLnSpc="1">
                    <ns4545:spAutoFit/>
                  </wps:bodyPr>
                </wps:wsp>
              </ns4545:graphicData>
            </ns4545:graphic>
          </wp:anchor>
        </w:drawing>
      </w:r>
      <w:r>
        <w:drawing>
          <wp:anchor distT="0" distB="0" distL="0" distR="0" simplePos="0" relativeHeight="251660514" behindDoc="0" locked="0" layoutInCell="1" allowOverlap="1">
            <wp:simplePos x="0" y="0"/>
            <wp:positionH relativeFrom="page">
              <wp:posOffset>2184400</wp:posOffset>
            </wp:positionH>
            <wp:positionV relativeFrom="page">
              <wp:posOffset>8534400</wp:posOffset>
            </wp:positionV>
            <wp:extent cx="939800" cy="381000"/>
            <wp:effectExtent l="0" t="0" r="0" b="0"/>
            <wp:wrapNone/>
            <wp:docPr id="2274" name="Rectangle 2274"/>
            <wp:cNvGraphicFramePr>
              <ns4546:graphicFrameLocks xmlns:ns4546="http://schemas.openxmlformats.org/drawingml/2006/main" noChangeAspect="0"/>
            </wp:cNvGraphicFramePr>
            <ns4547:graphic xmlns:ns4547="http://schemas.openxmlformats.org/drawingml/2006/main">
              <ns4547:graphicData uri="http://schemas.microsoft.com/office/word/2010/wordprocessingShape">
                <wps:wsp>
                  <wps:cNvSpPr txBox="1"/>
                  <wps:spPr>
                    <ns4547:xfrm>
                      <ns4547:off x="0" y="0"/>
                      <ns4547:ext cx="939800" cy="381000"/>
                    </ns4547:xfrm>
                    <ns4547:prstGeom prst="rect">
                      <ns4547:avLst/>
                    </ns4547:prstGeom>
                    <ns4547:solidFill>
                      <ns4547:srgbClr val="FFFFFF"/>
                    </ns4547:solidFill>
                    <ns4547:ln w="12700">
                      <ns4547:solidFill>
                        <ns4547:srgbClr val="BBBBBB"/>
                      </ns4547:solidFill>
                    </ns4547:ln>
                  </wps:spPr>
                  <wps:txbx>
                    <w:txbxContent>
                      <w:p>
                        <w:pPr>
                          <w:jc w:val="left"/>
                          <w:spacing w:before="0" w:after="0" w:line="200" w:lineRule="auto"/>
                        </w:pPr>
                        <w:r>
                          <w:rPr>
                            <w:rFonts w:ascii="Calibri" w:hAnsi="Calibri" w:eastAsia="Calibri" w:cs="Calibri"/>
                            <w:color w:val="222222"/>
                            <w:sz w:val="15"/>
                            <w:szCs w:val="15"/>
                          </w:rPr>
                          <w:t xml:space="preserve">Output</w:t>
                        </w:r>
                      </w:p>
                    </w:txbxContent>
                  </wps:txbx>
                  <wps:bodyPr rot="0" spcFirstLastPara="0" vertOverflow="overflow" horzOverflow="overflow" vert="horz" wrap="square" lIns="31750" tIns="19050" rIns="31750" bIns="19050" numCol="1" spcCol="0" rtlCol="0" fromWordArt="0" anchor="ctr" anchorCtr="0" forceAA="0" compatLnSpc="1">
                    <ns4547:spAutoFit/>
                  </wps:bodyPr>
                </wps:wsp>
              </ns4547:graphicData>
            </ns4547:graphic>
          </wp:anchor>
        </w:drawing>
      </w:r>
      <w:r>
        <w:drawing>
          <wp:anchor distT="0" distB="0" distL="0" distR="0" simplePos="0" relativeHeight="251660515" behindDoc="0" locked="0" layoutInCell="1" allowOverlap="1">
            <wp:simplePos x="0" y="0"/>
            <wp:positionH relativeFrom="page">
              <wp:posOffset>3124200</wp:posOffset>
            </wp:positionH>
            <wp:positionV relativeFrom="page">
              <wp:posOffset>8534400</wp:posOffset>
            </wp:positionV>
            <wp:extent cx="4127500" cy="381000"/>
            <wp:effectExtent l="0" t="0" r="0" b="0"/>
            <wp:wrapNone/>
            <wp:docPr id="2275" name="Rectangle 2275"/>
            <wp:cNvGraphicFramePr>
              <ns4548:graphicFrameLocks xmlns:ns4548="http://schemas.openxmlformats.org/drawingml/2006/main" noChangeAspect="0"/>
            </wp:cNvGraphicFramePr>
            <ns4549:graphic xmlns:ns4549="http://schemas.openxmlformats.org/drawingml/2006/main">
              <ns4549:graphicData uri="http://schemas.microsoft.com/office/word/2010/wordprocessingShape">
                <wps:wsp>
                  <wps:cNvSpPr txBox="1"/>
                  <wps:spPr>
                    <ns4549:xfrm>
                      <ns4549:off x="0" y="0"/>
                      <ns4549:ext cx="4127500" cy="381000"/>
                    </ns4549:xfrm>
                    <ns4549:prstGeom prst="rect">
                      <ns4549:avLst/>
                    </ns4549:prstGeom>
                    <ns4549:solidFill>
                      <ns4549:srgbClr val="FFFFFF"/>
                    </ns4549:solidFill>
                    <ns4549:ln w="12700">
                      <ns4549:solidFill>
                        <ns4549:srgbClr val="BBBBBB"/>
                      </ns4549:solidFill>
                    </ns4549:ln>
                  </wps:spPr>
                  <wps:txbx>
                    <w:txbxContent>
                      <w:p>
                        <w:pPr>
                          <w:jc w:val="left"/>
                          <w:spacing w:before="0" w:after="0" w:line="200" w:lineRule="auto"/>
                        </w:pPr>
                        <w:r>
                          <w:rPr>
                            <w:rFonts w:ascii="Calibri" w:hAnsi="Calibri" w:eastAsia="Calibri" w:cs="Calibri"/>
                            <w:color w:val="222222"/>
                            <w:sz w:val="15"/>
                            <w:szCs w:val="15"/>
                          </w:rPr>
                          <w:t xml:space="preserve">Login page is displayed with a session-closed notice.</w:t>
                        </w:r>
                      </w:p>
                    </w:txbxContent>
                  </wps:txbx>
                  <wps:bodyPr rot="0" spcFirstLastPara="0" vertOverflow="overflow" horzOverflow="overflow" vert="horz" wrap="square" lIns="31750" tIns="19050" rIns="31750" bIns="19050" numCol="1" spcCol="0" rtlCol="0" fromWordArt="0" anchor="ctr" anchorCtr="0" forceAA="0" compatLnSpc="1">
                    <ns4549:spAutoFit/>
                  </wps:bodyPr>
                </wps:wsp>
              </ns4549:graphicData>
            </ns4549:graphic>
          </wp:anchor>
        </w:drawing>
      </w:r>
      <w:r>
        <w:drawing>
          <wp:anchor distT="0" distB="0" distL="0" distR="0" simplePos="0" relativeHeight="251660516" behindDoc="0" locked="0" layoutInCell="1" allowOverlap="1">
            <wp:simplePos x="0" y="0"/>
            <wp:positionH relativeFrom="page">
              <wp:posOffset>304800</wp:posOffset>
            </wp:positionH>
            <wp:positionV relativeFrom="page">
              <wp:posOffset>8915400</wp:posOffset>
            </wp:positionV>
            <wp:extent cx="330200" cy="381000"/>
            <wp:effectExtent l="0" t="0" r="0" b="0"/>
            <wp:wrapNone/>
            <wp:docPr id="2276" name="Rectangle 2276"/>
            <wp:cNvGraphicFramePr>
              <ns4550:graphicFrameLocks xmlns:ns4550="http://schemas.openxmlformats.org/drawingml/2006/main" noChangeAspect="0"/>
            </wp:cNvGraphicFramePr>
            <ns4551:graphic xmlns:ns4551="http://schemas.openxmlformats.org/drawingml/2006/main">
              <ns4551:graphicData uri="http://schemas.microsoft.com/office/word/2010/wordprocessingShape">
                <wps:wsp>
                  <wps:cNvSpPr txBox="1"/>
                  <wps:spPr>
                    <ns4551:xfrm>
                      <ns4551:off x="0" y="0"/>
                      <ns4551:ext cx="330200" cy="381000"/>
                    </ns4551:xfrm>
                    <ns4551:prstGeom prst="rect">
                      <ns4551:avLst/>
                    </ns4551:prstGeom>
                    <ns4551:solidFill>
                      <ns4551:srgbClr val="FAFAFA"/>
                    </ns4551:solidFill>
                    <ns4551:ln w="12700">
                      <ns4551:solidFill>
                        <ns4551:srgbClr val="BBBBBB"/>
                      </ns4551:solidFill>
                    </ns4551:ln>
                  </wps:spPr>
                  <wps:txbx>
                    <w:txbxContent>
                      <w:p>
                        <w:pPr>
                          <w:jc w:val="center"/>
                          <w:spacing w:before="0" w:after="0" w:line="200" w:lineRule="auto"/>
                        </w:pPr>
                        <w:r>
                          <w:rPr>
                            <w:rFonts w:ascii="Calibri" w:hAnsi="Calibri" w:eastAsia="Calibri" w:cs="Calibri"/>
                            <w:color w:val="222222"/>
                            <w:sz w:val="15"/>
                            <w:szCs w:val="15"/>
                          </w:rPr>
                          <w:t xml:space="preserve">-</w:t>
                        </w:r>
                      </w:p>
                    </w:txbxContent>
                  </wps:txbx>
                  <wps:bodyPr rot="0" spcFirstLastPara="0" vertOverflow="overflow" horzOverflow="overflow" vert="horz" wrap="square" lIns="31750" tIns="19050" rIns="31750" bIns="19050" numCol="1" spcCol="0" rtlCol="0" fromWordArt="0" anchor="ctr" anchorCtr="0" forceAA="0" compatLnSpc="1">
                    <ns4551:spAutoFit/>
                  </wps:bodyPr>
                </wps:wsp>
              </ns4551:graphicData>
            </ns4551:graphic>
          </wp:anchor>
        </w:drawing>
      </w:r>
      <w:r>
        <w:drawing>
          <wp:anchor distT="0" distB="0" distL="0" distR="0" simplePos="0" relativeHeight="251660517" behindDoc="0" locked="0" layoutInCell="1" allowOverlap="1">
            <wp:simplePos x="0" y="0"/>
            <wp:positionH relativeFrom="page">
              <wp:posOffset>635000</wp:posOffset>
            </wp:positionH>
            <wp:positionV relativeFrom="page">
              <wp:posOffset>8915400</wp:posOffset>
            </wp:positionV>
            <wp:extent cx="1549400" cy="381000"/>
            <wp:effectExtent l="0" t="0" r="0" b="0"/>
            <wp:wrapNone/>
            <wp:docPr id="2277" name="Rectangle 2277"/>
            <wp:cNvGraphicFramePr>
              <ns4552:graphicFrameLocks xmlns:ns4552="http://schemas.openxmlformats.org/drawingml/2006/main" noChangeAspect="0"/>
            </wp:cNvGraphicFramePr>
            <ns4553:graphic xmlns:ns4553="http://schemas.openxmlformats.org/drawingml/2006/main">
              <ns4553:graphicData uri="http://schemas.microsoft.com/office/word/2010/wordprocessingShape">
                <wps:wsp>
                  <wps:cNvSpPr txBox="1"/>
                  <wps:spPr>
                    <ns4553:xfrm>
                      <ns4553:off x="0" y="0"/>
                      <ns4553:ext cx="1549400" cy="381000"/>
                    </ns4553:xfrm>
                    <ns4553:prstGeom prst="rect">
                      <ns4553:avLst/>
                    </ns4553:prstGeom>
                    <ns4553:solidFill>
                      <ns4553:srgbClr val="FAFAFA"/>
                    </ns4553:solidFill>
                    <ns4553:ln w="12700">
                      <ns4553:solidFill>
                        <ns4553:srgbClr val="BBBBBB"/>
                      </ns4553:solidFill>
                    </ns4553:ln>
                  </wps:spPr>
                  <wps:txbx>
                    <w:txbxContent>
                      <w:p>
                        <w:pPr>
                          <w:jc w:val="left"/>
                          <w:spacing w:before="0" w:after="0" w:line="200" w:lineRule="auto"/>
                        </w:pPr>
                        <w:r>
                          <w:rPr>
                            <w:rFonts w:ascii="Calibri" w:hAnsi="Calibri" w:eastAsia="Calibri" w:cs="Calibri"/>
                            <w:color w:val="222222"/>
                            <w:sz w:val="15"/>
                            <w:szCs w:val="15"/>
                          </w:rPr>
                          <w:t xml:space="preserve">Validation rule</w:t>
                        </w:r>
                      </w:p>
                    </w:txbxContent>
                  </wps:txbx>
                  <wps:bodyPr rot="0" spcFirstLastPara="0" vertOverflow="overflow" horzOverflow="overflow" vert="horz" wrap="square" lIns="31750" tIns="19050" rIns="31750" bIns="19050" numCol="1" spcCol="0" rtlCol="0" fromWordArt="0" anchor="ctr" anchorCtr="0" forceAA="0" compatLnSpc="1">
                    <ns4553:spAutoFit/>
                  </wps:bodyPr>
                </wps:wsp>
              </ns4553:graphicData>
            </ns4553:graphic>
          </wp:anchor>
        </w:drawing>
      </w:r>
      <w:r>
        <w:drawing>
          <wp:anchor distT="0" distB="0" distL="0" distR="0" simplePos="0" relativeHeight="251660518" behindDoc="0" locked="0" layoutInCell="1" allowOverlap="1">
            <wp:simplePos x="0" y="0"/>
            <wp:positionH relativeFrom="page">
              <wp:posOffset>2184400</wp:posOffset>
            </wp:positionH>
            <wp:positionV relativeFrom="page">
              <wp:posOffset>8915400</wp:posOffset>
            </wp:positionV>
            <wp:extent cx="939800" cy="381000"/>
            <wp:effectExtent l="0" t="0" r="0" b="0"/>
            <wp:wrapNone/>
            <wp:docPr id="2278" name="Rectangle 2278"/>
            <wp:cNvGraphicFramePr>
              <ns4554:graphicFrameLocks xmlns:ns4554="http://schemas.openxmlformats.org/drawingml/2006/main" noChangeAspect="0"/>
            </wp:cNvGraphicFramePr>
            <ns4555:graphic xmlns:ns4555="http://schemas.openxmlformats.org/drawingml/2006/main">
              <ns4555:graphicData uri="http://schemas.microsoft.com/office/word/2010/wordprocessingShape">
                <wps:wsp>
                  <wps:cNvSpPr txBox="1"/>
                  <wps:spPr>
                    <ns4555:xfrm>
                      <ns4555:off x="0" y="0"/>
                      <ns4555:ext cx="939800" cy="381000"/>
                    </ns4555:xfrm>
                    <ns4555:prstGeom prst="rect">
                      <ns4555:avLst/>
                    </ns4555:prstGeom>
                    <ns4555:solidFill>
                      <ns4555:srgbClr val="FAFAFA"/>
                    </ns4555:solidFill>
                    <ns4555:ln w="12700">
                      <ns4555:solidFill>
                        <ns4555:srgbClr val="BBBBBB"/>
                      </ns4555:solidFill>
                    </ns4555:ln>
                  </wps:spPr>
                  <wps:txbx>
                    <w:txbxContent>
                      <w:p>
                        <w:pPr>
                          <w:jc w:val="left"/>
                          <w:spacing w:before="0" w:after="0" w:line="200" w:lineRule="auto"/>
                        </w:pPr>
                        <w:r>
                          <w:rPr>
                            <w:rFonts w:ascii="Calibri" w:hAnsi="Calibri" w:eastAsia="Calibri" w:cs="Calibri"/>
                            <w:color w:val="222222"/>
                            <w:sz w:val="15"/>
                            <w:szCs w:val="15"/>
                          </w:rPr>
                          <w:t xml:space="preserve">Rule</w:t>
                        </w:r>
                      </w:p>
                    </w:txbxContent>
                  </wps:txbx>
                  <wps:bodyPr rot="0" spcFirstLastPara="0" vertOverflow="overflow" horzOverflow="overflow" vert="horz" wrap="square" lIns="31750" tIns="19050" rIns="31750" bIns="19050" numCol="1" spcCol="0" rtlCol="0" fromWordArt="0" anchor="ctr" anchorCtr="0" forceAA="0" compatLnSpc="1">
                    <ns4555:spAutoFit/>
                  </wps:bodyPr>
                </wps:wsp>
              </ns4555:graphicData>
            </ns4555:graphic>
          </wp:anchor>
        </w:drawing>
      </w:r>
      <w:r>
        <w:drawing>
          <wp:anchor distT="0" distB="0" distL="0" distR="0" simplePos="0" relativeHeight="251660519" behindDoc="0" locked="0" layoutInCell="1" allowOverlap="1">
            <wp:simplePos x="0" y="0"/>
            <wp:positionH relativeFrom="page">
              <wp:posOffset>3124200</wp:posOffset>
            </wp:positionH>
            <wp:positionV relativeFrom="page">
              <wp:posOffset>8915400</wp:posOffset>
            </wp:positionV>
            <wp:extent cx="4127500" cy="381000"/>
            <wp:effectExtent l="0" t="0" r="0" b="0"/>
            <wp:wrapNone/>
            <wp:docPr id="2279" name="Rectangle 2279"/>
            <wp:cNvGraphicFramePr>
              <ns4556:graphicFrameLocks xmlns:ns4556="http://schemas.openxmlformats.org/drawingml/2006/main" noChangeAspect="0"/>
            </wp:cNvGraphicFramePr>
            <ns4557:graphic xmlns:ns4557="http://schemas.openxmlformats.org/drawingml/2006/main">
              <ns4557:graphicData uri="http://schemas.microsoft.com/office/word/2010/wordprocessingShape">
                <wps:wsp>
                  <wps:cNvSpPr txBox="1"/>
                  <wps:spPr>
                    <ns4557:xfrm>
                      <ns4557:off x="0" y="0"/>
                      <ns4557:ext cx="4127500" cy="381000"/>
                    </ns4557:xfrm>
                    <ns4557:prstGeom prst="rect">
                      <ns4557:avLst/>
                    </ns4557:prstGeom>
                    <ns4557:solidFill>
                      <ns4557:srgbClr val="FAFAFA"/>
                    </ns4557:solidFill>
                    <ns4557:ln w="12700">
                      <ns4557:solidFill>
                        <ns4557:srgbClr val="BBBBBB"/>
                      </ns4557:solidFill>
                    </ns4557:ln>
                  </wps:spPr>
                  <wps:txbx>
                    <w:txbxContent>
                      <w:p>
                        <w:pPr>
                          <w:jc w:val="left"/>
                          <w:spacing w:before="0" w:after="0" w:line="200" w:lineRule="auto"/>
                        </w:pPr>
                        <w:r>
                          <w:rPr>
                            <w:rFonts w:ascii="Calibri" w:hAnsi="Calibri" w:eastAsia="Calibri" w:cs="Calibri"/>
                            <w:color w:val="222222"/>
                            <w:sz w:val="15"/>
                            <w:szCs w:val="15"/>
                          </w:rPr>
                          <w:t xml:space="preserve">Unsaved work must be saved before the session is closed.</w:t>
                        </w:r>
                      </w:p>
                    </w:txbxContent>
                  </wps:txbx>
                  <wps:bodyPr rot="0" spcFirstLastPara="0" vertOverflow="overflow" horzOverflow="overflow" vert="horz" wrap="square" lIns="31750" tIns="19050" rIns="31750" bIns="19050" numCol="1" spcCol="0" rtlCol="0" fromWordArt="0" anchor="ctr" anchorCtr="0" forceAA="0" compatLnSpc="1">
                    <ns4557:spAutoFit/>
                  </wps:bodyPr>
                </wps:wsp>
              </ns4557:graphicData>
            </ns4557:graphic>
          </wp:anchor>
        </w:drawing>
      </w:r>
      <w:r>
        <w:drawing>
          <wp:anchor distT="0" distB="0" distL="0" distR="0" simplePos="0" relativeHeight="251660520" behindDoc="0" locked="0" layoutInCell="1" allowOverlap="1">
            <wp:simplePos x="0" y="0"/>
            <wp:positionH relativeFrom="page">
              <wp:posOffset>304800</wp:posOffset>
            </wp:positionH>
            <wp:positionV relativeFrom="page">
              <wp:posOffset>9296400</wp:posOffset>
            </wp:positionV>
            <wp:extent cx="330200" cy="381000"/>
            <wp:effectExtent l="0" t="0" r="0" b="0"/>
            <wp:wrapNone/>
            <wp:docPr id="2280" name="Rectangle 2280"/>
            <wp:cNvGraphicFramePr>
              <ns4558:graphicFrameLocks xmlns:ns4558="http://schemas.openxmlformats.org/drawingml/2006/main" noChangeAspect="0"/>
            </wp:cNvGraphicFramePr>
            <ns4559:graphic xmlns:ns4559="http://schemas.openxmlformats.org/drawingml/2006/main">
              <ns4559:graphicData uri="http://schemas.microsoft.com/office/word/2010/wordprocessingShape">
                <wps:wsp>
                  <wps:cNvSpPr txBox="1"/>
                  <wps:spPr>
                    <ns4559:xfrm>
                      <ns4559:off x="0" y="0"/>
                      <ns4559:ext cx="330200" cy="381000"/>
                    </ns4559:xfrm>
                    <ns4559:prstGeom prst="rect">
                      <ns4559:avLst/>
                    </ns4559:prstGeom>
                    <ns4559:solidFill>
                      <ns4559:srgbClr val="FFFFFF"/>
                    </ns4559:solidFill>
                    <ns4559:ln w="12700">
                      <ns4559:solidFill>
                        <ns4559:srgbClr val="BBBBBB"/>
                      </ns4559:solidFill>
                    </ns4559:ln>
                  </wps:spPr>
                  <wps:txbx>
                    <w:txbxContent>
                      <w:p>
                        <w:pPr>
                          <w:jc w:val="center"/>
                          <w:spacing w:before="0" w:after="0" w:line="200" w:lineRule="auto"/>
                        </w:pPr>
                        <w:r>
                          <w:rPr>
                            <w:rFonts w:ascii="Calibri" w:hAnsi="Calibri" w:eastAsia="Calibri" w:cs="Calibri"/>
                            <w:color w:val="222222"/>
                            <w:sz w:val="15"/>
                            <w:szCs w:val="15"/>
                          </w:rPr>
                          <w:t xml:space="preserve">-</w:t>
                        </w:r>
                      </w:p>
                    </w:txbxContent>
                  </wps:txbx>
                  <wps:bodyPr rot="0" spcFirstLastPara="0" vertOverflow="overflow" horzOverflow="overflow" vert="horz" wrap="square" lIns="31750" tIns="19050" rIns="31750" bIns="19050" numCol="1" spcCol="0" rtlCol="0" fromWordArt="0" anchor="ctr" anchorCtr="0" forceAA="0" compatLnSpc="1">
                    <ns4559:spAutoFit/>
                  </wps:bodyPr>
                </wps:wsp>
              </ns4559:graphicData>
            </ns4559:graphic>
          </wp:anchor>
        </w:drawing>
      </w:r>
      <w:r>
        <w:drawing>
          <wp:anchor distT="0" distB="0" distL="0" distR="0" simplePos="0" relativeHeight="251660521" behindDoc="0" locked="0" layoutInCell="1" allowOverlap="1">
            <wp:simplePos x="0" y="0"/>
            <wp:positionH relativeFrom="page">
              <wp:posOffset>635000</wp:posOffset>
            </wp:positionH>
            <wp:positionV relativeFrom="page">
              <wp:posOffset>9296400</wp:posOffset>
            </wp:positionV>
            <wp:extent cx="1549400" cy="381000"/>
            <wp:effectExtent l="0" t="0" r="0" b="0"/>
            <wp:wrapNone/>
            <wp:docPr id="2281" name="Rectangle 2281"/>
            <wp:cNvGraphicFramePr>
              <ns4560:graphicFrameLocks xmlns:ns4560="http://schemas.openxmlformats.org/drawingml/2006/main" noChangeAspect="0"/>
            </wp:cNvGraphicFramePr>
            <ns4561:graphic xmlns:ns4561="http://schemas.openxmlformats.org/drawingml/2006/main">
              <ns4561:graphicData uri="http://schemas.microsoft.com/office/word/2010/wordprocessingShape">
                <wps:wsp>
                  <wps:cNvSpPr txBox="1"/>
                  <wps:spPr>
                    <ns4561:xfrm>
                      <ns4561:off x="0" y="0"/>
                      <ns4561:ext cx="1549400" cy="381000"/>
                    </ns4561:xfrm>
                    <ns4561:prstGeom prst="rect">
                      <ns4561:avLst/>
                    </ns4561:prstGeom>
                    <ns4561:solidFill>
                      <ns4561:srgbClr val="FFFFFF"/>
                    </ns4561:solidFill>
                    <ns4561:ln w="12700">
                      <ns4561:solidFill>
                        <ns4561:srgbClr val="BBBBBB"/>
                      </ns4561:solidFill>
                    </ns4561:ln>
                  </wps:spPr>
                  <wps:txbx>
                    <w:txbxContent>
                      <w:p>
                        <w:pPr>
                          <w:jc w:val="left"/>
                          <w:spacing w:before="0" w:after="0" w:line="200" w:lineRule="auto"/>
                        </w:pPr>
                        <w:r>
                          <w:rPr>
                            <w:rFonts w:ascii="Calibri" w:hAnsi="Calibri" w:eastAsia="Calibri" w:cs="Calibri"/>
                            <w:color w:val="222222"/>
                            <w:sz w:val="15"/>
                            <w:szCs w:val="15"/>
                          </w:rPr>
                          <w:t xml:space="preserve">Screen after this one</w:t>
                        </w:r>
                      </w:p>
                    </w:txbxContent>
                  </wps:txbx>
                  <wps:bodyPr rot="0" spcFirstLastPara="0" vertOverflow="overflow" horzOverflow="overflow" vert="horz" wrap="square" lIns="31750" tIns="19050" rIns="31750" bIns="19050" numCol="1" spcCol="0" rtlCol="0" fromWordArt="0" anchor="ctr" anchorCtr="0" forceAA="0" compatLnSpc="1">
                    <ns4561:spAutoFit/>
                  </wps:bodyPr>
                </wps:wsp>
              </ns4561:graphicData>
            </ns4561:graphic>
          </wp:anchor>
        </w:drawing>
      </w:r>
      <w:r>
        <w:drawing>
          <wp:anchor distT="0" distB="0" distL="0" distR="0" simplePos="0" relativeHeight="251660522" behindDoc="0" locked="0" layoutInCell="1" allowOverlap="1">
            <wp:simplePos x="0" y="0"/>
            <wp:positionH relativeFrom="page">
              <wp:posOffset>2184400</wp:posOffset>
            </wp:positionH>
            <wp:positionV relativeFrom="page">
              <wp:posOffset>9296400</wp:posOffset>
            </wp:positionV>
            <wp:extent cx="939800" cy="381000"/>
            <wp:effectExtent l="0" t="0" r="0" b="0"/>
            <wp:wrapNone/>
            <wp:docPr id="2282" name="Rectangle 2282"/>
            <wp:cNvGraphicFramePr>
              <ns4562:graphicFrameLocks xmlns:ns4562="http://schemas.openxmlformats.org/drawingml/2006/main" noChangeAspect="0"/>
            </wp:cNvGraphicFramePr>
            <ns4563:graphic xmlns:ns4563="http://schemas.openxmlformats.org/drawingml/2006/main">
              <ns4563:graphicData uri="http://schemas.microsoft.com/office/word/2010/wordprocessingShape">
                <wps:wsp>
                  <wps:cNvSpPr txBox="1"/>
                  <wps:spPr>
                    <ns4563:xfrm>
                      <ns4563:off x="0" y="0"/>
                      <ns4563:ext cx="939800" cy="381000"/>
                    </ns4563:xfrm>
                    <ns4563:prstGeom prst="rect">
                      <ns4563:avLst/>
                    </ns4563:prstGeom>
                    <ns4563:solidFill>
                      <ns4563:srgbClr val="FFFFFF"/>
                    </ns4563:solidFill>
                    <ns4563:ln w="12700">
                      <ns4563:solidFill>
                        <ns4563:srgbClr val="BBBBBB"/>
                      </ns4563:solidFill>
                    </ns4563:ln>
                  </wps:spPr>
                  <wps:txbx>
                    <w:txbxContent>
                      <w:p>
                        <w:pPr>
                          <w:jc w:val="left"/>
                          <w:spacing w:before="0" w:after="0" w:line="200" w:lineRule="auto"/>
                        </w:pPr>
                        <w:r>
                          <w:rPr>
                            <w:rFonts w:ascii="Calibri" w:hAnsi="Calibri" w:eastAsia="Calibri" w:cs="Calibri"/>
                            <w:color w:val="222222"/>
                            <w:sz w:val="15"/>
                            <w:szCs w:val="15"/>
                          </w:rPr>
                          <w:t xml:space="preserve">Flow</w:t>
                        </w:r>
                      </w:p>
                    </w:txbxContent>
                  </wps:txbx>
                  <wps:bodyPr rot="0" spcFirstLastPara="0" vertOverflow="overflow" horzOverflow="overflow" vert="horz" wrap="square" lIns="31750" tIns="19050" rIns="31750" bIns="19050" numCol="1" spcCol="0" rtlCol="0" fromWordArt="0" anchor="ctr" anchorCtr="0" forceAA="0" compatLnSpc="1">
                    <ns4563:spAutoFit/>
                  </wps:bodyPr>
                </wps:wsp>
              </ns4563:graphicData>
            </ns4563:graphic>
          </wp:anchor>
        </w:drawing>
      </w:r>
      <w:r>
        <w:drawing>
          <wp:anchor distT="0" distB="0" distL="0" distR="0" simplePos="0" relativeHeight="251660523" behindDoc="0" locked="0" layoutInCell="1" allowOverlap="1">
            <wp:simplePos x="0" y="0"/>
            <wp:positionH relativeFrom="page">
              <wp:posOffset>3124200</wp:posOffset>
            </wp:positionH>
            <wp:positionV relativeFrom="page">
              <wp:posOffset>9296400</wp:posOffset>
            </wp:positionV>
            <wp:extent cx="4127500" cy="381000"/>
            <wp:effectExtent l="0" t="0" r="0" b="0"/>
            <wp:wrapNone/>
            <wp:docPr id="2283" name="Rectangle 2283"/>
            <wp:cNvGraphicFramePr>
              <ns4564:graphicFrameLocks xmlns:ns4564="http://schemas.openxmlformats.org/drawingml/2006/main" noChangeAspect="0"/>
            </wp:cNvGraphicFramePr>
            <ns4565:graphic xmlns:ns4565="http://schemas.openxmlformats.org/drawingml/2006/main">
              <ns4565:graphicData uri="http://schemas.microsoft.com/office/word/2010/wordprocessingShape">
                <wps:wsp>
                  <wps:cNvSpPr txBox="1"/>
                  <wps:spPr>
                    <ns4565:xfrm>
                      <ns4565:off x="0" y="0"/>
                      <ns4565:ext cx="4127500" cy="381000"/>
                    </ns4565:xfrm>
                    <ns4565:prstGeom prst="rect">
                      <ns4565:avLst/>
                    </ns4565:prstGeom>
                    <ns4565:solidFill>
                      <ns4565:srgbClr val="FFFFFF"/>
                    </ns4565:solidFill>
                    <ns4565:ln w="12700">
                      <ns4565:solidFill>
                        <ns4565:srgbClr val="BBBBBB"/>
                      </ns4565:solidFill>
                    </ns4565:ln>
                  </wps:spPr>
                  <wps:txbx>
                    <w:txbxContent>
                      <w:p>
                        <w:pPr>
                          <w:jc w:val="left"/>
                          <w:spacing w:before="0" w:after="0" w:line="200" w:lineRule="auto"/>
                        </w:pPr>
                        <w:r>
                          <w:rPr>
                            <w:rFonts w:ascii="Calibri" w:hAnsi="Calibri" w:eastAsia="Calibri" w:cs="Calibri"/>
                            <w:color w:val="222222"/>
                            <w:sz w:val="15"/>
                            <w:szCs w:val="15"/>
                          </w:rPr>
                          <w:t xml:space="preserve">Goes to: Login</w:t>
                        </w:r>
                      </w:p>
                    </w:txbxContent>
                  </wps:txbx>
                  <wps:bodyPr rot="0" spcFirstLastPara="0" vertOverflow="overflow" horzOverflow="overflow" vert="horz" wrap="square" lIns="31750" tIns="19050" rIns="31750" bIns="19050" numCol="1" spcCol="0" rtlCol="0" fromWordArt="0" anchor="ctr" anchorCtr="0" forceAA="0" compatLnSpc="1">
                    <ns4565:spAutoFit/>
                  </wps:bodyPr>
                </wps:wsp>
              </ns4565:graphicData>
            </ns4565:graphic>
          </wp:anchor>
        </w:drawing>
      </w:r>
      <w:r>
        <w:drawing>
          <wp:anchor distT="0" distB="0" distL="0" distR="0" simplePos="0" relativeHeight="251660524" behindDoc="0" locked="0" layoutInCell="1" allowOverlap="1">
            <wp:simplePos x="0" y="0"/>
            <wp:positionH relativeFrom="page">
              <wp:posOffset>304800</wp:posOffset>
            </wp:positionH>
            <wp:positionV relativeFrom="page">
              <wp:posOffset>9753600</wp:posOffset>
            </wp:positionV>
            <wp:extent cx="6946900" cy="203200"/>
            <wp:effectExtent l="0" t="0" r="0" b="0"/>
            <wp:wrapNone/>
            <wp:docPr id="2284" name="Text Box 2284"/>
            <wp:cNvGraphicFramePr>
              <ns4566:graphicFrameLocks xmlns:ns4566="http://schemas.openxmlformats.org/drawingml/2006/main" noChangeAspect="0"/>
            </wp:cNvGraphicFramePr>
            <ns4567:graphic xmlns:ns4567="http://schemas.openxmlformats.org/drawingml/2006/main">
              <ns4567:graphicData uri="http://schemas.microsoft.com/office/word/2010/wordprocessingShape">
                <wps:wsp>
                  <wps:cNvSpPr txBox="1"/>
                  <wps:spPr>
                    <ns4567:xfrm>
                      <ns4567:off x="0" y="0"/>
                      <ns4567:ext cx="6946900" cy="203200"/>
                    </ns4567:xfrm>
                    <ns4567:prstGeom prst="rect">
                      <ns4567:avLst/>
                    </ns4567:prstGeom>
                    <ns4567:noFill/>
                    <ns4567:ln w="12700">
                      <ns4567:noFill/>
                    </ns4567:ln>
                  </wps:spPr>
                  <wps:txbx>
                    <w:txbxContent>
                      <w:p>
                        <w:pPr>
                          <w:jc w:val="left"/>
                          <w:spacing w:before="0" w:after="0" w:line="200" w:lineRule="auto"/>
                        </w:pPr>
                        <w:r>
                          <w:rPr>
                            <w:rFonts w:ascii="Calibri" w:hAnsi="Calibri" w:eastAsia="Calibri" w:cs="Calibri"/>
                            <w:color w:val="555555"/>
                            <w:sz w:val="15"/>
                            <w:szCs w:val="15"/>
                          </w:rPr>
                          <w:t xml:space="preserve">Screen flow  22  Input  &gt;  Process  &gt;  Popup message  &gt;  Output  &gt;  Login</w:t>
                        </w:r>
                      </w:p>
                    </w:txbxContent>
                  </wps:txbx>
                  <wps:bodyPr rot="0" spcFirstLastPara="0" vertOverflow="overflow" horzOverflow="overflow" vert="horz" wrap="square" lIns="31750" tIns="19050" rIns="31750" bIns="19050" numCol="1" spcCol="0" rtlCol="0" fromWordArt="0" anchor="ctr" anchorCtr="0" forceAA="0" compatLnSpc="1">
                    <ns4567:spAutoFit/>
                  </wps:bodyPr>
                </wps:wsp>
              </ns4567:graphicData>
            </ns4567:graphic>
          </wp:anchor>
        </w:drawing>
      </w:r>
    </w:p>
    <w:sectPr w:rsidR="00FC693F" w:rsidRPr="0006063C" w:rsidSect="00034616">
      <w:pgSz w:w="11909" w:h="16834"/>
      <w:pgMar w:top="432" w:right="432" w:bottom="432"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Learning Hub System - 22 Interface Blueprint</dc:title>
  <dc:subject>Full screen mockups with numbered callouts and element notes</dc:subject>
  <dc:creator>Student Learning Hub Group</dc:creator>
  <cp:keywords>interface design, Word shapes, editable, input, process, output, popup</cp:keywords>
  <dc:description>generated by python-docx</dc:description>
  <cp:lastModifiedBy/>
  <cp:revision>1</cp:revision>
  <dcterms:created xsi:type="dcterms:W3CDTF">2013-12-23T23:15:00Z</dcterms:created>
  <dcterms:modified xsi:type="dcterms:W3CDTF">2013-12-23T23:15:00Z</dcterms:modified>
  <cp:category/>
</cp:coreProperties>
</file>