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  <w:jc w:val="center"/>
      </w:pPr>
      <w:r>
        <w:rPr>
          <w:rFonts w:ascii="Calibri" w:hAnsi="Calibri"/>
          <w:b/>
          <w:color w:val="222222"/>
          <w:sz w:val="22"/>
        </w:rPr>
        <w:t>DEPARTMENT OF INFORMATION AND COMMUNICATION TECHNOLOGY</w:t>
      </w:r>
    </w:p>
    <w:p>
      <w:pPr>
        <w:spacing w:before="0" w:after="400"/>
        <w:jc w:val="center"/>
      </w:pPr>
      <w:r>
        <w:rPr>
          <w:rFonts w:ascii="Calibri" w:hAnsi="Calibri"/>
          <w:b/>
          <w:color w:val="222222"/>
          <w:sz w:val="22"/>
        </w:rPr>
        <w:t>DFC40343: SYSTEM ANALYSIS AND DESIGN FUNDAMENTALS</w:t>
      </w:r>
    </w:p>
    <w:p>
      <w:pPr>
        <w:spacing w:before="0" w:after="80"/>
        <w:jc w:val="center"/>
      </w:pPr>
      <w:r>
        <w:rPr>
          <w:rFonts w:ascii="Calibri" w:hAnsi="Calibri"/>
          <w:b/>
          <w:color w:val="222222"/>
          <w:sz w:val="46"/>
        </w:rPr>
        <w:t>e-LIBRARY SYSTEM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222222"/>
          <w:sz w:val="30"/>
        </w:rPr>
        <w:t>21 Editable Interface Sketches</w:t>
      </w:r>
    </w:p>
    <w:p>
      <w:pPr>
        <w:spacing w:before="0" w:after="360"/>
        <w:jc w:val="center"/>
      </w:pPr>
      <w:r>
        <w:rPr>
          <w:rFonts w:ascii="Calibri" w:hAnsi="Calibri"/>
          <w:b w:val="0"/>
          <w:color w:val="5A5A5A"/>
          <w:sz w:val="20"/>
        </w:rPr>
        <w:t>Input  |  Process  |  Popup Message  | 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22"/>
        <w:gridCol w:w="5522"/>
      </w:tblGrid>
      <w:tr>
        <w:tc>
          <w:tcPr>
            <w:tcW w:type="dxa" w:w="5522"/>
            <w:shd w:fill="E7E7E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Project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e-Library System</w:t>
            </w:r>
          </w:p>
        </w:tc>
      </w:tr>
      <w:tr>
        <w:tc>
          <w:tcPr>
            <w:tcW w:type="dxa" w:w="5522"/>
            <w:shd w:fill="E7E7E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Lecturer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Pn Murniyati Binti Abdul</w:t>
            </w:r>
          </w:p>
        </w:tc>
      </w:tr>
      <w:tr>
        <w:tc>
          <w:tcPr>
            <w:tcW w:type="dxa" w:w="5522"/>
            <w:shd w:fill="E7E7E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Class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DIT4-S1</w:t>
            </w:r>
          </w:p>
        </w:tc>
      </w:tr>
      <w:tr>
        <w:tc>
          <w:tcPr>
            <w:tcW w:type="dxa" w:w="5522"/>
            <w:shd w:fill="E7E7E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Document</w:t>
            </w:r>
          </w:p>
        </w:tc>
        <w:tc>
          <w:tcPr>
            <w:tcW w:type="dxa" w:w="552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21 Interface Designs</w:t>
            </w:r>
          </w:p>
        </w:tc>
      </w:tr>
    </w:tbl>
    <w:p>
      <w:pPr>
        <w:spacing w:before="280" w:after="100"/>
        <w:jc w:val="left"/>
      </w:pPr>
      <w:r>
        <w:rPr>
          <w:rFonts w:ascii="Calibri" w:hAnsi="Calibri"/>
          <w:b/>
          <w:color w:val="222222"/>
          <w:sz w:val="24"/>
        </w:rPr>
        <w:t>TEAM DIRECTORY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1"/>
        <w:gridCol w:w="2761"/>
        <w:gridCol w:w="2761"/>
        <w:gridCol w:w="2761"/>
      </w:tblGrid>
      <w:tr>
        <w:tc>
          <w:tcPr>
            <w:tcW w:type="dxa" w:w="2761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No.</w:t>
            </w:r>
          </w:p>
        </w:tc>
        <w:tc>
          <w:tcPr>
            <w:tcW w:type="dxa" w:w="2761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Student name</w:t>
            </w:r>
          </w:p>
        </w:tc>
        <w:tc>
          <w:tcPr>
            <w:tcW w:type="dxa" w:w="2761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Matrix number</w:t>
            </w:r>
          </w:p>
        </w:tc>
        <w:tc>
          <w:tcPr>
            <w:tcW w:type="dxa" w:w="2761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Assigned focus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Muhammad Haziq Bin Jalaludin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13DIT24F2029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Interface &amp; Circulation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Muhammad Danish Bin Osman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13DIT24F2030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&amp; Book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Seri Maisarah Binti Helmy Rozario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13DIT24F1083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Fine, Reports &amp; Documentation</w:t>
            </w:r>
          </w:p>
        </w:tc>
      </w:tr>
    </w:tbl>
    <w:p>
      <w:pPr>
        <w:spacing w:before="280" w:after="0"/>
        <w:jc w:val="center"/>
      </w:pPr>
      <w:r>
        <w:rPr>
          <w:rFonts w:ascii="Calibri" w:hAnsi="Calibri"/>
          <w:b w:val="0"/>
          <w:color w:val="555555"/>
          <w:sz w:val="18"/>
        </w:rPr>
        <w:t>All interface sketches in this document are built from native Microsoft Word shapes. They are not PNG images and every rectangle, line, label, field, button and popup can be edited.</w:t>
      </w:r>
    </w:p>
    <w:p>
      <w:r>
        <w:br w:type="page"/>
      </w:r>
    </w:p>
    <w:p>
      <w:pPr>
        <w:spacing w:before="0" w:after="40"/>
        <w:jc w:val="left"/>
      </w:pPr>
      <w:r>
        <w:rPr>
          <w:rFonts w:ascii="Calibri" w:hAnsi="Calibri"/>
          <w:b/>
          <w:color w:val="222222"/>
          <w:sz w:val="34"/>
        </w:rPr>
        <w:t>21 INTERFACE INDEX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5A5A5A"/>
          <w:sz w:val="19"/>
        </w:rPr>
        <w:t>Functional coverage mapped from the supplied Context Diagram, DFD and FDD.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1"/>
        <w:gridCol w:w="2761"/>
        <w:gridCol w:w="2761"/>
        <w:gridCol w:w="2761"/>
      </w:tblGrid>
      <w:tr>
        <w:tc>
          <w:tcPr>
            <w:tcW w:type="dxa" w:w="2761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ID</w:t>
            </w:r>
          </w:p>
        </w:tc>
        <w:tc>
          <w:tcPr>
            <w:tcW w:type="dxa" w:w="2761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Interface</w:t>
            </w:r>
          </w:p>
        </w:tc>
        <w:tc>
          <w:tcPr>
            <w:tcW w:type="dxa" w:w="2761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Primary user</w:t>
            </w:r>
          </w:p>
        </w:tc>
        <w:tc>
          <w:tcPr>
            <w:tcW w:type="dxa" w:w="2761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Functional area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EL-01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Secure Login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/ 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Access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EL-02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Library Dashboard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Overview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EL-03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Register New Member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Management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EL-04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Update Member Profile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/ Librarian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EL-05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Delete Membership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Management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EL-06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Search Book Catalogue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EL-07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Details &amp; Availability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Management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EL-08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Add New Book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EL-09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Update Book Information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Management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EL-10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Book Purchase Order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Supplier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EL-11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Issue / Borrow Book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Circulation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EL-12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Current Loans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Circulation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EL-13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Renew Book Loan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/ 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Circulation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EL-14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Return Book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Circulation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EL-15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Fine Calculation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Fine Management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EL-16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Record Fine Payment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Fine Management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EL-17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Overdue &amp; Fine Notification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/ 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Notifications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EL-18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Overdue Books Report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Report Generation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EL-19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Member Activity Report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Report Generation</w:t>
            </w:r>
          </w:p>
        </w:tc>
      </w:tr>
      <w:tr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EL-20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Borrowing &amp; Inventory Report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Librarian</w:t>
            </w:r>
          </w:p>
        </w:tc>
        <w:tc>
          <w:tcPr>
            <w:tcW w:type="dxa" w:w="2761"/>
            <w:shd w:fill="F8F8F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Report Generation</w:t>
            </w:r>
          </w:p>
        </w:tc>
      </w:tr>
      <w:tr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EL-21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System Logs &amp; Error Alerts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Administrator</w:t>
            </w:r>
          </w:p>
        </w:tc>
        <w:tc>
          <w:tcPr>
            <w:tcW w:type="dxa" w:w="27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6"/>
              </w:rPr>
              <w:t>Security &amp; Monitoring</w:t>
            </w:r>
          </w:p>
        </w:tc>
      </w:tr>
    </w:tbl>
    <w:p>
      <w:r>
        <w:br w:type="page"/>
      </w:r>
    </w:p>
    <w:p>
      <w:pPr>
        <w:spacing w:before="0" w:after="60"/>
        <w:jc w:val="left"/>
      </w:pPr>
      <w:r>
        <w:rPr>
          <w:rFonts w:ascii="Calibri" w:hAnsi="Calibri"/>
          <w:b/>
          <w:color w:val="222222"/>
          <w:sz w:val="34"/>
        </w:rPr>
        <w:t>INTERFACE READING GUIDE</w:t>
      </w:r>
    </w:p>
    <w:p>
      <w:pPr>
        <w:spacing w:before="0" w:after="200"/>
        <w:jc w:val="left"/>
      </w:pPr>
      <w:r>
        <w:rPr>
          <w:rFonts w:ascii="Calibri" w:hAnsi="Calibri"/>
          <w:b w:val="0"/>
          <w:color w:val="5A5A5A"/>
          <w:sz w:val="19"/>
        </w:rPr>
        <w:t>Every interface page contains one complete e-Library screen plus four numbered workflow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82"/>
        <w:gridCol w:w="3682"/>
        <w:gridCol w:w="3682"/>
      </w:tblGrid>
      <w:tr>
        <w:tc>
          <w:tcPr>
            <w:tcW w:type="dxa" w:w="3682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Marker</w:t>
            </w:r>
          </w:p>
        </w:tc>
        <w:tc>
          <w:tcPr>
            <w:tcW w:type="dxa" w:w="3682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Stage</w:t>
            </w:r>
          </w:p>
        </w:tc>
        <w:tc>
          <w:tcPr>
            <w:tcW w:type="dxa" w:w="3682"/>
            <w:shd w:fill="D9D9D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INPUT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The member, librarian or administrator enters or selects data.</w:t>
            </w:r>
          </w:p>
        </w:tc>
      </w:tr>
      <w:tr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PROCESS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The e-Library validates, searches, calculates or saves the data.</w:t>
            </w:r>
          </w:p>
        </w:tc>
      </w:tr>
      <w:tr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POPUP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The system displays a success, warning or confirmation message.</w:t>
            </w:r>
          </w:p>
        </w:tc>
      </w:tr>
      <w:tr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36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The requested record, receipt, report or status is displayed.</w:t>
            </w:r>
          </w:p>
        </w:tc>
      </w:tr>
    </w:tbl>
    <w:p>
      <w:pPr>
        <w:spacing w:before="320" w:after="80"/>
        <w:jc w:val="left"/>
      </w:pPr>
      <w:r>
        <w:rPr>
          <w:rFonts w:ascii="Calibri" w:hAnsi="Calibri"/>
          <w:b/>
          <w:color w:val="222222"/>
          <w:sz w:val="22"/>
        </w:rPr>
        <w:t>Design style</w:t>
      </w:r>
    </w:p>
    <w:p>
      <w:pPr>
        <w:spacing w:before="0" w:after="0"/>
        <w:jc w:val="left"/>
      </w:pPr>
      <w:r>
        <w:rPr>
          <w:rFonts w:ascii="Calibri" w:hAnsi="Calibri"/>
          <w:b w:val="0"/>
          <w:color w:val="505050"/>
          <w:sz w:val="19"/>
        </w:rPr>
        <w:t>A full e-Library application window is used on each page. The left navigation identifies the functional modules. Input controls occupy the upper workspace, the process and output occupy the lower workspace, and a popup dialog appears on the right. The notes below the window explain the exact data flow.</w:t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" name="Rectangle 1"/>
            <wp:cNvGraphicFramePr>
              <ns0:graphicFrameLocks xmlns:ns0="http://schemas.openxmlformats.org/drawingml/2006/main" noChangeAspect="0"/>
            </wp:cNvGraphicFramePr>
            <ns1:graphic xmlns:ns1="http://schemas.openxmlformats.org/drawingml/2006/main">
              <ns1:graphicData uri="http://schemas.microsoft.com/office/word/2010/wordprocessingShape">
                <wps:wsp>
                  <wps:cNvSpPr/>
                  <wps:spPr>
                    <ns1:xfrm>
                      <ns1:off x="0" y="0"/>
                      <ns1:ext cx="6997700" cy="330200"/>
                    </ns1:xfrm>
                    <ns1:prstGeom prst="rect">
                      <ns1:avLst/>
                    </ns1:prstGeom>
                    <ns1:solidFill>
                      <ns1:srgbClr val="E3E3E3"/>
                    </ns1:solidFill>
                    <ns1:ln w="12700">
                      <ns1:solidFill>
                        <ns1:srgbClr val="444444"/>
                      </ns1:solidFill>
                    </ns1:ln>
                  </wps:spPr>
                  <wps:bodyPr rot="0">
                    <ns1:spAutoFit/>
                  </wps:bodyPr>
                </wps:wsp>
              </ns1:graphicData>
            </ns1:graphic>
          </wp:anchor>
        </w:drawing>
      </w:r>
      <w:r>
        <w:drawing>
          <wp:anchor distT="0" distB="0" distL="0" distR="0" simplePos="0" relativeHeight="25165824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2" name="Rounded Rectangle 2"/>
            <wp:cNvGraphicFramePr>
              <ns2:graphicFrameLocks xmlns:ns2="http://schemas.openxmlformats.org/drawingml/2006/main" noChangeAspect="0"/>
            </wp:cNvGraphicFramePr>
            <ns3:graphic xmlns:ns3="http://schemas.openxmlformats.org/drawingml/2006/main">
              <ns3:graphicData uri="http://schemas.microsoft.com/office/word/2010/wordprocessingShape">
                <wps:wsp>
                  <wps:cNvSpPr txBox="1"/>
                  <wps:spPr>
                    <ns3:xfrm>
                      <ns3:off x="0" y="0"/>
                      <ns3:ext cx="660400" cy="203200"/>
                    </ns3:xfrm>
                    <ns3:prstGeom prst="roundRect">
                      <ns3:avLst/>
                    </ns3:prstGeom>
                    <ns3:solidFill>
                      <ns3:srgbClr val="FFFFFF"/>
                    </ns3:solidFill>
                    <ns3:ln w="12700">
                      <ns3:solidFill>
                        <ns3:srgbClr val="444444"/>
                      </ns3:solidFill>
                    </ns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:spAutoFit/>
                  </wps:bodyPr>
                </wps:wsp>
              </ns3:graphicData>
            </ns3:graphic>
          </wp:anchor>
        </w:drawing>
      </w:r>
      <w:r>
        <w:drawing>
          <wp:anchor distT="0" distB="0" distL="0" distR="0" simplePos="0" relativeHeight="251658243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3" name="Text Box 3"/>
            <wp:cNvGraphicFramePr>
              <ns4:graphicFrameLocks xmlns:ns4="http://schemas.openxmlformats.org/drawingml/2006/main" noChangeAspect="0"/>
            </wp:cNvGraphicFramePr>
            <ns5:graphic xmlns:ns5="http://schemas.openxmlformats.org/drawingml/2006/main">
              <ns5:graphicData uri="http://schemas.microsoft.com/office/word/2010/wordprocessingShape">
                <wps:wsp>
                  <wps:cNvSpPr txBox="1"/>
                  <wps:spPr>
                    <ns5:xfrm>
                      <ns5:off x="0" y="0"/>
                      <ns5:ext cx="4064000" cy="228600"/>
                    </ns5:xfrm>
                    <ns5:prstGeom prst="rect">
                      <ns5:avLst/>
                    </ns5:prstGeom>
                    <ns5:noFill/>
                    <ns5:ln w="12700">
                      <ns5:noFill/>
                    </ns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Secure Login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:spAutoFit/>
                  </wps:bodyPr>
                </wps:wsp>
              </ns5:graphicData>
            </ns5:graphic>
          </wp:anchor>
        </w:drawing>
      </w:r>
      <w:r>
        <w:drawing>
          <wp:anchor distT="0" distB="0" distL="0" distR="0" simplePos="0" relativeHeight="251658244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4" name="Text Box 4"/>
            <wp:cNvGraphicFramePr>
              <ns6:graphicFrameLocks xmlns:ns6="http://schemas.openxmlformats.org/drawingml/2006/main" noChangeAspect="0"/>
            </wp:cNvGraphicFramePr>
            <ns7:graphic xmlns:ns7="http://schemas.openxmlformats.org/drawingml/2006/main">
              <ns7:graphicData uri="http://schemas.microsoft.com/office/word/2010/wordprocessingShape">
                <wps:wsp>
                  <wps:cNvSpPr txBox="1"/>
                  <wps:spPr>
                    <ns7:xfrm>
                      <ns7:off x="0" y="0"/>
                      <ns7:ext cx="1841500" cy="203200"/>
                    </ns7:xfrm>
                    <ns7:prstGeom prst="rect">
                      <ns7:avLst/>
                    </ns7:prstGeom>
                    <ns7:noFill/>
                    <ns7:ln w="12700">
                      <ns7:noFill/>
                    </ns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 / 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:spAutoFit/>
                  </wps:bodyPr>
                </wps:wsp>
              </ns7:graphicData>
            </ns7:graphic>
          </wp:anchor>
        </w:drawing>
      </w:r>
      <w:r>
        <w:drawing>
          <wp:anchor distT="0" distB="0" distL="0" distR="0" simplePos="0" relativeHeight="25165824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5" name="Rectangle 5"/>
            <wp:cNvGraphicFramePr>
              <ns8:graphicFrameLocks xmlns:ns8="http://schemas.openxmlformats.org/drawingml/2006/main" noChangeAspect="0"/>
            </wp:cNvGraphicFramePr>
            <ns9:graphic xmlns:ns9="http://schemas.openxmlformats.org/drawingml/2006/main">
              <ns9:graphicData uri="http://schemas.microsoft.com/office/word/2010/wordprocessingShape">
                <wps:wsp>
                  <wps:cNvSpPr/>
                  <wps:spPr>
                    <ns9:xfrm>
                      <ns9:off x="0" y="0"/>
                      <ns9:ext cx="6997700" cy="5791200"/>
                    </ns9:xfrm>
                    <ns9:prstGeom prst="rect">
                      <ns9:avLst/>
                    </ns9:prstGeom>
                    <ns9:solidFill>
                      <ns9:srgbClr val="FFFFFF"/>
                    </ns9:solidFill>
                    <ns9:ln w="16510">
                      <ns9:solidFill>
                        <ns9:srgbClr val="333333"/>
                      </ns9:solidFill>
                    </ns9:ln>
                  </wps:spPr>
                  <wps:bodyPr rot="0">
                    <ns9:spAutoFit/>
                  </wps:bodyPr>
                </wps:wsp>
              </ns9:graphicData>
            </ns9:graphic>
          </wp:anchor>
        </w:drawing>
      </w:r>
      <w:r>
        <w:drawing>
          <wp:anchor distT="0" distB="0" distL="0" distR="0" simplePos="0" relativeHeight="25165824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6" name="Rectangle 6"/>
            <wp:cNvGraphicFramePr>
              <ns10:graphicFrameLocks xmlns:ns10="http://schemas.openxmlformats.org/drawingml/2006/main" noChangeAspect="0"/>
            </wp:cNvGraphicFramePr>
            <ns11:graphic xmlns:ns11="http://schemas.openxmlformats.org/drawingml/2006/main">
              <ns11:graphicData uri="http://schemas.microsoft.com/office/word/2010/wordprocessingShape">
                <wps:wsp>
                  <wps:cNvSpPr/>
                  <wps:spPr>
                    <ns11:xfrm>
                      <ns11:off x="0" y="0"/>
                      <ns11:ext cx="1371600" cy="5791200"/>
                    </ns11:xfrm>
                    <ns11:prstGeom prst="rect">
                      <ns11:avLst/>
                    </ns11:prstGeom>
                    <ns11:solidFill>
                      <ns11:srgbClr val="EFEFEF"/>
                    </ns11:solidFill>
                    <ns11:ln w="12700">
                      <ns11:solidFill>
                        <ns11:srgbClr val="555555"/>
                      </ns11:solidFill>
                    </ns11:ln>
                  </wps:spPr>
                  <wps:bodyPr rot="0">
                    <ns11:spAutoFit/>
                  </wps:bodyPr>
                </wps:wsp>
              </ns11:graphicData>
            </ns11:graphic>
          </wp:anchor>
        </w:drawing>
      </w:r>
      <w:r>
        <w:drawing>
          <wp:anchor distT="0" distB="0" distL="0" distR="0" simplePos="0" relativeHeight="25165824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7" name="Text Box 7"/>
            <wp:cNvGraphicFramePr>
              <ns12:graphicFrameLocks xmlns:ns12="http://schemas.openxmlformats.org/drawingml/2006/main" noChangeAspect="0"/>
            </wp:cNvGraphicFramePr>
            <ns13:graphic xmlns:ns13="http://schemas.openxmlformats.org/drawingml/2006/main">
              <ns13:graphicData uri="http://schemas.microsoft.com/office/word/2010/wordprocessingShape">
                <wps:wsp>
                  <wps:cNvSpPr txBox="1"/>
                  <wps:spPr>
                    <ns13:xfrm>
                      <ns13:off x="0" y="0"/>
                      <ns13:ext cx="1117600" cy="254000"/>
                    </ns13:xfrm>
                    <ns13:prstGeom prst="rect">
                      <ns13:avLst/>
                    </ns13:prstGeom>
                    <ns13:noFill/>
                    <ns13:ln w="12700">
                      <ns13:noFill/>
                    </ns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:spAutoFit/>
                  </wps:bodyPr>
                </wps:wsp>
              </ns13:graphicData>
            </ns13:graphic>
          </wp:anchor>
        </w:drawing>
      </w:r>
      <w:r>
        <w:drawing>
          <wp:anchor distT="0" distB="0" distL="0" distR="0" simplePos="0" relativeHeight="25165824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8" name="Text Box 8"/>
            <wp:cNvGraphicFramePr>
              <ns14:graphicFrameLocks xmlns:ns14="http://schemas.openxmlformats.org/drawingml/2006/main" noChangeAspect="0"/>
            </wp:cNvGraphicFramePr>
            <ns15:graphic xmlns:ns15="http://schemas.openxmlformats.org/drawingml/2006/main">
              <ns15:graphicData uri="http://schemas.microsoft.com/office/word/2010/wordprocessingShape">
                <wps:wsp>
                  <wps:cNvSpPr txBox="1"/>
                  <wps:spPr>
                    <ns15:xfrm>
                      <ns15:off x="0" y="0"/>
                      <ns15:ext cx="1117600" cy="177800"/>
                    </ns15:xfrm>
                    <ns15:prstGeom prst="rect">
                      <ns15:avLst/>
                    </ns15:prstGeom>
                    <ns15:noFill/>
                    <ns15:ln w="12700">
                      <ns15:noFill/>
                    </ns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:spAutoFit/>
                  </wps:bodyPr>
                </wps:wsp>
              </ns15:graphicData>
            </ns15:graphic>
          </wp:anchor>
        </w:drawing>
      </w:r>
      <w:r>
        <w:drawing>
          <wp:anchor distT="0" distB="0" distL="0" distR="0" simplePos="0" relativeHeight="251658249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9" name="Line 9"/>
            <wp:cNvGraphicFramePr>
              <ns16:graphicFrameLocks xmlns:ns16="http://schemas.openxmlformats.org/drawingml/2006/main" noChangeAspect="0"/>
            </wp:cNvGraphicFramePr>
            <ns17:graphic xmlns:ns17="http://schemas.openxmlformats.org/drawingml/2006/main">
              <ns17:graphicData uri="http://schemas.microsoft.com/office/word/2010/wordprocessingShape">
                <wps:wsp>
                  <wps:cNvSpPr/>
                  <wps:spPr>
                    <ns17:xfrm>
                      <ns17:off x="0" y="0"/>
                      <ns17:ext cx="1143000" cy="10160"/>
                    </ns17:xfrm>
                    <ns17:prstGeom prst="line">
                      <ns17:avLst/>
                    </ns17:prstGeom>
                    <ns17:noFill/>
                    <ns17:ln w="11430">
                      <ns17:solidFill>
                        <ns17:srgbClr val="999999"/>
                      </ns17:solidFill>
                    </ns17:ln>
                  </wps:spPr>
                  <wps:bodyPr rot="0">
                    <ns17:spAutoFit/>
                  </wps:bodyPr>
                </wps:wsp>
              </ns17:graphicData>
            </ns17:graphic>
          </wp:anchor>
        </w:drawing>
      </w:r>
      <w: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0" name="Rounded Rectangle 10"/>
            <wp:cNvGraphicFramePr>
              <ns18:graphicFrameLocks xmlns:ns18="http://schemas.openxmlformats.org/drawingml/2006/main" noChangeAspect="0"/>
            </wp:cNvGraphicFramePr>
            <ns19:graphic xmlns:ns19="http://schemas.openxmlformats.org/drawingml/2006/main">
              <ns19:graphicData uri="http://schemas.microsoft.com/office/word/2010/wordprocessingShape">
                <wps:wsp>
                  <wps:cNvSpPr txBox="1"/>
                  <wps:spPr>
                    <ns19:xfrm>
                      <ns19:off x="0" y="0"/>
                      <ns19:ext cx="1168400" cy="317500"/>
                    </ns19:xfrm>
                    <ns19:prstGeom prst="roundRect">
                      <ns19:avLst/>
                    </ns19:prstGeom>
                    <ns19:solidFill>
                      <ns19:srgbClr val="D8D8D8"/>
                    </ns19:solidFill>
                    <ns19:ln w="12700">
                      <ns19:solidFill>
                        <ns19:srgbClr val="555555"/>
                      </ns19:solidFill>
                    </ns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:spAutoFit/>
                  </wps:bodyPr>
                </wps:wsp>
              </ns19:graphicData>
            </ns19:graphic>
          </wp:anchor>
        </w:drawing>
      </w:r>
      <w:r>
        <w:drawing>
          <wp:anchor distT="0" distB="0" distL="0" distR="0" simplePos="0" relativeHeight="25165825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1" name="Rounded Rectangle 11"/>
            <wp:cNvGraphicFramePr>
              <ns20:graphicFrameLocks xmlns:ns20="http://schemas.openxmlformats.org/drawingml/2006/main" noChangeAspect="0"/>
            </wp:cNvGraphicFramePr>
            <ns21:graphic xmlns:ns21="http://schemas.openxmlformats.org/drawingml/2006/main">
              <ns21:graphicData uri="http://schemas.microsoft.com/office/word/2010/wordprocessingShape">
                <wps:wsp>
                  <wps:cNvSpPr txBox="1"/>
                  <wps:spPr>
                    <ns21:xfrm>
                      <ns21:off x="0" y="0"/>
                      <ns21:ext cx="1168400" cy="317500"/>
                    </ns21:xfrm>
                    <ns21:prstGeom prst="roundRect">
                      <ns21:avLst/>
                    </ns21:prstGeom>
                    <ns21:solidFill>
                      <ns21:srgbClr val="F7F7F7"/>
                    </ns21:solidFill>
                    <ns21:ln w="12700">
                      <ns21:solidFill>
                        <ns21:srgbClr val="AAAAAA"/>
                      </ns21:solidFill>
                    </ns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:spAutoFit/>
                  </wps:bodyPr>
                </wps:wsp>
              </ns21:graphicData>
            </ns21:graphic>
          </wp:anchor>
        </w:drawing>
      </w:r>
      <w:r>
        <w:drawing>
          <wp:anchor distT="0" distB="0" distL="0" distR="0" simplePos="0" relativeHeight="25165825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2" name="Rounded Rectangle 12"/>
            <wp:cNvGraphicFramePr>
              <ns22:graphicFrameLocks xmlns:ns22="http://schemas.openxmlformats.org/drawingml/2006/main" noChangeAspect="0"/>
            </wp:cNvGraphicFramePr>
            <ns23:graphic xmlns:ns23="http://schemas.openxmlformats.org/drawingml/2006/main">
              <ns23:graphicData uri="http://schemas.microsoft.com/office/word/2010/wordprocessingShape">
                <wps:wsp>
                  <wps:cNvSpPr txBox="1"/>
                  <wps:spPr>
                    <ns23:xfrm>
                      <ns23:off x="0" y="0"/>
                      <ns23:ext cx="1168400" cy="317500"/>
                    </ns23:xfrm>
                    <ns23:prstGeom prst="roundRect">
                      <ns23:avLst/>
                    </ns23:prstGeom>
                    <ns23:solidFill>
                      <ns23:srgbClr val="F7F7F7"/>
                    </ns23:solidFill>
                    <ns23:ln w="12700">
                      <ns23:solidFill>
                        <ns23:srgbClr val="AAAAAA"/>
                      </ns23:solidFill>
                    </ns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:spAutoFit/>
                  </wps:bodyPr>
                </wps:wsp>
              </ns23:graphicData>
            </ns23:graphic>
          </wp:anchor>
        </w:drawing>
      </w:r>
      <w:r>
        <w:drawing>
          <wp:anchor distT="0" distB="0" distL="0" distR="0" simplePos="0" relativeHeight="25165825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3" name="Rounded Rectangle 13"/>
            <wp:cNvGraphicFramePr>
              <ns24:graphicFrameLocks xmlns:ns24="http://schemas.openxmlformats.org/drawingml/2006/main" noChangeAspect="0"/>
            </wp:cNvGraphicFramePr>
            <ns25:graphic xmlns:ns25="http://schemas.openxmlformats.org/drawingml/2006/main">
              <ns25:graphicData uri="http://schemas.microsoft.com/office/word/2010/wordprocessingShape">
                <wps:wsp>
                  <wps:cNvSpPr txBox="1"/>
                  <wps:spPr>
                    <ns25:xfrm>
                      <ns25:off x="0" y="0"/>
                      <ns25:ext cx="1168400" cy="317500"/>
                    </ns25:xfrm>
                    <ns25:prstGeom prst="roundRect">
                      <ns25:avLst/>
                    </ns25:prstGeom>
                    <ns25:solidFill>
                      <ns25:srgbClr val="F7F7F7"/>
                    </ns25:solidFill>
                    <ns25:ln w="12700">
                      <ns25:solidFill>
                        <ns25:srgbClr val="AAAAAA"/>
                      </ns25:solidFill>
                    </ns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:spAutoFit/>
                  </wps:bodyPr>
                </wps:wsp>
              </ns25:graphicData>
            </ns25:graphic>
          </wp:anchor>
        </w:drawing>
      </w:r>
      <w:r>
        <w:drawing>
          <wp:anchor distT="0" distB="0" distL="0" distR="0" simplePos="0" relativeHeight="25165825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4" name="Rounded Rectangle 14"/>
            <wp:cNvGraphicFramePr>
              <ns26:graphicFrameLocks xmlns:ns26="http://schemas.openxmlformats.org/drawingml/2006/main" noChangeAspect="0"/>
            </wp:cNvGraphicFramePr>
            <ns27:graphic xmlns:ns27="http://schemas.openxmlformats.org/drawingml/2006/main">
              <ns27:graphicData uri="http://schemas.microsoft.com/office/word/2010/wordprocessingShape">
                <wps:wsp>
                  <wps:cNvSpPr txBox="1"/>
                  <wps:spPr>
                    <ns27:xfrm>
                      <ns27:off x="0" y="0"/>
                      <ns27:ext cx="1168400" cy="317500"/>
                    </ns27:xfrm>
                    <ns27:prstGeom prst="roundRect">
                      <ns27:avLst/>
                    </ns27:prstGeom>
                    <ns27:solidFill>
                      <ns27:srgbClr val="F7F7F7"/>
                    </ns27:solidFill>
                    <ns27:ln w="12700">
                      <ns27:solidFill>
                        <ns27:srgbClr val="AAAAAA"/>
                      </ns27:solidFill>
                    </ns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:spAutoFit/>
                  </wps:bodyPr>
                </wps:wsp>
              </ns27:graphicData>
            </ns27:graphic>
          </wp:anchor>
        </w:drawing>
      </w:r>
      <w:r>
        <w:drawing>
          <wp:anchor distT="0" distB="0" distL="0" distR="0" simplePos="0" relativeHeight="25165825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5" name="Rounded Rectangle 15"/>
            <wp:cNvGraphicFramePr>
              <ns28:graphicFrameLocks xmlns:ns28="http://schemas.openxmlformats.org/drawingml/2006/main" noChangeAspect="0"/>
            </wp:cNvGraphicFramePr>
            <ns29:graphic xmlns:ns29="http://schemas.openxmlformats.org/drawingml/2006/main">
              <ns29:graphicData uri="http://schemas.microsoft.com/office/word/2010/wordprocessingShape">
                <wps:wsp>
                  <wps:cNvSpPr txBox="1"/>
                  <wps:spPr>
                    <ns29:xfrm>
                      <ns29:off x="0" y="0"/>
                      <ns29:ext cx="1168400" cy="317500"/>
                    </ns29:xfrm>
                    <ns29:prstGeom prst="roundRect">
                      <ns29:avLst/>
                    </ns29:prstGeom>
                    <ns29:solidFill>
                      <ns29:srgbClr val="F7F7F7"/>
                    </ns29:solidFill>
                    <ns29:ln w="12700">
                      <ns29:solidFill>
                        <ns29:srgbClr val="AAAAAA"/>
                      </ns29:solidFill>
                    </ns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:spAutoFit/>
                  </wps:bodyPr>
                </wps:wsp>
              </ns29:graphicData>
            </ns29:graphic>
          </wp:anchor>
        </w:drawing>
      </w:r>
      <w:r>
        <w:drawing>
          <wp:anchor distT="0" distB="0" distL="0" distR="0" simplePos="0" relativeHeight="25165825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6" name="Rounded Rectangle 16"/>
            <wp:cNvGraphicFramePr>
              <ns30:graphicFrameLocks xmlns:ns30="http://schemas.openxmlformats.org/drawingml/2006/main" noChangeAspect="0"/>
            </wp:cNvGraphicFramePr>
            <ns31:graphic xmlns:ns31="http://schemas.openxmlformats.org/drawingml/2006/main">
              <ns31:graphicData uri="http://schemas.microsoft.com/office/word/2010/wordprocessingShape">
                <wps:wsp>
                  <wps:cNvSpPr txBox="1"/>
                  <wps:spPr>
                    <ns31:xfrm>
                      <ns31:off x="0" y="0"/>
                      <ns31:ext cx="1168400" cy="317500"/>
                    </ns31:xfrm>
                    <ns31:prstGeom prst="roundRect">
                      <ns31:avLst/>
                    </ns31:prstGeom>
                    <ns31:solidFill>
                      <ns31:srgbClr val="F7F7F7"/>
                    </ns31:solidFill>
                    <ns31:ln w="12700">
                      <ns31:solidFill>
                        <ns31:srgbClr val="AAAAAA"/>
                      </ns31:solidFill>
                    </ns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:spAutoFit/>
                  </wps:bodyPr>
                </wps:wsp>
              </ns31:graphicData>
            </ns31:graphic>
          </wp:anchor>
        </w:drawing>
      </w:r>
      <w:r>
        <w:drawing>
          <wp:anchor distT="0" distB="0" distL="0" distR="0" simplePos="0" relativeHeight="251658257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7" name="Rectangle 17"/>
            <wp:cNvGraphicFramePr>
              <ns32:graphicFrameLocks xmlns:ns32="http://schemas.openxmlformats.org/drawingml/2006/main" noChangeAspect="0"/>
            </wp:cNvGraphicFramePr>
            <ns33:graphic xmlns:ns33="http://schemas.openxmlformats.org/drawingml/2006/main">
              <ns33:graphicData uri="http://schemas.microsoft.com/office/word/2010/wordprocessingShape">
                <wps:wsp>
                  <wps:cNvSpPr/>
                  <wps:spPr>
                    <ns33:xfrm>
                      <ns33:off x="0" y="0"/>
                      <ns33:ext cx="1143000" cy="546100"/>
                    </ns33:xfrm>
                    <ns33:prstGeom prst="rect">
                      <ns33:avLst/>
                    </ns33:prstGeom>
                    <ns33:solidFill>
                      <ns33:srgbClr val="FFFFFF"/>
                    </ns33:solidFill>
                    <ns33:ln w="12700">
                      <ns33:solidFill>
                        <ns33:srgbClr val="999999"/>
                      </ns33:solidFill>
                    </ns33:ln>
                  </wps:spPr>
                  <wps:bodyPr rot="0">
                    <ns33:spAutoFit/>
                  </wps:bodyPr>
                </wps:wsp>
              </ns33:graphicData>
            </ns33:graphic>
          </wp:anchor>
        </w:drawing>
      </w:r>
      <w:r>
        <w:drawing>
          <wp:anchor distT="0" distB="0" distL="0" distR="0" simplePos="0" relativeHeight="25165825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8" name="Oval 18"/>
            <wp:cNvGraphicFramePr>
              <ns34:graphicFrameLocks xmlns:ns34="http://schemas.openxmlformats.org/drawingml/2006/main" noChangeAspect="0"/>
            </wp:cNvGraphicFramePr>
            <ns35:graphic xmlns:ns35="http://schemas.openxmlformats.org/drawingml/2006/main">
              <ns35:graphicData uri="http://schemas.microsoft.com/office/word/2010/wordprocessingShape">
                <wps:wsp>
                  <wps:cNvSpPr txBox="1"/>
                  <wps:spPr>
                    <ns35:xfrm>
                      <ns35:off x="0" y="0"/>
                      <ns35:ext cx="304800" cy="304800"/>
                    </ns35:xfrm>
                    <ns35:prstGeom prst="ellipse">
                      <ns35:avLst/>
                    </ns35:prstGeom>
                    <ns35:solidFill>
                      <ns35:srgbClr val="EFEFEF"/>
                    </ns35:solidFill>
                    <ns35:ln w="12700">
                      <ns35:solidFill>
                        <ns35:srgbClr val="777777"/>
                      </ns35:solidFill>
                    </ns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:spAutoFit/>
                  </wps:bodyPr>
                </wps:wsp>
              </ns35:graphicData>
            </ns35:graphic>
          </wp:anchor>
        </w:drawing>
      </w:r>
      <w:r>
        <w:drawing>
          <wp:anchor distT="0" distB="0" distL="0" distR="0" simplePos="0" relativeHeight="251658259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9" name="Text Box 19"/>
            <wp:cNvGraphicFramePr>
              <ns36:graphicFrameLocks xmlns:ns36="http://schemas.openxmlformats.org/drawingml/2006/main" noChangeAspect="0"/>
            </wp:cNvGraphicFramePr>
            <ns37:graphic xmlns:ns37="http://schemas.openxmlformats.org/drawingml/2006/main">
              <ns37:graphicData uri="http://schemas.microsoft.com/office/word/2010/wordprocessingShape">
                <wps:wsp>
                  <wps:cNvSpPr txBox="1"/>
                  <wps:spPr>
                    <ns37:xfrm>
                      <ns37:off x="0" y="0"/>
                      <ns37:ext cx="673100" cy="203200"/>
                    </ns37:xfrm>
                    <ns37:prstGeom prst="rect">
                      <ns37:avLst/>
                    </ns37:prstGeom>
                    <ns37:noFill/>
                    <ns37:ln w="12700">
                      <ns37:noFill/>
                    </ns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7:spAutoFit/>
                  </wps:bodyPr>
                </wps:wsp>
              </ns37:graphicData>
            </ns37:graphic>
          </wp:anchor>
        </w:drawing>
      </w:r>
      <w:r>
        <w:drawing>
          <wp:anchor distT="0" distB="0" distL="0" distR="0" simplePos="0" relativeHeight="25165826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20" name="Text Box 20"/>
            <wp:cNvGraphicFramePr>
              <ns38:graphicFrameLocks xmlns:ns38="http://schemas.openxmlformats.org/drawingml/2006/main" noChangeAspect="0"/>
            </wp:cNvGraphicFramePr>
            <ns39:graphic xmlns:ns39="http://schemas.openxmlformats.org/drawingml/2006/main">
              <ns39:graphicData uri="http://schemas.microsoft.com/office/word/2010/wordprocessingShape">
                <wps:wsp>
                  <wps:cNvSpPr txBox="1"/>
                  <wps:spPr>
                    <ns39:xfrm>
                      <ns39:off x="0" y="0"/>
                      <ns39:ext cx="673100" cy="152400"/>
                    </ns39:xfrm>
                    <ns39:prstGeom prst="rect">
                      <ns39:avLst/>
                    </ns39:prstGeom>
                    <ns39:noFill/>
                    <ns39:ln w="12700">
                      <ns39:noFill/>
                    </ns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9:spAutoFit/>
                  </wps:bodyPr>
                </wps:wsp>
              </ns39:graphicData>
            </ns39:graphic>
          </wp:anchor>
        </w:drawing>
      </w:r>
      <w:r>
        <w:drawing>
          <wp:anchor distT="0" distB="0" distL="0" distR="0" simplePos="0" relativeHeight="251658261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21" name="Rectangle 21"/>
            <wp:cNvGraphicFramePr>
              <ns40:graphicFrameLocks xmlns:ns40="http://schemas.openxmlformats.org/drawingml/2006/main" noChangeAspect="0"/>
            </wp:cNvGraphicFramePr>
            <ns41:graphic xmlns:ns41="http://schemas.openxmlformats.org/drawingml/2006/main">
              <ns41:graphicData uri="http://schemas.microsoft.com/office/word/2010/wordprocessingShape">
                <wps:wsp>
                  <wps:cNvSpPr/>
                  <wps:spPr>
                    <ns41:xfrm>
                      <ns41:off x="0" y="0"/>
                      <ns41:ext cx="5626100" cy="457200"/>
                    </ns41:xfrm>
                    <ns41:prstGeom prst="rect">
                      <ns41:avLst/>
                    </ns41:prstGeom>
                    <ns41:solidFill>
                      <ns41:srgbClr val="F8F8F8"/>
                    </ns41:solidFill>
                    <ns41:ln w="12700">
                      <ns41:solidFill>
                        <ns41:srgbClr val="777777"/>
                      </ns41:solidFill>
                    </ns41:ln>
                  </wps:spPr>
                  <wps:bodyPr rot="0">
                    <ns41:spAutoFit/>
                  </wps:bodyPr>
                </wps:wsp>
              </ns41:graphicData>
            </ns41:graphic>
          </wp:anchor>
        </w:drawing>
      </w:r>
      <w:r>
        <w:drawing>
          <wp:anchor distT="0" distB="0" distL="0" distR="0" simplePos="0" relativeHeight="251658262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22" name="Text Box 22"/>
            <wp:cNvGraphicFramePr>
              <ns42:graphicFrameLocks xmlns:ns42="http://schemas.openxmlformats.org/drawingml/2006/main" noChangeAspect="0"/>
            </wp:cNvGraphicFramePr>
            <ns43:graphic xmlns:ns43="http://schemas.openxmlformats.org/drawingml/2006/main">
              <ns43:graphicData uri="http://schemas.microsoft.com/office/word/2010/wordprocessingShape">
                <wps:wsp>
                  <wps:cNvSpPr txBox="1"/>
                  <wps:spPr>
                    <ns43:xfrm>
                      <ns43:off x="0" y="0"/>
                      <ns43:ext cx="3302000" cy="254000"/>
                    </ns43:xfrm>
                    <ns43:prstGeom prst="rect">
                      <ns43:avLst/>
                    </ns43:prstGeom>
                    <ns43:noFill/>
                    <ns43:ln w="12700">
                      <ns43:noFill/>
                    </ns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Secure Login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:spAutoFit/>
                  </wps:bodyPr>
                </wps:wsp>
              </ns43:graphicData>
            </ns43:graphic>
          </wp:anchor>
        </w:drawing>
      </w:r>
      <w:r>
        <w:drawing>
          <wp:anchor distT="0" distB="0" distL="0" distR="0" simplePos="0" relativeHeight="251658263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23" name="Rounded Rectangle 23"/>
            <wp:cNvGraphicFramePr>
              <ns44:graphicFrameLocks xmlns:ns44="http://schemas.openxmlformats.org/drawingml/2006/main" noChangeAspect="0"/>
            </wp:cNvGraphicFramePr>
            <ns45:graphic xmlns:ns45="http://schemas.openxmlformats.org/drawingml/2006/main">
              <ns45:graphicData uri="http://schemas.microsoft.com/office/word/2010/wordprocessingShape">
                <wps:wsp>
                  <wps:cNvSpPr txBox="1"/>
                  <wps:spPr>
                    <ns45:xfrm>
                      <ns45:off x="0" y="0"/>
                      <ns45:ext cx="1397000" cy="254000"/>
                    </ns45:xfrm>
                    <ns45:prstGeom prst="roundRect">
                      <ns45:avLst/>
                    </ns45:prstGeom>
                    <ns45:solidFill>
                      <ns45:srgbClr val="FFFFFF"/>
                    </ns45:solidFill>
                    <ns45:ln w="12700">
                      <ns45:solidFill>
                        <ns45:srgbClr val="999999"/>
                      </ns45:solidFill>
                    </ns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5:spAutoFit/>
                  </wps:bodyPr>
                </wps:wsp>
              </ns45:graphicData>
            </ns45:graphic>
          </wp:anchor>
        </w:drawing>
      </w:r>
      <w:r>
        <w:drawing>
          <wp:anchor distT="0" distB="0" distL="0" distR="0" simplePos="0" relativeHeight="251658264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24" name="Oval 24"/>
            <wp:cNvGraphicFramePr>
              <ns46:graphicFrameLocks xmlns:ns46="http://schemas.openxmlformats.org/drawingml/2006/main" noChangeAspect="0"/>
            </wp:cNvGraphicFramePr>
            <ns47:graphic xmlns:ns47="http://schemas.openxmlformats.org/drawingml/2006/main">
              <ns47:graphicData uri="http://schemas.microsoft.com/office/word/2010/wordprocessingShape">
                <wps:wsp>
                  <wps:cNvSpPr txBox="1"/>
                  <wps:spPr>
                    <ns47:xfrm>
                      <ns47:off x="0" y="0"/>
                      <ns47:ext cx="279400" cy="279400"/>
                    </ns47:xfrm>
                    <ns47:prstGeom prst="ellipse">
                      <ns47:avLst/>
                    </ns47:prstGeom>
                    <ns47:solidFill>
                      <ns47:srgbClr val="FFFFFF"/>
                    </ns47:solidFill>
                    <ns47:ln w="12700">
                      <ns47:solidFill>
                        <ns47:srgbClr val="777777"/>
                      </ns47:solidFill>
                    </ns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:spAutoFit/>
                  </wps:bodyPr>
                </wps:wsp>
              </ns47:graphicData>
            </ns47:graphic>
          </wp:anchor>
        </w:drawing>
      </w:r>
      <w:r>
        <w:drawing>
          <wp:anchor distT="0" distB="0" distL="0" distR="0" simplePos="0" relativeHeight="25165826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25" name="Text Box 25"/>
            <wp:cNvGraphicFramePr>
              <ns48:graphicFrameLocks xmlns:ns48="http://schemas.openxmlformats.org/drawingml/2006/main" noChangeAspect="0"/>
            </wp:cNvGraphicFramePr>
            <ns49:graphic xmlns:ns49="http://schemas.openxmlformats.org/drawingml/2006/main">
              <ns49:graphicData uri="http://schemas.microsoft.com/office/word/2010/wordprocessingShape">
                <wps:wsp>
                  <wps:cNvSpPr txBox="1"/>
                  <wps:spPr>
                    <ns49:xfrm>
                      <ns49:off x="0" y="0"/>
                      <ns49:ext cx="2540000" cy="203200"/>
                    </ns49:xfrm>
                    <ns49:prstGeom prst="rect">
                      <ns49:avLst/>
                    </ns49:prstGeom>
                    <ns49:noFill/>
                    <ns49:ln w="12700">
                      <ns49:noFill/>
                    </ns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:spAutoFit/>
                  </wps:bodyPr>
                </wps:wsp>
              </ns49:graphicData>
            </ns49:graphic>
          </wp:anchor>
        </w:drawing>
      </w:r>
      <w:r>
        <w:drawing>
          <wp:anchor distT="0" distB="0" distL="0" distR="0" simplePos="0" relativeHeight="25165826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26" name="Line 26"/>
            <wp:cNvGraphicFramePr>
              <ns50:graphicFrameLocks xmlns:ns50="http://schemas.openxmlformats.org/drawingml/2006/main" noChangeAspect="0"/>
            </wp:cNvGraphicFramePr>
            <ns51:graphic xmlns:ns51="http://schemas.openxmlformats.org/drawingml/2006/main">
              <ns51:graphicData uri="http://schemas.microsoft.com/office/word/2010/wordprocessingShape">
                <wps:wsp>
                  <wps:cNvSpPr/>
                  <wps:spPr>
                    <ns51:xfrm>
                      <ns51:off x="0" y="0"/>
                      <ns51:ext cx="5143500" cy="10160"/>
                    </ns51:xfrm>
                    <ns51:prstGeom prst="line">
                      <ns51:avLst/>
                    </ns51:prstGeom>
                    <ns51:noFill/>
                    <ns51:ln w="11430">
                      <ns51:solidFill>
                        <ns51:srgbClr val="AAAAAA"/>
                      </ns51:solidFill>
                    </ns51:ln>
                  </wps:spPr>
                  <wps:bodyPr rot="0">
                    <ns51:spAutoFit/>
                  </wps:bodyPr>
                </wps:wsp>
              </ns51:graphicData>
            </ns51:graphic>
          </wp:anchor>
        </w:drawing>
      </w:r>
      <w:r>
        <w:drawing>
          <wp:anchor distT="0" distB="0" distL="0" distR="0" simplePos="0" relativeHeight="25165826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27" name="Text Box 27"/>
            <wp:cNvGraphicFramePr>
              <ns52:graphicFrameLocks xmlns:ns52="http://schemas.openxmlformats.org/drawingml/2006/main" noChangeAspect="0"/>
            </wp:cNvGraphicFramePr>
            <ns53:graphic xmlns:ns53="http://schemas.openxmlformats.org/drawingml/2006/main">
              <ns53:graphicData uri="http://schemas.microsoft.com/office/word/2010/wordprocessingShape">
                <wps:wsp>
                  <wps:cNvSpPr txBox="1"/>
                  <wps:spPr>
                    <ns53:xfrm>
                      <ns53:off x="0" y="0"/>
                      <ns53:ext cx="2349500" cy="165100"/>
                    </ns53:xfrm>
                    <ns53:prstGeom prst="rect">
                      <ns53:avLst/>
                    </ns53:prstGeom>
                    <ns53:noFill/>
                    <ns53:ln w="12700">
                      <ns53:noFill/>
                    </ns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User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3:spAutoFit/>
                  </wps:bodyPr>
                </wps:wsp>
              </ns53:graphicData>
            </ns53:graphic>
          </wp:anchor>
        </w:drawing>
      </w:r>
      <w:r>
        <w:drawing>
          <wp:anchor distT="0" distB="0" distL="0" distR="0" simplePos="0" relativeHeight="25165826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28" name="Rectangle 28"/>
            <wp:cNvGraphicFramePr>
              <ns54:graphicFrameLocks xmlns:ns54="http://schemas.openxmlformats.org/drawingml/2006/main" noChangeAspect="0"/>
            </wp:cNvGraphicFramePr>
            <ns55:graphic xmlns:ns55="http://schemas.openxmlformats.org/drawingml/2006/main">
              <ns55:graphicData uri="http://schemas.microsoft.com/office/word/2010/wordprocessingShape">
                <wps:wsp>
                  <wps:cNvSpPr txBox="1"/>
                  <wps:spPr>
                    <ns55:xfrm>
                      <ns55:off x="0" y="0"/>
                      <ns55:ext cx="2349500" cy="304800"/>
                    </ns55:xfrm>
                    <ns55:prstGeom prst="rect">
                      <ns55:avLst/>
                    </ns55:prstGeom>
                    <ns55:solidFill>
                      <ns55:srgbClr val="FFFFFF"/>
                    </ns55:solidFill>
                    <ns55:ln w="12700">
                      <ns55:solidFill>
                        <ns55:srgbClr val="888888"/>
                      </ns55:solidFill>
                    </ns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:spAutoFit/>
                  </wps:bodyPr>
                </wps:wsp>
              </ns55:graphicData>
            </ns55:graphic>
          </wp:anchor>
        </w:drawing>
      </w:r>
      <w:r>
        <w:drawing>
          <wp:anchor distT="0" distB="0" distL="0" distR="0" simplePos="0" relativeHeight="251658269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29" name="Text Box 29"/>
            <wp:cNvGraphicFramePr>
              <ns56:graphicFrameLocks xmlns:ns56="http://schemas.openxmlformats.org/drawingml/2006/main" noChangeAspect="0"/>
            </wp:cNvGraphicFramePr>
            <ns57:graphic xmlns:ns57="http://schemas.openxmlformats.org/drawingml/2006/main">
              <ns57:graphicData uri="http://schemas.microsoft.com/office/word/2010/wordprocessingShape">
                <wps:wsp>
                  <wps:cNvSpPr txBox="1"/>
                  <wps:spPr>
                    <ns57:xfrm>
                      <ns57:off x="0" y="0"/>
                      <ns57:ext cx="2349500" cy="165100"/>
                    </ns57:xfrm>
                    <ns57:prstGeom prst="rect">
                      <ns57:avLst/>
                    </ns57:prstGeom>
                    <ns57:noFill/>
                    <ns57:ln w="12700">
                      <ns57:noFill/>
                    </ns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Password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:spAutoFit/>
                  </wps:bodyPr>
                </wps:wsp>
              </ns57:graphicData>
            </ns57:graphic>
          </wp:anchor>
        </w:drawing>
      </w:r>
      <w:r>
        <w:drawing>
          <wp:anchor distT="0" distB="0" distL="0" distR="0" simplePos="0" relativeHeight="251658270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30" name="Rectangle 30"/>
            <wp:cNvGraphicFramePr>
              <ns58:graphicFrameLocks xmlns:ns58="http://schemas.openxmlformats.org/drawingml/2006/main" noChangeAspect="0"/>
            </wp:cNvGraphicFramePr>
            <ns59:graphic xmlns:ns59="http://schemas.openxmlformats.org/drawingml/2006/main">
              <ns59:graphicData uri="http://schemas.microsoft.com/office/word/2010/wordprocessingShape">
                <wps:wsp>
                  <wps:cNvSpPr txBox="1"/>
                  <wps:spPr>
                    <ns59:xfrm>
                      <ns59:off x="0" y="0"/>
                      <ns59:ext cx="2349500" cy="304800"/>
                    </ns59:xfrm>
                    <ns59:prstGeom prst="rect">
                      <ns59:avLst/>
                    </ns59:prstGeom>
                    <ns59:solidFill>
                      <ns59:srgbClr val="FFFFFF"/>
                    </ns59:solidFill>
                    <ns59:ln w="12700">
                      <ns59:solidFill>
                        <ns59:srgbClr val="888888"/>
                      </ns59:solidFill>
                    </ns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:spAutoFit/>
                  </wps:bodyPr>
                </wps:wsp>
              </ns59:graphicData>
            </ns59:graphic>
          </wp:anchor>
        </w:drawing>
      </w:r>
      <w:r>
        <w:drawing>
          <wp:anchor distT="0" distB="0" distL="0" distR="0" simplePos="0" relativeHeight="25165827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31" name="Text Box 31"/>
            <wp:cNvGraphicFramePr>
              <ns60:graphicFrameLocks xmlns:ns60="http://schemas.openxmlformats.org/drawingml/2006/main" noChangeAspect="0"/>
            </wp:cNvGraphicFramePr>
            <ns61:graphic xmlns:ns61="http://schemas.openxmlformats.org/drawingml/2006/main">
              <ns61:graphicData uri="http://schemas.microsoft.com/office/word/2010/wordprocessingShape">
                <wps:wsp>
                  <wps:cNvSpPr txBox="1"/>
                  <wps:spPr>
                    <ns61:xfrm>
                      <ns61:off x="0" y="0"/>
                      <ns61:ext cx="2349500" cy="165100"/>
                    </ns61:xfrm>
                    <ns61:prstGeom prst="rect">
                      <ns61:avLst/>
                    </ns61:prstGeom>
                    <ns61:noFill/>
                    <ns61:ln w="12700">
                      <ns61:noFill/>
                    </ns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Role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:spAutoFit/>
                  </wps:bodyPr>
                </wps:wsp>
              </ns61:graphicData>
            </ns61:graphic>
          </wp:anchor>
        </w:drawing>
      </w:r>
      <w:r>
        <w:drawing>
          <wp:anchor distT="0" distB="0" distL="0" distR="0" simplePos="0" relativeHeight="25165827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32" name="Rectangle 32"/>
            <wp:cNvGraphicFramePr>
              <ns62:graphicFrameLocks xmlns:ns62="http://schemas.openxmlformats.org/drawingml/2006/main" noChangeAspect="0"/>
            </wp:cNvGraphicFramePr>
            <ns63:graphic xmlns:ns63="http://schemas.openxmlformats.org/drawingml/2006/main">
              <ns63:graphicData uri="http://schemas.microsoft.com/office/word/2010/wordprocessingShape">
                <wps:wsp>
                  <wps:cNvSpPr txBox="1"/>
                  <wps:spPr>
                    <ns63:xfrm>
                      <ns63:off x="0" y="0"/>
                      <ns63:ext cx="2349500" cy="304800"/>
                    </ns63:xfrm>
                    <ns63:prstGeom prst="rect">
                      <ns63:avLst/>
                    </ns63:prstGeom>
                    <ns63:solidFill>
                      <ns63:srgbClr val="FFFFFF"/>
                    </ns63:solidFill>
                    <ns63:ln w="12700">
                      <ns63:solidFill>
                        <ns63:srgbClr val="888888"/>
                      </ns63:solidFill>
                    </ns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:spAutoFit/>
                  </wps:bodyPr>
                </wps:wsp>
              </ns63:graphicData>
            </ns63:graphic>
          </wp:anchor>
        </w:drawing>
      </w:r>
      <w:r>
        <w:drawing>
          <wp:anchor distT="0" distB="0" distL="0" distR="0" simplePos="0" relativeHeight="25165827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33" name="Rounded Rectangle 33"/>
            <wp:cNvGraphicFramePr>
              <ns64:graphicFrameLocks xmlns:ns64="http://schemas.openxmlformats.org/drawingml/2006/main" noChangeAspect="0"/>
            </wp:cNvGraphicFramePr>
            <ns65:graphic xmlns:ns65="http://schemas.openxmlformats.org/drawingml/2006/main">
              <ns65:graphicData uri="http://schemas.microsoft.com/office/word/2010/wordprocessingShape">
                <wps:wsp>
                  <wps:cNvSpPr txBox="1"/>
                  <wps:spPr>
                    <ns65:xfrm>
                      <ns65:off x="0" y="0"/>
                      <ns65:ext cx="1803400" cy="342900"/>
                    </ns65:xfrm>
                    <ns65:prstGeom prst="roundRect">
                      <ns65:avLst/>
                    </ns65:prstGeom>
                    <ns65:solidFill>
                      <ns65:srgbClr val="DDDDDD"/>
                    </ns65:solidFill>
                    <ns65:ln w="12700">
                      <ns65:solidFill>
                        <ns65:srgbClr val="333333"/>
                      </ns65:solidFill>
                    </ns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SIGN IN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:spAutoFit/>
                  </wps:bodyPr>
                </wps:wsp>
              </ns65:graphicData>
            </ns65:graphic>
          </wp:anchor>
        </w:drawing>
      </w:r>
      <w:r>
        <w:drawing>
          <wp:anchor distT="0" distB="0" distL="0" distR="0" simplePos="0" relativeHeight="251658274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34" name="Rounded Rectangle 34"/>
            <wp:cNvGraphicFramePr>
              <ns66:graphicFrameLocks xmlns:ns66="http://schemas.openxmlformats.org/drawingml/2006/main" noChangeAspect="0"/>
            </wp:cNvGraphicFramePr>
            <ns67:graphic xmlns:ns67="http://schemas.openxmlformats.org/drawingml/2006/main">
              <ns67:graphicData uri="http://schemas.microsoft.com/office/word/2010/wordprocessingShape">
                <wps:wsp>
                  <wps:cNvSpPr txBox="1"/>
                  <wps:spPr>
                    <ns67:xfrm>
                      <ns67:off x="0" y="0"/>
                      <ns67:ext cx="990600" cy="342900"/>
                    </ns67:xfrm>
                    <ns67:prstGeom prst="roundRect">
                      <ns67:avLst/>
                    </ns67:prstGeom>
                    <ns67:solidFill>
                      <ns67:srgbClr val="FFFFFF"/>
                    </ns67:solidFill>
                    <ns67:ln w="12700">
                      <ns67:solidFill>
                        <ns67:srgbClr val="777777"/>
                      </ns67:solidFill>
                    </ns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:spAutoFit/>
                  </wps:bodyPr>
                </wps:wsp>
              </ns67:graphicData>
            </ns67:graphic>
          </wp:anchor>
        </w:drawing>
      </w:r>
      <w:r>
        <w:drawing>
          <wp:anchor distT="0" distB="0" distL="0" distR="0" simplePos="0" relativeHeight="251658275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35" name="Oval 35"/>
            <wp:cNvGraphicFramePr>
              <ns68:graphicFrameLocks xmlns:ns68="http://schemas.openxmlformats.org/drawingml/2006/main" noChangeAspect="0"/>
            </wp:cNvGraphicFramePr>
            <ns69:graphic xmlns:ns69="http://schemas.openxmlformats.org/drawingml/2006/main">
              <ns69:graphicData uri="http://schemas.microsoft.com/office/word/2010/wordprocessingShape">
                <wps:wsp>
                  <wps:cNvSpPr txBox="1"/>
                  <wps:spPr>
                    <ns69:xfrm>
                      <ns69:off x="0" y="0"/>
                      <ns69:ext cx="215900" cy="215900"/>
                    </ns69:xfrm>
                    <ns69:prstGeom prst="ellipse">
                      <ns69:avLst/>
                    </ns69:prstGeom>
                    <ns69:solidFill>
                      <ns69:srgbClr val="FFFFFF"/>
                    </ns69:solidFill>
                    <ns69:ln w="12700">
                      <ns69:solidFill>
                        <ns69:srgbClr val="333333"/>
                      </ns69:solidFill>
                    </ns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:spAutoFit/>
                  </wps:bodyPr>
                </wps:wsp>
              </ns69:graphicData>
            </ns69:graphic>
          </wp:anchor>
        </w:drawing>
      </w:r>
      <w:r>
        <w:drawing>
          <wp:anchor distT="0" distB="0" distL="0" distR="0" simplePos="0" relativeHeight="25165827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36" name="Rectangle 36"/>
            <wp:cNvGraphicFramePr>
              <ns70:graphicFrameLocks xmlns:ns70="http://schemas.openxmlformats.org/drawingml/2006/main" noChangeAspect="0"/>
            </wp:cNvGraphicFramePr>
            <ns71:graphic xmlns:ns71="http://schemas.openxmlformats.org/drawingml/2006/main">
              <ns71:graphicData uri="http://schemas.microsoft.com/office/word/2010/wordprocessingShape">
                <wps:wsp>
                  <wps:cNvSpPr/>
                  <wps:spPr>
                    <ns71:xfrm>
                      <ns71:off x="0" y="0"/>
                      <ns71:ext cx="2501900" cy="1600200"/>
                    </ns71:xfrm>
                    <ns71:prstGeom prst="rect">
                      <ns71:avLst/>
                    </ns71:prstGeom>
                    <ns71:solidFill>
                      <ns71:srgbClr val="F8F8F8"/>
                    </ns71:solidFill>
                    <ns71:ln w="12700">
                      <ns71:solidFill>
                        <ns71:srgbClr val="666666"/>
                      </ns71:solidFill>
                      <ns71:prstDash val="dash"/>
                    </ns71:ln>
                  </wps:spPr>
                  <wps:bodyPr rot="0">
                    <ns71:spAutoFit/>
                  </wps:bodyPr>
                </wps:wsp>
              </ns71:graphicData>
            </ns71:graphic>
          </wp:anchor>
        </w:drawing>
      </w:r>
      <w:r>
        <w:drawing>
          <wp:anchor distT="0" distB="0" distL="0" distR="0" simplePos="0" relativeHeight="25165827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37" name="Rounded Rectangle 37"/>
            <wp:cNvGraphicFramePr>
              <ns72:graphicFrameLocks xmlns:ns72="http://schemas.openxmlformats.org/drawingml/2006/main" noChangeAspect="0"/>
            </wp:cNvGraphicFramePr>
            <ns73:graphic xmlns:ns73="http://schemas.openxmlformats.org/drawingml/2006/main">
              <ns73:graphicData uri="http://schemas.microsoft.com/office/word/2010/wordprocessingShape">
                <wps:wsp>
                  <wps:cNvSpPr txBox="1"/>
                  <wps:spPr>
                    <ns73:xfrm>
                      <ns73:off x="0" y="0"/>
                      <ns73:ext cx="1041400" cy="241300"/>
                    </ns73:xfrm>
                    <ns73:prstGeom prst="roundRect">
                      <ns73:avLst/>
                    </ns73:prstGeom>
                    <ns73:solidFill>
                      <ns73:srgbClr val="E2E2E2"/>
                    </ns73:solidFill>
                    <ns73:ln w="12700">
                      <ns73:solidFill>
                        <ns73:srgbClr val="555555"/>
                      </ns73:solidFill>
                    </ns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3:spAutoFit/>
                  </wps:bodyPr>
                </wps:wsp>
              </ns73:graphicData>
            </ns73:graphic>
          </wp:anchor>
        </w:drawing>
      </w:r>
      <w:r>
        <w:drawing>
          <wp:anchor distT="0" distB="0" distL="0" distR="0" simplePos="0" relativeHeight="25165827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38" name="Oval 38"/>
            <wp:cNvGraphicFramePr>
              <ns74:graphicFrameLocks xmlns:ns74="http://schemas.openxmlformats.org/drawingml/2006/main" noChangeAspect="0"/>
            </wp:cNvGraphicFramePr>
            <ns75:graphic xmlns:ns75="http://schemas.openxmlformats.org/drawingml/2006/main">
              <ns75:graphicData uri="http://schemas.microsoft.com/office/word/2010/wordprocessingShape">
                <wps:wsp>
                  <wps:cNvSpPr txBox="1"/>
                  <wps:spPr>
                    <ns75:xfrm>
                      <ns75:off x="0" y="0"/>
                      <ns75:ext cx="304800" cy="304800"/>
                    </ns75:xfrm>
                    <ns75:prstGeom prst="ellipse">
                      <ns75:avLst/>
                    </ns75:prstGeom>
                    <ns75:solidFill>
                      <ns75:srgbClr val="FFFFFF"/>
                    </ns75:solidFill>
                    <ns75:ln w="12700">
                      <ns75:solidFill>
                        <ns75:srgbClr val="666666"/>
                      </ns75:solidFill>
                    </ns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5:spAutoFit/>
                  </wps:bodyPr>
                </wps:wsp>
              </ns75:graphicData>
            </ns75:graphic>
          </wp:anchor>
        </w:drawing>
      </w:r>
      <w:r>
        <w:drawing>
          <wp:anchor distT="0" distB="0" distL="0" distR="0" simplePos="0" relativeHeight="251658279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39" name="Text Box 39"/>
            <wp:cNvGraphicFramePr>
              <ns76:graphicFrameLocks xmlns:ns76="http://schemas.openxmlformats.org/drawingml/2006/main" noChangeAspect="0"/>
            </wp:cNvGraphicFramePr>
            <ns77:graphic xmlns:ns77="http://schemas.openxmlformats.org/drawingml/2006/main">
              <ns77:graphicData uri="http://schemas.microsoft.com/office/word/2010/wordprocessingShape">
                <wps:wsp>
                  <wps:cNvSpPr txBox="1"/>
                  <wps:spPr>
                    <ns77:xfrm>
                      <ns77:off x="0" y="0"/>
                      <ns77:ext cx="1816100" cy="228600"/>
                    </ns77:xfrm>
                    <ns77:prstGeom prst="rect">
                      <ns77:avLst/>
                    </ns77:prstGeom>
                    <ns77:noFill/>
                    <ns77:ln w="12700">
                      <ns77:noFill/>
                    </ns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:spAutoFit/>
                  </wps:bodyPr>
                </wps:wsp>
              </ns77:graphicData>
            </ns77:graphic>
          </wp:anchor>
        </w:drawing>
      </w:r>
      <w:r>
        <w:drawing>
          <wp:anchor distT="0" distB="0" distL="0" distR="0" simplePos="0" relativeHeight="251658280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40" name="Line 40"/>
            <wp:cNvGraphicFramePr>
              <ns78:graphicFrameLocks xmlns:ns78="http://schemas.openxmlformats.org/drawingml/2006/main" noChangeAspect="0"/>
            </wp:cNvGraphicFramePr>
            <ns79:graphic xmlns:ns79="http://schemas.openxmlformats.org/drawingml/2006/main">
              <ns79:graphicData uri="http://schemas.microsoft.com/office/word/2010/wordprocessingShape">
                <wps:wsp>
                  <wps:cNvSpPr/>
                  <wps:spPr>
                    <ns79:xfrm>
                      <ns79:off x="0" y="0"/>
                      <ns79:ext cx="12700" cy="152400"/>
                    </ns79:xfrm>
                    <ns79:prstGeom prst="line">
                      <ns79:avLst/>
                    </ns79:prstGeom>
                    <ns79:noFill/>
                    <ns79:ln w="11430">
                      <ns79:solidFill>
                        <ns79:srgbClr val="777777"/>
                      </ns79:solidFill>
                    </ns79:ln>
                  </wps:spPr>
                  <wps:bodyPr rot="0">
                    <ns79:spAutoFit/>
                  </wps:bodyPr>
                </wps:wsp>
              </ns79:graphicData>
            </ns79:graphic>
          </wp:anchor>
        </w:drawing>
      </w:r>
      <w:r>
        <w:drawing>
          <wp:anchor distT="0" distB="0" distL="0" distR="0" simplePos="0" relativeHeight="251658281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41" name="Oval 41"/>
            <wp:cNvGraphicFramePr>
              <ns80:graphicFrameLocks xmlns:ns80="http://schemas.openxmlformats.org/drawingml/2006/main" noChangeAspect="0"/>
            </wp:cNvGraphicFramePr>
            <ns81:graphic xmlns:ns81="http://schemas.openxmlformats.org/drawingml/2006/main">
              <ns81:graphicData uri="http://schemas.microsoft.com/office/word/2010/wordprocessingShape">
                <wps:wsp>
                  <wps:cNvSpPr txBox="1"/>
                  <wps:spPr>
                    <ns81:xfrm>
                      <ns81:off x="0" y="0"/>
                      <ns81:ext cx="304800" cy="304800"/>
                    </ns81:xfrm>
                    <ns81:prstGeom prst="ellipse">
                      <ns81:avLst/>
                    </ns81:prstGeom>
                    <ns81:solidFill>
                      <ns81:srgbClr val="FFFFFF"/>
                    </ns81:solidFill>
                    <ns81:ln w="12700">
                      <ns81:solidFill>
                        <ns81:srgbClr val="666666"/>
                      </ns81:solidFill>
                    </ns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1:spAutoFit/>
                  </wps:bodyPr>
                </wps:wsp>
              </ns81:graphicData>
            </ns81:graphic>
          </wp:anchor>
        </w:drawing>
      </w:r>
      <w:r>
        <w:drawing>
          <wp:anchor distT="0" distB="0" distL="0" distR="0" simplePos="0" relativeHeight="251658282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42" name="Text Box 42"/>
            <wp:cNvGraphicFramePr>
              <ns82:graphicFrameLocks xmlns:ns82="http://schemas.openxmlformats.org/drawingml/2006/main" noChangeAspect="0"/>
            </wp:cNvGraphicFramePr>
            <ns83:graphic xmlns:ns83="http://schemas.openxmlformats.org/drawingml/2006/main">
              <ns83:graphicData uri="http://schemas.microsoft.com/office/word/2010/wordprocessingShape">
                <wps:wsp>
                  <wps:cNvSpPr txBox="1"/>
                  <wps:spPr>
                    <ns83:xfrm>
                      <ns83:off x="0" y="0"/>
                      <ns83:ext cx="1816100" cy="228600"/>
                    </ns83:xfrm>
                    <ns83:prstGeom prst="rect">
                      <ns83:avLst/>
                    </ns83:prstGeom>
                    <ns83:noFill/>
                    <ns83:ln w="12700">
                      <ns83:noFill/>
                    </ns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3:spAutoFit/>
                  </wps:bodyPr>
                </wps:wsp>
              </ns83:graphicData>
            </ns83:graphic>
          </wp:anchor>
        </w:drawing>
      </w:r>
      <w:r>
        <w:drawing>
          <wp:anchor distT="0" distB="0" distL="0" distR="0" simplePos="0" relativeHeight="25165828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43" name="Text Box 43"/>
            <wp:cNvGraphicFramePr>
              <ns84:graphicFrameLocks xmlns:ns84="http://schemas.openxmlformats.org/drawingml/2006/main" noChangeAspect="0"/>
            </wp:cNvGraphicFramePr>
            <ns85:graphic xmlns:ns85="http://schemas.openxmlformats.org/drawingml/2006/main">
              <ns85:graphicData uri="http://schemas.microsoft.com/office/word/2010/wordprocessingShape">
                <wps:wsp>
                  <wps:cNvSpPr txBox="1"/>
                  <wps:spPr>
                    <ns85:xfrm>
                      <ns85:off x="0" y="0"/>
                      <ns85:ext cx="2197100" cy="215900"/>
                    </ns85:xfrm>
                    <ns85:prstGeom prst="rect">
                      <ns85:avLst/>
                    </ns85:prstGeom>
                    <ns85:noFill/>
                    <ns85:ln w="12700">
                      <ns85:noFill/>
                    </ns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Authenticate the account, role and active membership status.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:spAutoFit/>
                  </wps:bodyPr>
                </wps:wsp>
              </ns85:graphicData>
            </ns85:graphic>
          </wp:anchor>
        </w:drawing>
      </w:r>
      <w:r>
        <w:drawing>
          <wp:anchor distT="0" distB="0" distL="0" distR="0" simplePos="0" relativeHeight="251658284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44" name="Oval 44"/>
            <wp:cNvGraphicFramePr>
              <ns86:graphicFrameLocks xmlns:ns86="http://schemas.openxmlformats.org/drawingml/2006/main" noChangeAspect="0"/>
            </wp:cNvGraphicFramePr>
            <ns87:graphic xmlns:ns87="http://schemas.openxmlformats.org/drawingml/2006/main">
              <ns87:graphicData uri="http://schemas.microsoft.com/office/word/2010/wordprocessingShape">
                <wps:wsp>
                  <wps:cNvSpPr txBox="1"/>
                  <wps:spPr>
                    <ns87:xfrm>
                      <ns87:off x="0" y="0"/>
                      <ns87:ext cx="215900" cy="215900"/>
                    </ns87:xfrm>
                    <ns87:prstGeom prst="ellipse">
                      <ns87:avLst/>
                    </ns87:prstGeom>
                    <ns87:solidFill>
                      <ns87:srgbClr val="FFFFFF"/>
                    </ns87:solidFill>
                    <ns87:ln w="12700">
                      <ns87:solidFill>
                        <ns87:srgbClr val="333333"/>
                      </ns87:solidFill>
                    </ns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7:spAutoFit/>
                  </wps:bodyPr>
                </wps:wsp>
              </ns87:graphicData>
            </ns87:graphic>
          </wp:anchor>
        </w:drawing>
      </w:r>
      <w:r>
        <w:drawing>
          <wp:anchor distT="0" distB="0" distL="0" distR="0" simplePos="0" relativeHeight="251658285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45" name="Rectangle 45"/>
            <wp:cNvGraphicFramePr>
              <ns88:graphicFrameLocks xmlns:ns88="http://schemas.openxmlformats.org/drawingml/2006/main" noChangeAspect="0"/>
            </wp:cNvGraphicFramePr>
            <ns89:graphic xmlns:ns89="http://schemas.openxmlformats.org/drawingml/2006/main">
              <ns89:graphicData uri="http://schemas.microsoft.com/office/word/2010/wordprocessingShape">
                <wps:wsp>
                  <wps:cNvSpPr/>
                  <wps:spPr>
                    <ns89:xfrm>
                      <ns89:off x="0" y="0"/>
                      <ns89:ext cx="2489200" cy="1600200"/>
                    </ns89:xfrm>
                    <ns89:prstGeom prst="rect">
                      <ns89:avLst/>
                    </ns89:prstGeom>
                    <ns89:solidFill>
                      <ns89:srgbClr val="FFFFFF"/>
                    </ns89:solidFill>
                    <ns89:ln w="12700">
                      <ns89:solidFill>
                        <ns89:srgbClr val="666666"/>
                      </ns89:solidFill>
                    </ns89:ln>
                  </wps:spPr>
                  <wps:bodyPr rot="0">
                    <ns89:spAutoFit/>
                  </wps:bodyPr>
                </wps:wsp>
              </ns89:graphicData>
            </ns89:graphic>
          </wp:anchor>
        </w:drawing>
      </w:r>
      <w:r>
        <w:drawing>
          <wp:anchor distT="0" distB="0" distL="0" distR="0" simplePos="0" relativeHeight="25165828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46" name="Rounded Rectangle 46"/>
            <wp:cNvGraphicFramePr>
              <ns90:graphicFrameLocks xmlns:ns90="http://schemas.openxmlformats.org/drawingml/2006/main" noChangeAspect="0"/>
            </wp:cNvGraphicFramePr>
            <ns91:graphic xmlns:ns91="http://schemas.openxmlformats.org/drawingml/2006/main">
              <ns91:graphicData uri="http://schemas.microsoft.com/office/word/2010/wordprocessingShape">
                <wps:wsp>
                  <wps:cNvSpPr txBox="1"/>
                  <wps:spPr>
                    <ns91:xfrm>
                      <ns91:off x="0" y="0"/>
                      <ns91:ext cx="990600" cy="241300"/>
                    </ns91:xfrm>
                    <ns91:prstGeom prst="roundRect">
                      <ns91:avLst/>
                    </ns91:prstGeom>
                    <ns91:solidFill>
                      <ns91:srgbClr val="E2E2E2"/>
                    </ns91:solidFill>
                    <ns91:ln w="12700">
                      <ns91:solidFill>
                        <ns91:srgbClr val="555555"/>
                      </ns91:solidFill>
                    </ns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:spAutoFit/>
                  </wps:bodyPr>
                </wps:wsp>
              </ns91:graphicData>
            </ns91:graphic>
          </wp:anchor>
        </w:drawing>
      </w:r>
      <w:r>
        <w:drawing>
          <wp:anchor distT="0" distB="0" distL="0" distR="0" simplePos="0" relativeHeight="25165828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47" name="Text Box 47"/>
            <wp:cNvGraphicFramePr>
              <ns92:graphicFrameLocks xmlns:ns92="http://schemas.openxmlformats.org/drawingml/2006/main" noChangeAspect="0"/>
            </wp:cNvGraphicFramePr>
            <ns93:graphic xmlns:ns93="http://schemas.openxmlformats.org/drawingml/2006/main">
              <ns93:graphicData uri="http://schemas.microsoft.com/office/word/2010/wordprocessingShape">
                <wps:wsp>
                  <wps:cNvSpPr txBox="1"/>
                  <wps:spPr>
                    <ns93:xfrm>
                      <ns93:off x="0" y="0"/>
                      <ns93:ext cx="2235200" cy="660400"/>
                    </ns93:xfrm>
                    <ns93:prstGeom prst="rect">
                      <ns93:avLst/>
                    </ns93:prstGeom>
                    <ns93:noFill/>
                    <ns93:ln w="12700">
                      <ns93:noFill/>
                    </ns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correct dashboard opens according to the account role.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:spAutoFit/>
                  </wps:bodyPr>
                </wps:wsp>
              </ns93:graphicData>
            </ns93:graphic>
          </wp:anchor>
        </w:drawing>
      </w:r>
      <w:r>
        <w:drawing>
          <wp:anchor distT="0" distB="0" distL="0" distR="0" simplePos="0" relativeHeight="25165828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48" name="Line 48"/>
            <wp:cNvGraphicFramePr>
              <ns94:graphicFrameLocks xmlns:ns94="http://schemas.openxmlformats.org/drawingml/2006/main" noChangeAspect="0"/>
            </wp:cNvGraphicFramePr>
            <ns95:graphic xmlns:ns95="http://schemas.openxmlformats.org/drawingml/2006/main">
              <ns95:graphicData uri="http://schemas.microsoft.com/office/word/2010/wordprocessingShape">
                <wps:wsp>
                  <wps:cNvSpPr/>
                  <wps:spPr>
                    <ns95:xfrm>
                      <ns95:off x="0" y="0"/>
                      <ns95:ext cx="1968500" cy="10160"/>
                    </ns95:xfrm>
                    <ns95:prstGeom prst="line">
                      <ns95:avLst/>
                    </ns95:prstGeom>
                    <ns95:noFill/>
                    <ns95:ln w="11430">
                      <ns95:solidFill>
                        <ns95:srgbClr val="AAAAAA"/>
                      </ns95:solidFill>
                    </ns95:ln>
                  </wps:spPr>
                  <wps:bodyPr rot="0">
                    <ns95:spAutoFit/>
                  </wps:bodyPr>
                </wps:wsp>
              </ns95:graphicData>
            </ns95:graphic>
          </wp:anchor>
        </w:drawing>
      </w:r>
      <w:r>
        <w:drawing>
          <wp:anchor distT="0" distB="0" distL="0" distR="0" simplePos="0" relativeHeight="25165828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49" name="Line 49"/>
            <wp:cNvGraphicFramePr>
              <ns96:graphicFrameLocks xmlns:ns96="http://schemas.openxmlformats.org/drawingml/2006/main" noChangeAspect="0"/>
            </wp:cNvGraphicFramePr>
            <ns97:graphic xmlns:ns97="http://schemas.openxmlformats.org/drawingml/2006/main">
              <ns97:graphicData uri="http://schemas.microsoft.com/office/word/2010/wordprocessingShape">
                <wps:wsp>
                  <wps:cNvSpPr/>
                  <wps:spPr>
                    <ns97:xfrm>
                      <ns97:off x="0" y="0"/>
                      <ns97:ext cx="1651000" cy="10160"/>
                    </ns97:xfrm>
                    <ns97:prstGeom prst="line">
                      <ns97:avLst/>
                    </ns97:prstGeom>
                    <ns97:noFill/>
                    <ns97:ln w="11430">
                      <ns97:solidFill>
                        <ns97:srgbClr val="AAAAAA"/>
                      </ns97:solidFill>
                    </ns97:ln>
                  </wps:spPr>
                  <wps:bodyPr rot="0">
                    <ns97:spAutoFit/>
                  </wps:bodyPr>
                </wps:wsp>
              </ns97:graphicData>
            </ns97:graphic>
          </wp:anchor>
        </w:drawing>
      </w:r>
      <w:r>
        <w:drawing>
          <wp:anchor distT="0" distB="0" distL="0" distR="0" simplePos="0" relativeHeight="25165829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50" name="Line 50"/>
            <wp:cNvGraphicFramePr>
              <ns98:graphicFrameLocks xmlns:ns98="http://schemas.openxmlformats.org/drawingml/2006/main" noChangeAspect="0"/>
            </wp:cNvGraphicFramePr>
            <ns99:graphic xmlns:ns99="http://schemas.openxmlformats.org/drawingml/2006/main">
              <ns99:graphicData uri="http://schemas.microsoft.com/office/word/2010/wordprocessingShape">
                <wps:wsp>
                  <wps:cNvSpPr/>
                  <wps:spPr>
                    <ns99:xfrm>
                      <ns99:off x="0" y="0"/>
                      <ns99:ext cx="1333500" cy="10160"/>
                    </ns99:xfrm>
                    <ns99:prstGeom prst="line">
                      <ns99:avLst/>
                    </ns99:prstGeom>
                    <ns99:noFill/>
                    <ns99:ln w="11430">
                      <ns99:solidFill>
                        <ns99:srgbClr val="AAAAAA"/>
                      </ns99:solidFill>
                    </ns99:ln>
                  </wps:spPr>
                  <wps:bodyPr rot="0">
                    <ns99:spAutoFit/>
                  </wps:bodyPr>
                </wps:wsp>
              </ns99:graphicData>
            </ns99:graphic>
          </wp:anchor>
        </w:drawing>
      </w:r>
      <w:r>
        <w:drawing>
          <wp:anchor distT="0" distB="0" distL="0" distR="0" simplePos="0" relativeHeight="251658291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51" name="Oval 51"/>
            <wp:cNvGraphicFramePr>
              <ns100:graphicFrameLocks xmlns:ns100="http://schemas.openxmlformats.org/drawingml/2006/main" noChangeAspect="0"/>
            </wp:cNvGraphicFramePr>
            <ns101:graphic xmlns:ns101="http://schemas.openxmlformats.org/drawingml/2006/main">
              <ns101:graphicData uri="http://schemas.microsoft.com/office/word/2010/wordprocessingShape">
                <wps:wsp>
                  <wps:cNvSpPr txBox="1"/>
                  <wps:spPr>
                    <ns101:xfrm>
                      <ns101:off x="0" y="0"/>
                      <ns101:ext cx="215900" cy="215900"/>
                    </ns101:xfrm>
                    <ns101:prstGeom prst="ellipse">
                      <ns101:avLst/>
                    </ns101:prstGeom>
                    <ns101:solidFill>
                      <ns101:srgbClr val="FFFFFF"/>
                    </ns101:solidFill>
                    <ns101:ln w="12700">
                      <ns101:solidFill>
                        <ns101:srgbClr val="333333"/>
                      </ns101:solidFill>
                    </ns1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:spAutoFit/>
                  </wps:bodyPr>
                </wps:wsp>
              </ns101:graphicData>
            </ns101:graphic>
          </wp:anchor>
        </w:drawing>
      </w:r>
      <w:r>
        <w:drawing>
          <wp:anchor distT="0" distB="0" distL="0" distR="0" simplePos="0" relativeHeight="251658292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52" name="Rectangle 52"/>
            <wp:cNvGraphicFramePr>
              <ns102:graphicFrameLocks xmlns:ns102="http://schemas.openxmlformats.org/drawingml/2006/main" noChangeAspect="0"/>
            </wp:cNvGraphicFramePr>
            <ns103:graphic xmlns:ns103="http://schemas.openxmlformats.org/drawingml/2006/main">
              <ns103:graphicData uri="http://schemas.microsoft.com/office/word/2010/wordprocessingShape">
                <wps:wsp>
                  <wps:cNvSpPr/>
                  <wps:spPr>
                    <ns103:xfrm>
                      <ns103:off x="0" y="0"/>
                      <ns103:ext cx="2895600" cy="736600"/>
                    </ns103:xfrm>
                    <ns103:prstGeom prst="rect">
                      <ns103:avLst/>
                    </ns103:prstGeom>
                    <ns103:solidFill>
                      <ns103:srgbClr val="FFFFFF"/>
                    </ns103:solidFill>
                    <ns103:ln w="17780">
                      <ns103:solidFill>
                        <ns103:srgbClr val="222222"/>
                      </ns103:solidFill>
                    </ns103:ln>
                  </wps:spPr>
                  <wps:bodyPr rot="0">
                    <ns103:spAutoFit/>
                  </wps:bodyPr>
                </wps:wsp>
              </ns103:graphicData>
            </ns103:graphic>
          </wp:anchor>
        </w:drawing>
      </w:r>
      <w:r>
        <w:drawing>
          <wp:anchor distT="0" distB="0" distL="0" distR="0" simplePos="0" relativeHeight="251658293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53" name="Rectangle 53"/>
            <wp:cNvGraphicFramePr>
              <ns104:graphicFrameLocks xmlns:ns104="http://schemas.openxmlformats.org/drawingml/2006/main" noChangeAspect="0"/>
            </wp:cNvGraphicFramePr>
            <ns105:graphic xmlns:ns105="http://schemas.openxmlformats.org/drawingml/2006/main">
              <ns105:graphicData uri="http://schemas.microsoft.com/office/word/2010/wordprocessingShape">
                <wps:wsp>
                  <wps:cNvSpPr txBox="1"/>
                  <wps:spPr>
                    <ns105:xfrm>
                      <ns105:off x="0" y="0"/>
                      <ns105:ext cx="2895600" cy="215900"/>
                    </ns105:xfrm>
                    <ns105:prstGeom prst="rect">
                      <ns105:avLst/>
                    </ns105:prstGeom>
                    <ns105:solidFill>
                      <ns105:srgbClr val="E2E2E2"/>
                    </ns105:solidFill>
                    <ns105:ln w="12700">
                      <ns105:solidFill>
                        <ns105:srgbClr val="222222"/>
                      </ns105:solidFill>
                    </ns1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:spAutoFit/>
                  </wps:bodyPr>
                </wps:wsp>
              </ns105:graphicData>
            </ns105:graphic>
          </wp:anchor>
        </w:drawing>
      </w:r>
      <w:r>
        <w:drawing>
          <wp:anchor distT="0" distB="0" distL="0" distR="0" simplePos="0" relativeHeight="251658294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54" name="Oval 54"/>
            <wp:cNvGraphicFramePr>
              <ns106:graphicFrameLocks xmlns:ns106="http://schemas.openxmlformats.org/drawingml/2006/main" noChangeAspect="0"/>
            </wp:cNvGraphicFramePr>
            <ns107:graphic xmlns:ns107="http://schemas.openxmlformats.org/drawingml/2006/main">
              <ns107:graphicData uri="http://schemas.microsoft.com/office/word/2010/wordprocessingShape">
                <wps:wsp>
                  <wps:cNvSpPr txBox="1"/>
                  <wps:spPr>
                    <ns107:xfrm>
                      <ns107:off x="0" y="0"/>
                      <ns107:ext cx="254000" cy="254000"/>
                    </ns107:xfrm>
                    <ns107:prstGeom prst="ellipse">
                      <ns107:avLst/>
                    </ns107:prstGeom>
                    <ns107:solidFill>
                      <ns107:srgbClr val="FFFFFF"/>
                    </ns107:solidFill>
                    <ns107:ln w="12700">
                      <ns107:solidFill>
                        <ns107:srgbClr val="555555"/>
                      </ns107:solidFill>
                    </ns1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7:spAutoFit/>
                  </wps:bodyPr>
                </wps:wsp>
              </ns107:graphicData>
            </ns107:graphic>
          </wp:anchor>
        </w:drawing>
      </w:r>
      <w:r>
        <w:drawing>
          <wp:anchor distT="0" distB="0" distL="0" distR="0" simplePos="0" relativeHeight="251658295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55" name="Text Box 55"/>
            <wp:cNvGraphicFramePr>
              <ns108:graphicFrameLocks xmlns:ns108="http://schemas.openxmlformats.org/drawingml/2006/main" noChangeAspect="0"/>
            </wp:cNvGraphicFramePr>
            <ns109:graphic xmlns:ns109="http://schemas.openxmlformats.org/drawingml/2006/main">
              <ns109:graphicData uri="http://schemas.microsoft.com/office/word/2010/wordprocessingShape">
                <wps:wsp>
                  <wps:cNvSpPr txBox="1"/>
                  <wps:spPr>
                    <ns109:xfrm>
                      <ns109:off x="0" y="0"/>
                      <ns109:ext cx="1943100" cy="368300"/>
                    </ns109:xfrm>
                    <ns109:prstGeom prst="rect">
                      <ns109:avLst/>
                    </ns109:prstGeom>
                    <ns109:noFill/>
                    <ns109:ln w="12700">
                      <ns109:noFill/>
                    </ns1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Login successful. Welcome to the e-Library.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:spAutoFit/>
                  </wps:bodyPr>
                </wps:wsp>
              </ns109:graphicData>
            </ns109:graphic>
          </wp:anchor>
        </w:drawing>
      </w:r>
      <w:r>
        <w:drawing>
          <wp:anchor distT="0" distB="0" distL="0" distR="0" simplePos="0" relativeHeight="251658296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56" name="Rounded Rectangle 56"/>
            <wp:cNvGraphicFramePr>
              <ns110:graphicFrameLocks xmlns:ns110="http://schemas.openxmlformats.org/drawingml/2006/main" noChangeAspect="0"/>
            </wp:cNvGraphicFramePr>
            <ns111:graphic xmlns:ns111="http://schemas.openxmlformats.org/drawingml/2006/main">
              <ns111:graphicData uri="http://schemas.microsoft.com/office/word/2010/wordprocessingShape">
                <wps:wsp>
                  <wps:cNvSpPr txBox="1"/>
                  <wps:spPr>
                    <ns111:xfrm>
                      <ns111:off x="0" y="0"/>
                      <ns111:ext cx="368300" cy="228600"/>
                    </ns111:xfrm>
                    <ns111:prstGeom prst="roundRect">
                      <ns111:avLst/>
                    </ns111:prstGeom>
                    <ns111:solidFill>
                      <ns111:srgbClr val="E2E2E2"/>
                    </ns111:solidFill>
                    <ns111:ln w="12700">
                      <ns111:solidFill>
                        <ns111:srgbClr val="444444"/>
                      </ns111:solidFill>
                    </ns1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:spAutoFit/>
                  </wps:bodyPr>
                </wps:wsp>
              </ns111:graphicData>
            </ns111:graphic>
          </wp:anchor>
        </w:drawing>
      </w:r>
      <w:r>
        <w:drawing>
          <wp:anchor distT="0" distB="0" distL="0" distR="0" simplePos="0" relativeHeight="251658297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57" name="Oval 57"/>
            <wp:cNvGraphicFramePr>
              <ns112:graphicFrameLocks xmlns:ns112="http://schemas.openxmlformats.org/drawingml/2006/main" noChangeAspect="0"/>
            </wp:cNvGraphicFramePr>
            <ns113:graphic xmlns:ns113="http://schemas.openxmlformats.org/drawingml/2006/main">
              <ns113:graphicData uri="http://schemas.microsoft.com/office/word/2010/wordprocessingShape">
                <wps:wsp>
                  <wps:cNvSpPr txBox="1"/>
                  <wps:spPr>
                    <ns113:xfrm>
                      <ns113:off x="0" y="0"/>
                      <ns113:ext cx="215900" cy="215900"/>
                    </ns113:xfrm>
                    <ns113:prstGeom prst="ellipse">
                      <ns113:avLst/>
                    </ns113:prstGeom>
                    <ns113:solidFill>
                      <ns113:srgbClr val="FFFFFF"/>
                    </ns113:solidFill>
                    <ns113:ln w="12700">
                      <ns113:solidFill>
                        <ns113:srgbClr val="333333"/>
                      </ns113:solidFill>
                    </ns1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:spAutoFit/>
                  </wps:bodyPr>
                </wps:wsp>
              </ns113:graphicData>
            </ns113:graphic>
          </wp:anchor>
        </w:drawing>
      </w:r>
      <w:r>
        <w:drawing>
          <wp:anchor distT="0" distB="0" distL="0" distR="0" simplePos="0" relativeHeight="25165829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58" name="Text Box 58"/>
            <wp:cNvGraphicFramePr>
              <ns114:graphicFrameLocks xmlns:ns114="http://schemas.openxmlformats.org/drawingml/2006/main" noChangeAspect="0"/>
            </wp:cNvGraphicFramePr>
            <ns115:graphic xmlns:ns115="http://schemas.openxmlformats.org/drawingml/2006/main">
              <ns115:graphicData uri="http://schemas.microsoft.com/office/word/2010/wordprocessingShape">
                <wps:wsp>
                  <wps:cNvSpPr txBox="1"/>
                  <wps:spPr>
                    <ns115:xfrm>
                      <ns115:off x="0" y="0"/>
                      <ns115:ext cx="6997700" cy="203200"/>
                    </ns115:xfrm>
                    <ns115:prstGeom prst="rect">
                      <ns115:avLst/>
                    </ns115:prstGeom>
                    <ns115:noFill/>
                    <ns115:ln w="12700">
                      <ns115:noFill/>
                    </ns1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5:spAutoFit/>
                  </wps:bodyPr>
                </wps:wsp>
              </ns115:graphicData>
            </ns115:graphic>
          </wp:anchor>
        </w:drawing>
      </w:r>
      <w:r>
        <w:drawing>
          <wp:anchor distT="0" distB="0" distL="0" distR="0" simplePos="0" relativeHeight="25165829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59" name="Rectangle 59"/>
            <wp:cNvGraphicFramePr>
              <ns116:graphicFrameLocks xmlns:ns116="http://schemas.openxmlformats.org/drawingml/2006/main" noChangeAspect="0"/>
            </wp:cNvGraphicFramePr>
            <ns117:graphic xmlns:ns117="http://schemas.openxmlformats.org/drawingml/2006/main">
              <ns117:graphicData uri="http://schemas.microsoft.com/office/word/2010/wordprocessingShape">
                <wps:wsp>
                  <wps:cNvSpPr txBox="1"/>
                  <wps:spPr>
                    <ns117:xfrm>
                      <ns117:off x="0" y="0"/>
                      <ns117:ext cx="355600" cy="279400"/>
                    </ns117:xfrm>
                    <ns117:prstGeom prst="rect">
                      <ns117:avLst/>
                    </ns117:prstGeom>
                    <ns117:solidFill>
                      <ns117:srgbClr val="D9D9D9"/>
                    </ns117:solidFill>
                    <ns117:ln w="12700">
                      <ns117:solidFill>
                        <ns117:srgbClr val="555555"/>
                      </ns117:solidFill>
                    </ns1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7:spAutoFit/>
                  </wps:bodyPr>
                </wps:wsp>
              </ns117:graphicData>
            </ns117:graphic>
          </wp:anchor>
        </w:drawing>
      </w:r>
      <w:r>
        <w:drawing>
          <wp:anchor distT="0" distB="0" distL="0" distR="0" simplePos="0" relativeHeight="25165830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60" name="Rectangle 60"/>
            <wp:cNvGraphicFramePr>
              <ns118:graphicFrameLocks xmlns:ns118="http://schemas.openxmlformats.org/drawingml/2006/main" noChangeAspect="0"/>
            </wp:cNvGraphicFramePr>
            <ns119:graphic xmlns:ns119="http://schemas.openxmlformats.org/drawingml/2006/main">
              <ns119:graphicData uri="http://schemas.microsoft.com/office/word/2010/wordprocessingShape">
                <wps:wsp>
                  <wps:cNvSpPr txBox="1"/>
                  <wps:spPr>
                    <ns119:xfrm>
                      <ns119:off x="0" y="0"/>
                      <ns119:ext cx="825500" cy="279400"/>
                    </ns119:xfrm>
                    <ns119:prstGeom prst="rect">
                      <ns119:avLst/>
                    </ns119:prstGeom>
                    <ns119:solidFill>
                      <ns119:srgbClr val="D9D9D9"/>
                    </ns119:solidFill>
                    <ns119:ln w="12700">
                      <ns119:solidFill>
                        <ns119:srgbClr val="555555"/>
                      </ns119:solidFill>
                    </ns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:spAutoFit/>
                  </wps:bodyPr>
                </wps:wsp>
              </ns119:graphicData>
            </ns119:graphic>
          </wp:anchor>
        </w:drawing>
      </w:r>
      <w:r>
        <w:drawing>
          <wp:anchor distT="0" distB="0" distL="0" distR="0" simplePos="0" relativeHeight="25165830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61" name="Rectangle 61"/>
            <wp:cNvGraphicFramePr>
              <ns120:graphicFrameLocks xmlns:ns120="http://schemas.openxmlformats.org/drawingml/2006/main" noChangeAspect="0"/>
            </wp:cNvGraphicFramePr>
            <ns121:graphic xmlns:ns121="http://schemas.openxmlformats.org/drawingml/2006/main">
              <ns121:graphicData uri="http://schemas.microsoft.com/office/word/2010/wordprocessingShape">
                <wps:wsp>
                  <wps:cNvSpPr txBox="1"/>
                  <wps:spPr>
                    <ns121:xfrm>
                      <ns121:off x="0" y="0"/>
                      <ns121:ext cx="5816600" cy="279400"/>
                    </ns121:xfrm>
                    <ns121:prstGeom prst="rect">
                      <ns121:avLst/>
                    </ns121:prstGeom>
                    <ns121:solidFill>
                      <ns121:srgbClr val="D9D9D9"/>
                    </ns121:solidFill>
                    <ns121:ln w="12700">
                      <ns121:solidFill>
                        <ns121:srgbClr val="555555"/>
                      </ns121:solidFill>
                    </ns1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:spAutoFit/>
                  </wps:bodyPr>
                </wps:wsp>
              </ns121:graphicData>
            </ns121:graphic>
          </wp:anchor>
        </w:drawing>
      </w:r>
      <w:r>
        <w:drawing>
          <wp:anchor distT="0" distB="0" distL="0" distR="0" simplePos="0" relativeHeight="25165830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62" name="Rectangle 62"/>
            <wp:cNvGraphicFramePr>
              <ns122:graphicFrameLocks xmlns:ns122="http://schemas.openxmlformats.org/drawingml/2006/main" noChangeAspect="0"/>
            </wp:cNvGraphicFramePr>
            <ns123:graphic xmlns:ns123="http://schemas.openxmlformats.org/drawingml/2006/main">
              <ns123:graphicData uri="http://schemas.microsoft.com/office/word/2010/wordprocessingShape">
                <wps:wsp>
                  <wps:cNvSpPr txBox="1"/>
                  <wps:spPr>
                    <ns123:xfrm>
                      <ns123:off x="0" y="0"/>
                      <ns123:ext cx="355600" cy="495300"/>
                    </ns123:xfrm>
                    <ns123:prstGeom prst="rect">
                      <ns123:avLst/>
                    </ns123:prstGeom>
                    <ns123:solidFill>
                      <ns123:srgbClr val="FFFFFF"/>
                    </ns123:solidFill>
                    <ns123:ln w="12700">
                      <ns123:solidFill>
                        <ns123:srgbClr val="AAAAAA"/>
                      </ns123:solidFill>
                    </ns1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:spAutoFit/>
                  </wps:bodyPr>
                </wps:wsp>
              </ns123:graphicData>
            </ns123:graphic>
          </wp:anchor>
        </w:drawing>
      </w:r>
      <w:r>
        <w:drawing>
          <wp:anchor distT="0" distB="0" distL="0" distR="0" simplePos="0" relativeHeight="25165830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63" name="Rectangle 63"/>
            <wp:cNvGraphicFramePr>
              <ns124:graphicFrameLocks xmlns:ns124="http://schemas.openxmlformats.org/drawingml/2006/main" noChangeAspect="0"/>
            </wp:cNvGraphicFramePr>
            <ns125:graphic xmlns:ns125="http://schemas.openxmlformats.org/drawingml/2006/main">
              <ns125:graphicData uri="http://schemas.microsoft.com/office/word/2010/wordprocessingShape">
                <wps:wsp>
                  <wps:cNvSpPr txBox="1"/>
                  <wps:spPr>
                    <ns125:xfrm>
                      <ns125:off x="0" y="0"/>
                      <ns125:ext cx="825500" cy="495300"/>
                    </ns125:xfrm>
                    <ns125:prstGeom prst="rect">
                      <ns125:avLst/>
                    </ns125:prstGeom>
                    <ns125:solidFill>
                      <ns125:srgbClr val="FFFFFF"/>
                    </ns125:solidFill>
                    <ns125:ln w="12700">
                      <ns125:solidFill>
                        <ns125:srgbClr val="AAAAAA"/>
                      </ns125:solidFill>
                    </ns1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:spAutoFit/>
                  </wps:bodyPr>
                </wps:wsp>
              </ns125:graphicData>
            </ns125:graphic>
          </wp:anchor>
        </w:drawing>
      </w:r>
      <w:r>
        <w:drawing>
          <wp:anchor distT="0" distB="0" distL="0" distR="0" simplePos="0" relativeHeight="25165830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64" name="Rectangle 64"/>
            <wp:cNvGraphicFramePr>
              <ns126:graphicFrameLocks xmlns:ns126="http://schemas.openxmlformats.org/drawingml/2006/main" noChangeAspect="0"/>
            </wp:cNvGraphicFramePr>
            <ns127:graphic xmlns:ns127="http://schemas.openxmlformats.org/drawingml/2006/main">
              <ns127:graphicData uri="http://schemas.microsoft.com/office/word/2010/wordprocessingShape">
                <wps:wsp>
                  <wps:cNvSpPr txBox="1"/>
                  <wps:spPr>
                    <ns127:xfrm>
                      <ns127:off x="0" y="0"/>
                      <ns127:ext cx="5816600" cy="495300"/>
                    </ns127:xfrm>
                    <ns127:prstGeom prst="rect">
                      <ns127:avLst/>
                    </ns127:prstGeom>
                    <ns127:solidFill>
                      <ns127:srgbClr val="FFFFFF"/>
                    </ns127:solidFill>
                    <ns127:ln w="12700">
                      <ns127:solidFill>
                        <ns127:srgbClr val="AAAAAA"/>
                      </ns127:solidFill>
                    </ns1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User ID; Password; Role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7:spAutoFit/>
                  </wps:bodyPr>
                </wps:wsp>
              </ns127:graphicData>
            </ns127:graphic>
          </wp:anchor>
        </w:drawing>
      </w:r>
      <w:r>
        <w:drawing>
          <wp:anchor distT="0" distB="0" distL="0" distR="0" simplePos="0" relativeHeight="25165830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65" name="Rectangle 65"/>
            <wp:cNvGraphicFramePr>
              <ns128:graphicFrameLocks xmlns:ns128="http://schemas.openxmlformats.org/drawingml/2006/main" noChangeAspect="0"/>
            </wp:cNvGraphicFramePr>
            <ns129:graphic xmlns:ns129="http://schemas.openxmlformats.org/drawingml/2006/main">
              <ns129:graphicData uri="http://schemas.microsoft.com/office/word/2010/wordprocessingShape">
                <wps:wsp>
                  <wps:cNvSpPr txBox="1"/>
                  <wps:spPr>
                    <ns129:xfrm>
                      <ns129:off x="0" y="0"/>
                      <ns129:ext cx="355600" cy="495300"/>
                    </ns129:xfrm>
                    <ns129:prstGeom prst="rect">
                      <ns129:avLst/>
                    </ns129:prstGeom>
                    <ns129:solidFill>
                      <ns129:srgbClr val="F7F7F7"/>
                    </ns129:solidFill>
                    <ns129:ln w="12700">
                      <ns129:solidFill>
                        <ns129:srgbClr val="AAAAAA"/>
                      </ns129:solidFill>
                    </ns1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:spAutoFit/>
                  </wps:bodyPr>
                </wps:wsp>
              </ns129:graphicData>
            </ns129:graphic>
          </wp:anchor>
        </w:drawing>
      </w:r>
      <w:r>
        <w:drawing>
          <wp:anchor distT="0" distB="0" distL="0" distR="0" simplePos="0" relativeHeight="25165830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66" name="Rectangle 66"/>
            <wp:cNvGraphicFramePr>
              <ns130:graphicFrameLocks xmlns:ns130="http://schemas.openxmlformats.org/drawingml/2006/main" noChangeAspect="0"/>
            </wp:cNvGraphicFramePr>
            <ns131:graphic xmlns:ns131="http://schemas.openxmlformats.org/drawingml/2006/main">
              <ns131:graphicData uri="http://schemas.microsoft.com/office/word/2010/wordprocessingShape">
                <wps:wsp>
                  <wps:cNvSpPr txBox="1"/>
                  <wps:spPr>
                    <ns131:xfrm>
                      <ns131:off x="0" y="0"/>
                      <ns131:ext cx="825500" cy="495300"/>
                    </ns131:xfrm>
                    <ns131:prstGeom prst="rect">
                      <ns131:avLst/>
                    </ns131:prstGeom>
                    <ns131:solidFill>
                      <ns131:srgbClr val="F7F7F7"/>
                    </ns131:solidFill>
                    <ns131:ln w="12700">
                      <ns131:solidFill>
                        <ns131:srgbClr val="AAAAAA"/>
                      </ns131:solidFill>
                    </ns1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:spAutoFit/>
                  </wps:bodyPr>
                </wps:wsp>
              </ns131:graphicData>
            </ns131:graphic>
          </wp:anchor>
        </w:drawing>
      </w:r>
      <w:r>
        <w:drawing>
          <wp:anchor distT="0" distB="0" distL="0" distR="0" simplePos="0" relativeHeight="25165830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67" name="Rectangle 67"/>
            <wp:cNvGraphicFramePr>
              <ns132:graphicFrameLocks xmlns:ns132="http://schemas.openxmlformats.org/drawingml/2006/main" noChangeAspect="0"/>
            </wp:cNvGraphicFramePr>
            <ns133:graphic xmlns:ns133="http://schemas.openxmlformats.org/drawingml/2006/main">
              <ns133:graphicData uri="http://schemas.microsoft.com/office/word/2010/wordprocessingShape">
                <wps:wsp>
                  <wps:cNvSpPr txBox="1"/>
                  <wps:spPr>
                    <ns133:xfrm>
                      <ns133:off x="0" y="0"/>
                      <ns133:ext cx="5816600" cy="495300"/>
                    </ns133:xfrm>
                    <ns133:prstGeom prst="rect">
                      <ns133:avLst/>
                    </ns133:prstGeom>
                    <ns133:solidFill>
                      <ns133:srgbClr val="F7F7F7"/>
                    </ns133:solidFill>
                    <ns133:ln w="12700">
                      <ns133:solidFill>
                        <ns133:srgbClr val="AAAAAA"/>
                      </ns133:solidFill>
                    </ns1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Authenticate the account, role and active membership status.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:spAutoFit/>
                  </wps:bodyPr>
                </wps:wsp>
              </ns133:graphicData>
            </ns133:graphic>
          </wp:anchor>
        </w:drawing>
      </w:r>
      <w:r>
        <w:drawing>
          <wp:anchor distT="0" distB="0" distL="0" distR="0" simplePos="0" relativeHeight="25165830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68" name="Rectangle 68"/>
            <wp:cNvGraphicFramePr>
              <ns134:graphicFrameLocks xmlns:ns134="http://schemas.openxmlformats.org/drawingml/2006/main" noChangeAspect="0"/>
            </wp:cNvGraphicFramePr>
            <ns135:graphic xmlns:ns135="http://schemas.openxmlformats.org/drawingml/2006/main">
              <ns135:graphicData uri="http://schemas.microsoft.com/office/word/2010/wordprocessingShape">
                <wps:wsp>
                  <wps:cNvSpPr txBox="1"/>
                  <wps:spPr>
                    <ns135:xfrm>
                      <ns135:off x="0" y="0"/>
                      <ns135:ext cx="355600" cy="495300"/>
                    </ns135:xfrm>
                    <ns135:prstGeom prst="rect">
                      <ns135:avLst/>
                    </ns135:prstGeom>
                    <ns135:solidFill>
                      <ns135:srgbClr val="FFFFFF"/>
                    </ns135:solidFill>
                    <ns135:ln w="12700">
                      <ns135:solidFill>
                        <ns135:srgbClr val="AAAAAA"/>
                      </ns135:solidFill>
                    </ns1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5:spAutoFit/>
                  </wps:bodyPr>
                </wps:wsp>
              </ns135:graphicData>
            </ns135:graphic>
          </wp:anchor>
        </w:drawing>
      </w:r>
      <w:r>
        <w:drawing>
          <wp:anchor distT="0" distB="0" distL="0" distR="0" simplePos="0" relativeHeight="25165830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69" name="Rectangle 69"/>
            <wp:cNvGraphicFramePr>
              <ns136:graphicFrameLocks xmlns:ns136="http://schemas.openxmlformats.org/drawingml/2006/main" noChangeAspect="0"/>
            </wp:cNvGraphicFramePr>
            <ns137:graphic xmlns:ns137="http://schemas.openxmlformats.org/drawingml/2006/main">
              <ns137:graphicData uri="http://schemas.microsoft.com/office/word/2010/wordprocessingShape">
                <wps:wsp>
                  <wps:cNvSpPr txBox="1"/>
                  <wps:spPr>
                    <ns137:xfrm>
                      <ns137:off x="0" y="0"/>
                      <ns137:ext cx="825500" cy="495300"/>
                    </ns137:xfrm>
                    <ns137:prstGeom prst="rect">
                      <ns137:avLst/>
                    </ns137:prstGeom>
                    <ns137:solidFill>
                      <ns137:srgbClr val="FFFFFF"/>
                    </ns137:solidFill>
                    <ns137:ln w="12700">
                      <ns137:solidFill>
                        <ns137:srgbClr val="AAAAAA"/>
                      </ns137:solidFill>
                    </ns1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:spAutoFit/>
                  </wps:bodyPr>
                </wps:wsp>
              </ns137:graphicData>
            </ns137:graphic>
          </wp:anchor>
        </w:drawing>
      </w:r>
      <w:r>
        <w:drawing>
          <wp:anchor distT="0" distB="0" distL="0" distR="0" simplePos="0" relativeHeight="25165831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70" name="Rectangle 70"/>
            <wp:cNvGraphicFramePr>
              <ns138:graphicFrameLocks xmlns:ns138="http://schemas.openxmlformats.org/drawingml/2006/main" noChangeAspect="0"/>
            </wp:cNvGraphicFramePr>
            <ns139:graphic xmlns:ns139="http://schemas.openxmlformats.org/drawingml/2006/main">
              <ns139:graphicData uri="http://schemas.microsoft.com/office/word/2010/wordprocessingShape">
                <wps:wsp>
                  <wps:cNvSpPr txBox="1"/>
                  <wps:spPr>
                    <ns139:xfrm>
                      <ns139:off x="0" y="0"/>
                      <ns139:ext cx="5816600" cy="495300"/>
                    </ns139:xfrm>
                    <ns139:prstGeom prst="rect">
                      <ns139:avLst/>
                    </ns139:prstGeom>
                    <ns139:solidFill>
                      <ns139:srgbClr val="FFFFFF"/>
                    </ns139:solidFill>
                    <ns139:ln w="12700">
                      <ns139:solidFill>
                        <ns139:srgbClr val="AAAAAA"/>
                      </ns139:solidFill>
                    </ns1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Login successful. Welcome to the e-Library.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:spAutoFit/>
                  </wps:bodyPr>
                </wps:wsp>
              </ns139:graphicData>
            </ns139:graphic>
          </wp:anchor>
        </w:drawing>
      </w:r>
      <w:r>
        <w:drawing>
          <wp:anchor distT="0" distB="0" distL="0" distR="0" simplePos="0" relativeHeight="25165831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71" name="Rectangle 71"/>
            <wp:cNvGraphicFramePr>
              <ns140:graphicFrameLocks xmlns:ns140="http://schemas.openxmlformats.org/drawingml/2006/main" noChangeAspect="0"/>
            </wp:cNvGraphicFramePr>
            <ns141:graphic xmlns:ns141="http://schemas.openxmlformats.org/drawingml/2006/main">
              <ns141:graphicData uri="http://schemas.microsoft.com/office/word/2010/wordprocessingShape">
                <wps:wsp>
                  <wps:cNvSpPr txBox="1"/>
                  <wps:spPr>
                    <ns141:xfrm>
                      <ns141:off x="0" y="0"/>
                      <ns141:ext cx="355600" cy="495300"/>
                    </ns141:xfrm>
                    <ns141:prstGeom prst="rect">
                      <ns141:avLst/>
                    </ns141:prstGeom>
                    <ns141:solidFill>
                      <ns141:srgbClr val="F7F7F7"/>
                    </ns141:solidFill>
                    <ns141:ln w="12700">
                      <ns141:solidFill>
                        <ns141:srgbClr val="AAAAAA"/>
                      </ns141:solidFill>
                    </ns1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1:spAutoFit/>
                  </wps:bodyPr>
                </wps:wsp>
              </ns141:graphicData>
            </ns141:graphic>
          </wp:anchor>
        </w:drawing>
      </w:r>
      <w:r>
        <w:drawing>
          <wp:anchor distT="0" distB="0" distL="0" distR="0" simplePos="0" relativeHeight="25165831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72" name="Rectangle 72"/>
            <wp:cNvGraphicFramePr>
              <ns142:graphicFrameLocks xmlns:ns142="http://schemas.openxmlformats.org/drawingml/2006/main" noChangeAspect="0"/>
            </wp:cNvGraphicFramePr>
            <ns143:graphic xmlns:ns143="http://schemas.openxmlformats.org/drawingml/2006/main">
              <ns143:graphicData uri="http://schemas.microsoft.com/office/word/2010/wordprocessingShape">
                <wps:wsp>
                  <wps:cNvSpPr txBox="1"/>
                  <wps:spPr>
                    <ns143:xfrm>
                      <ns143:off x="0" y="0"/>
                      <ns143:ext cx="825500" cy="495300"/>
                    </ns143:xfrm>
                    <ns143:prstGeom prst="rect">
                      <ns143:avLst/>
                    </ns143:prstGeom>
                    <ns143:solidFill>
                      <ns143:srgbClr val="F7F7F7"/>
                    </ns143:solidFill>
                    <ns143:ln w="12700">
                      <ns143:solidFill>
                        <ns143:srgbClr val="AAAAAA"/>
                      </ns143:solidFill>
                    </ns1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:spAutoFit/>
                  </wps:bodyPr>
                </wps:wsp>
              </ns143:graphicData>
            </ns143:graphic>
          </wp:anchor>
        </w:drawing>
      </w:r>
      <w:r>
        <w:drawing>
          <wp:anchor distT="0" distB="0" distL="0" distR="0" simplePos="0" relativeHeight="25165831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73" name="Rectangle 73"/>
            <wp:cNvGraphicFramePr>
              <ns144:graphicFrameLocks xmlns:ns144="http://schemas.openxmlformats.org/drawingml/2006/main" noChangeAspect="0"/>
            </wp:cNvGraphicFramePr>
            <ns145:graphic xmlns:ns145="http://schemas.openxmlformats.org/drawingml/2006/main">
              <ns145:graphicData uri="http://schemas.microsoft.com/office/word/2010/wordprocessingShape">
                <wps:wsp>
                  <wps:cNvSpPr txBox="1"/>
                  <wps:spPr>
                    <ns145:xfrm>
                      <ns145:off x="0" y="0"/>
                      <ns145:ext cx="5816600" cy="495300"/>
                    </ns145:xfrm>
                    <ns145:prstGeom prst="rect">
                      <ns145:avLst/>
                    </ns145:prstGeom>
                    <ns145:solidFill>
                      <ns145:srgbClr val="F7F7F7"/>
                    </ns145:solidFill>
                    <ns145:ln w="12700">
                      <ns145:solidFill>
                        <ns145:srgbClr val="AAAAAA"/>
                      </ns145:solidFill>
                    </ns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The correct dashboard opens according to the account role.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:spAutoFit/>
                  </wps:bodyPr>
                </wps:wsp>
              </ns145:graphicData>
            </ns145:graphic>
          </wp:anchor>
        </w:drawing>
      </w:r>
      <w:r>
        <w:drawing>
          <wp:anchor distT="0" distB="0" distL="0" distR="0" simplePos="0" relativeHeight="25165831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74" name="Text Box 74"/>
            <wp:cNvGraphicFramePr>
              <ns146:graphicFrameLocks xmlns:ns146="http://schemas.openxmlformats.org/drawingml/2006/main" noChangeAspect="0"/>
            </wp:cNvGraphicFramePr>
            <ns147:graphic xmlns:ns147="http://schemas.openxmlformats.org/drawingml/2006/main">
              <ns147:graphicData uri="http://schemas.microsoft.com/office/word/2010/wordprocessingShape">
                <wps:wsp>
                  <wps:cNvSpPr txBox="1"/>
                  <wps:spPr>
                    <ns147:xfrm>
                      <ns147:off x="0" y="0"/>
                      <ns147:ext cx="6997700" cy="215900"/>
                    </ns147:xfrm>
                    <ns147:prstGeom prst="rect">
                      <ns147:avLst/>
                    </ns147:prstGeom>
                    <ns147:noFill/>
                    <ns147:ln w="12700">
                      <ns147:noFill/>
                    </ns1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Member / Librarian  &gt;  SIGN IN  &gt;  e-Library processing  &gt;  message  &gt;  Secure Login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:spAutoFit/>
                  </wps:bodyPr>
                </wps:wsp>
              </ns147:graphicData>
            </ns147:graphic>
          </wp:anchor>
        </w:drawing>
      </w:r>
      <w:r>
        <w:drawing>
          <wp:anchor distT="0" distB="0" distL="0" distR="0" simplePos="0" relativeHeight="25165831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75" name="Text Box 75"/>
            <wp:cNvGraphicFramePr>
              <ns148:graphicFrameLocks xmlns:ns148="http://schemas.openxmlformats.org/drawingml/2006/main" noChangeAspect="0"/>
            </wp:cNvGraphicFramePr>
            <ns149:graphic xmlns:ns149="http://schemas.openxmlformats.org/drawingml/2006/main">
              <ns149:graphicData uri="http://schemas.microsoft.com/office/word/2010/wordprocessingShape">
                <wps:wsp>
                  <wps:cNvSpPr txBox="1"/>
                  <wps:spPr>
                    <ns149:xfrm>
                      <ns149:off x="0" y="0"/>
                      <ns149:ext cx="6997700" cy="381000"/>
                    </ns149:xfrm>
                    <ns149:prstGeom prst="rect">
                      <ns149:avLst/>
                    </ns149:prstGeom>
                    <ns149:noFill/>
                    <ns149:ln w="12700">
                      <ns149:noFill/>
                    </ns1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9:spAutoFit/>
                  </wps:bodyPr>
                </wps:wsp>
              </ns149:graphicData>
            </ns149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31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76" name="Rectangle 76"/>
            <wp:cNvGraphicFramePr>
              <ns150:graphicFrameLocks xmlns:ns150="http://schemas.openxmlformats.org/drawingml/2006/main" noChangeAspect="0"/>
            </wp:cNvGraphicFramePr>
            <ns151:graphic xmlns:ns151="http://schemas.openxmlformats.org/drawingml/2006/main">
              <ns151:graphicData uri="http://schemas.microsoft.com/office/word/2010/wordprocessingShape">
                <wps:wsp>
                  <wps:cNvSpPr/>
                  <wps:spPr>
                    <ns151:xfrm>
                      <ns151:off x="0" y="0"/>
                      <ns151:ext cx="6997700" cy="330200"/>
                    </ns151:xfrm>
                    <ns151:prstGeom prst="rect">
                      <ns151:avLst/>
                    </ns151:prstGeom>
                    <ns151:solidFill>
                      <ns151:srgbClr val="E3E3E3"/>
                    </ns151:solidFill>
                    <ns151:ln w="12700">
                      <ns151:solidFill>
                        <ns151:srgbClr val="444444"/>
                      </ns151:solidFill>
                    </ns151:ln>
                  </wps:spPr>
                  <wps:bodyPr rot="0">
                    <ns151:spAutoFit/>
                  </wps:bodyPr>
                </wps:wsp>
              </ns151:graphicData>
            </ns151:graphic>
          </wp:anchor>
        </w:drawing>
      </w:r>
      <w:r>
        <w:drawing>
          <wp:anchor distT="0" distB="0" distL="0" distR="0" simplePos="0" relativeHeight="25165831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77" name="Rounded Rectangle 77"/>
            <wp:cNvGraphicFramePr>
              <ns152:graphicFrameLocks xmlns:ns152="http://schemas.openxmlformats.org/drawingml/2006/main" noChangeAspect="0"/>
            </wp:cNvGraphicFramePr>
            <ns153:graphic xmlns:ns153="http://schemas.openxmlformats.org/drawingml/2006/main">
              <ns153:graphicData uri="http://schemas.microsoft.com/office/word/2010/wordprocessingShape">
                <wps:wsp>
                  <wps:cNvSpPr txBox="1"/>
                  <wps:spPr>
                    <ns153:xfrm>
                      <ns153:off x="0" y="0"/>
                      <ns153:ext cx="660400" cy="203200"/>
                    </ns153:xfrm>
                    <ns153:prstGeom prst="roundRect">
                      <ns153:avLst/>
                    </ns153:prstGeom>
                    <ns153:solidFill>
                      <ns153:srgbClr val="FFFFFF"/>
                    </ns153:solidFill>
                    <ns153:ln w="12700">
                      <ns153:solidFill>
                        <ns153:srgbClr val="444444"/>
                      </ns153:solidFill>
                    </ns1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:spAutoFit/>
                  </wps:bodyPr>
                </wps:wsp>
              </ns153:graphicData>
            </ns153:graphic>
          </wp:anchor>
        </w:drawing>
      </w:r>
      <w:r>
        <w:drawing>
          <wp:anchor distT="0" distB="0" distL="0" distR="0" simplePos="0" relativeHeight="251658318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78" name="Text Box 78"/>
            <wp:cNvGraphicFramePr>
              <ns154:graphicFrameLocks xmlns:ns154="http://schemas.openxmlformats.org/drawingml/2006/main" noChangeAspect="0"/>
            </wp:cNvGraphicFramePr>
            <ns155:graphic xmlns:ns155="http://schemas.openxmlformats.org/drawingml/2006/main">
              <ns155:graphicData uri="http://schemas.microsoft.com/office/word/2010/wordprocessingShape">
                <wps:wsp>
                  <wps:cNvSpPr txBox="1"/>
                  <wps:spPr>
                    <ns155:xfrm>
                      <ns155:off x="0" y="0"/>
                      <ns155:ext cx="4064000" cy="228600"/>
                    </ns155:xfrm>
                    <ns155:prstGeom prst="rect">
                      <ns155:avLst/>
                    </ns155:prstGeom>
                    <ns155:noFill/>
                    <ns155:ln w="12700">
                      <ns155:noFill/>
                    </ns1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Library 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:spAutoFit/>
                  </wps:bodyPr>
                </wps:wsp>
              </ns155:graphicData>
            </ns155:graphic>
          </wp:anchor>
        </w:drawing>
      </w:r>
      <w:r>
        <w:drawing>
          <wp:anchor distT="0" distB="0" distL="0" distR="0" simplePos="0" relativeHeight="251658319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79" name="Text Box 79"/>
            <wp:cNvGraphicFramePr>
              <ns156:graphicFrameLocks xmlns:ns156="http://schemas.openxmlformats.org/drawingml/2006/main" noChangeAspect="0"/>
            </wp:cNvGraphicFramePr>
            <ns157:graphic xmlns:ns157="http://schemas.openxmlformats.org/drawingml/2006/main">
              <ns157:graphicData uri="http://schemas.microsoft.com/office/word/2010/wordprocessingShape">
                <wps:wsp>
                  <wps:cNvSpPr txBox="1"/>
                  <wps:spPr>
                    <ns157:xfrm>
                      <ns157:off x="0" y="0"/>
                      <ns157:ext cx="1841500" cy="203200"/>
                    </ns157:xfrm>
                    <ns157:prstGeom prst="rect">
                      <ns157:avLst/>
                    </ns157:prstGeom>
                    <ns157:noFill/>
                    <ns157:ln w="12700">
                      <ns157:noFill/>
                    </ns15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7:spAutoFit/>
                  </wps:bodyPr>
                </wps:wsp>
              </ns157:graphicData>
            </ns157:graphic>
          </wp:anchor>
        </w:drawing>
      </w:r>
      <w:r>
        <w:drawing>
          <wp:anchor distT="0" distB="0" distL="0" distR="0" simplePos="0" relativeHeight="25165832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80" name="Rectangle 80"/>
            <wp:cNvGraphicFramePr>
              <ns158:graphicFrameLocks xmlns:ns158="http://schemas.openxmlformats.org/drawingml/2006/main" noChangeAspect="0"/>
            </wp:cNvGraphicFramePr>
            <ns159:graphic xmlns:ns159="http://schemas.openxmlformats.org/drawingml/2006/main">
              <ns159:graphicData uri="http://schemas.microsoft.com/office/word/2010/wordprocessingShape">
                <wps:wsp>
                  <wps:cNvSpPr/>
                  <wps:spPr>
                    <ns159:xfrm>
                      <ns159:off x="0" y="0"/>
                      <ns159:ext cx="6997700" cy="5791200"/>
                    </ns159:xfrm>
                    <ns159:prstGeom prst="rect">
                      <ns159:avLst/>
                    </ns159:prstGeom>
                    <ns159:solidFill>
                      <ns159:srgbClr val="FFFFFF"/>
                    </ns159:solidFill>
                    <ns159:ln w="16510">
                      <ns159:solidFill>
                        <ns159:srgbClr val="333333"/>
                      </ns159:solidFill>
                    </ns159:ln>
                  </wps:spPr>
                  <wps:bodyPr rot="0">
                    <ns159:spAutoFit/>
                  </wps:bodyPr>
                </wps:wsp>
              </ns159:graphicData>
            </ns159:graphic>
          </wp:anchor>
        </w:drawing>
      </w:r>
      <w:r>
        <w:drawing>
          <wp:anchor distT="0" distB="0" distL="0" distR="0" simplePos="0" relativeHeight="25165832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81" name="Rectangle 81"/>
            <wp:cNvGraphicFramePr>
              <ns160:graphicFrameLocks xmlns:ns160="http://schemas.openxmlformats.org/drawingml/2006/main" noChangeAspect="0"/>
            </wp:cNvGraphicFramePr>
            <ns161:graphic xmlns:ns161="http://schemas.openxmlformats.org/drawingml/2006/main">
              <ns161:graphicData uri="http://schemas.microsoft.com/office/word/2010/wordprocessingShape">
                <wps:wsp>
                  <wps:cNvSpPr/>
                  <wps:spPr>
                    <ns161:xfrm>
                      <ns161:off x="0" y="0"/>
                      <ns161:ext cx="1371600" cy="5791200"/>
                    </ns161:xfrm>
                    <ns161:prstGeom prst="rect">
                      <ns161:avLst/>
                    </ns161:prstGeom>
                    <ns161:solidFill>
                      <ns161:srgbClr val="EFEFEF"/>
                    </ns161:solidFill>
                    <ns161:ln w="12700">
                      <ns161:solidFill>
                        <ns161:srgbClr val="555555"/>
                      </ns161:solidFill>
                    </ns161:ln>
                  </wps:spPr>
                  <wps:bodyPr rot="0">
                    <ns161:spAutoFit/>
                  </wps:bodyPr>
                </wps:wsp>
              </ns161:graphicData>
            </ns161:graphic>
          </wp:anchor>
        </w:drawing>
      </w:r>
      <w:r>
        <w:drawing>
          <wp:anchor distT="0" distB="0" distL="0" distR="0" simplePos="0" relativeHeight="25165832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82" name="Text Box 82"/>
            <wp:cNvGraphicFramePr>
              <ns162:graphicFrameLocks xmlns:ns162="http://schemas.openxmlformats.org/drawingml/2006/main" noChangeAspect="0"/>
            </wp:cNvGraphicFramePr>
            <ns163:graphic xmlns:ns163="http://schemas.openxmlformats.org/drawingml/2006/main">
              <ns163:graphicData uri="http://schemas.microsoft.com/office/word/2010/wordprocessingShape">
                <wps:wsp>
                  <wps:cNvSpPr txBox="1"/>
                  <wps:spPr>
                    <ns163:xfrm>
                      <ns163:off x="0" y="0"/>
                      <ns163:ext cx="1117600" cy="254000"/>
                    </ns163:xfrm>
                    <ns163:prstGeom prst="rect">
                      <ns163:avLst/>
                    </ns163:prstGeom>
                    <ns163:noFill/>
                    <ns163:ln w="12700">
                      <ns163:noFill/>
                    </ns1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:spAutoFit/>
                  </wps:bodyPr>
                </wps:wsp>
              </ns163:graphicData>
            </ns163:graphic>
          </wp:anchor>
        </w:drawing>
      </w:r>
      <w:r>
        <w:drawing>
          <wp:anchor distT="0" distB="0" distL="0" distR="0" simplePos="0" relativeHeight="25165832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83" name="Text Box 83"/>
            <wp:cNvGraphicFramePr>
              <ns164:graphicFrameLocks xmlns:ns164="http://schemas.openxmlformats.org/drawingml/2006/main" noChangeAspect="0"/>
            </wp:cNvGraphicFramePr>
            <ns165:graphic xmlns:ns165="http://schemas.openxmlformats.org/drawingml/2006/main">
              <ns165:graphicData uri="http://schemas.microsoft.com/office/word/2010/wordprocessingShape">
                <wps:wsp>
                  <wps:cNvSpPr txBox="1"/>
                  <wps:spPr>
                    <ns165:xfrm>
                      <ns165:off x="0" y="0"/>
                      <ns165:ext cx="1117600" cy="177800"/>
                    </ns165:xfrm>
                    <ns165:prstGeom prst="rect">
                      <ns165:avLst/>
                    </ns165:prstGeom>
                    <ns165:noFill/>
                    <ns165:ln w="12700">
                      <ns165:noFill/>
                    </ns1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:spAutoFit/>
                  </wps:bodyPr>
                </wps:wsp>
              </ns165:graphicData>
            </ns165:graphic>
          </wp:anchor>
        </w:drawing>
      </w:r>
      <w:r>
        <w:drawing>
          <wp:anchor distT="0" distB="0" distL="0" distR="0" simplePos="0" relativeHeight="251658324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84" name="Line 84"/>
            <wp:cNvGraphicFramePr>
              <ns166:graphicFrameLocks xmlns:ns166="http://schemas.openxmlformats.org/drawingml/2006/main" noChangeAspect="0"/>
            </wp:cNvGraphicFramePr>
            <ns167:graphic xmlns:ns167="http://schemas.openxmlformats.org/drawingml/2006/main">
              <ns167:graphicData uri="http://schemas.microsoft.com/office/word/2010/wordprocessingShape">
                <wps:wsp>
                  <wps:cNvSpPr/>
                  <wps:spPr>
                    <ns167:xfrm>
                      <ns167:off x="0" y="0"/>
                      <ns167:ext cx="1143000" cy="10160"/>
                    </ns167:xfrm>
                    <ns167:prstGeom prst="line">
                      <ns167:avLst/>
                    </ns167:prstGeom>
                    <ns167:noFill/>
                    <ns167:ln w="11430">
                      <ns167:solidFill>
                        <ns167:srgbClr val="999999"/>
                      </ns167:solidFill>
                    </ns167:ln>
                  </wps:spPr>
                  <wps:bodyPr rot="0">
                    <ns167:spAutoFit/>
                  </wps:bodyPr>
                </wps:wsp>
              </ns167:graphicData>
            </ns167:graphic>
          </wp:anchor>
        </w:drawing>
      </w:r>
      <w:r>
        <w:drawing>
          <wp:anchor distT="0" distB="0" distL="0" distR="0" simplePos="0" relativeHeight="25165832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85" name="Rounded Rectangle 85"/>
            <wp:cNvGraphicFramePr>
              <ns168:graphicFrameLocks xmlns:ns168="http://schemas.openxmlformats.org/drawingml/2006/main" noChangeAspect="0"/>
            </wp:cNvGraphicFramePr>
            <ns169:graphic xmlns:ns169="http://schemas.openxmlformats.org/drawingml/2006/main">
              <ns169:graphicData uri="http://schemas.microsoft.com/office/word/2010/wordprocessingShape">
                <wps:wsp>
                  <wps:cNvSpPr txBox="1"/>
                  <wps:spPr>
                    <ns169:xfrm>
                      <ns169:off x="0" y="0"/>
                      <ns169:ext cx="1168400" cy="317500"/>
                    </ns169:xfrm>
                    <ns169:prstGeom prst="roundRect">
                      <ns169:avLst/>
                    </ns169:prstGeom>
                    <ns169:solidFill>
                      <ns169:srgbClr val="D8D8D8"/>
                    </ns169:solidFill>
                    <ns169:ln w="12700">
                      <ns169:solidFill>
                        <ns169:srgbClr val="555555"/>
                      </ns169:solidFill>
                    </ns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:spAutoFit/>
                  </wps:bodyPr>
                </wps:wsp>
              </ns169:graphicData>
            </ns169:graphic>
          </wp:anchor>
        </w:drawing>
      </w:r>
      <w:r>
        <w:drawing>
          <wp:anchor distT="0" distB="0" distL="0" distR="0" simplePos="0" relativeHeight="25165832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86" name="Rounded Rectangle 86"/>
            <wp:cNvGraphicFramePr>
              <ns170:graphicFrameLocks xmlns:ns170="http://schemas.openxmlformats.org/drawingml/2006/main" noChangeAspect="0"/>
            </wp:cNvGraphicFramePr>
            <ns171:graphic xmlns:ns171="http://schemas.openxmlformats.org/drawingml/2006/main">
              <ns171:graphicData uri="http://schemas.microsoft.com/office/word/2010/wordprocessingShape">
                <wps:wsp>
                  <wps:cNvSpPr txBox="1"/>
                  <wps:spPr>
                    <ns171:xfrm>
                      <ns171:off x="0" y="0"/>
                      <ns171:ext cx="1168400" cy="317500"/>
                    </ns171:xfrm>
                    <ns171:prstGeom prst="roundRect">
                      <ns171:avLst/>
                    </ns171:prstGeom>
                    <ns171:solidFill>
                      <ns171:srgbClr val="F7F7F7"/>
                    </ns171:solidFill>
                    <ns171:ln w="12700">
                      <ns171:solidFill>
                        <ns171:srgbClr val="AAAAAA"/>
                      </ns171:solidFill>
                    </ns1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:spAutoFit/>
                  </wps:bodyPr>
                </wps:wsp>
              </ns171:graphicData>
            </ns171:graphic>
          </wp:anchor>
        </w:drawing>
      </w:r>
      <w:r>
        <w:drawing>
          <wp:anchor distT="0" distB="0" distL="0" distR="0" simplePos="0" relativeHeight="25165832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87" name="Rounded Rectangle 87"/>
            <wp:cNvGraphicFramePr>
              <ns172:graphicFrameLocks xmlns:ns172="http://schemas.openxmlformats.org/drawingml/2006/main" noChangeAspect="0"/>
            </wp:cNvGraphicFramePr>
            <ns173:graphic xmlns:ns173="http://schemas.openxmlformats.org/drawingml/2006/main">
              <ns173:graphicData uri="http://schemas.microsoft.com/office/word/2010/wordprocessingShape">
                <wps:wsp>
                  <wps:cNvSpPr txBox="1"/>
                  <wps:spPr>
                    <ns173:xfrm>
                      <ns173:off x="0" y="0"/>
                      <ns173:ext cx="1168400" cy="317500"/>
                    </ns173:xfrm>
                    <ns173:prstGeom prst="roundRect">
                      <ns173:avLst/>
                    </ns173:prstGeom>
                    <ns173:solidFill>
                      <ns173:srgbClr val="F7F7F7"/>
                    </ns173:solidFill>
                    <ns173:ln w="12700">
                      <ns173:solidFill>
                        <ns173:srgbClr val="AAAAAA"/>
                      </ns173:solidFill>
                    </ns1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:spAutoFit/>
                  </wps:bodyPr>
                </wps:wsp>
              </ns173:graphicData>
            </ns173:graphic>
          </wp:anchor>
        </w:drawing>
      </w:r>
      <w:r>
        <w:drawing>
          <wp:anchor distT="0" distB="0" distL="0" distR="0" simplePos="0" relativeHeight="25165832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88" name="Rounded Rectangle 88"/>
            <wp:cNvGraphicFramePr>
              <ns174:graphicFrameLocks xmlns:ns174="http://schemas.openxmlformats.org/drawingml/2006/main" noChangeAspect="0"/>
            </wp:cNvGraphicFramePr>
            <ns175:graphic xmlns:ns175="http://schemas.openxmlformats.org/drawingml/2006/main">
              <ns175:graphicData uri="http://schemas.microsoft.com/office/word/2010/wordprocessingShape">
                <wps:wsp>
                  <wps:cNvSpPr txBox="1"/>
                  <wps:spPr>
                    <ns175:xfrm>
                      <ns175:off x="0" y="0"/>
                      <ns175:ext cx="1168400" cy="317500"/>
                    </ns175:xfrm>
                    <ns175:prstGeom prst="roundRect">
                      <ns175:avLst/>
                    </ns175:prstGeom>
                    <ns175:solidFill>
                      <ns175:srgbClr val="F7F7F7"/>
                    </ns175:solidFill>
                    <ns175:ln w="12700">
                      <ns175:solidFill>
                        <ns175:srgbClr val="AAAAAA"/>
                      </ns175:solidFill>
                    </ns1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:spAutoFit/>
                  </wps:bodyPr>
                </wps:wsp>
              </ns175:graphicData>
            </ns175:graphic>
          </wp:anchor>
        </w:drawing>
      </w:r>
      <w:r>
        <w:drawing>
          <wp:anchor distT="0" distB="0" distL="0" distR="0" simplePos="0" relativeHeight="25165832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89" name="Rounded Rectangle 89"/>
            <wp:cNvGraphicFramePr>
              <ns176:graphicFrameLocks xmlns:ns176="http://schemas.openxmlformats.org/drawingml/2006/main" noChangeAspect="0"/>
            </wp:cNvGraphicFramePr>
            <ns177:graphic xmlns:ns177="http://schemas.openxmlformats.org/drawingml/2006/main">
              <ns177:graphicData uri="http://schemas.microsoft.com/office/word/2010/wordprocessingShape">
                <wps:wsp>
                  <wps:cNvSpPr txBox="1"/>
                  <wps:spPr>
                    <ns177:xfrm>
                      <ns177:off x="0" y="0"/>
                      <ns177:ext cx="1168400" cy="317500"/>
                    </ns177:xfrm>
                    <ns177:prstGeom prst="roundRect">
                      <ns177:avLst/>
                    </ns177:prstGeom>
                    <ns177:solidFill>
                      <ns177:srgbClr val="F7F7F7"/>
                    </ns177:solidFill>
                    <ns177:ln w="12700">
                      <ns177:solidFill>
                        <ns177:srgbClr val="AAAAAA"/>
                      </ns177:solidFill>
                    </ns1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:spAutoFit/>
                  </wps:bodyPr>
                </wps:wsp>
              </ns177:graphicData>
            </ns177:graphic>
          </wp:anchor>
        </w:drawing>
      </w:r>
      <w:r>
        <w:drawing>
          <wp:anchor distT="0" distB="0" distL="0" distR="0" simplePos="0" relativeHeight="25165833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90" name="Rounded Rectangle 90"/>
            <wp:cNvGraphicFramePr>
              <ns178:graphicFrameLocks xmlns:ns178="http://schemas.openxmlformats.org/drawingml/2006/main" noChangeAspect="0"/>
            </wp:cNvGraphicFramePr>
            <ns179:graphic xmlns:ns179="http://schemas.openxmlformats.org/drawingml/2006/main">
              <ns179:graphicData uri="http://schemas.microsoft.com/office/word/2010/wordprocessingShape">
                <wps:wsp>
                  <wps:cNvSpPr txBox="1"/>
                  <wps:spPr>
                    <ns179:xfrm>
                      <ns179:off x="0" y="0"/>
                      <ns179:ext cx="1168400" cy="317500"/>
                    </ns179:xfrm>
                    <ns179:prstGeom prst="roundRect">
                      <ns179:avLst/>
                    </ns179:prstGeom>
                    <ns179:solidFill>
                      <ns179:srgbClr val="F7F7F7"/>
                    </ns179:solidFill>
                    <ns179:ln w="12700">
                      <ns179:solidFill>
                        <ns179:srgbClr val="AAAAAA"/>
                      </ns179:solidFill>
                    </ns1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9:spAutoFit/>
                  </wps:bodyPr>
                </wps:wsp>
              </ns179:graphicData>
            </ns179:graphic>
          </wp:anchor>
        </w:drawing>
      </w:r>
      <w:r>
        <w:drawing>
          <wp:anchor distT="0" distB="0" distL="0" distR="0" simplePos="0" relativeHeight="25165833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91" name="Rounded Rectangle 91"/>
            <wp:cNvGraphicFramePr>
              <ns180:graphicFrameLocks xmlns:ns180="http://schemas.openxmlformats.org/drawingml/2006/main" noChangeAspect="0"/>
            </wp:cNvGraphicFramePr>
            <ns181:graphic xmlns:ns181="http://schemas.openxmlformats.org/drawingml/2006/main">
              <ns181:graphicData uri="http://schemas.microsoft.com/office/word/2010/wordprocessingShape">
                <wps:wsp>
                  <wps:cNvSpPr txBox="1"/>
                  <wps:spPr>
                    <ns181:xfrm>
                      <ns181:off x="0" y="0"/>
                      <ns181:ext cx="1168400" cy="317500"/>
                    </ns181:xfrm>
                    <ns181:prstGeom prst="roundRect">
                      <ns181:avLst/>
                    </ns181:prstGeom>
                    <ns181:solidFill>
                      <ns181:srgbClr val="F7F7F7"/>
                    </ns181:solidFill>
                    <ns181:ln w="12700">
                      <ns181:solidFill>
                        <ns181:srgbClr val="AAAAAA"/>
                      </ns181:solidFill>
                    </ns1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:spAutoFit/>
                  </wps:bodyPr>
                </wps:wsp>
              </ns181:graphicData>
            </ns181:graphic>
          </wp:anchor>
        </w:drawing>
      </w:r>
      <w:r>
        <w:drawing>
          <wp:anchor distT="0" distB="0" distL="0" distR="0" simplePos="0" relativeHeight="251658332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92" name="Rectangle 92"/>
            <wp:cNvGraphicFramePr>
              <ns182:graphicFrameLocks xmlns:ns182="http://schemas.openxmlformats.org/drawingml/2006/main" noChangeAspect="0"/>
            </wp:cNvGraphicFramePr>
            <ns183:graphic xmlns:ns183="http://schemas.openxmlformats.org/drawingml/2006/main">
              <ns183:graphicData uri="http://schemas.microsoft.com/office/word/2010/wordprocessingShape">
                <wps:wsp>
                  <wps:cNvSpPr/>
                  <wps:spPr>
                    <ns183:xfrm>
                      <ns183:off x="0" y="0"/>
                      <ns183:ext cx="1143000" cy="546100"/>
                    </ns183:xfrm>
                    <ns183:prstGeom prst="rect">
                      <ns183:avLst/>
                    </ns183:prstGeom>
                    <ns183:solidFill>
                      <ns183:srgbClr val="FFFFFF"/>
                    </ns183:solidFill>
                    <ns183:ln w="12700">
                      <ns183:solidFill>
                        <ns183:srgbClr val="999999"/>
                      </ns183:solidFill>
                    </ns183:ln>
                  </wps:spPr>
                  <wps:bodyPr rot="0">
                    <ns183:spAutoFit/>
                  </wps:bodyPr>
                </wps:wsp>
              </ns183:graphicData>
            </ns183:graphic>
          </wp:anchor>
        </w:drawing>
      </w:r>
      <w:r>
        <w:drawing>
          <wp:anchor distT="0" distB="0" distL="0" distR="0" simplePos="0" relativeHeight="25165833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93" name="Oval 93"/>
            <wp:cNvGraphicFramePr>
              <ns184:graphicFrameLocks xmlns:ns184="http://schemas.openxmlformats.org/drawingml/2006/main" noChangeAspect="0"/>
            </wp:cNvGraphicFramePr>
            <ns185:graphic xmlns:ns185="http://schemas.openxmlformats.org/drawingml/2006/main">
              <ns185:graphicData uri="http://schemas.microsoft.com/office/word/2010/wordprocessingShape">
                <wps:wsp>
                  <wps:cNvSpPr txBox="1"/>
                  <wps:spPr>
                    <ns185:xfrm>
                      <ns185:off x="0" y="0"/>
                      <ns185:ext cx="304800" cy="304800"/>
                    </ns185:xfrm>
                    <ns185:prstGeom prst="ellipse">
                      <ns185:avLst/>
                    </ns185:prstGeom>
                    <ns185:solidFill>
                      <ns185:srgbClr val="EFEFEF"/>
                    </ns185:solidFill>
                    <ns185:ln w="12700">
                      <ns185:solidFill>
                        <ns185:srgbClr val="777777"/>
                      </ns185:solidFill>
                    </ns1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:spAutoFit/>
                  </wps:bodyPr>
                </wps:wsp>
              </ns185:graphicData>
            </ns185:graphic>
          </wp:anchor>
        </w:drawing>
      </w:r>
      <w:r>
        <w:drawing>
          <wp:anchor distT="0" distB="0" distL="0" distR="0" simplePos="0" relativeHeight="251658334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94" name="Text Box 94"/>
            <wp:cNvGraphicFramePr>
              <ns186:graphicFrameLocks xmlns:ns186="http://schemas.openxmlformats.org/drawingml/2006/main" noChangeAspect="0"/>
            </wp:cNvGraphicFramePr>
            <ns187:graphic xmlns:ns187="http://schemas.openxmlformats.org/drawingml/2006/main">
              <ns187:graphicData uri="http://schemas.microsoft.com/office/word/2010/wordprocessingShape">
                <wps:wsp>
                  <wps:cNvSpPr txBox="1"/>
                  <wps:spPr>
                    <ns187:xfrm>
                      <ns187:off x="0" y="0"/>
                      <ns187:ext cx="673100" cy="203200"/>
                    </ns187:xfrm>
                    <ns187:prstGeom prst="rect">
                      <ns187:avLst/>
                    </ns187:prstGeom>
                    <ns187:noFill/>
                    <ns187:ln w="12700">
                      <ns187:noFill/>
                    </ns1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7:spAutoFit/>
                  </wps:bodyPr>
                </wps:wsp>
              </ns187:graphicData>
            </ns187:graphic>
          </wp:anchor>
        </w:drawing>
      </w:r>
      <w:r>
        <w:drawing>
          <wp:anchor distT="0" distB="0" distL="0" distR="0" simplePos="0" relativeHeight="251658335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95" name="Text Box 95"/>
            <wp:cNvGraphicFramePr>
              <ns188:graphicFrameLocks xmlns:ns188="http://schemas.openxmlformats.org/drawingml/2006/main" noChangeAspect="0"/>
            </wp:cNvGraphicFramePr>
            <ns189:graphic xmlns:ns189="http://schemas.openxmlformats.org/drawingml/2006/main">
              <ns189:graphicData uri="http://schemas.microsoft.com/office/word/2010/wordprocessingShape">
                <wps:wsp>
                  <wps:cNvSpPr txBox="1"/>
                  <wps:spPr>
                    <ns189:xfrm>
                      <ns189:off x="0" y="0"/>
                      <ns189:ext cx="673100" cy="152400"/>
                    </ns189:xfrm>
                    <ns189:prstGeom prst="rect">
                      <ns189:avLst/>
                    </ns189:prstGeom>
                    <ns189:noFill/>
                    <ns189:ln w="12700">
                      <ns189:noFill/>
                    </ns1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9:spAutoFit/>
                  </wps:bodyPr>
                </wps:wsp>
              </ns189:graphicData>
            </ns189:graphic>
          </wp:anchor>
        </w:drawing>
      </w:r>
      <w:r>
        <w:drawing>
          <wp:anchor distT="0" distB="0" distL="0" distR="0" simplePos="0" relativeHeight="251658336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96" name="Rectangle 96"/>
            <wp:cNvGraphicFramePr>
              <ns190:graphicFrameLocks xmlns:ns190="http://schemas.openxmlformats.org/drawingml/2006/main" noChangeAspect="0"/>
            </wp:cNvGraphicFramePr>
            <ns191:graphic xmlns:ns191="http://schemas.openxmlformats.org/drawingml/2006/main">
              <ns191:graphicData uri="http://schemas.microsoft.com/office/word/2010/wordprocessingShape">
                <wps:wsp>
                  <wps:cNvSpPr/>
                  <wps:spPr>
                    <ns191:xfrm>
                      <ns191:off x="0" y="0"/>
                      <ns191:ext cx="5626100" cy="457200"/>
                    </ns191:xfrm>
                    <ns191:prstGeom prst="rect">
                      <ns191:avLst/>
                    </ns191:prstGeom>
                    <ns191:solidFill>
                      <ns191:srgbClr val="F8F8F8"/>
                    </ns191:solidFill>
                    <ns191:ln w="12700">
                      <ns191:solidFill>
                        <ns191:srgbClr val="777777"/>
                      </ns191:solidFill>
                    </ns191:ln>
                  </wps:spPr>
                  <wps:bodyPr rot="0">
                    <ns191:spAutoFit/>
                  </wps:bodyPr>
                </wps:wsp>
              </ns191:graphicData>
            </ns191:graphic>
          </wp:anchor>
        </w:drawing>
      </w:r>
      <w:r>
        <w:drawing>
          <wp:anchor distT="0" distB="0" distL="0" distR="0" simplePos="0" relativeHeight="251658337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97" name="Text Box 97"/>
            <wp:cNvGraphicFramePr>
              <ns192:graphicFrameLocks xmlns:ns192="http://schemas.openxmlformats.org/drawingml/2006/main" noChangeAspect="0"/>
            </wp:cNvGraphicFramePr>
            <ns193:graphic xmlns:ns193="http://schemas.openxmlformats.org/drawingml/2006/main">
              <ns193:graphicData uri="http://schemas.microsoft.com/office/word/2010/wordprocessingShape">
                <wps:wsp>
                  <wps:cNvSpPr txBox="1"/>
                  <wps:spPr>
                    <ns193:xfrm>
                      <ns193:off x="0" y="0"/>
                      <ns193:ext cx="3302000" cy="254000"/>
                    </ns193:xfrm>
                    <ns193:prstGeom prst="rect">
                      <ns193:avLst/>
                    </ns193:prstGeom>
                    <ns193:noFill/>
                    <ns193:ln w="12700">
                      <ns193:noFill/>
                    </ns1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Library 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3:spAutoFit/>
                  </wps:bodyPr>
                </wps:wsp>
              </ns193:graphicData>
            </ns193:graphic>
          </wp:anchor>
        </w:drawing>
      </w:r>
      <w:r>
        <w:drawing>
          <wp:anchor distT="0" distB="0" distL="0" distR="0" simplePos="0" relativeHeight="251658338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98" name="Rounded Rectangle 98"/>
            <wp:cNvGraphicFramePr>
              <ns194:graphicFrameLocks xmlns:ns194="http://schemas.openxmlformats.org/drawingml/2006/main" noChangeAspect="0"/>
            </wp:cNvGraphicFramePr>
            <ns195:graphic xmlns:ns195="http://schemas.openxmlformats.org/drawingml/2006/main">
              <ns195:graphicData uri="http://schemas.microsoft.com/office/word/2010/wordprocessingShape">
                <wps:wsp>
                  <wps:cNvSpPr txBox="1"/>
                  <wps:spPr>
                    <ns195:xfrm>
                      <ns195:off x="0" y="0"/>
                      <ns195:ext cx="1397000" cy="254000"/>
                    </ns195:xfrm>
                    <ns195:prstGeom prst="roundRect">
                      <ns195:avLst/>
                    </ns195:prstGeom>
                    <ns195:solidFill>
                      <ns195:srgbClr val="FFFFFF"/>
                    </ns195:solidFill>
                    <ns195:ln w="12700">
                      <ns195:solidFill>
                        <ns195:srgbClr val="999999"/>
                      </ns195:solidFill>
                    </ns1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5:spAutoFit/>
                  </wps:bodyPr>
                </wps:wsp>
              </ns195:graphicData>
            </ns195:graphic>
          </wp:anchor>
        </w:drawing>
      </w:r>
      <w:r>
        <w:drawing>
          <wp:anchor distT="0" distB="0" distL="0" distR="0" simplePos="0" relativeHeight="251658339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99" name="Oval 99"/>
            <wp:cNvGraphicFramePr>
              <ns196:graphicFrameLocks xmlns:ns196="http://schemas.openxmlformats.org/drawingml/2006/main" noChangeAspect="0"/>
            </wp:cNvGraphicFramePr>
            <ns197:graphic xmlns:ns197="http://schemas.openxmlformats.org/drawingml/2006/main">
              <ns197:graphicData uri="http://schemas.microsoft.com/office/word/2010/wordprocessingShape">
                <wps:wsp>
                  <wps:cNvSpPr txBox="1"/>
                  <wps:spPr>
                    <ns197:xfrm>
                      <ns197:off x="0" y="0"/>
                      <ns197:ext cx="279400" cy="279400"/>
                    </ns197:xfrm>
                    <ns197:prstGeom prst="ellipse">
                      <ns197:avLst/>
                    </ns197:prstGeom>
                    <ns197:solidFill>
                      <ns197:srgbClr val="FFFFFF"/>
                    </ns197:solidFill>
                    <ns197:ln w="12700">
                      <ns197:solidFill>
                        <ns197:srgbClr val="777777"/>
                      </ns197:solidFill>
                    </ns1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7:spAutoFit/>
                  </wps:bodyPr>
                </wps:wsp>
              </ns197:graphicData>
            </ns197:graphic>
          </wp:anchor>
        </w:drawing>
      </w:r>
      <w:r>
        <w:drawing>
          <wp:anchor distT="0" distB="0" distL="0" distR="0" simplePos="0" relativeHeight="25165834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1193800" cy="787400"/>
            <wp:effectExtent l="0" t="0" r="0" b="0"/>
            <wp:wrapNone/>
            <wp:docPr id="100" name="Rounded Rectangle 100"/>
            <wp:cNvGraphicFramePr>
              <ns198:graphicFrameLocks xmlns:ns198="http://schemas.openxmlformats.org/drawingml/2006/main" noChangeAspect="0"/>
            </wp:cNvGraphicFramePr>
            <ns199:graphic xmlns:ns199="http://schemas.openxmlformats.org/drawingml/2006/main">
              <ns199:graphicData uri="http://schemas.microsoft.com/office/word/2010/wordprocessingShape">
                <wps:wsp>
                  <wps:cNvSpPr/>
                  <wps:spPr>
                    <ns199:xfrm>
                      <ns199:off x="0" y="0"/>
                      <ns199:ext cx="1193800" cy="787400"/>
                    </ns199:xfrm>
                    <ns199:prstGeom prst="roundRect">
                      <ns199:avLst/>
                    </ns199:prstGeom>
                    <ns199:solidFill>
                      <ns199:srgbClr val="FFFFFF"/>
                    </ns199:solidFill>
                    <ns199:ln w="12700">
                      <ns199:solidFill>
                        <ns199:srgbClr val="888888"/>
                      </ns199:solidFill>
                    </ns199:ln>
                  </wps:spPr>
                  <wps:bodyPr rot="0">
                    <ns199:spAutoFit/>
                  </wps:bodyPr>
                </wps:wsp>
              </ns199:graphicData>
            </ns199:graphic>
          </wp:anchor>
        </w:drawing>
      </w:r>
      <w:r>
        <w:drawing>
          <wp:anchor distT="0" distB="0" distL="0" distR="0" simplePos="0" relativeHeight="251658341" behindDoc="0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1612900</wp:posOffset>
            </wp:positionV>
            <wp:extent cx="1016000" cy="165100"/>
            <wp:effectExtent l="0" t="0" r="0" b="0"/>
            <wp:wrapNone/>
            <wp:docPr id="101" name="Text Box 101"/>
            <wp:cNvGraphicFramePr>
              <ns200:graphicFrameLocks xmlns:ns200="http://schemas.openxmlformats.org/drawingml/2006/main" noChangeAspect="0"/>
            </wp:cNvGraphicFramePr>
            <ns201:graphic xmlns:ns201="http://schemas.openxmlformats.org/drawingml/2006/main">
              <ns201:graphicData uri="http://schemas.microsoft.com/office/word/2010/wordprocessingShape">
                <wps:wsp>
                  <wps:cNvSpPr txBox="1"/>
                  <wps:spPr>
                    <ns201:xfrm>
                      <ns201:off x="0" y="0"/>
                      <ns201:ext cx="1016000" cy="165100"/>
                    </ns201:xfrm>
                    <ns201:prstGeom prst="rect">
                      <ns201:avLst/>
                    </ns201:prstGeom>
                    <ns201:noFill/>
                    <ns201:ln w="12700">
                      <ns201:noFill/>
                    </ns2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Active 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:spAutoFit/>
                  </wps:bodyPr>
                </wps:wsp>
              </ns201:graphicData>
            </ns201:graphic>
          </wp:anchor>
        </w:drawing>
      </w:r>
      <w:r>
        <w:drawing>
          <wp:anchor distT="0" distB="0" distL="0" distR="0" simplePos="0" relativeHeight="251658342" behindDoc="0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1841500</wp:posOffset>
            </wp:positionV>
            <wp:extent cx="1016000" cy="355600"/>
            <wp:effectExtent l="0" t="0" r="0" b="0"/>
            <wp:wrapNone/>
            <wp:docPr id="102" name="Text Box 102"/>
            <wp:cNvGraphicFramePr>
              <ns202:graphicFrameLocks xmlns:ns202="http://schemas.openxmlformats.org/drawingml/2006/main" noChangeAspect="0"/>
            </wp:cNvGraphicFramePr>
            <ns203:graphic xmlns:ns203="http://schemas.openxmlformats.org/drawingml/2006/main">
              <ns203:graphicData uri="http://schemas.microsoft.com/office/word/2010/wordprocessingShape">
                <wps:wsp>
                  <wps:cNvSpPr txBox="1"/>
                  <wps:spPr>
                    <ns203:xfrm>
                      <ns203:off x="0" y="0"/>
                      <ns203:ext cx="1016000" cy="355600"/>
                    </ns203:xfrm>
                    <ns203:prstGeom prst="rect">
                      <ns203:avLst/>
                    </ns203:prstGeom>
                    <ns203:noFill/>
                    <ns203:ln w="12700">
                      <ns203:noFill/>
                    </ns2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1,248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3:spAutoFit/>
                  </wps:bodyPr>
                </wps:wsp>
              </ns203:graphicData>
            </ns203:graphic>
          </wp:anchor>
        </w:drawing>
      </w:r>
      <w:r>
        <w:drawing>
          <wp:anchor distT="0" distB="0" distL="0" distR="0" simplePos="0" relativeHeight="251658343" behindDoc="0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1536700</wp:posOffset>
            </wp:positionV>
            <wp:extent cx="1193800" cy="787400"/>
            <wp:effectExtent l="0" t="0" r="0" b="0"/>
            <wp:wrapNone/>
            <wp:docPr id="103" name="Rounded Rectangle 103"/>
            <wp:cNvGraphicFramePr>
              <ns204:graphicFrameLocks xmlns:ns204="http://schemas.openxmlformats.org/drawingml/2006/main" noChangeAspect="0"/>
            </wp:cNvGraphicFramePr>
            <ns205:graphic xmlns:ns205="http://schemas.openxmlformats.org/drawingml/2006/main">
              <ns205:graphicData uri="http://schemas.microsoft.com/office/word/2010/wordprocessingShape">
                <wps:wsp>
                  <wps:cNvSpPr/>
                  <wps:spPr>
                    <ns205:xfrm>
                      <ns205:off x="0" y="0"/>
                      <ns205:ext cx="1193800" cy="787400"/>
                    </ns205:xfrm>
                    <ns205:prstGeom prst="roundRect">
                      <ns205:avLst/>
                    </ns205:prstGeom>
                    <ns205:solidFill>
                      <ns205:srgbClr val="FFFFFF"/>
                    </ns205:solidFill>
                    <ns205:ln w="12700">
                      <ns205:solidFill>
                        <ns205:srgbClr val="888888"/>
                      </ns205:solidFill>
                    </ns205:ln>
                  </wps:spPr>
                  <wps:bodyPr rot="0">
                    <ns205:spAutoFit/>
                  </wps:bodyPr>
                </wps:wsp>
              </ns205:graphicData>
            </ns205:graphic>
          </wp:anchor>
        </w:drawing>
      </w:r>
      <w:r>
        <w:drawing>
          <wp:anchor distT="0" distB="0" distL="0" distR="0" simplePos="0" relativeHeight="251658344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1612900</wp:posOffset>
            </wp:positionV>
            <wp:extent cx="1016000" cy="165100"/>
            <wp:effectExtent l="0" t="0" r="0" b="0"/>
            <wp:wrapNone/>
            <wp:docPr id="104" name="Text Box 104"/>
            <wp:cNvGraphicFramePr>
              <ns206:graphicFrameLocks xmlns:ns206="http://schemas.openxmlformats.org/drawingml/2006/main" noChangeAspect="0"/>
            </wp:cNvGraphicFramePr>
            <ns207:graphic xmlns:ns207="http://schemas.openxmlformats.org/drawingml/2006/main">
              <ns207:graphicData uri="http://schemas.microsoft.com/office/word/2010/wordprocessingShape">
                <wps:wsp>
                  <wps:cNvSpPr txBox="1"/>
                  <wps:spPr>
                    <ns207:xfrm>
                      <ns207:off x="0" y="0"/>
                      <ns207:ext cx="1016000" cy="165100"/>
                    </ns207:xfrm>
                    <ns207:prstGeom prst="rect">
                      <ns207:avLst/>
                    </ns207:prstGeom>
                    <ns207:noFill/>
                    <ns207:ln w="12700">
                      <ns207:noFill/>
                    </ns2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Books on loan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:spAutoFit/>
                  </wps:bodyPr>
                </wps:wsp>
              </ns207:graphicData>
            </ns207:graphic>
          </wp:anchor>
        </w:drawing>
      </w:r>
      <w:r>
        <w:drawing>
          <wp:anchor distT="0" distB="0" distL="0" distR="0" simplePos="0" relativeHeight="251658345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1841500</wp:posOffset>
            </wp:positionV>
            <wp:extent cx="1016000" cy="355600"/>
            <wp:effectExtent l="0" t="0" r="0" b="0"/>
            <wp:wrapNone/>
            <wp:docPr id="105" name="Text Box 105"/>
            <wp:cNvGraphicFramePr>
              <ns208:graphicFrameLocks xmlns:ns208="http://schemas.openxmlformats.org/drawingml/2006/main" noChangeAspect="0"/>
            </wp:cNvGraphicFramePr>
            <ns209:graphic xmlns:ns209="http://schemas.openxmlformats.org/drawingml/2006/main">
              <ns209:graphicData uri="http://schemas.microsoft.com/office/word/2010/wordprocessingShape">
                <wps:wsp>
                  <wps:cNvSpPr txBox="1"/>
                  <wps:spPr>
                    <ns209:xfrm>
                      <ns209:off x="0" y="0"/>
                      <ns209:ext cx="1016000" cy="355600"/>
                    </ns209:xfrm>
                    <ns209:prstGeom prst="rect">
                      <ns209:avLst/>
                    </ns209:prstGeom>
                    <ns209:noFill/>
                    <ns209:ln w="12700">
                      <ns209:noFill/>
                    </ns2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386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:spAutoFit/>
                  </wps:bodyPr>
                </wps:wsp>
              </ns209:graphicData>
            </ns209:graphic>
          </wp:anchor>
        </w:drawing>
      </w:r>
      <w:r>
        <w:drawing>
          <wp:anchor distT="0" distB="0" distL="0" distR="0" simplePos="0" relativeHeight="251658346" behindDoc="0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1536700</wp:posOffset>
            </wp:positionV>
            <wp:extent cx="1193800" cy="787400"/>
            <wp:effectExtent l="0" t="0" r="0" b="0"/>
            <wp:wrapNone/>
            <wp:docPr id="106" name="Rounded Rectangle 106"/>
            <wp:cNvGraphicFramePr>
              <ns210:graphicFrameLocks xmlns:ns210="http://schemas.openxmlformats.org/drawingml/2006/main" noChangeAspect="0"/>
            </wp:cNvGraphicFramePr>
            <ns211:graphic xmlns:ns211="http://schemas.openxmlformats.org/drawingml/2006/main">
              <ns211:graphicData uri="http://schemas.microsoft.com/office/word/2010/wordprocessingShape">
                <wps:wsp>
                  <wps:cNvSpPr/>
                  <wps:spPr>
                    <ns211:xfrm>
                      <ns211:off x="0" y="0"/>
                      <ns211:ext cx="1193800" cy="787400"/>
                    </ns211:xfrm>
                    <ns211:prstGeom prst="roundRect">
                      <ns211:avLst/>
                    </ns211:prstGeom>
                    <ns211:solidFill>
                      <ns211:srgbClr val="FFFFFF"/>
                    </ns211:solidFill>
                    <ns211:ln w="12700">
                      <ns211:solidFill>
                        <ns211:srgbClr val="888888"/>
                      </ns211:solidFill>
                    </ns211:ln>
                  </wps:spPr>
                  <wps:bodyPr rot="0">
                    <ns211:spAutoFit/>
                  </wps:bodyPr>
                </wps:wsp>
              </ns211:graphicData>
            </ns211:graphic>
          </wp:anchor>
        </w:drawing>
      </w:r>
      <w:r>
        <w:drawing>
          <wp:anchor distT="0" distB="0" distL="0" distR="0" simplePos="0" relativeHeight="251658347" behindDoc="0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1612900</wp:posOffset>
            </wp:positionV>
            <wp:extent cx="1016000" cy="165100"/>
            <wp:effectExtent l="0" t="0" r="0" b="0"/>
            <wp:wrapNone/>
            <wp:docPr id="107" name="Text Box 107"/>
            <wp:cNvGraphicFramePr>
              <ns212:graphicFrameLocks xmlns:ns212="http://schemas.openxmlformats.org/drawingml/2006/main" noChangeAspect="0"/>
            </wp:cNvGraphicFramePr>
            <ns213:graphic xmlns:ns213="http://schemas.openxmlformats.org/drawingml/2006/main">
              <ns213:graphicData uri="http://schemas.microsoft.com/office/word/2010/wordprocessingShape">
                <wps:wsp>
                  <wps:cNvSpPr txBox="1"/>
                  <wps:spPr>
                    <ns213:xfrm>
                      <ns213:off x="0" y="0"/>
                      <ns213:ext cx="1016000" cy="165100"/>
                    </ns213:xfrm>
                    <ns213:prstGeom prst="rect">
                      <ns213:avLst/>
                    </ns213:prstGeom>
                    <ns213:noFill/>
                    <ns213:ln w="12700">
                      <ns213:noFill/>
                    </ns2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Overdue books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3:spAutoFit/>
                  </wps:bodyPr>
                </wps:wsp>
              </ns213:graphicData>
            </ns213:graphic>
          </wp:anchor>
        </w:drawing>
      </w:r>
      <w:r>
        <w:drawing>
          <wp:anchor distT="0" distB="0" distL="0" distR="0" simplePos="0" relativeHeight="251658348" behindDoc="0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1841500</wp:posOffset>
            </wp:positionV>
            <wp:extent cx="1016000" cy="355600"/>
            <wp:effectExtent l="0" t="0" r="0" b="0"/>
            <wp:wrapNone/>
            <wp:docPr id="108" name="Text Box 108"/>
            <wp:cNvGraphicFramePr>
              <ns214:graphicFrameLocks xmlns:ns214="http://schemas.openxmlformats.org/drawingml/2006/main" noChangeAspect="0"/>
            </wp:cNvGraphicFramePr>
            <ns215:graphic xmlns:ns215="http://schemas.openxmlformats.org/drawingml/2006/main">
              <ns215:graphicData uri="http://schemas.microsoft.com/office/word/2010/wordprocessingShape">
                <wps:wsp>
                  <wps:cNvSpPr txBox="1"/>
                  <wps:spPr>
                    <ns215:xfrm>
                      <ns215:off x="0" y="0"/>
                      <ns215:ext cx="1016000" cy="355600"/>
                    </ns215:xfrm>
                    <ns215:prstGeom prst="rect">
                      <ns215:avLst/>
                    </ns215:prstGeom>
                    <ns215:noFill/>
                    <ns215:ln w="12700">
                      <ns215:noFill/>
                    </ns2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27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:spAutoFit/>
                  </wps:bodyPr>
                </wps:wsp>
              </ns215:graphicData>
            </ns215:graphic>
          </wp:anchor>
        </w:drawing>
      </w:r>
      <w:r>
        <w:drawing>
          <wp:anchor distT="0" distB="0" distL="0" distR="0" simplePos="0" relativeHeight="251658349" behindDoc="0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1536700</wp:posOffset>
            </wp:positionV>
            <wp:extent cx="1193800" cy="787400"/>
            <wp:effectExtent l="0" t="0" r="0" b="0"/>
            <wp:wrapNone/>
            <wp:docPr id="109" name="Rounded Rectangle 109"/>
            <wp:cNvGraphicFramePr>
              <ns216:graphicFrameLocks xmlns:ns216="http://schemas.openxmlformats.org/drawingml/2006/main" noChangeAspect="0"/>
            </wp:cNvGraphicFramePr>
            <ns217:graphic xmlns:ns217="http://schemas.openxmlformats.org/drawingml/2006/main">
              <ns217:graphicData uri="http://schemas.microsoft.com/office/word/2010/wordprocessingShape">
                <wps:wsp>
                  <wps:cNvSpPr/>
                  <wps:spPr>
                    <ns217:xfrm>
                      <ns217:off x="0" y="0"/>
                      <ns217:ext cx="1193800" cy="787400"/>
                    </ns217:xfrm>
                    <ns217:prstGeom prst="roundRect">
                      <ns217:avLst/>
                    </ns217:prstGeom>
                    <ns217:solidFill>
                      <ns217:srgbClr val="FFFFFF"/>
                    </ns217:solidFill>
                    <ns217:ln w="12700">
                      <ns217:solidFill>
                        <ns217:srgbClr val="888888"/>
                      </ns217:solidFill>
                    </ns217:ln>
                  </wps:spPr>
                  <wps:bodyPr rot="0">
                    <ns217:spAutoFit/>
                  </wps:bodyPr>
                </wps:wsp>
              </ns217:graphicData>
            </ns217:graphic>
          </wp:anchor>
        </w:drawing>
      </w:r>
      <w:r>
        <w:drawing>
          <wp:anchor distT="0" distB="0" distL="0" distR="0" simplePos="0" relativeHeight="251658350" behindDoc="0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1612900</wp:posOffset>
            </wp:positionV>
            <wp:extent cx="1016000" cy="165100"/>
            <wp:effectExtent l="0" t="0" r="0" b="0"/>
            <wp:wrapNone/>
            <wp:docPr id="110" name="Text Box 110"/>
            <wp:cNvGraphicFramePr>
              <ns218:graphicFrameLocks xmlns:ns218="http://schemas.openxmlformats.org/drawingml/2006/main" noChangeAspect="0"/>
            </wp:cNvGraphicFramePr>
            <ns219:graphic xmlns:ns219="http://schemas.openxmlformats.org/drawingml/2006/main">
              <ns219:graphicData uri="http://schemas.microsoft.com/office/word/2010/wordprocessingShape">
                <wps:wsp>
                  <wps:cNvSpPr txBox="1"/>
                  <wps:spPr>
                    <ns219:xfrm>
                      <ns219:off x="0" y="0"/>
                      <ns219:ext cx="1016000" cy="165100"/>
                    </ns219:xfrm>
                    <ns219:prstGeom prst="rect">
                      <ns219:avLst/>
                    </ns219:prstGeom>
                    <ns219:noFill/>
                    <ns219:ln w="12700">
                      <ns219:noFill/>
                    </ns2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Fines collected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9:spAutoFit/>
                  </wps:bodyPr>
                </wps:wsp>
              </ns219:graphicData>
            </ns219:graphic>
          </wp:anchor>
        </w:drawing>
      </w:r>
      <w:r>
        <w:drawing>
          <wp:anchor distT="0" distB="0" distL="0" distR="0" simplePos="0" relativeHeight="251658351" behindDoc="0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1841500</wp:posOffset>
            </wp:positionV>
            <wp:extent cx="1016000" cy="355600"/>
            <wp:effectExtent l="0" t="0" r="0" b="0"/>
            <wp:wrapNone/>
            <wp:docPr id="111" name="Text Box 111"/>
            <wp:cNvGraphicFramePr>
              <ns220:graphicFrameLocks xmlns:ns220="http://schemas.openxmlformats.org/drawingml/2006/main" noChangeAspect="0"/>
            </wp:cNvGraphicFramePr>
            <ns221:graphic xmlns:ns221="http://schemas.openxmlformats.org/drawingml/2006/main">
              <ns221:graphicData uri="http://schemas.microsoft.com/office/word/2010/wordprocessingShape">
                <wps:wsp>
                  <wps:cNvSpPr txBox="1"/>
                  <wps:spPr>
                    <ns221:xfrm>
                      <ns221:off x="0" y="0"/>
                      <ns221:ext cx="1016000" cy="355600"/>
                    </ns221:xfrm>
                    <ns221:prstGeom prst="rect">
                      <ns221:avLst/>
                    </ns221:prstGeom>
                    <ns221:noFill/>
                    <ns221:ln w="12700">
                      <ns221:noFill/>
                    </ns2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RM 820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:spAutoFit/>
                  </wps:bodyPr>
                </wps:wsp>
              </ns221:graphicData>
            </ns221:graphic>
          </wp:anchor>
        </w:drawing>
      </w:r>
      <w:r>
        <w:drawing>
          <wp:anchor distT="0" distB="0" distL="0" distR="0" simplePos="0" relativeHeight="25165835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2463800</wp:posOffset>
            </wp:positionV>
            <wp:extent cx="2540000" cy="190500"/>
            <wp:effectExtent l="0" t="0" r="0" b="0"/>
            <wp:wrapNone/>
            <wp:docPr id="112" name="Text Box 112"/>
            <wp:cNvGraphicFramePr>
              <ns222:graphicFrameLocks xmlns:ns222="http://schemas.openxmlformats.org/drawingml/2006/main" noChangeAspect="0"/>
            </wp:cNvGraphicFramePr>
            <ns223:graphic xmlns:ns223="http://schemas.openxmlformats.org/drawingml/2006/main">
              <ns223:graphicData uri="http://schemas.microsoft.com/office/word/2010/wordprocessingShape">
                <wps:wsp>
                  <wps:cNvSpPr txBox="1"/>
                  <wps:spPr>
                    <ns223:xfrm>
                      <ns223:off x="0" y="0"/>
                      <ns223:ext cx="2540000" cy="190500"/>
                    </ns223:xfrm>
                    <ns223:prstGeom prst="rect">
                      <ns223:avLst/>
                    </ns223:prstGeom>
                    <ns223:noFill/>
                    <ns223:ln w="12700">
                      <ns223:noFill/>
                    </ns2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Circulation this week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:spAutoFit/>
                  </wps:bodyPr>
                </wps:wsp>
              </ns223:graphicData>
            </ns223:graphic>
          </wp:anchor>
        </w:drawing>
      </w:r>
      <w:r>
        <w:drawing>
          <wp:anchor distT="0" distB="0" distL="0" distR="0" simplePos="0" relativeHeight="251658353" behindDoc="0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3200400</wp:posOffset>
            </wp:positionV>
            <wp:extent cx="228600" cy="355600"/>
            <wp:effectExtent l="0" t="0" r="0" b="0"/>
            <wp:wrapNone/>
            <wp:docPr id="113" name="Rectangle 113"/>
            <wp:cNvGraphicFramePr>
              <ns224:graphicFrameLocks xmlns:ns224="http://schemas.openxmlformats.org/drawingml/2006/main" noChangeAspect="0"/>
            </wp:cNvGraphicFramePr>
            <ns225:graphic xmlns:ns225="http://schemas.openxmlformats.org/drawingml/2006/main">
              <ns225:graphicData uri="http://schemas.microsoft.com/office/word/2010/wordprocessingShape">
                <wps:wsp>
                  <wps:cNvSpPr/>
                  <wps:spPr>
                    <ns225:xfrm>
                      <ns225:off x="0" y="0"/>
                      <ns225:ext cx="228600" cy="355600"/>
                    </ns225:xfrm>
                    <ns225:prstGeom prst="rect">
                      <ns225:avLst/>
                    </ns225:prstGeom>
                    <ns225:solidFill>
                      <ns225:srgbClr val="E0E0E0"/>
                    </ns225:solidFill>
                    <ns225:ln w="12700">
                      <ns225:solidFill>
                        <ns225:srgbClr val="777777"/>
                      </ns225:solidFill>
                    </ns225:ln>
                  </wps:spPr>
                  <wps:bodyPr rot="0">
                    <ns225:spAutoFit/>
                  </wps:bodyPr>
                </wps:wsp>
              </ns225:graphicData>
            </ns225:graphic>
          </wp:anchor>
        </w:drawing>
      </w:r>
      <w:r>
        <w:drawing>
          <wp:anchor distT="0" distB="0" distL="0" distR="0" simplePos="0" relativeHeight="251658354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3606800</wp:posOffset>
            </wp:positionV>
            <wp:extent cx="330200" cy="152400"/>
            <wp:effectExtent l="0" t="0" r="0" b="0"/>
            <wp:wrapNone/>
            <wp:docPr id="114" name="Text Box 114"/>
            <wp:cNvGraphicFramePr>
              <ns226:graphicFrameLocks xmlns:ns226="http://schemas.openxmlformats.org/drawingml/2006/main" noChangeAspect="0"/>
            </wp:cNvGraphicFramePr>
            <ns227:graphic xmlns:ns227="http://schemas.openxmlformats.org/drawingml/2006/main">
              <ns227:graphicData uri="http://schemas.microsoft.com/office/word/2010/wordprocessingShape">
                <wps:wsp>
                  <wps:cNvSpPr txBox="1"/>
                  <wps:spPr>
                    <ns227:xfrm>
                      <ns227:off x="0" y="0"/>
                      <ns227:ext cx="330200" cy="152400"/>
                    </ns227:xfrm>
                    <ns227:prstGeom prst="rect">
                      <ns227:avLst/>
                    </ns227:prstGeom>
                    <ns227:noFill/>
                    <ns227:ln w="12700">
                      <ns227:noFill/>
                    </ns2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7:spAutoFit/>
                  </wps:bodyPr>
                </wps:wsp>
              </ns227:graphicData>
            </ns227:graphic>
          </wp:anchor>
        </w:drawing>
      </w:r>
      <w:r>
        <w:drawing>
          <wp:anchor distT="0" distB="0" distL="0" distR="0" simplePos="0" relativeHeight="251658355" behindDoc="0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2895600</wp:posOffset>
            </wp:positionV>
            <wp:extent cx="228600" cy="660400"/>
            <wp:effectExtent l="0" t="0" r="0" b="0"/>
            <wp:wrapNone/>
            <wp:docPr id="115" name="Rectangle 115"/>
            <wp:cNvGraphicFramePr>
              <ns228:graphicFrameLocks xmlns:ns228="http://schemas.openxmlformats.org/drawingml/2006/main" noChangeAspect="0"/>
            </wp:cNvGraphicFramePr>
            <ns229:graphic xmlns:ns229="http://schemas.openxmlformats.org/drawingml/2006/main">
              <ns229:graphicData uri="http://schemas.microsoft.com/office/word/2010/wordprocessingShape">
                <wps:wsp>
                  <wps:cNvSpPr/>
                  <wps:spPr>
                    <ns229:xfrm>
                      <ns229:off x="0" y="0"/>
                      <ns229:ext cx="228600" cy="660400"/>
                    </ns229:xfrm>
                    <ns229:prstGeom prst="rect">
                      <ns229:avLst/>
                    </ns229:prstGeom>
                    <ns229:solidFill>
                      <ns229:srgbClr val="E0E0E0"/>
                    </ns229:solidFill>
                    <ns229:ln w="12700">
                      <ns229:solidFill>
                        <ns229:srgbClr val="777777"/>
                      </ns229:solidFill>
                    </ns229:ln>
                  </wps:spPr>
                  <wps:bodyPr rot="0">
                    <ns229:spAutoFit/>
                  </wps:bodyPr>
                </wps:wsp>
              </ns229:graphicData>
            </ns229:graphic>
          </wp:anchor>
        </w:drawing>
      </w:r>
      <w:r>
        <w:drawing>
          <wp:anchor distT="0" distB="0" distL="0" distR="0" simplePos="0" relativeHeight="251658356" behindDoc="0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3606800</wp:posOffset>
            </wp:positionV>
            <wp:extent cx="330200" cy="152400"/>
            <wp:effectExtent l="0" t="0" r="0" b="0"/>
            <wp:wrapNone/>
            <wp:docPr id="116" name="Text Box 116"/>
            <wp:cNvGraphicFramePr>
              <ns230:graphicFrameLocks xmlns:ns230="http://schemas.openxmlformats.org/drawingml/2006/main" noChangeAspect="0"/>
            </wp:cNvGraphicFramePr>
            <ns231:graphic xmlns:ns231="http://schemas.openxmlformats.org/drawingml/2006/main">
              <ns231:graphicData uri="http://schemas.microsoft.com/office/word/2010/wordprocessingShape">
                <wps:wsp>
                  <wps:cNvSpPr txBox="1"/>
                  <wps:spPr>
                    <ns231:xfrm>
                      <ns231:off x="0" y="0"/>
                      <ns231:ext cx="330200" cy="152400"/>
                    </ns231:xfrm>
                    <ns231:prstGeom prst="rect">
                      <ns231:avLst/>
                    </ns231:prstGeom>
                    <ns231:noFill/>
                    <ns231:ln w="12700">
                      <ns231:noFill/>
                    </ns2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:spAutoFit/>
                  </wps:bodyPr>
                </wps:wsp>
              </ns231:graphicData>
            </ns231:graphic>
          </wp:anchor>
        </w:drawing>
      </w:r>
      <w:r>
        <w:drawing>
          <wp:anchor distT="0" distB="0" distL="0" distR="0" simplePos="0" relativeHeight="251658357" behindDoc="0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3022600</wp:posOffset>
            </wp:positionV>
            <wp:extent cx="228600" cy="533400"/>
            <wp:effectExtent l="0" t="0" r="0" b="0"/>
            <wp:wrapNone/>
            <wp:docPr id="117" name="Rectangle 117"/>
            <wp:cNvGraphicFramePr>
              <ns232:graphicFrameLocks xmlns:ns232="http://schemas.openxmlformats.org/drawingml/2006/main" noChangeAspect="0"/>
            </wp:cNvGraphicFramePr>
            <ns233:graphic xmlns:ns233="http://schemas.openxmlformats.org/drawingml/2006/main">
              <ns233:graphicData uri="http://schemas.microsoft.com/office/word/2010/wordprocessingShape">
                <wps:wsp>
                  <wps:cNvSpPr/>
                  <wps:spPr>
                    <ns233:xfrm>
                      <ns233:off x="0" y="0"/>
                      <ns233:ext cx="228600" cy="533400"/>
                    </ns233:xfrm>
                    <ns233:prstGeom prst="rect">
                      <ns233:avLst/>
                    </ns233:prstGeom>
                    <ns233:solidFill>
                      <ns233:srgbClr val="E0E0E0"/>
                    </ns233:solidFill>
                    <ns233:ln w="12700">
                      <ns233:solidFill>
                        <ns233:srgbClr val="777777"/>
                      </ns233:solidFill>
                    </ns233:ln>
                  </wps:spPr>
                  <wps:bodyPr rot="0">
                    <ns233:spAutoFit/>
                  </wps:bodyPr>
                </wps:wsp>
              </ns233:graphicData>
            </ns233:graphic>
          </wp:anchor>
        </w:drawing>
      </w:r>
      <w:r>
        <w:drawing>
          <wp:anchor distT="0" distB="0" distL="0" distR="0" simplePos="0" relativeHeight="251658358" behindDoc="0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3606800</wp:posOffset>
            </wp:positionV>
            <wp:extent cx="330200" cy="152400"/>
            <wp:effectExtent l="0" t="0" r="0" b="0"/>
            <wp:wrapNone/>
            <wp:docPr id="118" name="Text Box 118"/>
            <wp:cNvGraphicFramePr>
              <ns234:graphicFrameLocks xmlns:ns234="http://schemas.openxmlformats.org/drawingml/2006/main" noChangeAspect="0"/>
            </wp:cNvGraphicFramePr>
            <ns235:graphic xmlns:ns235="http://schemas.openxmlformats.org/drawingml/2006/main">
              <ns235:graphicData uri="http://schemas.microsoft.com/office/word/2010/wordprocessingShape">
                <wps:wsp>
                  <wps:cNvSpPr txBox="1"/>
                  <wps:spPr>
                    <ns235:xfrm>
                      <ns235:off x="0" y="0"/>
                      <ns235:ext cx="330200" cy="152400"/>
                    </ns235:xfrm>
                    <ns235:prstGeom prst="rect">
                      <ns235:avLst/>
                    </ns235:prstGeom>
                    <ns235:noFill/>
                    <ns235:ln w="12700">
                      <ns235:noFill/>
                    </ns2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W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:spAutoFit/>
                  </wps:bodyPr>
                </wps:wsp>
              </ns235:graphicData>
            </ns235:graphic>
          </wp:anchor>
        </w:drawing>
      </w:r>
      <w:r>
        <w:drawing>
          <wp:anchor distT="0" distB="0" distL="0" distR="0" simplePos="0" relativeHeight="251658359" behindDoc="0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2705100</wp:posOffset>
            </wp:positionV>
            <wp:extent cx="228600" cy="850900"/>
            <wp:effectExtent l="0" t="0" r="0" b="0"/>
            <wp:wrapNone/>
            <wp:docPr id="119" name="Rectangle 119"/>
            <wp:cNvGraphicFramePr>
              <ns236:graphicFrameLocks xmlns:ns236="http://schemas.openxmlformats.org/drawingml/2006/main" noChangeAspect="0"/>
            </wp:cNvGraphicFramePr>
            <ns237:graphic xmlns:ns237="http://schemas.openxmlformats.org/drawingml/2006/main">
              <ns237:graphicData uri="http://schemas.microsoft.com/office/word/2010/wordprocessingShape">
                <wps:wsp>
                  <wps:cNvSpPr/>
                  <wps:spPr>
                    <ns237:xfrm>
                      <ns237:off x="0" y="0"/>
                      <ns237:ext cx="228600" cy="850900"/>
                    </ns237:xfrm>
                    <ns237:prstGeom prst="rect">
                      <ns237:avLst/>
                    </ns237:prstGeom>
                    <ns237:solidFill>
                      <ns237:srgbClr val="E0E0E0"/>
                    </ns237:solidFill>
                    <ns237:ln w="12700">
                      <ns237:solidFill>
                        <ns237:srgbClr val="777777"/>
                      </ns237:solidFill>
                    </ns237:ln>
                  </wps:spPr>
                  <wps:bodyPr rot="0">
                    <ns237:spAutoFit/>
                  </wps:bodyPr>
                </wps:wsp>
              </ns237:graphicData>
            </ns237:graphic>
          </wp:anchor>
        </w:drawing>
      </w:r>
      <w:r>
        <w:drawing>
          <wp:anchor distT="0" distB="0" distL="0" distR="0" simplePos="0" relativeHeight="251658360" behindDoc="0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3606800</wp:posOffset>
            </wp:positionV>
            <wp:extent cx="330200" cy="152400"/>
            <wp:effectExtent l="0" t="0" r="0" b="0"/>
            <wp:wrapNone/>
            <wp:docPr id="120" name="Text Box 120"/>
            <wp:cNvGraphicFramePr>
              <ns238:graphicFrameLocks xmlns:ns238="http://schemas.openxmlformats.org/drawingml/2006/main" noChangeAspect="0"/>
            </wp:cNvGraphicFramePr>
            <ns239:graphic xmlns:ns239="http://schemas.openxmlformats.org/drawingml/2006/main">
              <ns239:graphicData uri="http://schemas.microsoft.com/office/word/2010/wordprocessingShape">
                <wps:wsp>
                  <wps:cNvSpPr txBox="1"/>
                  <wps:spPr>
                    <ns239:xfrm>
                      <ns239:off x="0" y="0"/>
                      <ns239:ext cx="330200" cy="152400"/>
                    </ns239:xfrm>
                    <ns239:prstGeom prst="rect">
                      <ns239:avLst/>
                    </ns239:prstGeom>
                    <ns239:noFill/>
                    <ns239:ln w="12700">
                      <ns239:noFill/>
                    </ns2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9:spAutoFit/>
                  </wps:bodyPr>
                </wps:wsp>
              </ns239:graphicData>
            </ns239:graphic>
          </wp:anchor>
        </w:drawing>
      </w:r>
      <w:r>
        <w:drawing>
          <wp:anchor distT="0" distB="0" distL="0" distR="0" simplePos="0" relativeHeight="251658361" behindDoc="0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2806700</wp:posOffset>
            </wp:positionV>
            <wp:extent cx="228600" cy="749300"/>
            <wp:effectExtent l="0" t="0" r="0" b="0"/>
            <wp:wrapNone/>
            <wp:docPr id="121" name="Rectangle 121"/>
            <wp:cNvGraphicFramePr>
              <ns240:graphicFrameLocks xmlns:ns240="http://schemas.openxmlformats.org/drawingml/2006/main" noChangeAspect="0"/>
            </wp:cNvGraphicFramePr>
            <ns241:graphic xmlns:ns241="http://schemas.openxmlformats.org/drawingml/2006/main">
              <ns241:graphicData uri="http://schemas.microsoft.com/office/word/2010/wordprocessingShape">
                <wps:wsp>
                  <wps:cNvSpPr/>
                  <wps:spPr>
                    <ns241:xfrm>
                      <ns241:off x="0" y="0"/>
                      <ns241:ext cx="228600" cy="749300"/>
                    </ns241:xfrm>
                    <ns241:prstGeom prst="rect">
                      <ns241:avLst/>
                    </ns241:prstGeom>
                    <ns241:solidFill>
                      <ns241:srgbClr val="E0E0E0"/>
                    </ns241:solidFill>
                    <ns241:ln w="12700">
                      <ns241:solidFill>
                        <ns241:srgbClr val="777777"/>
                      </ns241:solidFill>
                    </ns241:ln>
                  </wps:spPr>
                  <wps:bodyPr rot="0">
                    <ns241:spAutoFit/>
                  </wps:bodyPr>
                </wps:wsp>
              </ns241:graphicData>
            </ns241:graphic>
          </wp:anchor>
        </w:drawing>
      </w:r>
      <w:r>
        <w:drawing>
          <wp:anchor distT="0" distB="0" distL="0" distR="0" simplePos="0" relativeHeight="251658362" behindDoc="0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3606800</wp:posOffset>
            </wp:positionV>
            <wp:extent cx="330200" cy="152400"/>
            <wp:effectExtent l="0" t="0" r="0" b="0"/>
            <wp:wrapNone/>
            <wp:docPr id="122" name="Text Box 122"/>
            <wp:cNvGraphicFramePr>
              <ns242:graphicFrameLocks xmlns:ns242="http://schemas.openxmlformats.org/drawingml/2006/main" noChangeAspect="0"/>
            </wp:cNvGraphicFramePr>
            <ns243:graphic xmlns:ns243="http://schemas.openxmlformats.org/drawingml/2006/main">
              <ns243:graphicData uri="http://schemas.microsoft.com/office/word/2010/wordprocessingShape">
                <wps:wsp>
                  <wps:cNvSpPr txBox="1"/>
                  <wps:spPr>
                    <ns243:xfrm>
                      <ns243:off x="0" y="0"/>
                      <ns243:ext cx="330200" cy="152400"/>
                    </ns243:xfrm>
                    <ns243:prstGeom prst="rect">
                      <ns243:avLst/>
                    </ns243:prstGeom>
                    <ns243:noFill/>
                    <ns243:ln w="12700">
                      <ns243:noFill/>
                    </ns2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F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3:spAutoFit/>
                  </wps:bodyPr>
                </wps:wsp>
              </ns243:graphicData>
            </ns243:graphic>
          </wp:anchor>
        </w:drawing>
      </w:r>
      <w:r>
        <w:drawing>
          <wp:anchor distT="0" distB="0" distL="0" distR="0" simplePos="0" relativeHeight="251658363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3124200</wp:posOffset>
            </wp:positionV>
            <wp:extent cx="228600" cy="431800"/>
            <wp:effectExtent l="0" t="0" r="0" b="0"/>
            <wp:wrapNone/>
            <wp:docPr id="123" name="Rectangle 123"/>
            <wp:cNvGraphicFramePr>
              <ns244:graphicFrameLocks xmlns:ns244="http://schemas.openxmlformats.org/drawingml/2006/main" noChangeAspect="0"/>
            </wp:cNvGraphicFramePr>
            <ns245:graphic xmlns:ns245="http://schemas.openxmlformats.org/drawingml/2006/main">
              <ns245:graphicData uri="http://schemas.microsoft.com/office/word/2010/wordprocessingShape">
                <wps:wsp>
                  <wps:cNvSpPr/>
                  <wps:spPr>
                    <ns245:xfrm>
                      <ns245:off x="0" y="0"/>
                      <ns245:ext cx="228600" cy="431800"/>
                    </ns245:xfrm>
                    <ns245:prstGeom prst="rect">
                      <ns245:avLst/>
                    </ns245:prstGeom>
                    <ns245:solidFill>
                      <ns245:srgbClr val="E0E0E0"/>
                    </ns245:solidFill>
                    <ns245:ln w="12700">
                      <ns245:solidFill>
                        <ns245:srgbClr val="777777"/>
                      </ns245:solidFill>
                    </ns245:ln>
                  </wps:spPr>
                  <wps:bodyPr rot="0">
                    <ns245:spAutoFit/>
                  </wps:bodyPr>
                </wps:wsp>
              </ns245:graphicData>
            </ns245:graphic>
          </wp:anchor>
        </w:drawing>
      </w:r>
      <w:r>
        <w:drawing>
          <wp:anchor distT="0" distB="0" distL="0" distR="0" simplePos="0" relativeHeight="251658364" behindDoc="0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3606800</wp:posOffset>
            </wp:positionV>
            <wp:extent cx="330200" cy="152400"/>
            <wp:effectExtent l="0" t="0" r="0" b="0"/>
            <wp:wrapNone/>
            <wp:docPr id="124" name="Text Box 124"/>
            <wp:cNvGraphicFramePr>
              <ns246:graphicFrameLocks xmlns:ns246="http://schemas.openxmlformats.org/drawingml/2006/main" noChangeAspect="0"/>
            </wp:cNvGraphicFramePr>
            <ns247:graphic xmlns:ns247="http://schemas.openxmlformats.org/drawingml/2006/main">
              <ns247:graphicData uri="http://schemas.microsoft.com/office/word/2010/wordprocessingShape">
                <wps:wsp>
                  <wps:cNvSpPr txBox="1"/>
                  <wps:spPr>
                    <ns247:xfrm>
                      <ns247:off x="0" y="0"/>
                      <ns247:ext cx="330200" cy="152400"/>
                    </ns247:xfrm>
                    <ns247:prstGeom prst="rect">
                      <ns247:avLst/>
                    </ns247:prstGeom>
                    <ns247:noFill/>
                    <ns247:ln w="12700">
                      <ns247:noFill/>
                    </ns2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:spAutoFit/>
                  </wps:bodyPr>
                </wps:wsp>
              </ns247:graphicData>
            </ns247:graphic>
          </wp:anchor>
        </w:drawing>
      </w:r>
      <w:r>
        <w:drawing>
          <wp:anchor distT="0" distB="0" distL="0" distR="0" simplePos="0" relativeHeight="251658365" behindDoc="0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2946400</wp:posOffset>
            </wp:positionV>
            <wp:extent cx="228600" cy="609600"/>
            <wp:effectExtent l="0" t="0" r="0" b="0"/>
            <wp:wrapNone/>
            <wp:docPr id="125" name="Rectangle 125"/>
            <wp:cNvGraphicFramePr>
              <ns248:graphicFrameLocks xmlns:ns248="http://schemas.openxmlformats.org/drawingml/2006/main" noChangeAspect="0"/>
            </wp:cNvGraphicFramePr>
            <ns249:graphic xmlns:ns249="http://schemas.openxmlformats.org/drawingml/2006/main">
              <ns249:graphicData uri="http://schemas.microsoft.com/office/word/2010/wordprocessingShape">
                <wps:wsp>
                  <wps:cNvSpPr/>
                  <wps:spPr>
                    <ns249:xfrm>
                      <ns249:off x="0" y="0"/>
                      <ns249:ext cx="228600" cy="609600"/>
                    </ns249:xfrm>
                    <ns249:prstGeom prst="rect">
                      <ns249:avLst/>
                    </ns249:prstGeom>
                    <ns249:solidFill>
                      <ns249:srgbClr val="E0E0E0"/>
                    </ns249:solidFill>
                    <ns249:ln w="12700">
                      <ns249:solidFill>
                        <ns249:srgbClr val="777777"/>
                      </ns249:solidFill>
                    </ns249:ln>
                  </wps:spPr>
                  <wps:bodyPr rot="0">
                    <ns249:spAutoFit/>
                  </wps:bodyPr>
                </wps:wsp>
              </ns249:graphicData>
            </ns249:graphic>
          </wp:anchor>
        </w:drawing>
      </w:r>
      <w:r>
        <w:drawing>
          <wp:anchor distT="0" distB="0" distL="0" distR="0" simplePos="0" relativeHeight="251658366" behindDoc="0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3606800</wp:posOffset>
            </wp:positionV>
            <wp:extent cx="330200" cy="152400"/>
            <wp:effectExtent l="0" t="0" r="0" b="0"/>
            <wp:wrapNone/>
            <wp:docPr id="126" name="Text Box 126"/>
            <wp:cNvGraphicFramePr>
              <ns250:graphicFrameLocks xmlns:ns250="http://schemas.openxmlformats.org/drawingml/2006/main" noChangeAspect="0"/>
            </wp:cNvGraphicFramePr>
            <ns251:graphic xmlns:ns251="http://schemas.openxmlformats.org/drawingml/2006/main">
              <ns251:graphicData uri="http://schemas.microsoft.com/office/word/2010/wordprocessingShape">
                <wps:wsp>
                  <wps:cNvSpPr txBox="1"/>
                  <wps:spPr>
                    <ns251:xfrm>
                      <ns251:off x="0" y="0"/>
                      <ns251:ext cx="330200" cy="152400"/>
                    </ns251:xfrm>
                    <ns251:prstGeom prst="rect">
                      <ns251:avLst/>
                    </ns251:prstGeom>
                    <ns251:noFill/>
                    <ns251:ln w="12700">
                      <ns251:noFill/>
                    </ns2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:spAutoFit/>
                  </wps:bodyPr>
                </wps:wsp>
              </ns251:graphicData>
            </ns251:graphic>
          </wp:anchor>
        </w:drawing>
      </w:r>
      <w:r>
        <w:drawing>
          <wp:anchor distT="0" distB="0" distL="0" distR="0" simplePos="0" relativeHeight="251658367" behindDoc="0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2463800</wp:posOffset>
            </wp:positionV>
            <wp:extent cx="2006600" cy="1308100"/>
            <wp:effectExtent l="0" t="0" r="0" b="0"/>
            <wp:wrapNone/>
            <wp:docPr id="127" name="Rectangle 127"/>
            <wp:cNvGraphicFramePr>
              <ns252:graphicFrameLocks xmlns:ns252="http://schemas.openxmlformats.org/drawingml/2006/main" noChangeAspect="0"/>
            </wp:cNvGraphicFramePr>
            <ns253:graphic xmlns:ns253="http://schemas.openxmlformats.org/drawingml/2006/main">
              <ns253:graphicData uri="http://schemas.microsoft.com/office/word/2010/wordprocessingShape">
                <wps:wsp>
                  <wps:cNvSpPr/>
                  <wps:spPr>
                    <ns253:xfrm>
                      <ns253:off x="0" y="0"/>
                      <ns253:ext cx="2006600" cy="1308100"/>
                    </ns253:xfrm>
                    <ns253:prstGeom prst="rect">
                      <ns253:avLst/>
                    </ns253:prstGeom>
                    <ns253:solidFill>
                      <ns253:srgbClr val="F8F8F8"/>
                    </ns253:solidFill>
                    <ns253:ln w="12700">
                      <ns253:solidFill>
                        <ns253:srgbClr val="999999"/>
                      </ns253:solidFill>
                    </ns253:ln>
                  </wps:spPr>
                  <wps:bodyPr rot="0">
                    <ns253:spAutoFit/>
                  </wps:bodyPr>
                </wps:wsp>
              </ns253:graphicData>
            </ns253:graphic>
          </wp:anchor>
        </w:drawing>
      </w:r>
      <w:r>
        <w:drawing>
          <wp:anchor distT="0" distB="0" distL="0" distR="0" simplePos="0" relativeHeight="251658368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2552700</wp:posOffset>
            </wp:positionV>
            <wp:extent cx="1778000" cy="190500"/>
            <wp:effectExtent l="0" t="0" r="0" b="0"/>
            <wp:wrapNone/>
            <wp:docPr id="128" name="Text Box 128"/>
            <wp:cNvGraphicFramePr>
              <ns254:graphicFrameLocks xmlns:ns254="http://schemas.openxmlformats.org/drawingml/2006/main" noChangeAspect="0"/>
            </wp:cNvGraphicFramePr>
            <ns255:graphic xmlns:ns255="http://schemas.openxmlformats.org/drawingml/2006/main">
              <ns255:graphicData uri="http://schemas.microsoft.com/office/word/2010/wordprocessingShape">
                <wps:wsp>
                  <wps:cNvSpPr txBox="1"/>
                  <wps:spPr>
                    <ns255:xfrm>
                      <ns255:off x="0" y="0"/>
                      <ns255:ext cx="1778000" cy="190500"/>
                    </ns255:xfrm>
                    <ns255:prstGeom prst="rect">
                      <ns255:avLst/>
                    </ns255:prstGeom>
                    <ns255:noFill/>
                    <ns255:ln w="12700">
                      <ns255:noFill/>
                    </ns2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Attention required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5:spAutoFit/>
                  </wps:bodyPr>
                </wps:wsp>
              </ns255:graphicData>
            </ns255:graphic>
          </wp:anchor>
        </w:drawing>
      </w:r>
      <w:r>
        <w:drawing>
          <wp:anchor distT="0" distB="0" distL="0" distR="0" simplePos="0" relativeHeight="251658369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2844800</wp:posOffset>
            </wp:positionV>
            <wp:extent cx="1778000" cy="241300"/>
            <wp:effectExtent l="0" t="0" r="0" b="0"/>
            <wp:wrapNone/>
            <wp:docPr id="129" name="Rectangle 129"/>
            <wp:cNvGraphicFramePr>
              <ns256:graphicFrameLocks xmlns:ns256="http://schemas.openxmlformats.org/drawingml/2006/main" noChangeAspect="0"/>
            </wp:cNvGraphicFramePr>
            <ns257:graphic xmlns:ns257="http://schemas.openxmlformats.org/drawingml/2006/main">
              <ns257:graphicData uri="http://schemas.microsoft.com/office/word/2010/wordprocessingShape">
                <wps:wsp>
                  <wps:cNvSpPr txBox="1"/>
                  <wps:spPr>
                    <ns257:xfrm>
                      <ns257:off x="0" y="0"/>
                      <ns257:ext cx="1778000" cy="241300"/>
                    </ns257:xfrm>
                    <ns257:prstGeom prst="rect">
                      <ns257:avLst/>
                    </ns257:prstGeom>
                    <ns257:solidFill>
                      <ns257:srgbClr val="FFFFFF"/>
                    </ns257:solidFill>
                    <ns257:ln w="12700">
                      <ns257:solidFill>
                        <ns257:srgbClr val="AAAAAA"/>
                      </ns257:solidFill>
                    </ns2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27 overdue loans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7:spAutoFit/>
                  </wps:bodyPr>
                </wps:wsp>
              </ns257:graphicData>
            </ns257:graphic>
          </wp:anchor>
        </w:drawing>
      </w:r>
      <w:r>
        <w:drawing>
          <wp:anchor distT="0" distB="0" distL="0" distR="0" simplePos="0" relativeHeight="251658370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3136900</wp:posOffset>
            </wp:positionV>
            <wp:extent cx="1778000" cy="241300"/>
            <wp:effectExtent l="0" t="0" r="0" b="0"/>
            <wp:wrapNone/>
            <wp:docPr id="130" name="Rectangle 130"/>
            <wp:cNvGraphicFramePr>
              <ns258:graphicFrameLocks xmlns:ns258="http://schemas.openxmlformats.org/drawingml/2006/main" noChangeAspect="0"/>
            </wp:cNvGraphicFramePr>
            <ns259:graphic xmlns:ns259="http://schemas.openxmlformats.org/drawingml/2006/main">
              <ns259:graphicData uri="http://schemas.microsoft.com/office/word/2010/wordprocessingShape">
                <wps:wsp>
                  <wps:cNvSpPr txBox="1"/>
                  <wps:spPr>
                    <ns259:xfrm>
                      <ns259:off x="0" y="0"/>
                      <ns259:ext cx="1778000" cy="241300"/>
                    </ns259:xfrm>
                    <ns259:prstGeom prst="rect">
                      <ns259:avLst/>
                    </ns259:prstGeom>
                    <ns259:solidFill>
                      <ns259:srgbClr val="FFFFFF"/>
                    </ns259:solidFill>
                    <ns259:ln w="12700">
                      <ns259:solidFill>
                        <ns259:srgbClr val="AAAAAA"/>
                      </ns259:solidFill>
                    </ns2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8 unpaid 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:spAutoFit/>
                  </wps:bodyPr>
                </wps:wsp>
              </ns259:graphicData>
            </ns259:graphic>
          </wp:anchor>
        </w:drawing>
      </w:r>
      <w:r>
        <w:drawing>
          <wp:anchor distT="0" distB="0" distL="0" distR="0" simplePos="0" relativeHeight="251658371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3429000</wp:posOffset>
            </wp:positionV>
            <wp:extent cx="1778000" cy="241300"/>
            <wp:effectExtent l="0" t="0" r="0" b="0"/>
            <wp:wrapNone/>
            <wp:docPr id="131" name="Rectangle 131"/>
            <wp:cNvGraphicFramePr>
              <ns260:graphicFrameLocks xmlns:ns260="http://schemas.openxmlformats.org/drawingml/2006/main" noChangeAspect="0"/>
            </wp:cNvGraphicFramePr>
            <ns261:graphic xmlns:ns261="http://schemas.openxmlformats.org/drawingml/2006/main">
              <ns261:graphicData uri="http://schemas.microsoft.com/office/word/2010/wordprocessingShape">
                <wps:wsp>
                  <wps:cNvSpPr txBox="1"/>
                  <wps:spPr>
                    <ns261:xfrm>
                      <ns261:off x="0" y="0"/>
                      <ns261:ext cx="1778000" cy="241300"/>
                    </ns261:xfrm>
                    <ns261:prstGeom prst="rect">
                      <ns261:avLst/>
                    </ns261:prstGeom>
                    <ns261:solidFill>
                      <ns261:srgbClr val="FFFFFF"/>
                    </ns261:solidFill>
                    <ns261:ln w="12700">
                      <ns261:solidFill>
                        <ns261:srgbClr val="AAAAAA"/>
                      </ns261:solidFill>
                    </ns2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3 low-stock titles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:spAutoFit/>
                  </wps:bodyPr>
                </wps:wsp>
              </ns261:graphicData>
            </ns261:graphic>
          </wp:anchor>
        </w:drawing>
      </w:r>
      <w:r>
        <w:drawing>
          <wp:anchor distT="0" distB="0" distL="0" distR="0" simplePos="0" relativeHeight="251658372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2438400</wp:posOffset>
            </wp:positionV>
            <wp:extent cx="215900" cy="215900"/>
            <wp:effectExtent l="0" t="0" r="0" b="0"/>
            <wp:wrapNone/>
            <wp:docPr id="132" name="Oval 132"/>
            <wp:cNvGraphicFramePr>
              <ns262:graphicFrameLocks xmlns:ns262="http://schemas.openxmlformats.org/drawingml/2006/main" noChangeAspect="0"/>
            </wp:cNvGraphicFramePr>
            <ns263:graphic xmlns:ns263="http://schemas.openxmlformats.org/drawingml/2006/main">
              <ns263:graphicData uri="http://schemas.microsoft.com/office/word/2010/wordprocessingShape">
                <wps:wsp>
                  <wps:cNvSpPr txBox="1"/>
                  <wps:spPr>
                    <ns263:xfrm>
                      <ns263:off x="0" y="0"/>
                      <ns263:ext cx="215900" cy="215900"/>
                    </ns263:xfrm>
                    <ns263:prstGeom prst="ellipse">
                      <ns263:avLst/>
                    </ns263:prstGeom>
                    <ns263:solidFill>
                      <ns263:srgbClr val="FFFFFF"/>
                    </ns263:solidFill>
                    <ns263:ln w="12700">
                      <ns263:solidFill>
                        <ns263:srgbClr val="333333"/>
                      </ns263:solidFill>
                    </ns2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3:spAutoFit/>
                  </wps:bodyPr>
                </wps:wsp>
              </ns263:graphicData>
            </ns263:graphic>
          </wp:anchor>
        </w:drawing>
      </w:r>
      <w:r>
        <w:drawing>
          <wp:anchor distT="0" distB="0" distL="0" distR="0" simplePos="0" relativeHeight="251658373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33" name="Rectangle 133"/>
            <wp:cNvGraphicFramePr>
              <ns264:graphicFrameLocks xmlns:ns264="http://schemas.openxmlformats.org/drawingml/2006/main" noChangeAspect="0"/>
            </wp:cNvGraphicFramePr>
            <ns265:graphic xmlns:ns265="http://schemas.openxmlformats.org/drawingml/2006/main">
              <ns265:graphicData uri="http://schemas.microsoft.com/office/word/2010/wordprocessingShape">
                <wps:wsp>
                  <wps:cNvSpPr/>
                  <wps:spPr>
                    <ns265:xfrm>
                      <ns265:off x="0" y="0"/>
                      <ns265:ext cx="2501900" cy="1600200"/>
                    </ns265:xfrm>
                    <ns265:prstGeom prst="rect">
                      <ns265:avLst/>
                    </ns265:prstGeom>
                    <ns265:solidFill>
                      <ns265:srgbClr val="F8F8F8"/>
                    </ns265:solidFill>
                    <ns265:ln w="12700">
                      <ns265:solidFill>
                        <ns265:srgbClr val="666666"/>
                      </ns265:solidFill>
                      <ns265:prstDash val="dash"/>
                    </ns265:ln>
                  </wps:spPr>
                  <wps:bodyPr rot="0">
                    <ns265:spAutoFit/>
                  </wps:bodyPr>
                </wps:wsp>
              </ns265:graphicData>
            </ns265:graphic>
          </wp:anchor>
        </w:drawing>
      </w:r>
      <w:r>
        <w:drawing>
          <wp:anchor distT="0" distB="0" distL="0" distR="0" simplePos="0" relativeHeight="25165837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34" name="Rounded Rectangle 134"/>
            <wp:cNvGraphicFramePr>
              <ns266:graphicFrameLocks xmlns:ns266="http://schemas.openxmlformats.org/drawingml/2006/main" noChangeAspect="0"/>
            </wp:cNvGraphicFramePr>
            <ns267:graphic xmlns:ns267="http://schemas.openxmlformats.org/drawingml/2006/main">
              <ns267:graphicData uri="http://schemas.microsoft.com/office/word/2010/wordprocessingShape">
                <wps:wsp>
                  <wps:cNvSpPr txBox="1"/>
                  <wps:spPr>
                    <ns267:xfrm>
                      <ns267:off x="0" y="0"/>
                      <ns267:ext cx="1041400" cy="241300"/>
                    </ns267:xfrm>
                    <ns267:prstGeom prst="roundRect">
                      <ns267:avLst/>
                    </ns267:prstGeom>
                    <ns267:solidFill>
                      <ns267:srgbClr val="E2E2E2"/>
                    </ns267:solidFill>
                    <ns267:ln w="12700">
                      <ns267:solidFill>
                        <ns267:srgbClr val="555555"/>
                      </ns267:solidFill>
                    </ns2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:spAutoFit/>
                  </wps:bodyPr>
                </wps:wsp>
              </ns267:graphicData>
            </ns267:graphic>
          </wp:anchor>
        </w:drawing>
      </w:r>
      <w:r>
        <w:drawing>
          <wp:anchor distT="0" distB="0" distL="0" distR="0" simplePos="0" relativeHeight="25165837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35" name="Oval 135"/>
            <wp:cNvGraphicFramePr>
              <ns268:graphicFrameLocks xmlns:ns268="http://schemas.openxmlformats.org/drawingml/2006/main" noChangeAspect="0"/>
            </wp:cNvGraphicFramePr>
            <ns269:graphic xmlns:ns269="http://schemas.openxmlformats.org/drawingml/2006/main">
              <ns269:graphicData uri="http://schemas.microsoft.com/office/word/2010/wordprocessingShape">
                <wps:wsp>
                  <wps:cNvSpPr txBox="1"/>
                  <wps:spPr>
                    <ns269:xfrm>
                      <ns269:off x="0" y="0"/>
                      <ns269:ext cx="304800" cy="304800"/>
                    </ns269:xfrm>
                    <ns269:prstGeom prst="ellipse">
                      <ns269:avLst/>
                    </ns269:prstGeom>
                    <ns269:solidFill>
                      <ns269:srgbClr val="FFFFFF"/>
                    </ns269:solidFill>
                    <ns269:ln w="12700">
                      <ns269:solidFill>
                        <ns269:srgbClr val="666666"/>
                      </ns269:solidFill>
                    </ns2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:spAutoFit/>
                  </wps:bodyPr>
                </wps:wsp>
              </ns269:graphicData>
            </ns269:graphic>
          </wp:anchor>
        </w:drawing>
      </w:r>
      <w:r>
        <w:drawing>
          <wp:anchor distT="0" distB="0" distL="0" distR="0" simplePos="0" relativeHeight="251658376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36" name="Text Box 136"/>
            <wp:cNvGraphicFramePr>
              <ns270:graphicFrameLocks xmlns:ns270="http://schemas.openxmlformats.org/drawingml/2006/main" noChangeAspect="0"/>
            </wp:cNvGraphicFramePr>
            <ns271:graphic xmlns:ns271="http://schemas.openxmlformats.org/drawingml/2006/main">
              <ns271:graphicData uri="http://schemas.microsoft.com/office/word/2010/wordprocessingShape">
                <wps:wsp>
                  <wps:cNvSpPr txBox="1"/>
                  <wps:spPr>
                    <ns271:xfrm>
                      <ns271:off x="0" y="0"/>
                      <ns271:ext cx="1816100" cy="228600"/>
                    </ns271:xfrm>
                    <ns271:prstGeom prst="rect">
                      <ns271:avLst/>
                    </ns271:prstGeom>
                    <ns271:noFill/>
                    <ns271:ln w="12700">
                      <ns271:noFill/>
                    </ns2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:spAutoFit/>
                  </wps:bodyPr>
                </wps:wsp>
              </ns271:graphicData>
            </ns271:graphic>
          </wp:anchor>
        </w:drawing>
      </w:r>
      <w:r>
        <w:drawing>
          <wp:anchor distT="0" distB="0" distL="0" distR="0" simplePos="0" relativeHeight="251658377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37" name="Line 137"/>
            <wp:cNvGraphicFramePr>
              <ns272:graphicFrameLocks xmlns:ns272="http://schemas.openxmlformats.org/drawingml/2006/main" noChangeAspect="0"/>
            </wp:cNvGraphicFramePr>
            <ns273:graphic xmlns:ns273="http://schemas.openxmlformats.org/drawingml/2006/main">
              <ns273:graphicData uri="http://schemas.microsoft.com/office/word/2010/wordprocessingShape">
                <wps:wsp>
                  <wps:cNvSpPr/>
                  <wps:spPr>
                    <ns273:xfrm>
                      <ns273:off x="0" y="0"/>
                      <ns273:ext cx="12700" cy="152400"/>
                    </ns273:xfrm>
                    <ns273:prstGeom prst="line">
                      <ns273:avLst/>
                    </ns273:prstGeom>
                    <ns273:noFill/>
                    <ns273:ln w="11430">
                      <ns273:solidFill>
                        <ns273:srgbClr val="777777"/>
                      </ns273:solidFill>
                    </ns273:ln>
                  </wps:spPr>
                  <wps:bodyPr rot="0">
                    <ns273:spAutoFit/>
                  </wps:bodyPr>
                </wps:wsp>
              </ns273:graphicData>
            </ns273:graphic>
          </wp:anchor>
        </w:drawing>
      </w:r>
      <w:r>
        <w:drawing>
          <wp:anchor distT="0" distB="0" distL="0" distR="0" simplePos="0" relativeHeight="25165837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38" name="Oval 138"/>
            <wp:cNvGraphicFramePr>
              <ns274:graphicFrameLocks xmlns:ns274="http://schemas.openxmlformats.org/drawingml/2006/main" noChangeAspect="0"/>
            </wp:cNvGraphicFramePr>
            <ns275:graphic xmlns:ns275="http://schemas.openxmlformats.org/drawingml/2006/main">
              <ns275:graphicData uri="http://schemas.microsoft.com/office/word/2010/wordprocessingShape">
                <wps:wsp>
                  <wps:cNvSpPr txBox="1"/>
                  <wps:spPr>
                    <ns275:xfrm>
                      <ns275:off x="0" y="0"/>
                      <ns275:ext cx="304800" cy="304800"/>
                    </ns275:xfrm>
                    <ns275:prstGeom prst="ellipse">
                      <ns275:avLst/>
                    </ns275:prstGeom>
                    <ns275:solidFill>
                      <ns275:srgbClr val="FFFFFF"/>
                    </ns275:solidFill>
                    <ns275:ln w="12700">
                      <ns275:solidFill>
                        <ns275:srgbClr val="666666"/>
                      </ns275:solidFill>
                    </ns2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5:spAutoFit/>
                  </wps:bodyPr>
                </wps:wsp>
              </ns275:graphicData>
            </ns275:graphic>
          </wp:anchor>
        </w:drawing>
      </w:r>
      <w:r>
        <w:drawing>
          <wp:anchor distT="0" distB="0" distL="0" distR="0" simplePos="0" relativeHeight="251658379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39" name="Text Box 139"/>
            <wp:cNvGraphicFramePr>
              <ns276:graphicFrameLocks xmlns:ns276="http://schemas.openxmlformats.org/drawingml/2006/main" noChangeAspect="0"/>
            </wp:cNvGraphicFramePr>
            <ns277:graphic xmlns:ns277="http://schemas.openxmlformats.org/drawingml/2006/main">
              <ns277:graphicData uri="http://schemas.microsoft.com/office/word/2010/wordprocessingShape">
                <wps:wsp>
                  <wps:cNvSpPr txBox="1"/>
                  <wps:spPr>
                    <ns277:xfrm>
                      <ns277:off x="0" y="0"/>
                      <ns277:ext cx="1816100" cy="228600"/>
                    </ns277:xfrm>
                    <ns277:prstGeom prst="rect">
                      <ns277:avLst/>
                    </ns277:prstGeom>
                    <ns277:noFill/>
                    <ns277:ln w="12700">
                      <ns277:noFill/>
                    </ns2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:spAutoFit/>
                  </wps:bodyPr>
                </wps:wsp>
              </ns277:graphicData>
            </ns277:graphic>
          </wp:anchor>
        </w:drawing>
      </w:r>
      <w:r>
        <w:drawing>
          <wp:anchor distT="0" distB="0" distL="0" distR="0" simplePos="0" relativeHeight="25165838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40" name="Text Box 140"/>
            <wp:cNvGraphicFramePr>
              <ns278:graphicFrameLocks xmlns:ns278="http://schemas.openxmlformats.org/drawingml/2006/main" noChangeAspect="0"/>
            </wp:cNvGraphicFramePr>
            <ns279:graphic xmlns:ns279="http://schemas.openxmlformats.org/drawingml/2006/main">
              <ns279:graphicData uri="http://schemas.microsoft.com/office/word/2010/wordprocessingShape">
                <wps:wsp>
                  <wps:cNvSpPr txBox="1"/>
                  <wps:spPr>
                    <ns279:xfrm>
                      <ns279:off x="0" y="0"/>
                      <ns279:ext cx="2197100" cy="215900"/>
                    </ns279:xfrm>
                    <ns279:prstGeom prst="rect">
                      <ns279:avLst/>
                    </ns279:prstGeom>
                    <ns279:noFill/>
                    <ns279:ln w="12700">
                      <ns279:noFill/>
                    </ns2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Retrieve live member, loan, inventory and fine totals.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9:spAutoFit/>
                  </wps:bodyPr>
                </wps:wsp>
              </ns279:graphicData>
            </ns279:graphic>
          </wp:anchor>
        </w:drawing>
      </w:r>
      <w:r>
        <w:drawing>
          <wp:anchor distT="0" distB="0" distL="0" distR="0" simplePos="0" relativeHeight="251658381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41" name="Oval 141"/>
            <wp:cNvGraphicFramePr>
              <ns280:graphicFrameLocks xmlns:ns280="http://schemas.openxmlformats.org/drawingml/2006/main" noChangeAspect="0"/>
            </wp:cNvGraphicFramePr>
            <ns281:graphic xmlns:ns281="http://schemas.openxmlformats.org/drawingml/2006/main">
              <ns281:graphicData uri="http://schemas.microsoft.com/office/word/2010/wordprocessingShape">
                <wps:wsp>
                  <wps:cNvSpPr txBox="1"/>
                  <wps:spPr>
                    <ns281:xfrm>
                      <ns281:off x="0" y="0"/>
                      <ns281:ext cx="215900" cy="215900"/>
                    </ns281:xfrm>
                    <ns281:prstGeom prst="ellipse">
                      <ns281:avLst/>
                    </ns281:prstGeom>
                    <ns281:solidFill>
                      <ns281:srgbClr val="FFFFFF"/>
                    </ns281:solidFill>
                    <ns281:ln w="12700">
                      <ns281:solidFill>
                        <ns281:srgbClr val="333333"/>
                      </ns281:solidFill>
                    </ns2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1:spAutoFit/>
                  </wps:bodyPr>
                </wps:wsp>
              </ns281:graphicData>
            </ns281:graphic>
          </wp:anchor>
        </w:drawing>
      </w:r>
      <w:r>
        <w:drawing>
          <wp:anchor distT="0" distB="0" distL="0" distR="0" simplePos="0" relativeHeight="25165838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42" name="Rectangle 142"/>
            <wp:cNvGraphicFramePr>
              <ns282:graphicFrameLocks xmlns:ns282="http://schemas.openxmlformats.org/drawingml/2006/main" noChangeAspect="0"/>
            </wp:cNvGraphicFramePr>
            <ns283:graphic xmlns:ns283="http://schemas.openxmlformats.org/drawingml/2006/main">
              <ns283:graphicData uri="http://schemas.microsoft.com/office/word/2010/wordprocessingShape">
                <wps:wsp>
                  <wps:cNvSpPr/>
                  <wps:spPr>
                    <ns283:xfrm>
                      <ns283:off x="0" y="0"/>
                      <ns283:ext cx="2489200" cy="1600200"/>
                    </ns283:xfrm>
                    <ns283:prstGeom prst="rect">
                      <ns283:avLst/>
                    </ns283:prstGeom>
                    <ns283:solidFill>
                      <ns283:srgbClr val="FFFFFF"/>
                    </ns283:solidFill>
                    <ns283:ln w="12700">
                      <ns283:solidFill>
                        <ns283:srgbClr val="666666"/>
                      </ns283:solidFill>
                    </ns283:ln>
                  </wps:spPr>
                  <wps:bodyPr rot="0">
                    <ns283:spAutoFit/>
                  </wps:bodyPr>
                </wps:wsp>
              </ns283:graphicData>
            </ns283:graphic>
          </wp:anchor>
        </w:drawing>
      </w:r>
      <w:r>
        <w:drawing>
          <wp:anchor distT="0" distB="0" distL="0" distR="0" simplePos="0" relativeHeight="25165838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43" name="Rounded Rectangle 143"/>
            <wp:cNvGraphicFramePr>
              <ns284:graphicFrameLocks xmlns:ns284="http://schemas.openxmlformats.org/drawingml/2006/main" noChangeAspect="0"/>
            </wp:cNvGraphicFramePr>
            <ns285:graphic xmlns:ns285="http://schemas.openxmlformats.org/drawingml/2006/main">
              <ns285:graphicData uri="http://schemas.microsoft.com/office/word/2010/wordprocessingShape">
                <wps:wsp>
                  <wps:cNvSpPr txBox="1"/>
                  <wps:spPr>
                    <ns285:xfrm>
                      <ns285:off x="0" y="0"/>
                      <ns285:ext cx="990600" cy="241300"/>
                    </ns285:xfrm>
                    <ns285:prstGeom prst="roundRect">
                      <ns285:avLst/>
                    </ns285:prstGeom>
                    <ns285:solidFill>
                      <ns285:srgbClr val="E2E2E2"/>
                    </ns285:solidFill>
                    <ns285:ln w="12700">
                      <ns285:solidFill>
                        <ns285:srgbClr val="555555"/>
                      </ns285:solidFill>
                    </ns2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:spAutoFit/>
                  </wps:bodyPr>
                </wps:wsp>
              </ns285:graphicData>
            </ns285:graphic>
          </wp:anchor>
        </w:drawing>
      </w:r>
      <w:r>
        <w:drawing>
          <wp:anchor distT="0" distB="0" distL="0" distR="0" simplePos="0" relativeHeight="25165838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44" name="Text Box 144"/>
            <wp:cNvGraphicFramePr>
              <ns286:graphicFrameLocks xmlns:ns286="http://schemas.openxmlformats.org/drawingml/2006/main" noChangeAspect="0"/>
            </wp:cNvGraphicFramePr>
            <ns287:graphic xmlns:ns287="http://schemas.openxmlformats.org/drawingml/2006/main">
              <ns287:graphicData uri="http://schemas.microsoft.com/office/word/2010/wordprocessingShape">
                <wps:wsp>
                  <wps:cNvSpPr txBox="1"/>
                  <wps:spPr>
                    <ns287:xfrm>
                      <ns287:off x="0" y="0"/>
                      <ns287:ext cx="2235200" cy="660400"/>
                    </ns287:xfrm>
                    <ns287:prstGeom prst="rect">
                      <ns287:avLst/>
                    </ns287:prstGeom>
                    <ns287:noFill/>
                    <ns287:ln w="12700">
                      <ns287:noFill/>
                    </ns2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Summary cards show active members, books on loan, overdue books and collected fines.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7:spAutoFit/>
                  </wps:bodyPr>
                </wps:wsp>
              </ns287:graphicData>
            </ns287:graphic>
          </wp:anchor>
        </w:drawing>
      </w:r>
      <w:r>
        <w:drawing>
          <wp:anchor distT="0" distB="0" distL="0" distR="0" simplePos="0" relativeHeight="25165838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45" name="Line 145"/>
            <wp:cNvGraphicFramePr>
              <ns288:graphicFrameLocks xmlns:ns288="http://schemas.openxmlformats.org/drawingml/2006/main" noChangeAspect="0"/>
            </wp:cNvGraphicFramePr>
            <ns289:graphic xmlns:ns289="http://schemas.openxmlformats.org/drawingml/2006/main">
              <ns289:graphicData uri="http://schemas.microsoft.com/office/word/2010/wordprocessingShape">
                <wps:wsp>
                  <wps:cNvSpPr/>
                  <wps:spPr>
                    <ns289:xfrm>
                      <ns289:off x="0" y="0"/>
                      <ns289:ext cx="1968500" cy="10160"/>
                    </ns289:xfrm>
                    <ns289:prstGeom prst="line">
                      <ns289:avLst/>
                    </ns289:prstGeom>
                    <ns289:noFill/>
                    <ns289:ln w="11430">
                      <ns289:solidFill>
                        <ns289:srgbClr val="AAAAAA"/>
                      </ns289:solidFill>
                    </ns289:ln>
                  </wps:spPr>
                  <wps:bodyPr rot="0">
                    <ns289:spAutoFit/>
                  </wps:bodyPr>
                </wps:wsp>
              </ns289:graphicData>
            </ns289:graphic>
          </wp:anchor>
        </w:drawing>
      </w:r>
      <w:r>
        <w:drawing>
          <wp:anchor distT="0" distB="0" distL="0" distR="0" simplePos="0" relativeHeight="25165838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46" name="Line 146"/>
            <wp:cNvGraphicFramePr>
              <ns290:graphicFrameLocks xmlns:ns290="http://schemas.openxmlformats.org/drawingml/2006/main" noChangeAspect="0"/>
            </wp:cNvGraphicFramePr>
            <ns291:graphic xmlns:ns291="http://schemas.openxmlformats.org/drawingml/2006/main">
              <ns291:graphicData uri="http://schemas.microsoft.com/office/word/2010/wordprocessingShape">
                <wps:wsp>
                  <wps:cNvSpPr/>
                  <wps:spPr>
                    <ns291:xfrm>
                      <ns291:off x="0" y="0"/>
                      <ns291:ext cx="1651000" cy="10160"/>
                    </ns291:xfrm>
                    <ns291:prstGeom prst="line">
                      <ns291:avLst/>
                    </ns291:prstGeom>
                    <ns291:noFill/>
                    <ns291:ln w="11430">
                      <ns291:solidFill>
                        <ns291:srgbClr val="AAAAAA"/>
                      </ns291:solidFill>
                    </ns291:ln>
                  </wps:spPr>
                  <wps:bodyPr rot="0">
                    <ns291:spAutoFit/>
                  </wps:bodyPr>
                </wps:wsp>
              </ns291:graphicData>
            </ns291:graphic>
          </wp:anchor>
        </w:drawing>
      </w:r>
      <w:r>
        <w:drawing>
          <wp:anchor distT="0" distB="0" distL="0" distR="0" simplePos="0" relativeHeight="25165838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47" name="Line 147"/>
            <wp:cNvGraphicFramePr>
              <ns292:graphicFrameLocks xmlns:ns292="http://schemas.openxmlformats.org/drawingml/2006/main" noChangeAspect="0"/>
            </wp:cNvGraphicFramePr>
            <ns293:graphic xmlns:ns293="http://schemas.openxmlformats.org/drawingml/2006/main">
              <ns293:graphicData uri="http://schemas.microsoft.com/office/word/2010/wordprocessingShape">
                <wps:wsp>
                  <wps:cNvSpPr/>
                  <wps:spPr>
                    <ns293:xfrm>
                      <ns293:off x="0" y="0"/>
                      <ns293:ext cx="1333500" cy="10160"/>
                    </ns293:xfrm>
                    <ns293:prstGeom prst="line">
                      <ns293:avLst/>
                    </ns293:prstGeom>
                    <ns293:noFill/>
                    <ns293:ln w="11430">
                      <ns293:solidFill>
                        <ns293:srgbClr val="AAAAAA"/>
                      </ns293:solidFill>
                    </ns293:ln>
                  </wps:spPr>
                  <wps:bodyPr rot="0">
                    <ns293:spAutoFit/>
                  </wps:bodyPr>
                </wps:wsp>
              </ns293:graphicData>
            </ns293:graphic>
          </wp:anchor>
        </w:drawing>
      </w:r>
      <w:r>
        <w:drawing>
          <wp:anchor distT="0" distB="0" distL="0" distR="0" simplePos="0" relativeHeight="251658388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48" name="Oval 148"/>
            <wp:cNvGraphicFramePr>
              <ns294:graphicFrameLocks xmlns:ns294="http://schemas.openxmlformats.org/drawingml/2006/main" noChangeAspect="0"/>
            </wp:cNvGraphicFramePr>
            <ns295:graphic xmlns:ns295="http://schemas.openxmlformats.org/drawingml/2006/main">
              <ns295:graphicData uri="http://schemas.microsoft.com/office/word/2010/wordprocessingShape">
                <wps:wsp>
                  <wps:cNvSpPr txBox="1"/>
                  <wps:spPr>
                    <ns295:xfrm>
                      <ns295:off x="0" y="0"/>
                      <ns295:ext cx="215900" cy="215900"/>
                    </ns295:xfrm>
                    <ns295:prstGeom prst="ellipse">
                      <ns295:avLst/>
                    </ns295:prstGeom>
                    <ns295:solidFill>
                      <ns295:srgbClr val="FFFFFF"/>
                    </ns295:solidFill>
                    <ns295:ln w="12700">
                      <ns295:solidFill>
                        <ns295:srgbClr val="333333"/>
                      </ns295:solidFill>
                    </ns2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:spAutoFit/>
                  </wps:bodyPr>
                </wps:wsp>
              </ns295:graphicData>
            </ns295:graphic>
          </wp:anchor>
        </w:drawing>
      </w:r>
      <w:r>
        <w:drawing>
          <wp:anchor distT="0" distB="0" distL="0" distR="0" simplePos="0" relativeHeight="251658389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49" name="Rectangle 149"/>
            <wp:cNvGraphicFramePr>
              <ns296:graphicFrameLocks xmlns:ns296="http://schemas.openxmlformats.org/drawingml/2006/main" noChangeAspect="0"/>
            </wp:cNvGraphicFramePr>
            <ns297:graphic xmlns:ns297="http://schemas.openxmlformats.org/drawingml/2006/main">
              <ns297:graphicData uri="http://schemas.microsoft.com/office/word/2010/wordprocessingShape">
                <wps:wsp>
                  <wps:cNvSpPr/>
                  <wps:spPr>
                    <ns297:xfrm>
                      <ns297:off x="0" y="0"/>
                      <ns297:ext cx="2895600" cy="736600"/>
                    </ns297:xfrm>
                    <ns297:prstGeom prst="rect">
                      <ns297:avLst/>
                    </ns297:prstGeom>
                    <ns297:solidFill>
                      <ns297:srgbClr val="FFFFFF"/>
                    </ns297:solidFill>
                    <ns297:ln w="17780">
                      <ns297:solidFill>
                        <ns297:srgbClr val="222222"/>
                      </ns297:solidFill>
                    </ns297:ln>
                  </wps:spPr>
                  <wps:bodyPr rot="0">
                    <ns297:spAutoFit/>
                  </wps:bodyPr>
                </wps:wsp>
              </ns297:graphicData>
            </ns297:graphic>
          </wp:anchor>
        </w:drawing>
      </w:r>
      <w:r>
        <w:drawing>
          <wp:anchor distT="0" distB="0" distL="0" distR="0" simplePos="0" relativeHeight="251658390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50" name="Rectangle 150"/>
            <wp:cNvGraphicFramePr>
              <ns298:graphicFrameLocks xmlns:ns298="http://schemas.openxmlformats.org/drawingml/2006/main" noChangeAspect="0"/>
            </wp:cNvGraphicFramePr>
            <ns299:graphic xmlns:ns299="http://schemas.openxmlformats.org/drawingml/2006/main">
              <ns299:graphicData uri="http://schemas.microsoft.com/office/word/2010/wordprocessingShape">
                <wps:wsp>
                  <wps:cNvSpPr txBox="1"/>
                  <wps:spPr>
                    <ns299:xfrm>
                      <ns299:off x="0" y="0"/>
                      <ns299:ext cx="2895600" cy="215900"/>
                    </ns299:xfrm>
                    <ns299:prstGeom prst="rect">
                      <ns299:avLst/>
                    </ns299:prstGeom>
                    <ns299:solidFill>
                      <ns299:srgbClr val="E2E2E2"/>
                    </ns299:solidFill>
                    <ns299:ln w="12700">
                      <ns299:solidFill>
                        <ns299:srgbClr val="222222"/>
                      </ns299:solidFill>
                    </ns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9:spAutoFit/>
                  </wps:bodyPr>
                </wps:wsp>
              </ns299:graphicData>
            </ns299:graphic>
          </wp:anchor>
        </w:drawing>
      </w:r>
      <w:r>
        <w:drawing>
          <wp:anchor distT="0" distB="0" distL="0" distR="0" simplePos="0" relativeHeight="251658391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51" name="Oval 151"/>
            <wp:cNvGraphicFramePr>
              <ns300:graphicFrameLocks xmlns:ns300="http://schemas.openxmlformats.org/drawingml/2006/main" noChangeAspect="0"/>
            </wp:cNvGraphicFramePr>
            <ns301:graphic xmlns:ns301="http://schemas.openxmlformats.org/drawingml/2006/main">
              <ns301:graphicData uri="http://schemas.microsoft.com/office/word/2010/wordprocessingShape">
                <wps:wsp>
                  <wps:cNvSpPr txBox="1"/>
                  <wps:spPr>
                    <ns301:xfrm>
                      <ns301:off x="0" y="0"/>
                      <ns301:ext cx="254000" cy="254000"/>
                    </ns301:xfrm>
                    <ns301:prstGeom prst="ellipse">
                      <ns301:avLst/>
                    </ns301:prstGeom>
                    <ns301:solidFill>
                      <ns301:srgbClr val="FFFFFF"/>
                    </ns301:solidFill>
                    <ns301:ln w="12700">
                      <ns301:solidFill>
                        <ns301:srgbClr val="555555"/>
                      </ns301:solidFill>
                    </ns3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1:spAutoFit/>
                  </wps:bodyPr>
                </wps:wsp>
              </ns301:graphicData>
            </ns301:graphic>
          </wp:anchor>
        </w:drawing>
      </w:r>
      <w:r>
        <w:drawing>
          <wp:anchor distT="0" distB="0" distL="0" distR="0" simplePos="0" relativeHeight="251658392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52" name="Text Box 152"/>
            <wp:cNvGraphicFramePr>
              <ns302:graphicFrameLocks xmlns:ns302="http://schemas.openxmlformats.org/drawingml/2006/main" noChangeAspect="0"/>
            </wp:cNvGraphicFramePr>
            <ns303:graphic xmlns:ns303="http://schemas.openxmlformats.org/drawingml/2006/main">
              <ns303:graphicData uri="http://schemas.microsoft.com/office/word/2010/wordprocessingShape">
                <wps:wsp>
                  <wps:cNvSpPr txBox="1"/>
                  <wps:spPr>
                    <ns303:xfrm>
                      <ns303:off x="0" y="0"/>
                      <ns303:ext cx="1943100" cy="368300"/>
                    </ns303:xfrm>
                    <ns303:prstGeom prst="rect">
                      <ns303:avLst/>
                    </ns303:prstGeom>
                    <ns303:noFill/>
                    <ns303:ln w="12700">
                      <ns303:noFill/>
                    </ns3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Dashboard data has been refreshed.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:spAutoFit/>
                  </wps:bodyPr>
                </wps:wsp>
              </ns303:graphicData>
            </ns303:graphic>
          </wp:anchor>
        </w:drawing>
      </w:r>
      <w:r>
        <w:drawing>
          <wp:anchor distT="0" distB="0" distL="0" distR="0" simplePos="0" relativeHeight="251658393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53" name="Rounded Rectangle 153"/>
            <wp:cNvGraphicFramePr>
              <ns304:graphicFrameLocks xmlns:ns304="http://schemas.openxmlformats.org/drawingml/2006/main" noChangeAspect="0"/>
            </wp:cNvGraphicFramePr>
            <ns305:graphic xmlns:ns305="http://schemas.openxmlformats.org/drawingml/2006/main">
              <ns305:graphicData uri="http://schemas.microsoft.com/office/word/2010/wordprocessingShape">
                <wps:wsp>
                  <wps:cNvSpPr txBox="1"/>
                  <wps:spPr>
                    <ns305:xfrm>
                      <ns305:off x="0" y="0"/>
                      <ns305:ext cx="368300" cy="228600"/>
                    </ns305:xfrm>
                    <ns305:prstGeom prst="roundRect">
                      <ns305:avLst/>
                    </ns305:prstGeom>
                    <ns305:solidFill>
                      <ns305:srgbClr val="E2E2E2"/>
                    </ns305:solidFill>
                    <ns305:ln w="12700">
                      <ns305:solidFill>
                        <ns305:srgbClr val="444444"/>
                      </ns305:solidFill>
                    </ns3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:spAutoFit/>
                  </wps:bodyPr>
                </wps:wsp>
              </ns305:graphicData>
            </ns305:graphic>
          </wp:anchor>
        </w:drawing>
      </w:r>
      <w:r>
        <w:drawing>
          <wp:anchor distT="0" distB="0" distL="0" distR="0" simplePos="0" relativeHeight="25165839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54" name="Oval 154"/>
            <wp:cNvGraphicFramePr>
              <ns306:graphicFrameLocks xmlns:ns306="http://schemas.openxmlformats.org/drawingml/2006/main" noChangeAspect="0"/>
            </wp:cNvGraphicFramePr>
            <ns307:graphic xmlns:ns307="http://schemas.openxmlformats.org/drawingml/2006/main">
              <ns307:graphicData uri="http://schemas.microsoft.com/office/word/2010/wordprocessingShape">
                <wps:wsp>
                  <wps:cNvSpPr txBox="1"/>
                  <wps:spPr>
                    <ns307:xfrm>
                      <ns307:off x="0" y="0"/>
                      <ns307:ext cx="215900" cy="215900"/>
                    </ns307:xfrm>
                    <ns307:prstGeom prst="ellipse">
                      <ns307:avLst/>
                    </ns307:prstGeom>
                    <ns307:solidFill>
                      <ns307:srgbClr val="FFFFFF"/>
                    </ns307:solidFill>
                    <ns307:ln w="12700">
                      <ns307:solidFill>
                        <ns307:srgbClr val="333333"/>
                      </ns307:solidFill>
                    </ns3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7:spAutoFit/>
                  </wps:bodyPr>
                </wps:wsp>
              </ns307:graphicData>
            </ns307:graphic>
          </wp:anchor>
        </w:drawing>
      </w:r>
      <w:r>
        <w:drawing>
          <wp:anchor distT="0" distB="0" distL="0" distR="0" simplePos="0" relativeHeight="25165839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55" name="Text Box 155"/>
            <wp:cNvGraphicFramePr>
              <ns308:graphicFrameLocks xmlns:ns308="http://schemas.openxmlformats.org/drawingml/2006/main" noChangeAspect="0"/>
            </wp:cNvGraphicFramePr>
            <ns309:graphic xmlns:ns309="http://schemas.openxmlformats.org/drawingml/2006/main">
              <ns309:graphicData uri="http://schemas.microsoft.com/office/word/2010/wordprocessingShape">
                <wps:wsp>
                  <wps:cNvSpPr txBox="1"/>
                  <wps:spPr>
                    <ns309:xfrm>
                      <ns309:off x="0" y="0"/>
                      <ns309:ext cx="6997700" cy="203200"/>
                    </ns309:xfrm>
                    <ns309:prstGeom prst="rect">
                      <ns309:avLst/>
                    </ns309:prstGeom>
                    <ns309:noFill/>
                    <ns309:ln w="12700">
                      <ns309:noFill/>
                    </ns3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9:spAutoFit/>
                  </wps:bodyPr>
                </wps:wsp>
              </ns309:graphicData>
            </ns309:graphic>
          </wp:anchor>
        </w:drawing>
      </w:r>
      <w:r>
        <w:drawing>
          <wp:anchor distT="0" distB="0" distL="0" distR="0" simplePos="0" relativeHeight="25165839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56" name="Rectangle 156"/>
            <wp:cNvGraphicFramePr>
              <ns310:graphicFrameLocks xmlns:ns310="http://schemas.openxmlformats.org/drawingml/2006/main" noChangeAspect="0"/>
            </wp:cNvGraphicFramePr>
            <ns311:graphic xmlns:ns311="http://schemas.openxmlformats.org/drawingml/2006/main">
              <ns311:graphicData uri="http://schemas.microsoft.com/office/word/2010/wordprocessingShape">
                <wps:wsp>
                  <wps:cNvSpPr txBox="1"/>
                  <wps:spPr>
                    <ns311:xfrm>
                      <ns311:off x="0" y="0"/>
                      <ns311:ext cx="355600" cy="279400"/>
                    </ns311:xfrm>
                    <ns311:prstGeom prst="rect">
                      <ns311:avLst/>
                    </ns311:prstGeom>
                    <ns311:solidFill>
                      <ns311:srgbClr val="D9D9D9"/>
                    </ns311:solidFill>
                    <ns311:ln w="12700">
                      <ns311:solidFill>
                        <ns311:srgbClr val="555555"/>
                      </ns311:solidFill>
                    </ns3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:spAutoFit/>
                  </wps:bodyPr>
                </wps:wsp>
              </ns311:graphicData>
            </ns311:graphic>
          </wp:anchor>
        </w:drawing>
      </w:r>
      <w:r>
        <w:drawing>
          <wp:anchor distT="0" distB="0" distL="0" distR="0" simplePos="0" relativeHeight="25165839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57" name="Rectangle 157"/>
            <wp:cNvGraphicFramePr>
              <ns312:graphicFrameLocks xmlns:ns312="http://schemas.openxmlformats.org/drawingml/2006/main" noChangeAspect="0"/>
            </wp:cNvGraphicFramePr>
            <ns313:graphic xmlns:ns313="http://schemas.openxmlformats.org/drawingml/2006/main">
              <ns313:graphicData uri="http://schemas.microsoft.com/office/word/2010/wordprocessingShape">
                <wps:wsp>
                  <wps:cNvSpPr txBox="1"/>
                  <wps:spPr>
                    <ns313:xfrm>
                      <ns313:off x="0" y="0"/>
                      <ns313:ext cx="825500" cy="279400"/>
                    </ns313:xfrm>
                    <ns313:prstGeom prst="rect">
                      <ns313:avLst/>
                    </ns313:prstGeom>
                    <ns313:solidFill>
                      <ns313:srgbClr val="D9D9D9"/>
                    </ns313:solidFill>
                    <ns313:ln w="12700">
                      <ns313:solidFill>
                        <ns313:srgbClr val="555555"/>
                      </ns313:solidFill>
                    </ns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:spAutoFit/>
                  </wps:bodyPr>
                </wps:wsp>
              </ns313:graphicData>
            </ns313:graphic>
          </wp:anchor>
        </w:drawing>
      </w:r>
      <w:r>
        <w:drawing>
          <wp:anchor distT="0" distB="0" distL="0" distR="0" simplePos="0" relativeHeight="25165839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58" name="Rectangle 158"/>
            <wp:cNvGraphicFramePr>
              <ns314:graphicFrameLocks xmlns:ns314="http://schemas.openxmlformats.org/drawingml/2006/main" noChangeAspect="0"/>
            </wp:cNvGraphicFramePr>
            <ns315:graphic xmlns:ns315="http://schemas.openxmlformats.org/drawingml/2006/main">
              <ns315:graphicData uri="http://schemas.microsoft.com/office/word/2010/wordprocessingShape">
                <wps:wsp>
                  <wps:cNvSpPr txBox="1"/>
                  <wps:spPr>
                    <ns315:xfrm>
                      <ns315:off x="0" y="0"/>
                      <ns315:ext cx="5816600" cy="279400"/>
                    </ns315:xfrm>
                    <ns315:prstGeom prst="rect">
                      <ns315:avLst/>
                    </ns315:prstGeom>
                    <ns315:solidFill>
                      <ns315:srgbClr val="D9D9D9"/>
                    </ns315:solidFill>
                    <ns315:ln w="12700">
                      <ns315:solidFill>
                        <ns315:srgbClr val="555555"/>
                      </ns315:solidFill>
                    </ns3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5:spAutoFit/>
                  </wps:bodyPr>
                </wps:wsp>
              </ns315:graphicData>
            </ns315:graphic>
          </wp:anchor>
        </w:drawing>
      </w:r>
      <w:r>
        <w:drawing>
          <wp:anchor distT="0" distB="0" distL="0" distR="0" simplePos="0" relativeHeight="25165839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59" name="Rectangle 159"/>
            <wp:cNvGraphicFramePr>
              <ns316:graphicFrameLocks xmlns:ns316="http://schemas.openxmlformats.org/drawingml/2006/main" noChangeAspect="0"/>
            </wp:cNvGraphicFramePr>
            <ns317:graphic xmlns:ns317="http://schemas.openxmlformats.org/drawingml/2006/main">
              <ns317:graphicData uri="http://schemas.microsoft.com/office/word/2010/wordprocessingShape">
                <wps:wsp>
                  <wps:cNvSpPr txBox="1"/>
                  <wps:spPr>
                    <ns317:xfrm>
                      <ns317:off x="0" y="0"/>
                      <ns317:ext cx="355600" cy="495300"/>
                    </ns317:xfrm>
                    <ns317:prstGeom prst="rect">
                      <ns317:avLst/>
                    </ns317:prstGeom>
                    <ns317:solidFill>
                      <ns317:srgbClr val="FFFFFF"/>
                    </ns317:solidFill>
                    <ns317:ln w="12700">
                      <ns317:solidFill>
                        <ns317:srgbClr val="AAAAAA"/>
                      </ns317:solidFill>
                    </ns3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7:spAutoFit/>
                  </wps:bodyPr>
                </wps:wsp>
              </ns317:graphicData>
            </ns317:graphic>
          </wp:anchor>
        </w:drawing>
      </w:r>
      <w:r>
        <w:drawing>
          <wp:anchor distT="0" distB="0" distL="0" distR="0" simplePos="0" relativeHeight="25165840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60" name="Rectangle 160"/>
            <wp:cNvGraphicFramePr>
              <ns318:graphicFrameLocks xmlns:ns318="http://schemas.openxmlformats.org/drawingml/2006/main" noChangeAspect="0"/>
            </wp:cNvGraphicFramePr>
            <ns319:graphic xmlns:ns319="http://schemas.openxmlformats.org/drawingml/2006/main">
              <ns319:graphicData uri="http://schemas.microsoft.com/office/word/2010/wordprocessingShape">
                <wps:wsp>
                  <wps:cNvSpPr txBox="1"/>
                  <wps:spPr>
                    <ns319:xfrm>
                      <ns319:off x="0" y="0"/>
                      <ns319:ext cx="825500" cy="495300"/>
                    </ns319:xfrm>
                    <ns319:prstGeom prst="rect">
                      <ns319:avLst/>
                    </ns319:prstGeom>
                    <ns319:solidFill>
                      <ns319:srgbClr val="FFFFFF"/>
                    </ns319:solidFill>
                    <ns319:ln w="12700">
                      <ns319:solidFill>
                        <ns319:srgbClr val="AAAAAA"/>
                      </ns319:solidFill>
                    </ns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:spAutoFit/>
                  </wps:bodyPr>
                </wps:wsp>
              </ns319:graphicData>
            </ns319:graphic>
          </wp:anchor>
        </w:drawing>
      </w:r>
      <w:r>
        <w:drawing>
          <wp:anchor distT="0" distB="0" distL="0" distR="0" simplePos="0" relativeHeight="25165840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61" name="Rectangle 161"/>
            <wp:cNvGraphicFramePr>
              <ns320:graphicFrameLocks xmlns:ns320="http://schemas.openxmlformats.org/drawingml/2006/main" noChangeAspect="0"/>
            </wp:cNvGraphicFramePr>
            <ns321:graphic xmlns:ns321="http://schemas.openxmlformats.org/drawingml/2006/main">
              <ns321:graphicData uri="http://schemas.microsoft.com/office/word/2010/wordprocessingShape">
                <wps:wsp>
                  <wps:cNvSpPr txBox="1"/>
                  <wps:spPr>
                    <ns321:xfrm>
                      <ns321:off x="0" y="0"/>
                      <ns321:ext cx="5816600" cy="495300"/>
                    </ns321:xfrm>
                    <ns321:prstGeom prst="rect">
                      <ns321:avLst/>
                    </ns321:prstGeom>
                    <ns321:solidFill>
                      <ns321:srgbClr val="FFFFFF"/>
                    </ns321:solidFill>
                    <ns321:ln w="12700">
                      <ns321:solidFill>
                        <ns321:srgbClr val="AAAAAA"/>
                      </ns321:solidFill>
                    </ns3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Date range; Branch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:spAutoFit/>
                  </wps:bodyPr>
                </wps:wsp>
              </ns321:graphicData>
            </ns321:graphic>
          </wp:anchor>
        </w:drawing>
      </w:r>
      <w:r>
        <w:drawing>
          <wp:anchor distT="0" distB="0" distL="0" distR="0" simplePos="0" relativeHeight="25165840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62" name="Rectangle 162"/>
            <wp:cNvGraphicFramePr>
              <ns322:graphicFrameLocks xmlns:ns322="http://schemas.openxmlformats.org/drawingml/2006/main" noChangeAspect="0"/>
            </wp:cNvGraphicFramePr>
            <ns323:graphic xmlns:ns323="http://schemas.openxmlformats.org/drawingml/2006/main">
              <ns323:graphicData uri="http://schemas.microsoft.com/office/word/2010/wordprocessingShape">
                <wps:wsp>
                  <wps:cNvSpPr txBox="1"/>
                  <wps:spPr>
                    <ns323:xfrm>
                      <ns323:off x="0" y="0"/>
                      <ns323:ext cx="355600" cy="495300"/>
                    </ns323:xfrm>
                    <ns323:prstGeom prst="rect">
                      <ns323:avLst/>
                    </ns323:prstGeom>
                    <ns323:solidFill>
                      <ns323:srgbClr val="F7F7F7"/>
                    </ns323:solidFill>
                    <ns323:ln w="12700">
                      <ns323:solidFill>
                        <ns323:srgbClr val="AAAAAA"/>
                      </ns323:solidFill>
                    </ns3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:spAutoFit/>
                  </wps:bodyPr>
                </wps:wsp>
              </ns323:graphicData>
            </ns323:graphic>
          </wp:anchor>
        </w:drawing>
      </w:r>
      <w:r>
        <w:drawing>
          <wp:anchor distT="0" distB="0" distL="0" distR="0" simplePos="0" relativeHeight="25165840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63" name="Rectangle 163"/>
            <wp:cNvGraphicFramePr>
              <ns324:graphicFrameLocks xmlns:ns324="http://schemas.openxmlformats.org/drawingml/2006/main" noChangeAspect="0"/>
            </wp:cNvGraphicFramePr>
            <ns325:graphic xmlns:ns325="http://schemas.openxmlformats.org/drawingml/2006/main">
              <ns325:graphicData uri="http://schemas.microsoft.com/office/word/2010/wordprocessingShape">
                <wps:wsp>
                  <wps:cNvSpPr txBox="1"/>
                  <wps:spPr>
                    <ns325:xfrm>
                      <ns325:off x="0" y="0"/>
                      <ns325:ext cx="825500" cy="495300"/>
                    </ns325:xfrm>
                    <ns325:prstGeom prst="rect">
                      <ns325:avLst/>
                    </ns325:prstGeom>
                    <ns325:solidFill>
                      <ns325:srgbClr val="F7F7F7"/>
                    </ns325:solidFill>
                    <ns325:ln w="12700">
                      <ns325:solidFill>
                        <ns325:srgbClr val="AAAAAA"/>
                      </ns325:solidFill>
                    </ns3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:spAutoFit/>
                  </wps:bodyPr>
                </wps:wsp>
              </ns325:graphicData>
            </ns325:graphic>
          </wp:anchor>
        </w:drawing>
      </w:r>
      <w:r>
        <w:drawing>
          <wp:anchor distT="0" distB="0" distL="0" distR="0" simplePos="0" relativeHeight="25165840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64" name="Rectangle 164"/>
            <wp:cNvGraphicFramePr>
              <ns326:graphicFrameLocks xmlns:ns326="http://schemas.openxmlformats.org/drawingml/2006/main" noChangeAspect="0"/>
            </wp:cNvGraphicFramePr>
            <ns327:graphic xmlns:ns327="http://schemas.openxmlformats.org/drawingml/2006/main">
              <ns327:graphicData uri="http://schemas.microsoft.com/office/word/2010/wordprocessingShape">
                <wps:wsp>
                  <wps:cNvSpPr txBox="1"/>
                  <wps:spPr>
                    <ns327:xfrm>
                      <ns327:off x="0" y="0"/>
                      <ns327:ext cx="5816600" cy="495300"/>
                    </ns327:xfrm>
                    <ns327:prstGeom prst="rect">
                      <ns327:avLst/>
                    </ns327:prstGeom>
                    <ns327:solidFill>
                      <ns327:srgbClr val="F7F7F7"/>
                    </ns327:solidFill>
                    <ns327:ln w="12700">
                      <ns327:solidFill>
                        <ns327:srgbClr val="AAAAAA"/>
                      </ns327:solidFill>
                    </ns3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Retrieve live member, loan, inventory and fine totals.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7:spAutoFit/>
                  </wps:bodyPr>
                </wps:wsp>
              </ns327:graphicData>
            </ns327:graphic>
          </wp:anchor>
        </w:drawing>
      </w:r>
      <w:r>
        <w:drawing>
          <wp:anchor distT="0" distB="0" distL="0" distR="0" simplePos="0" relativeHeight="25165840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65" name="Rectangle 165"/>
            <wp:cNvGraphicFramePr>
              <ns328:graphicFrameLocks xmlns:ns328="http://schemas.openxmlformats.org/drawingml/2006/main" noChangeAspect="0"/>
            </wp:cNvGraphicFramePr>
            <ns329:graphic xmlns:ns329="http://schemas.openxmlformats.org/drawingml/2006/main">
              <ns329:graphicData uri="http://schemas.microsoft.com/office/word/2010/wordprocessingShape">
                <wps:wsp>
                  <wps:cNvSpPr txBox="1"/>
                  <wps:spPr>
                    <ns329:xfrm>
                      <ns329:off x="0" y="0"/>
                      <ns329:ext cx="355600" cy="495300"/>
                    </ns329:xfrm>
                    <ns329:prstGeom prst="rect">
                      <ns329:avLst/>
                    </ns329:prstGeom>
                    <ns329:solidFill>
                      <ns329:srgbClr val="FFFFFF"/>
                    </ns329:solidFill>
                    <ns329:ln w="12700">
                      <ns329:solidFill>
                        <ns329:srgbClr val="AAAAAA"/>
                      </ns329:solidFill>
                    </ns3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:spAutoFit/>
                  </wps:bodyPr>
                </wps:wsp>
              </ns329:graphicData>
            </ns329:graphic>
          </wp:anchor>
        </w:drawing>
      </w:r>
      <w:r>
        <w:drawing>
          <wp:anchor distT="0" distB="0" distL="0" distR="0" simplePos="0" relativeHeight="25165840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66" name="Rectangle 166"/>
            <wp:cNvGraphicFramePr>
              <ns330:graphicFrameLocks xmlns:ns330="http://schemas.openxmlformats.org/drawingml/2006/main" noChangeAspect="0"/>
            </wp:cNvGraphicFramePr>
            <ns331:graphic xmlns:ns331="http://schemas.openxmlformats.org/drawingml/2006/main">
              <ns331:graphicData uri="http://schemas.microsoft.com/office/word/2010/wordprocessingShape">
                <wps:wsp>
                  <wps:cNvSpPr txBox="1"/>
                  <wps:spPr>
                    <ns331:xfrm>
                      <ns331:off x="0" y="0"/>
                      <ns331:ext cx="825500" cy="495300"/>
                    </ns331:xfrm>
                    <ns331:prstGeom prst="rect">
                      <ns331:avLst/>
                    </ns331:prstGeom>
                    <ns331:solidFill>
                      <ns331:srgbClr val="FFFFFF"/>
                    </ns331:solidFill>
                    <ns331:ln w="12700">
                      <ns331:solidFill>
                        <ns331:srgbClr val="AAAAAA"/>
                      </ns331:solidFill>
                    </ns3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:spAutoFit/>
                  </wps:bodyPr>
                </wps:wsp>
              </ns331:graphicData>
            </ns331:graphic>
          </wp:anchor>
        </w:drawing>
      </w:r>
      <w:r>
        <w:drawing>
          <wp:anchor distT="0" distB="0" distL="0" distR="0" simplePos="0" relativeHeight="25165840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67" name="Rectangle 167"/>
            <wp:cNvGraphicFramePr>
              <ns332:graphicFrameLocks xmlns:ns332="http://schemas.openxmlformats.org/drawingml/2006/main" noChangeAspect="0"/>
            </wp:cNvGraphicFramePr>
            <ns333:graphic xmlns:ns333="http://schemas.openxmlformats.org/drawingml/2006/main">
              <ns333:graphicData uri="http://schemas.microsoft.com/office/word/2010/wordprocessingShape">
                <wps:wsp>
                  <wps:cNvSpPr txBox="1"/>
                  <wps:spPr>
                    <ns333:xfrm>
                      <ns333:off x="0" y="0"/>
                      <ns333:ext cx="5816600" cy="495300"/>
                    </ns333:xfrm>
                    <ns333:prstGeom prst="rect">
                      <ns333:avLst/>
                    </ns333:prstGeom>
                    <ns333:solidFill>
                      <ns333:srgbClr val="FFFFFF"/>
                    </ns333:solidFill>
                    <ns333:ln w="12700">
                      <ns333:solidFill>
                        <ns333:srgbClr val="AAAAAA"/>
                      </ns333:solidFill>
                    </ns3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 data has been refreshed.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3:spAutoFit/>
                  </wps:bodyPr>
                </wps:wsp>
              </ns333:graphicData>
            </ns333:graphic>
          </wp:anchor>
        </w:drawing>
      </w:r>
      <w:r>
        <w:drawing>
          <wp:anchor distT="0" distB="0" distL="0" distR="0" simplePos="0" relativeHeight="25165840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68" name="Rectangle 168"/>
            <wp:cNvGraphicFramePr>
              <ns334:graphicFrameLocks xmlns:ns334="http://schemas.openxmlformats.org/drawingml/2006/main" noChangeAspect="0"/>
            </wp:cNvGraphicFramePr>
            <ns335:graphic xmlns:ns335="http://schemas.openxmlformats.org/drawingml/2006/main">
              <ns335:graphicData uri="http://schemas.microsoft.com/office/word/2010/wordprocessingShape">
                <wps:wsp>
                  <wps:cNvSpPr txBox="1"/>
                  <wps:spPr>
                    <ns335:xfrm>
                      <ns335:off x="0" y="0"/>
                      <ns335:ext cx="355600" cy="495300"/>
                    </ns335:xfrm>
                    <ns335:prstGeom prst="rect">
                      <ns335:avLst/>
                    </ns335:prstGeom>
                    <ns335:solidFill>
                      <ns335:srgbClr val="F7F7F7"/>
                    </ns335:solidFill>
                    <ns335:ln w="12700">
                      <ns335:solidFill>
                        <ns335:srgbClr val="AAAAAA"/>
                      </ns335:solidFill>
                    </ns3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5:spAutoFit/>
                  </wps:bodyPr>
                </wps:wsp>
              </ns335:graphicData>
            </ns335:graphic>
          </wp:anchor>
        </w:drawing>
      </w:r>
      <w:r>
        <w:drawing>
          <wp:anchor distT="0" distB="0" distL="0" distR="0" simplePos="0" relativeHeight="25165840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69" name="Rectangle 169"/>
            <wp:cNvGraphicFramePr>
              <ns336:graphicFrameLocks xmlns:ns336="http://schemas.openxmlformats.org/drawingml/2006/main" noChangeAspect="0"/>
            </wp:cNvGraphicFramePr>
            <ns337:graphic xmlns:ns337="http://schemas.openxmlformats.org/drawingml/2006/main">
              <ns337:graphicData uri="http://schemas.microsoft.com/office/word/2010/wordprocessingShape">
                <wps:wsp>
                  <wps:cNvSpPr txBox="1"/>
                  <wps:spPr>
                    <ns337:xfrm>
                      <ns337:off x="0" y="0"/>
                      <ns337:ext cx="825500" cy="495300"/>
                    </ns337:xfrm>
                    <ns337:prstGeom prst="rect">
                      <ns337:avLst/>
                    </ns337:prstGeom>
                    <ns337:solidFill>
                      <ns337:srgbClr val="F7F7F7"/>
                    </ns337:solidFill>
                    <ns337:ln w="12700">
                      <ns337:solidFill>
                        <ns337:srgbClr val="AAAAAA"/>
                      </ns337:solidFill>
                    </ns3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7:spAutoFit/>
                  </wps:bodyPr>
                </wps:wsp>
              </ns337:graphicData>
            </ns337:graphic>
          </wp:anchor>
        </w:drawing>
      </w:r>
      <w:r>
        <w:drawing>
          <wp:anchor distT="0" distB="0" distL="0" distR="0" simplePos="0" relativeHeight="25165841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70" name="Rectangle 170"/>
            <wp:cNvGraphicFramePr>
              <ns338:graphicFrameLocks xmlns:ns338="http://schemas.openxmlformats.org/drawingml/2006/main" noChangeAspect="0"/>
            </wp:cNvGraphicFramePr>
            <ns339:graphic xmlns:ns339="http://schemas.openxmlformats.org/drawingml/2006/main">
              <ns339:graphicData uri="http://schemas.microsoft.com/office/word/2010/wordprocessingShape">
                <wps:wsp>
                  <wps:cNvSpPr txBox="1"/>
                  <wps:spPr>
                    <ns339:xfrm>
                      <ns339:off x="0" y="0"/>
                      <ns339:ext cx="5816600" cy="495300"/>
                    </ns339:xfrm>
                    <ns339:prstGeom prst="rect">
                      <ns339:avLst/>
                    </ns339:prstGeom>
                    <ns339:solidFill>
                      <ns339:srgbClr val="F7F7F7"/>
                    </ns339:solidFill>
                    <ns339:ln w="12700">
                      <ns339:solidFill>
                        <ns339:srgbClr val="AAAAAA"/>
                      </ns339:solidFill>
                    </ns3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Summary cards show active members, books on loan, overdue books and collected fines.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9:spAutoFit/>
                  </wps:bodyPr>
                </wps:wsp>
              </ns339:graphicData>
            </ns339:graphic>
          </wp:anchor>
        </w:drawing>
      </w:r>
      <w:r>
        <w:drawing>
          <wp:anchor distT="0" distB="0" distL="0" distR="0" simplePos="0" relativeHeight="25165841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71" name="Text Box 171"/>
            <wp:cNvGraphicFramePr>
              <ns340:graphicFrameLocks xmlns:ns340="http://schemas.openxmlformats.org/drawingml/2006/main" noChangeAspect="0"/>
            </wp:cNvGraphicFramePr>
            <ns341:graphic xmlns:ns341="http://schemas.openxmlformats.org/drawingml/2006/main">
              <ns341:graphicData uri="http://schemas.microsoft.com/office/word/2010/wordprocessingShape">
                <wps:wsp>
                  <wps:cNvSpPr txBox="1"/>
                  <wps:spPr>
                    <ns341:xfrm>
                      <ns341:off x="0" y="0"/>
                      <ns341:ext cx="6997700" cy="215900"/>
                    </ns341:xfrm>
                    <ns341:prstGeom prst="rect">
                      <ns341:avLst/>
                    </ns341:prstGeom>
                    <ns341:noFill/>
                    <ns341:ln w="12700">
                      <ns341:noFill/>
                    </ns3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REFRESH  &gt;  e-Library processing  &gt;  message  &gt;  Library Dashboard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1:spAutoFit/>
                  </wps:bodyPr>
                </wps:wsp>
              </ns341:graphicData>
            </ns341:graphic>
          </wp:anchor>
        </w:drawing>
      </w:r>
      <w:r>
        <w:drawing>
          <wp:anchor distT="0" distB="0" distL="0" distR="0" simplePos="0" relativeHeight="25165841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72" name="Text Box 172"/>
            <wp:cNvGraphicFramePr>
              <ns342:graphicFrameLocks xmlns:ns342="http://schemas.openxmlformats.org/drawingml/2006/main" noChangeAspect="0"/>
            </wp:cNvGraphicFramePr>
            <ns343:graphic xmlns:ns343="http://schemas.openxmlformats.org/drawingml/2006/main">
              <ns343:graphicData uri="http://schemas.microsoft.com/office/word/2010/wordprocessingShape">
                <wps:wsp>
                  <wps:cNvSpPr txBox="1"/>
                  <wps:spPr>
                    <ns343:xfrm>
                      <ns343:off x="0" y="0"/>
                      <ns343:ext cx="6997700" cy="381000"/>
                    </ns343:xfrm>
                    <ns343:prstGeom prst="rect">
                      <ns343:avLst/>
                    </ns343:prstGeom>
                    <ns343:noFill/>
                    <ns343:ln w="12700">
                      <ns343:noFill/>
                    </ns3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3:spAutoFit/>
                  </wps:bodyPr>
                </wps:wsp>
              </ns343:graphicData>
            </ns34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41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73" name="Rectangle 173"/>
            <wp:cNvGraphicFramePr>
              <ns344:graphicFrameLocks xmlns:ns344="http://schemas.openxmlformats.org/drawingml/2006/main" noChangeAspect="0"/>
            </wp:cNvGraphicFramePr>
            <ns345:graphic xmlns:ns345="http://schemas.openxmlformats.org/drawingml/2006/main">
              <ns345:graphicData uri="http://schemas.microsoft.com/office/word/2010/wordprocessingShape">
                <wps:wsp>
                  <wps:cNvSpPr/>
                  <wps:spPr>
                    <ns345:xfrm>
                      <ns345:off x="0" y="0"/>
                      <ns345:ext cx="6997700" cy="330200"/>
                    </ns345:xfrm>
                    <ns345:prstGeom prst="rect">
                      <ns345:avLst/>
                    </ns345:prstGeom>
                    <ns345:solidFill>
                      <ns345:srgbClr val="E3E3E3"/>
                    </ns345:solidFill>
                    <ns345:ln w="12700">
                      <ns345:solidFill>
                        <ns345:srgbClr val="444444"/>
                      </ns345:solidFill>
                    </ns345:ln>
                  </wps:spPr>
                  <wps:bodyPr rot="0">
                    <ns345:spAutoFit/>
                  </wps:bodyPr>
                </wps:wsp>
              </ns345:graphicData>
            </ns345:graphic>
          </wp:anchor>
        </w:drawing>
      </w:r>
      <w:r>
        <w:drawing>
          <wp:anchor distT="0" distB="0" distL="0" distR="0" simplePos="0" relativeHeight="25165841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74" name="Rounded Rectangle 174"/>
            <wp:cNvGraphicFramePr>
              <ns346:graphicFrameLocks xmlns:ns346="http://schemas.openxmlformats.org/drawingml/2006/main" noChangeAspect="0"/>
            </wp:cNvGraphicFramePr>
            <ns347:graphic xmlns:ns347="http://schemas.openxmlformats.org/drawingml/2006/main">
              <ns347:graphicData uri="http://schemas.microsoft.com/office/word/2010/wordprocessingShape">
                <wps:wsp>
                  <wps:cNvSpPr txBox="1"/>
                  <wps:spPr>
                    <ns347:xfrm>
                      <ns347:off x="0" y="0"/>
                      <ns347:ext cx="660400" cy="203200"/>
                    </ns347:xfrm>
                    <ns347:prstGeom prst="roundRect">
                      <ns347:avLst/>
                    </ns347:prstGeom>
                    <ns347:solidFill>
                      <ns347:srgbClr val="FFFFFF"/>
                    </ns347:solidFill>
                    <ns347:ln w="12700">
                      <ns347:solidFill>
                        <ns347:srgbClr val="444444"/>
                      </ns347:solidFill>
                    </ns3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7:spAutoFit/>
                  </wps:bodyPr>
                </wps:wsp>
              </ns347:graphicData>
            </ns347:graphic>
          </wp:anchor>
        </w:drawing>
      </w:r>
      <w:r>
        <w:drawing>
          <wp:anchor distT="0" distB="0" distL="0" distR="0" simplePos="0" relativeHeight="251658415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75" name="Text Box 175"/>
            <wp:cNvGraphicFramePr>
              <ns348:graphicFrameLocks xmlns:ns348="http://schemas.openxmlformats.org/drawingml/2006/main" noChangeAspect="0"/>
            </wp:cNvGraphicFramePr>
            <ns349:graphic xmlns:ns349="http://schemas.openxmlformats.org/drawingml/2006/main">
              <ns349:graphicData uri="http://schemas.microsoft.com/office/word/2010/wordprocessingShape">
                <wps:wsp>
                  <wps:cNvSpPr txBox="1"/>
                  <wps:spPr>
                    <ns349:xfrm>
                      <ns349:off x="0" y="0"/>
                      <ns349:ext cx="4064000" cy="228600"/>
                    </ns349:xfrm>
                    <ns349:prstGeom prst="rect">
                      <ns349:avLst/>
                    </ns349:prstGeom>
                    <ns349:noFill/>
                    <ns349:ln w="12700">
                      <ns349:noFill/>
                    </ns3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Register New 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49:spAutoFit/>
                  </wps:bodyPr>
                </wps:wsp>
              </ns349:graphicData>
            </ns349:graphic>
          </wp:anchor>
        </w:drawing>
      </w:r>
      <w:r>
        <w:drawing>
          <wp:anchor distT="0" distB="0" distL="0" distR="0" simplePos="0" relativeHeight="251658416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76" name="Text Box 176"/>
            <wp:cNvGraphicFramePr>
              <ns350:graphicFrameLocks xmlns:ns350="http://schemas.openxmlformats.org/drawingml/2006/main" noChangeAspect="0"/>
            </wp:cNvGraphicFramePr>
            <ns351:graphic xmlns:ns351="http://schemas.openxmlformats.org/drawingml/2006/main">
              <ns351:graphicData uri="http://schemas.microsoft.com/office/word/2010/wordprocessingShape">
                <wps:wsp>
                  <wps:cNvSpPr txBox="1"/>
                  <wps:spPr>
                    <ns351:xfrm>
                      <ns351:off x="0" y="0"/>
                      <ns351:ext cx="1841500" cy="203200"/>
                    </ns351:xfrm>
                    <ns351:prstGeom prst="rect">
                      <ns351:avLst/>
                    </ns351:prstGeom>
                    <ns351:noFill/>
                    <ns351:ln w="12700">
                      <ns351:noFill/>
                    </ns35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1:spAutoFit/>
                  </wps:bodyPr>
                </wps:wsp>
              </ns351:graphicData>
            </ns351:graphic>
          </wp:anchor>
        </w:drawing>
      </w:r>
      <w:r>
        <w:drawing>
          <wp:anchor distT="0" distB="0" distL="0" distR="0" simplePos="0" relativeHeight="25165841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77" name="Rectangle 177"/>
            <wp:cNvGraphicFramePr>
              <ns352:graphicFrameLocks xmlns:ns352="http://schemas.openxmlformats.org/drawingml/2006/main" noChangeAspect="0"/>
            </wp:cNvGraphicFramePr>
            <ns353:graphic xmlns:ns353="http://schemas.openxmlformats.org/drawingml/2006/main">
              <ns353:graphicData uri="http://schemas.microsoft.com/office/word/2010/wordprocessingShape">
                <wps:wsp>
                  <wps:cNvSpPr/>
                  <wps:spPr>
                    <ns353:xfrm>
                      <ns353:off x="0" y="0"/>
                      <ns353:ext cx="6997700" cy="5791200"/>
                    </ns353:xfrm>
                    <ns353:prstGeom prst="rect">
                      <ns353:avLst/>
                    </ns353:prstGeom>
                    <ns353:solidFill>
                      <ns353:srgbClr val="FFFFFF"/>
                    </ns353:solidFill>
                    <ns353:ln w="16510">
                      <ns353:solidFill>
                        <ns353:srgbClr val="333333"/>
                      </ns353:solidFill>
                    </ns353:ln>
                  </wps:spPr>
                  <wps:bodyPr rot="0">
                    <ns353:spAutoFit/>
                  </wps:bodyPr>
                </wps:wsp>
              </ns353:graphicData>
            </ns353:graphic>
          </wp:anchor>
        </w:drawing>
      </w:r>
      <w:r>
        <w:drawing>
          <wp:anchor distT="0" distB="0" distL="0" distR="0" simplePos="0" relativeHeight="25165841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78" name="Rectangle 178"/>
            <wp:cNvGraphicFramePr>
              <ns354:graphicFrameLocks xmlns:ns354="http://schemas.openxmlformats.org/drawingml/2006/main" noChangeAspect="0"/>
            </wp:cNvGraphicFramePr>
            <ns355:graphic xmlns:ns355="http://schemas.openxmlformats.org/drawingml/2006/main">
              <ns355:graphicData uri="http://schemas.microsoft.com/office/word/2010/wordprocessingShape">
                <wps:wsp>
                  <wps:cNvSpPr/>
                  <wps:spPr>
                    <ns355:xfrm>
                      <ns355:off x="0" y="0"/>
                      <ns355:ext cx="1371600" cy="5791200"/>
                    </ns355:xfrm>
                    <ns355:prstGeom prst="rect">
                      <ns355:avLst/>
                    </ns355:prstGeom>
                    <ns355:solidFill>
                      <ns355:srgbClr val="EFEFEF"/>
                    </ns355:solidFill>
                    <ns355:ln w="12700">
                      <ns355:solidFill>
                        <ns355:srgbClr val="555555"/>
                      </ns355:solidFill>
                    </ns355:ln>
                  </wps:spPr>
                  <wps:bodyPr rot="0">
                    <ns355:spAutoFit/>
                  </wps:bodyPr>
                </wps:wsp>
              </ns355:graphicData>
            </ns355:graphic>
          </wp:anchor>
        </w:drawing>
      </w:r>
      <w:r>
        <w:drawing>
          <wp:anchor distT="0" distB="0" distL="0" distR="0" simplePos="0" relativeHeight="25165841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79" name="Text Box 179"/>
            <wp:cNvGraphicFramePr>
              <ns356:graphicFrameLocks xmlns:ns356="http://schemas.openxmlformats.org/drawingml/2006/main" noChangeAspect="0"/>
            </wp:cNvGraphicFramePr>
            <ns357:graphic xmlns:ns357="http://schemas.openxmlformats.org/drawingml/2006/main">
              <ns357:graphicData uri="http://schemas.microsoft.com/office/word/2010/wordprocessingShape">
                <wps:wsp>
                  <wps:cNvSpPr txBox="1"/>
                  <wps:spPr>
                    <ns357:xfrm>
                      <ns357:off x="0" y="0"/>
                      <ns357:ext cx="1117600" cy="254000"/>
                    </ns357:xfrm>
                    <ns357:prstGeom prst="rect">
                      <ns357:avLst/>
                    </ns357:prstGeom>
                    <ns357:noFill/>
                    <ns357:ln w="12700">
                      <ns357:noFill/>
                    </ns3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7:spAutoFit/>
                  </wps:bodyPr>
                </wps:wsp>
              </ns357:graphicData>
            </ns357:graphic>
          </wp:anchor>
        </w:drawing>
      </w:r>
      <w:r>
        <w:drawing>
          <wp:anchor distT="0" distB="0" distL="0" distR="0" simplePos="0" relativeHeight="25165842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80" name="Text Box 180"/>
            <wp:cNvGraphicFramePr>
              <ns358:graphicFrameLocks xmlns:ns358="http://schemas.openxmlformats.org/drawingml/2006/main" noChangeAspect="0"/>
            </wp:cNvGraphicFramePr>
            <ns359:graphic xmlns:ns359="http://schemas.openxmlformats.org/drawingml/2006/main">
              <ns359:graphicData uri="http://schemas.microsoft.com/office/word/2010/wordprocessingShape">
                <wps:wsp>
                  <wps:cNvSpPr txBox="1"/>
                  <wps:spPr>
                    <ns359:xfrm>
                      <ns359:off x="0" y="0"/>
                      <ns359:ext cx="1117600" cy="177800"/>
                    </ns359:xfrm>
                    <ns359:prstGeom prst="rect">
                      <ns359:avLst/>
                    </ns359:prstGeom>
                    <ns359:noFill/>
                    <ns359:ln w="12700">
                      <ns359:noFill/>
                    </ns3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59:spAutoFit/>
                  </wps:bodyPr>
                </wps:wsp>
              </ns359:graphicData>
            </ns359:graphic>
          </wp:anchor>
        </w:drawing>
      </w:r>
      <w:r>
        <w:drawing>
          <wp:anchor distT="0" distB="0" distL="0" distR="0" simplePos="0" relativeHeight="251658421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81" name="Line 181"/>
            <wp:cNvGraphicFramePr>
              <ns360:graphicFrameLocks xmlns:ns360="http://schemas.openxmlformats.org/drawingml/2006/main" noChangeAspect="0"/>
            </wp:cNvGraphicFramePr>
            <ns361:graphic xmlns:ns361="http://schemas.openxmlformats.org/drawingml/2006/main">
              <ns361:graphicData uri="http://schemas.microsoft.com/office/word/2010/wordprocessingShape">
                <wps:wsp>
                  <wps:cNvSpPr/>
                  <wps:spPr>
                    <ns361:xfrm>
                      <ns361:off x="0" y="0"/>
                      <ns361:ext cx="1143000" cy="10160"/>
                    </ns361:xfrm>
                    <ns361:prstGeom prst="line">
                      <ns361:avLst/>
                    </ns361:prstGeom>
                    <ns361:noFill/>
                    <ns361:ln w="11430">
                      <ns361:solidFill>
                        <ns361:srgbClr val="999999"/>
                      </ns361:solidFill>
                    </ns361:ln>
                  </wps:spPr>
                  <wps:bodyPr rot="0">
                    <ns361:spAutoFit/>
                  </wps:bodyPr>
                </wps:wsp>
              </ns361:graphicData>
            </ns361:graphic>
          </wp:anchor>
        </w:drawing>
      </w:r>
      <w:r>
        <w:drawing>
          <wp:anchor distT="0" distB="0" distL="0" distR="0" simplePos="0" relativeHeight="25165842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82" name="Rounded Rectangle 182"/>
            <wp:cNvGraphicFramePr>
              <ns362:graphicFrameLocks xmlns:ns362="http://schemas.openxmlformats.org/drawingml/2006/main" noChangeAspect="0"/>
            </wp:cNvGraphicFramePr>
            <ns363:graphic xmlns:ns363="http://schemas.openxmlformats.org/drawingml/2006/main">
              <ns363:graphicData uri="http://schemas.microsoft.com/office/word/2010/wordprocessingShape">
                <wps:wsp>
                  <wps:cNvSpPr txBox="1"/>
                  <wps:spPr>
                    <ns363:xfrm>
                      <ns363:off x="0" y="0"/>
                      <ns363:ext cx="1168400" cy="317500"/>
                    </ns363:xfrm>
                    <ns363:prstGeom prst="roundRect">
                      <ns363:avLst/>
                    </ns363:prstGeom>
                    <ns363:solidFill>
                      <ns363:srgbClr val="F7F7F7"/>
                    </ns363:solidFill>
                    <ns363:ln w="12700">
                      <ns363:solidFill>
                        <ns363:srgbClr val="AAAAAA"/>
                      </ns363:solidFill>
                    </ns3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3:spAutoFit/>
                  </wps:bodyPr>
                </wps:wsp>
              </ns363:graphicData>
            </ns363:graphic>
          </wp:anchor>
        </w:drawing>
      </w:r>
      <w:r>
        <w:drawing>
          <wp:anchor distT="0" distB="0" distL="0" distR="0" simplePos="0" relativeHeight="25165842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83" name="Rounded Rectangle 183"/>
            <wp:cNvGraphicFramePr>
              <ns364:graphicFrameLocks xmlns:ns364="http://schemas.openxmlformats.org/drawingml/2006/main" noChangeAspect="0"/>
            </wp:cNvGraphicFramePr>
            <ns365:graphic xmlns:ns365="http://schemas.openxmlformats.org/drawingml/2006/main">
              <ns365:graphicData uri="http://schemas.microsoft.com/office/word/2010/wordprocessingShape">
                <wps:wsp>
                  <wps:cNvSpPr txBox="1"/>
                  <wps:spPr>
                    <ns365:xfrm>
                      <ns365:off x="0" y="0"/>
                      <ns365:ext cx="1168400" cy="317500"/>
                    </ns365:xfrm>
                    <ns365:prstGeom prst="roundRect">
                      <ns365:avLst/>
                    </ns365:prstGeom>
                    <ns365:solidFill>
                      <ns365:srgbClr val="D8D8D8"/>
                    </ns365:solidFill>
                    <ns365:ln w="12700">
                      <ns365:solidFill>
                        <ns365:srgbClr val="555555"/>
                      </ns365:solidFill>
                    </ns3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5:spAutoFit/>
                  </wps:bodyPr>
                </wps:wsp>
              </ns365:graphicData>
            </ns365:graphic>
          </wp:anchor>
        </w:drawing>
      </w:r>
      <w:r>
        <w:drawing>
          <wp:anchor distT="0" distB="0" distL="0" distR="0" simplePos="0" relativeHeight="25165842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84" name="Rounded Rectangle 184"/>
            <wp:cNvGraphicFramePr>
              <ns366:graphicFrameLocks xmlns:ns366="http://schemas.openxmlformats.org/drawingml/2006/main" noChangeAspect="0"/>
            </wp:cNvGraphicFramePr>
            <ns367:graphic xmlns:ns367="http://schemas.openxmlformats.org/drawingml/2006/main">
              <ns367:graphicData uri="http://schemas.microsoft.com/office/word/2010/wordprocessingShape">
                <wps:wsp>
                  <wps:cNvSpPr txBox="1"/>
                  <wps:spPr>
                    <ns367:xfrm>
                      <ns367:off x="0" y="0"/>
                      <ns367:ext cx="1168400" cy="317500"/>
                    </ns367:xfrm>
                    <ns367:prstGeom prst="roundRect">
                      <ns367:avLst/>
                    </ns367:prstGeom>
                    <ns367:solidFill>
                      <ns367:srgbClr val="F7F7F7"/>
                    </ns367:solidFill>
                    <ns367:ln w="12700">
                      <ns367:solidFill>
                        <ns367:srgbClr val="AAAAAA"/>
                      </ns367:solidFill>
                    </ns3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7:spAutoFit/>
                  </wps:bodyPr>
                </wps:wsp>
              </ns367:graphicData>
            </ns367:graphic>
          </wp:anchor>
        </w:drawing>
      </w:r>
      <w:r>
        <w:drawing>
          <wp:anchor distT="0" distB="0" distL="0" distR="0" simplePos="0" relativeHeight="25165842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85" name="Rounded Rectangle 185"/>
            <wp:cNvGraphicFramePr>
              <ns368:graphicFrameLocks xmlns:ns368="http://schemas.openxmlformats.org/drawingml/2006/main" noChangeAspect="0"/>
            </wp:cNvGraphicFramePr>
            <ns369:graphic xmlns:ns369="http://schemas.openxmlformats.org/drawingml/2006/main">
              <ns369:graphicData uri="http://schemas.microsoft.com/office/word/2010/wordprocessingShape">
                <wps:wsp>
                  <wps:cNvSpPr txBox="1"/>
                  <wps:spPr>
                    <ns369:xfrm>
                      <ns369:off x="0" y="0"/>
                      <ns369:ext cx="1168400" cy="317500"/>
                    </ns369:xfrm>
                    <ns369:prstGeom prst="roundRect">
                      <ns369:avLst/>
                    </ns369:prstGeom>
                    <ns369:solidFill>
                      <ns369:srgbClr val="F7F7F7"/>
                    </ns369:solidFill>
                    <ns369:ln w="12700">
                      <ns369:solidFill>
                        <ns369:srgbClr val="AAAAAA"/>
                      </ns369:solidFill>
                    </ns3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69:spAutoFit/>
                  </wps:bodyPr>
                </wps:wsp>
              </ns369:graphicData>
            </ns369:graphic>
          </wp:anchor>
        </w:drawing>
      </w:r>
      <w:r>
        <w:drawing>
          <wp:anchor distT="0" distB="0" distL="0" distR="0" simplePos="0" relativeHeight="25165842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86" name="Rounded Rectangle 186"/>
            <wp:cNvGraphicFramePr>
              <ns370:graphicFrameLocks xmlns:ns370="http://schemas.openxmlformats.org/drawingml/2006/main" noChangeAspect="0"/>
            </wp:cNvGraphicFramePr>
            <ns371:graphic xmlns:ns371="http://schemas.openxmlformats.org/drawingml/2006/main">
              <ns371:graphicData uri="http://schemas.microsoft.com/office/word/2010/wordprocessingShape">
                <wps:wsp>
                  <wps:cNvSpPr txBox="1"/>
                  <wps:spPr>
                    <ns371:xfrm>
                      <ns371:off x="0" y="0"/>
                      <ns371:ext cx="1168400" cy="317500"/>
                    </ns371:xfrm>
                    <ns371:prstGeom prst="roundRect">
                      <ns371:avLst/>
                    </ns371:prstGeom>
                    <ns371:solidFill>
                      <ns371:srgbClr val="F7F7F7"/>
                    </ns371:solidFill>
                    <ns371:ln w="12700">
                      <ns371:solidFill>
                        <ns371:srgbClr val="AAAAAA"/>
                      </ns371:solidFill>
                    </ns3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71:spAutoFit/>
                  </wps:bodyPr>
                </wps:wsp>
              </ns371:graphicData>
            </ns371:graphic>
          </wp:anchor>
        </w:drawing>
      </w:r>
      <w:r>
        <w:drawing>
          <wp:anchor distT="0" distB="0" distL="0" distR="0" simplePos="0" relativeHeight="25165842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87" name="Rounded Rectangle 187"/>
            <wp:cNvGraphicFramePr>
              <ns372:graphicFrameLocks xmlns:ns372="http://schemas.openxmlformats.org/drawingml/2006/main" noChangeAspect="0"/>
            </wp:cNvGraphicFramePr>
            <ns373:graphic xmlns:ns373="http://schemas.openxmlformats.org/drawingml/2006/main">
              <ns373:graphicData uri="http://schemas.microsoft.com/office/word/2010/wordprocessingShape">
                <wps:wsp>
                  <wps:cNvSpPr txBox="1"/>
                  <wps:spPr>
                    <ns373:xfrm>
                      <ns373:off x="0" y="0"/>
                      <ns373:ext cx="1168400" cy="317500"/>
                    </ns373:xfrm>
                    <ns373:prstGeom prst="roundRect">
                      <ns373:avLst/>
                    </ns373:prstGeom>
                    <ns373:solidFill>
                      <ns373:srgbClr val="F7F7F7"/>
                    </ns373:solidFill>
                    <ns373:ln w="12700">
                      <ns373:solidFill>
                        <ns373:srgbClr val="AAAAAA"/>
                      </ns373:solidFill>
                    </ns3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73:spAutoFit/>
                  </wps:bodyPr>
                </wps:wsp>
              </ns373:graphicData>
            </ns373:graphic>
          </wp:anchor>
        </w:drawing>
      </w:r>
      <w:r>
        <w:drawing>
          <wp:anchor distT="0" distB="0" distL="0" distR="0" simplePos="0" relativeHeight="25165842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88" name="Rounded Rectangle 188"/>
            <wp:cNvGraphicFramePr>
              <ns374:graphicFrameLocks xmlns:ns374="http://schemas.openxmlformats.org/drawingml/2006/main" noChangeAspect="0"/>
            </wp:cNvGraphicFramePr>
            <ns375:graphic xmlns:ns375="http://schemas.openxmlformats.org/drawingml/2006/main">
              <ns375:graphicData uri="http://schemas.microsoft.com/office/word/2010/wordprocessingShape">
                <wps:wsp>
                  <wps:cNvSpPr txBox="1"/>
                  <wps:spPr>
                    <ns375:xfrm>
                      <ns375:off x="0" y="0"/>
                      <ns375:ext cx="1168400" cy="317500"/>
                    </ns375:xfrm>
                    <ns375:prstGeom prst="roundRect">
                      <ns375:avLst/>
                    </ns375:prstGeom>
                    <ns375:solidFill>
                      <ns375:srgbClr val="F7F7F7"/>
                    </ns375:solidFill>
                    <ns375:ln w="12700">
                      <ns375:solidFill>
                        <ns375:srgbClr val="AAAAAA"/>
                      </ns375:solidFill>
                    </ns3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75:spAutoFit/>
                  </wps:bodyPr>
                </wps:wsp>
              </ns375:graphicData>
            </ns375:graphic>
          </wp:anchor>
        </w:drawing>
      </w:r>
      <w:r>
        <w:drawing>
          <wp:anchor distT="0" distB="0" distL="0" distR="0" simplePos="0" relativeHeight="251658429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89" name="Rectangle 189"/>
            <wp:cNvGraphicFramePr>
              <ns376:graphicFrameLocks xmlns:ns376="http://schemas.openxmlformats.org/drawingml/2006/main" noChangeAspect="0"/>
            </wp:cNvGraphicFramePr>
            <ns377:graphic xmlns:ns377="http://schemas.openxmlformats.org/drawingml/2006/main">
              <ns377:graphicData uri="http://schemas.microsoft.com/office/word/2010/wordprocessingShape">
                <wps:wsp>
                  <wps:cNvSpPr/>
                  <wps:spPr>
                    <ns377:xfrm>
                      <ns377:off x="0" y="0"/>
                      <ns377:ext cx="1143000" cy="546100"/>
                    </ns377:xfrm>
                    <ns377:prstGeom prst="rect">
                      <ns377:avLst/>
                    </ns377:prstGeom>
                    <ns377:solidFill>
                      <ns377:srgbClr val="FFFFFF"/>
                    </ns377:solidFill>
                    <ns377:ln w="12700">
                      <ns377:solidFill>
                        <ns377:srgbClr val="999999"/>
                      </ns377:solidFill>
                    </ns377:ln>
                  </wps:spPr>
                  <wps:bodyPr rot="0">
                    <ns377:spAutoFit/>
                  </wps:bodyPr>
                </wps:wsp>
              </ns377:graphicData>
            </ns377:graphic>
          </wp:anchor>
        </w:drawing>
      </w:r>
      <w:r>
        <w:drawing>
          <wp:anchor distT="0" distB="0" distL="0" distR="0" simplePos="0" relativeHeight="25165843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90" name="Oval 190"/>
            <wp:cNvGraphicFramePr>
              <ns378:graphicFrameLocks xmlns:ns378="http://schemas.openxmlformats.org/drawingml/2006/main" noChangeAspect="0"/>
            </wp:cNvGraphicFramePr>
            <ns379:graphic xmlns:ns379="http://schemas.openxmlformats.org/drawingml/2006/main">
              <ns379:graphicData uri="http://schemas.microsoft.com/office/word/2010/wordprocessingShape">
                <wps:wsp>
                  <wps:cNvSpPr txBox="1"/>
                  <wps:spPr>
                    <ns379:xfrm>
                      <ns379:off x="0" y="0"/>
                      <ns379:ext cx="304800" cy="304800"/>
                    </ns379:xfrm>
                    <ns379:prstGeom prst="ellipse">
                      <ns379:avLst/>
                    </ns379:prstGeom>
                    <ns379:solidFill>
                      <ns379:srgbClr val="EFEFEF"/>
                    </ns379:solidFill>
                    <ns379:ln w="12700">
                      <ns379:solidFill>
                        <ns379:srgbClr val="777777"/>
                      </ns379:solidFill>
                    </ns3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79:spAutoFit/>
                  </wps:bodyPr>
                </wps:wsp>
              </ns379:graphicData>
            </ns379:graphic>
          </wp:anchor>
        </w:drawing>
      </w:r>
      <w:r>
        <w:drawing>
          <wp:anchor distT="0" distB="0" distL="0" distR="0" simplePos="0" relativeHeight="251658431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91" name="Text Box 191"/>
            <wp:cNvGraphicFramePr>
              <ns380:graphicFrameLocks xmlns:ns380="http://schemas.openxmlformats.org/drawingml/2006/main" noChangeAspect="0"/>
            </wp:cNvGraphicFramePr>
            <ns381:graphic xmlns:ns381="http://schemas.openxmlformats.org/drawingml/2006/main">
              <ns381:graphicData uri="http://schemas.microsoft.com/office/word/2010/wordprocessingShape">
                <wps:wsp>
                  <wps:cNvSpPr txBox="1"/>
                  <wps:spPr>
                    <ns381:xfrm>
                      <ns381:off x="0" y="0"/>
                      <ns381:ext cx="673100" cy="203200"/>
                    </ns381:xfrm>
                    <ns381:prstGeom prst="rect">
                      <ns381:avLst/>
                    </ns381:prstGeom>
                    <ns381:noFill/>
                    <ns381:ln w="12700">
                      <ns381:noFill/>
                    </ns3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81:spAutoFit/>
                  </wps:bodyPr>
                </wps:wsp>
              </ns381:graphicData>
            </ns381:graphic>
          </wp:anchor>
        </w:drawing>
      </w:r>
      <w:r>
        <w:drawing>
          <wp:anchor distT="0" distB="0" distL="0" distR="0" simplePos="0" relativeHeight="251658432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92" name="Text Box 192"/>
            <wp:cNvGraphicFramePr>
              <ns382:graphicFrameLocks xmlns:ns382="http://schemas.openxmlformats.org/drawingml/2006/main" noChangeAspect="0"/>
            </wp:cNvGraphicFramePr>
            <ns383:graphic xmlns:ns383="http://schemas.openxmlformats.org/drawingml/2006/main">
              <ns383:graphicData uri="http://schemas.microsoft.com/office/word/2010/wordprocessingShape">
                <wps:wsp>
                  <wps:cNvSpPr txBox="1"/>
                  <wps:spPr>
                    <ns383:xfrm>
                      <ns383:off x="0" y="0"/>
                      <ns383:ext cx="673100" cy="152400"/>
                    </ns383:xfrm>
                    <ns383:prstGeom prst="rect">
                      <ns383:avLst/>
                    </ns383:prstGeom>
                    <ns383:noFill/>
                    <ns383:ln w="12700">
                      <ns383:noFill/>
                    </ns3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83:spAutoFit/>
                  </wps:bodyPr>
                </wps:wsp>
              </ns383:graphicData>
            </ns383:graphic>
          </wp:anchor>
        </w:drawing>
      </w:r>
      <w:r>
        <w:drawing>
          <wp:anchor distT="0" distB="0" distL="0" distR="0" simplePos="0" relativeHeight="251658433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93" name="Rectangle 193"/>
            <wp:cNvGraphicFramePr>
              <ns384:graphicFrameLocks xmlns:ns384="http://schemas.openxmlformats.org/drawingml/2006/main" noChangeAspect="0"/>
            </wp:cNvGraphicFramePr>
            <ns385:graphic xmlns:ns385="http://schemas.openxmlformats.org/drawingml/2006/main">
              <ns385:graphicData uri="http://schemas.microsoft.com/office/word/2010/wordprocessingShape">
                <wps:wsp>
                  <wps:cNvSpPr/>
                  <wps:spPr>
                    <ns385:xfrm>
                      <ns385:off x="0" y="0"/>
                      <ns385:ext cx="5626100" cy="457200"/>
                    </ns385:xfrm>
                    <ns385:prstGeom prst="rect">
                      <ns385:avLst/>
                    </ns385:prstGeom>
                    <ns385:solidFill>
                      <ns385:srgbClr val="F8F8F8"/>
                    </ns385:solidFill>
                    <ns385:ln w="12700">
                      <ns385:solidFill>
                        <ns385:srgbClr val="777777"/>
                      </ns385:solidFill>
                    </ns385:ln>
                  </wps:spPr>
                  <wps:bodyPr rot="0">
                    <ns385:spAutoFit/>
                  </wps:bodyPr>
                </wps:wsp>
              </ns385:graphicData>
            </ns385:graphic>
          </wp:anchor>
        </w:drawing>
      </w:r>
      <w:r>
        <w:drawing>
          <wp:anchor distT="0" distB="0" distL="0" distR="0" simplePos="0" relativeHeight="251658434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94" name="Text Box 194"/>
            <wp:cNvGraphicFramePr>
              <ns386:graphicFrameLocks xmlns:ns386="http://schemas.openxmlformats.org/drawingml/2006/main" noChangeAspect="0"/>
            </wp:cNvGraphicFramePr>
            <ns387:graphic xmlns:ns387="http://schemas.openxmlformats.org/drawingml/2006/main">
              <ns387:graphicData uri="http://schemas.microsoft.com/office/word/2010/wordprocessingShape">
                <wps:wsp>
                  <wps:cNvSpPr txBox="1"/>
                  <wps:spPr>
                    <ns387:xfrm>
                      <ns387:off x="0" y="0"/>
                      <ns387:ext cx="3302000" cy="254000"/>
                    </ns387:xfrm>
                    <ns387:prstGeom prst="rect">
                      <ns387:avLst/>
                    </ns387:prstGeom>
                    <ns387:noFill/>
                    <ns387:ln w="12700">
                      <ns387:noFill/>
                    </ns3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Register New 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87:spAutoFit/>
                  </wps:bodyPr>
                </wps:wsp>
              </ns387:graphicData>
            </ns387:graphic>
          </wp:anchor>
        </w:drawing>
      </w:r>
      <w:r>
        <w:drawing>
          <wp:anchor distT="0" distB="0" distL="0" distR="0" simplePos="0" relativeHeight="251658435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95" name="Rounded Rectangle 195"/>
            <wp:cNvGraphicFramePr>
              <ns388:graphicFrameLocks xmlns:ns388="http://schemas.openxmlformats.org/drawingml/2006/main" noChangeAspect="0"/>
            </wp:cNvGraphicFramePr>
            <ns389:graphic xmlns:ns389="http://schemas.openxmlformats.org/drawingml/2006/main">
              <ns389:graphicData uri="http://schemas.microsoft.com/office/word/2010/wordprocessingShape">
                <wps:wsp>
                  <wps:cNvSpPr txBox="1"/>
                  <wps:spPr>
                    <ns389:xfrm>
                      <ns389:off x="0" y="0"/>
                      <ns389:ext cx="1397000" cy="254000"/>
                    </ns389:xfrm>
                    <ns389:prstGeom prst="roundRect">
                      <ns389:avLst/>
                    </ns389:prstGeom>
                    <ns389:solidFill>
                      <ns389:srgbClr val="FFFFFF"/>
                    </ns389:solidFill>
                    <ns389:ln w="12700">
                      <ns389:solidFill>
                        <ns389:srgbClr val="999999"/>
                      </ns389:solidFill>
                    </ns3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89:spAutoFit/>
                  </wps:bodyPr>
                </wps:wsp>
              </ns389:graphicData>
            </ns389:graphic>
          </wp:anchor>
        </w:drawing>
      </w:r>
      <w:r>
        <w:drawing>
          <wp:anchor distT="0" distB="0" distL="0" distR="0" simplePos="0" relativeHeight="251658436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96" name="Oval 196"/>
            <wp:cNvGraphicFramePr>
              <ns390:graphicFrameLocks xmlns:ns390="http://schemas.openxmlformats.org/drawingml/2006/main" noChangeAspect="0"/>
            </wp:cNvGraphicFramePr>
            <ns391:graphic xmlns:ns391="http://schemas.openxmlformats.org/drawingml/2006/main">
              <ns391:graphicData uri="http://schemas.microsoft.com/office/word/2010/wordprocessingShape">
                <wps:wsp>
                  <wps:cNvSpPr txBox="1"/>
                  <wps:spPr>
                    <ns391:xfrm>
                      <ns391:off x="0" y="0"/>
                      <ns391:ext cx="279400" cy="279400"/>
                    </ns391:xfrm>
                    <ns391:prstGeom prst="ellipse">
                      <ns391:avLst/>
                    </ns391:prstGeom>
                    <ns391:solidFill>
                      <ns391:srgbClr val="FFFFFF"/>
                    </ns391:solidFill>
                    <ns391:ln w="12700">
                      <ns391:solidFill>
                        <ns391:srgbClr val="777777"/>
                      </ns391:solidFill>
                    </ns3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91:spAutoFit/>
                  </wps:bodyPr>
                </wps:wsp>
              </ns391:graphicData>
            </ns391:graphic>
          </wp:anchor>
        </w:drawing>
      </w:r>
      <w:r>
        <w:drawing>
          <wp:anchor distT="0" distB="0" distL="0" distR="0" simplePos="0" relativeHeight="25165843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197" name="Text Box 197"/>
            <wp:cNvGraphicFramePr>
              <ns392:graphicFrameLocks xmlns:ns392="http://schemas.openxmlformats.org/drawingml/2006/main" noChangeAspect="0"/>
            </wp:cNvGraphicFramePr>
            <ns393:graphic xmlns:ns393="http://schemas.openxmlformats.org/drawingml/2006/main">
              <ns393:graphicData uri="http://schemas.microsoft.com/office/word/2010/wordprocessingShape">
                <wps:wsp>
                  <wps:cNvSpPr txBox="1"/>
                  <wps:spPr>
                    <ns393:xfrm>
                      <ns393:off x="0" y="0"/>
                      <ns393:ext cx="2540000" cy="203200"/>
                    </ns393:xfrm>
                    <ns393:prstGeom prst="rect">
                      <ns393:avLst/>
                    </ns393:prstGeom>
                    <ns393:noFill/>
                    <ns393:ln w="12700">
                      <ns393:noFill/>
                    </ns3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93:spAutoFit/>
                  </wps:bodyPr>
                </wps:wsp>
              </ns393:graphicData>
            </ns393:graphic>
          </wp:anchor>
        </w:drawing>
      </w:r>
      <w:r>
        <w:drawing>
          <wp:anchor distT="0" distB="0" distL="0" distR="0" simplePos="0" relativeHeight="25165843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198" name="Line 198"/>
            <wp:cNvGraphicFramePr>
              <ns394:graphicFrameLocks xmlns:ns394="http://schemas.openxmlformats.org/drawingml/2006/main" noChangeAspect="0"/>
            </wp:cNvGraphicFramePr>
            <ns395:graphic xmlns:ns395="http://schemas.openxmlformats.org/drawingml/2006/main">
              <ns395:graphicData uri="http://schemas.microsoft.com/office/word/2010/wordprocessingShape">
                <wps:wsp>
                  <wps:cNvSpPr/>
                  <wps:spPr>
                    <ns395:xfrm>
                      <ns395:off x="0" y="0"/>
                      <ns395:ext cx="5143500" cy="10160"/>
                    </ns395:xfrm>
                    <ns395:prstGeom prst="line">
                      <ns395:avLst/>
                    </ns395:prstGeom>
                    <ns395:noFill/>
                    <ns395:ln w="11430">
                      <ns395:solidFill>
                        <ns395:srgbClr val="AAAAAA"/>
                      </ns395:solidFill>
                    </ns395:ln>
                  </wps:spPr>
                  <wps:bodyPr rot="0">
                    <ns395:spAutoFit/>
                  </wps:bodyPr>
                </wps:wsp>
              </ns395:graphicData>
            </ns395:graphic>
          </wp:anchor>
        </w:drawing>
      </w:r>
      <w:r>
        <w:drawing>
          <wp:anchor distT="0" distB="0" distL="0" distR="0" simplePos="0" relativeHeight="25165843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99" name="Text Box 199"/>
            <wp:cNvGraphicFramePr>
              <ns396:graphicFrameLocks xmlns:ns396="http://schemas.openxmlformats.org/drawingml/2006/main" noChangeAspect="0"/>
            </wp:cNvGraphicFramePr>
            <ns397:graphic xmlns:ns397="http://schemas.openxmlformats.org/drawingml/2006/main">
              <ns397:graphicData uri="http://schemas.microsoft.com/office/word/2010/wordprocessingShape">
                <wps:wsp>
                  <wps:cNvSpPr txBox="1"/>
                  <wps:spPr>
                    <ns397:xfrm>
                      <ns397:off x="0" y="0"/>
                      <ns397:ext cx="2349500" cy="165100"/>
                    </ns397:xfrm>
                    <ns397:prstGeom prst="rect">
                      <ns397:avLst/>
                    </ns397:prstGeom>
                    <ns397:noFill/>
                    <ns397:ln w="12700">
                      <ns397:noFill/>
                    </ns3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Full name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97:spAutoFit/>
                  </wps:bodyPr>
                </wps:wsp>
              </ns397:graphicData>
            </ns397:graphic>
          </wp:anchor>
        </w:drawing>
      </w:r>
      <w:r>
        <w:drawing>
          <wp:anchor distT="0" distB="0" distL="0" distR="0" simplePos="0" relativeHeight="25165844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200" name="Rectangle 200"/>
            <wp:cNvGraphicFramePr>
              <ns398:graphicFrameLocks xmlns:ns398="http://schemas.openxmlformats.org/drawingml/2006/main" noChangeAspect="0"/>
            </wp:cNvGraphicFramePr>
            <ns399:graphic xmlns:ns399="http://schemas.openxmlformats.org/drawingml/2006/main">
              <ns399:graphicData uri="http://schemas.microsoft.com/office/word/2010/wordprocessingShape">
                <wps:wsp>
                  <wps:cNvSpPr txBox="1"/>
                  <wps:spPr>
                    <ns399:xfrm>
                      <ns399:off x="0" y="0"/>
                      <ns399:ext cx="2349500" cy="304800"/>
                    </ns399:xfrm>
                    <ns399:prstGeom prst="rect">
                      <ns399:avLst/>
                    </ns399:prstGeom>
                    <ns399:solidFill>
                      <ns399:srgbClr val="FFFFFF"/>
                    </ns399:solidFill>
                    <ns399:ln w="12700">
                      <ns399:solidFill>
                        <ns399:srgbClr val="888888"/>
                      </ns399:solidFill>
                    </ns3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99:spAutoFit/>
                  </wps:bodyPr>
                </wps:wsp>
              </ns399:graphicData>
            </ns399:graphic>
          </wp:anchor>
        </w:drawing>
      </w:r>
      <w:r>
        <w:drawing>
          <wp:anchor distT="0" distB="0" distL="0" distR="0" simplePos="0" relativeHeight="251658441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201" name="Text Box 201"/>
            <wp:cNvGraphicFramePr>
              <ns400:graphicFrameLocks xmlns:ns400="http://schemas.openxmlformats.org/drawingml/2006/main" noChangeAspect="0"/>
            </wp:cNvGraphicFramePr>
            <ns401:graphic xmlns:ns401="http://schemas.openxmlformats.org/drawingml/2006/main">
              <ns401:graphicData uri="http://schemas.microsoft.com/office/word/2010/wordprocessingShape">
                <wps:wsp>
                  <wps:cNvSpPr txBox="1"/>
                  <wps:spPr>
                    <ns401:xfrm>
                      <ns401:off x="0" y="0"/>
                      <ns401:ext cx="2349500" cy="165100"/>
                    </ns401:xfrm>
                    <ns401:prstGeom prst="rect">
                      <ns401:avLst/>
                    </ns401:prstGeom>
                    <ns401:noFill/>
                    <ns401:ln w="12700">
                      <ns401:noFill/>
                    </ns4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Matrix / 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1:spAutoFit/>
                  </wps:bodyPr>
                </wps:wsp>
              </ns401:graphicData>
            </ns401:graphic>
          </wp:anchor>
        </w:drawing>
      </w:r>
      <w:r>
        <w:drawing>
          <wp:anchor distT="0" distB="0" distL="0" distR="0" simplePos="0" relativeHeight="25165844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202" name="Rectangle 202"/>
            <wp:cNvGraphicFramePr>
              <ns402:graphicFrameLocks xmlns:ns402="http://schemas.openxmlformats.org/drawingml/2006/main" noChangeAspect="0"/>
            </wp:cNvGraphicFramePr>
            <ns403:graphic xmlns:ns403="http://schemas.openxmlformats.org/drawingml/2006/main">
              <ns403:graphicData uri="http://schemas.microsoft.com/office/word/2010/wordprocessingShape">
                <wps:wsp>
                  <wps:cNvSpPr txBox="1"/>
                  <wps:spPr>
                    <ns403:xfrm>
                      <ns403:off x="0" y="0"/>
                      <ns403:ext cx="2349500" cy="304800"/>
                    </ns403:xfrm>
                    <ns403:prstGeom prst="rect">
                      <ns403:avLst/>
                    </ns403:prstGeom>
                    <ns403:solidFill>
                      <ns403:srgbClr val="FFFFFF"/>
                    </ns403:solidFill>
                    <ns403:ln w="12700">
                      <ns403:solidFill>
                        <ns403:srgbClr val="888888"/>
                      </ns403:solidFill>
                    </ns4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3:spAutoFit/>
                  </wps:bodyPr>
                </wps:wsp>
              </ns403:graphicData>
            </ns403:graphic>
          </wp:anchor>
        </w:drawing>
      </w:r>
      <w:r>
        <w:drawing>
          <wp:anchor distT="0" distB="0" distL="0" distR="0" simplePos="0" relativeHeight="25165844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203" name="Text Box 203"/>
            <wp:cNvGraphicFramePr>
              <ns404:graphicFrameLocks xmlns:ns404="http://schemas.openxmlformats.org/drawingml/2006/main" noChangeAspect="0"/>
            </wp:cNvGraphicFramePr>
            <ns405:graphic xmlns:ns405="http://schemas.openxmlformats.org/drawingml/2006/main">
              <ns405:graphicData uri="http://schemas.microsoft.com/office/word/2010/wordprocessingShape">
                <wps:wsp>
                  <wps:cNvSpPr txBox="1"/>
                  <wps:spPr>
                    <ns405:xfrm>
                      <ns405:off x="0" y="0"/>
                      <ns405:ext cx="2349500" cy="165100"/>
                    </ns405:xfrm>
                    <ns405:prstGeom prst="rect">
                      <ns405:avLst/>
                    </ns405:prstGeom>
                    <ns405:noFill/>
                    <ns405:ln w="12700">
                      <ns405:noFill/>
                    </ns4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Email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5:spAutoFit/>
                  </wps:bodyPr>
                </wps:wsp>
              </ns405:graphicData>
            </ns405:graphic>
          </wp:anchor>
        </w:drawing>
      </w:r>
      <w:r>
        <w:drawing>
          <wp:anchor distT="0" distB="0" distL="0" distR="0" simplePos="0" relativeHeight="25165844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204" name="Rectangle 204"/>
            <wp:cNvGraphicFramePr>
              <ns406:graphicFrameLocks xmlns:ns406="http://schemas.openxmlformats.org/drawingml/2006/main" noChangeAspect="0"/>
            </wp:cNvGraphicFramePr>
            <ns407:graphic xmlns:ns407="http://schemas.openxmlformats.org/drawingml/2006/main">
              <ns407:graphicData uri="http://schemas.microsoft.com/office/word/2010/wordprocessingShape">
                <wps:wsp>
                  <wps:cNvSpPr txBox="1"/>
                  <wps:spPr>
                    <ns407:xfrm>
                      <ns407:off x="0" y="0"/>
                      <ns407:ext cx="2349500" cy="304800"/>
                    </ns407:xfrm>
                    <ns407:prstGeom prst="rect">
                      <ns407:avLst/>
                    </ns407:prstGeom>
                    <ns407:solidFill>
                      <ns407:srgbClr val="FFFFFF"/>
                    </ns407:solidFill>
                    <ns407:ln w="12700">
                      <ns407:solidFill>
                        <ns407:srgbClr val="888888"/>
                      </ns407:solidFill>
                    </ns4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7:spAutoFit/>
                  </wps:bodyPr>
                </wps:wsp>
              </ns407:graphicData>
            </ns407:graphic>
          </wp:anchor>
        </w:drawing>
      </w:r>
      <w:r>
        <w:drawing>
          <wp:anchor distT="0" distB="0" distL="0" distR="0" simplePos="0" relativeHeight="251658445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205" name="Text Box 205"/>
            <wp:cNvGraphicFramePr>
              <ns408:graphicFrameLocks xmlns:ns408="http://schemas.openxmlformats.org/drawingml/2006/main" noChangeAspect="0"/>
            </wp:cNvGraphicFramePr>
            <ns409:graphic xmlns:ns409="http://schemas.openxmlformats.org/drawingml/2006/main">
              <ns409:graphicData uri="http://schemas.microsoft.com/office/word/2010/wordprocessingShape">
                <wps:wsp>
                  <wps:cNvSpPr txBox="1"/>
                  <wps:spPr>
                    <ns409:xfrm>
                      <ns409:off x="0" y="0"/>
                      <ns409:ext cx="2349500" cy="165100"/>
                    </ns409:xfrm>
                    <ns409:prstGeom prst="rect">
                      <ns409:avLst/>
                    </ns409:prstGeom>
                    <ns409:noFill/>
                    <ns409:ln w="12700">
                      <ns409:noFill/>
                    </ns4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Phone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09:spAutoFit/>
                  </wps:bodyPr>
                </wps:wsp>
              </ns409:graphicData>
            </ns409:graphic>
          </wp:anchor>
        </w:drawing>
      </w:r>
      <w:r>
        <w:drawing>
          <wp:anchor distT="0" distB="0" distL="0" distR="0" simplePos="0" relativeHeight="251658446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206" name="Rectangle 206"/>
            <wp:cNvGraphicFramePr>
              <ns410:graphicFrameLocks xmlns:ns410="http://schemas.openxmlformats.org/drawingml/2006/main" noChangeAspect="0"/>
            </wp:cNvGraphicFramePr>
            <ns411:graphic xmlns:ns411="http://schemas.openxmlformats.org/drawingml/2006/main">
              <ns411:graphicData uri="http://schemas.microsoft.com/office/word/2010/wordprocessingShape">
                <wps:wsp>
                  <wps:cNvSpPr txBox="1"/>
                  <wps:spPr>
                    <ns411:xfrm>
                      <ns411:off x="0" y="0"/>
                      <ns411:ext cx="2349500" cy="304800"/>
                    </ns411:xfrm>
                    <ns411:prstGeom prst="rect">
                      <ns411:avLst/>
                    </ns411:prstGeom>
                    <ns411:solidFill>
                      <ns411:srgbClr val="FFFFFF"/>
                    </ns411:solidFill>
                    <ns411:ln w="12700">
                      <ns411:solidFill>
                        <ns411:srgbClr val="888888"/>
                      </ns411:solidFill>
                    </ns4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1:spAutoFit/>
                  </wps:bodyPr>
                </wps:wsp>
              </ns411:graphicData>
            </ns411:graphic>
          </wp:anchor>
        </w:drawing>
      </w:r>
      <w:r>
        <w:drawing>
          <wp:anchor distT="0" distB="0" distL="0" distR="0" simplePos="0" relativeHeight="25165844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207" name="Rounded Rectangle 207"/>
            <wp:cNvGraphicFramePr>
              <ns412:graphicFrameLocks xmlns:ns412="http://schemas.openxmlformats.org/drawingml/2006/main" noChangeAspect="0"/>
            </wp:cNvGraphicFramePr>
            <ns413:graphic xmlns:ns413="http://schemas.openxmlformats.org/drawingml/2006/main">
              <ns413:graphicData uri="http://schemas.microsoft.com/office/word/2010/wordprocessingShape">
                <wps:wsp>
                  <wps:cNvSpPr txBox="1"/>
                  <wps:spPr>
                    <ns413:xfrm>
                      <ns413:off x="0" y="0"/>
                      <ns413:ext cx="1803400" cy="342900"/>
                    </ns413:xfrm>
                    <ns413:prstGeom prst="roundRect">
                      <ns413:avLst/>
                    </ns413:prstGeom>
                    <ns413:solidFill>
                      <ns413:srgbClr val="DDDDDD"/>
                    </ns413:solidFill>
                    <ns413:ln w="12700">
                      <ns413:solidFill>
                        <ns413:srgbClr val="333333"/>
                      </ns413:solidFill>
                    </ns4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REGISTER 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3:spAutoFit/>
                  </wps:bodyPr>
                </wps:wsp>
              </ns413:graphicData>
            </ns413:graphic>
          </wp:anchor>
        </w:drawing>
      </w:r>
      <w:r>
        <w:drawing>
          <wp:anchor distT="0" distB="0" distL="0" distR="0" simplePos="0" relativeHeight="251658448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208" name="Rounded Rectangle 208"/>
            <wp:cNvGraphicFramePr>
              <ns414:graphicFrameLocks xmlns:ns414="http://schemas.openxmlformats.org/drawingml/2006/main" noChangeAspect="0"/>
            </wp:cNvGraphicFramePr>
            <ns415:graphic xmlns:ns415="http://schemas.openxmlformats.org/drawingml/2006/main">
              <ns415:graphicData uri="http://schemas.microsoft.com/office/word/2010/wordprocessingShape">
                <wps:wsp>
                  <wps:cNvSpPr txBox="1"/>
                  <wps:spPr>
                    <ns415:xfrm>
                      <ns415:off x="0" y="0"/>
                      <ns415:ext cx="990600" cy="342900"/>
                    </ns415:xfrm>
                    <ns415:prstGeom prst="roundRect">
                      <ns415:avLst/>
                    </ns415:prstGeom>
                    <ns415:solidFill>
                      <ns415:srgbClr val="FFFFFF"/>
                    </ns415:solidFill>
                    <ns415:ln w="12700">
                      <ns415:solidFill>
                        <ns415:srgbClr val="777777"/>
                      </ns415:solidFill>
                    </ns4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5:spAutoFit/>
                  </wps:bodyPr>
                </wps:wsp>
              </ns415:graphicData>
            </ns415:graphic>
          </wp:anchor>
        </w:drawing>
      </w:r>
      <w:r>
        <w:drawing>
          <wp:anchor distT="0" distB="0" distL="0" distR="0" simplePos="0" relativeHeight="251658449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209" name="Oval 209"/>
            <wp:cNvGraphicFramePr>
              <ns416:graphicFrameLocks xmlns:ns416="http://schemas.openxmlformats.org/drawingml/2006/main" noChangeAspect="0"/>
            </wp:cNvGraphicFramePr>
            <ns417:graphic xmlns:ns417="http://schemas.openxmlformats.org/drawingml/2006/main">
              <ns417:graphicData uri="http://schemas.microsoft.com/office/word/2010/wordprocessingShape">
                <wps:wsp>
                  <wps:cNvSpPr txBox="1"/>
                  <wps:spPr>
                    <ns417:xfrm>
                      <ns417:off x="0" y="0"/>
                      <ns417:ext cx="215900" cy="215900"/>
                    </ns417:xfrm>
                    <ns417:prstGeom prst="ellipse">
                      <ns417:avLst/>
                    </ns417:prstGeom>
                    <ns417:solidFill>
                      <ns417:srgbClr val="FFFFFF"/>
                    </ns417:solidFill>
                    <ns417:ln w="12700">
                      <ns417:solidFill>
                        <ns417:srgbClr val="333333"/>
                      </ns417:solidFill>
                    </ns4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17:spAutoFit/>
                  </wps:bodyPr>
                </wps:wsp>
              </ns417:graphicData>
            </ns417:graphic>
          </wp:anchor>
        </w:drawing>
      </w:r>
      <w:r>
        <w:drawing>
          <wp:anchor distT="0" distB="0" distL="0" distR="0" simplePos="0" relativeHeight="251658450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210" name="Rectangle 210"/>
            <wp:cNvGraphicFramePr>
              <ns418:graphicFrameLocks xmlns:ns418="http://schemas.openxmlformats.org/drawingml/2006/main" noChangeAspect="0"/>
            </wp:cNvGraphicFramePr>
            <ns419:graphic xmlns:ns419="http://schemas.openxmlformats.org/drawingml/2006/main">
              <ns419:graphicData uri="http://schemas.microsoft.com/office/word/2010/wordprocessingShape">
                <wps:wsp>
                  <wps:cNvSpPr/>
                  <wps:spPr>
                    <ns419:xfrm>
                      <ns419:off x="0" y="0"/>
                      <ns419:ext cx="2501900" cy="1600200"/>
                    </ns419:xfrm>
                    <ns419:prstGeom prst="rect">
                      <ns419:avLst/>
                    </ns419:prstGeom>
                    <ns419:solidFill>
                      <ns419:srgbClr val="F8F8F8"/>
                    </ns419:solidFill>
                    <ns419:ln w="12700">
                      <ns419:solidFill>
                        <ns419:srgbClr val="666666"/>
                      </ns419:solidFill>
                      <ns419:prstDash val="dash"/>
                    </ns419:ln>
                  </wps:spPr>
                  <wps:bodyPr rot="0">
                    <ns419:spAutoFit/>
                  </wps:bodyPr>
                </wps:wsp>
              </ns419:graphicData>
            </ns419:graphic>
          </wp:anchor>
        </w:drawing>
      </w:r>
      <w:r>
        <w:drawing>
          <wp:anchor distT="0" distB="0" distL="0" distR="0" simplePos="0" relativeHeight="251658451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211" name="Rounded Rectangle 211"/>
            <wp:cNvGraphicFramePr>
              <ns420:graphicFrameLocks xmlns:ns420="http://schemas.openxmlformats.org/drawingml/2006/main" noChangeAspect="0"/>
            </wp:cNvGraphicFramePr>
            <ns421:graphic xmlns:ns421="http://schemas.openxmlformats.org/drawingml/2006/main">
              <ns421:graphicData uri="http://schemas.microsoft.com/office/word/2010/wordprocessingShape">
                <wps:wsp>
                  <wps:cNvSpPr txBox="1"/>
                  <wps:spPr>
                    <ns421:xfrm>
                      <ns421:off x="0" y="0"/>
                      <ns421:ext cx="1041400" cy="241300"/>
                    </ns421:xfrm>
                    <ns421:prstGeom prst="roundRect">
                      <ns421:avLst/>
                    </ns421:prstGeom>
                    <ns421:solidFill>
                      <ns421:srgbClr val="E2E2E2"/>
                    </ns421:solidFill>
                    <ns421:ln w="12700">
                      <ns421:solidFill>
                        <ns421:srgbClr val="555555"/>
                      </ns421:solidFill>
                    </ns4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21:spAutoFit/>
                  </wps:bodyPr>
                </wps:wsp>
              </ns421:graphicData>
            </ns421:graphic>
          </wp:anchor>
        </w:drawing>
      </w:r>
      <w:r>
        <w:drawing>
          <wp:anchor distT="0" distB="0" distL="0" distR="0" simplePos="0" relativeHeight="251658452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212" name="Oval 212"/>
            <wp:cNvGraphicFramePr>
              <ns422:graphicFrameLocks xmlns:ns422="http://schemas.openxmlformats.org/drawingml/2006/main" noChangeAspect="0"/>
            </wp:cNvGraphicFramePr>
            <ns423:graphic xmlns:ns423="http://schemas.openxmlformats.org/drawingml/2006/main">
              <ns423:graphicData uri="http://schemas.microsoft.com/office/word/2010/wordprocessingShape">
                <wps:wsp>
                  <wps:cNvSpPr txBox="1"/>
                  <wps:spPr>
                    <ns423:xfrm>
                      <ns423:off x="0" y="0"/>
                      <ns423:ext cx="304800" cy="304800"/>
                    </ns423:xfrm>
                    <ns423:prstGeom prst="ellipse">
                      <ns423:avLst/>
                    </ns423:prstGeom>
                    <ns423:solidFill>
                      <ns423:srgbClr val="FFFFFF"/>
                    </ns423:solidFill>
                    <ns423:ln w="12700">
                      <ns423:solidFill>
                        <ns423:srgbClr val="666666"/>
                      </ns423:solidFill>
                    </ns4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23:spAutoFit/>
                  </wps:bodyPr>
                </wps:wsp>
              </ns423:graphicData>
            </ns423:graphic>
          </wp:anchor>
        </w:drawing>
      </w:r>
      <w:r>
        <w:drawing>
          <wp:anchor distT="0" distB="0" distL="0" distR="0" simplePos="0" relativeHeight="251658453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213" name="Text Box 213"/>
            <wp:cNvGraphicFramePr>
              <ns424:graphicFrameLocks xmlns:ns424="http://schemas.openxmlformats.org/drawingml/2006/main" noChangeAspect="0"/>
            </wp:cNvGraphicFramePr>
            <ns425:graphic xmlns:ns425="http://schemas.openxmlformats.org/drawingml/2006/main">
              <ns425:graphicData uri="http://schemas.microsoft.com/office/word/2010/wordprocessingShape">
                <wps:wsp>
                  <wps:cNvSpPr txBox="1"/>
                  <wps:spPr>
                    <ns425:xfrm>
                      <ns425:off x="0" y="0"/>
                      <ns425:ext cx="1816100" cy="228600"/>
                    </ns425:xfrm>
                    <ns425:prstGeom prst="rect">
                      <ns425:avLst/>
                    </ns425:prstGeom>
                    <ns425:noFill/>
                    <ns425:ln w="12700">
                      <ns425:noFill/>
                    </ns4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25:spAutoFit/>
                  </wps:bodyPr>
                </wps:wsp>
              </ns425:graphicData>
            </ns425:graphic>
          </wp:anchor>
        </w:drawing>
      </w:r>
      <w:r>
        <w:drawing>
          <wp:anchor distT="0" distB="0" distL="0" distR="0" simplePos="0" relativeHeight="251658454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214" name="Line 214"/>
            <wp:cNvGraphicFramePr>
              <ns426:graphicFrameLocks xmlns:ns426="http://schemas.openxmlformats.org/drawingml/2006/main" noChangeAspect="0"/>
            </wp:cNvGraphicFramePr>
            <ns427:graphic xmlns:ns427="http://schemas.openxmlformats.org/drawingml/2006/main">
              <ns427:graphicData uri="http://schemas.microsoft.com/office/word/2010/wordprocessingShape">
                <wps:wsp>
                  <wps:cNvSpPr/>
                  <wps:spPr>
                    <ns427:xfrm>
                      <ns427:off x="0" y="0"/>
                      <ns427:ext cx="12700" cy="152400"/>
                    </ns427:xfrm>
                    <ns427:prstGeom prst="line">
                      <ns427:avLst/>
                    </ns427:prstGeom>
                    <ns427:noFill/>
                    <ns427:ln w="11430">
                      <ns427:solidFill>
                        <ns427:srgbClr val="777777"/>
                      </ns427:solidFill>
                    </ns427:ln>
                  </wps:spPr>
                  <wps:bodyPr rot="0">
                    <ns427:spAutoFit/>
                  </wps:bodyPr>
                </wps:wsp>
              </ns427:graphicData>
            </ns427:graphic>
          </wp:anchor>
        </w:drawing>
      </w:r>
      <w:r>
        <w:drawing>
          <wp:anchor distT="0" distB="0" distL="0" distR="0" simplePos="0" relativeHeight="25165845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215" name="Oval 215"/>
            <wp:cNvGraphicFramePr>
              <ns428:graphicFrameLocks xmlns:ns428="http://schemas.openxmlformats.org/drawingml/2006/main" noChangeAspect="0"/>
            </wp:cNvGraphicFramePr>
            <ns429:graphic xmlns:ns429="http://schemas.openxmlformats.org/drawingml/2006/main">
              <ns429:graphicData uri="http://schemas.microsoft.com/office/word/2010/wordprocessingShape">
                <wps:wsp>
                  <wps:cNvSpPr txBox="1"/>
                  <wps:spPr>
                    <ns429:xfrm>
                      <ns429:off x="0" y="0"/>
                      <ns429:ext cx="304800" cy="304800"/>
                    </ns429:xfrm>
                    <ns429:prstGeom prst="ellipse">
                      <ns429:avLst/>
                    </ns429:prstGeom>
                    <ns429:solidFill>
                      <ns429:srgbClr val="FFFFFF"/>
                    </ns429:solidFill>
                    <ns429:ln w="12700">
                      <ns429:solidFill>
                        <ns429:srgbClr val="666666"/>
                      </ns429:solidFill>
                    </ns4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29:spAutoFit/>
                  </wps:bodyPr>
                </wps:wsp>
              </ns429:graphicData>
            </ns429:graphic>
          </wp:anchor>
        </w:drawing>
      </w:r>
      <w:r>
        <w:drawing>
          <wp:anchor distT="0" distB="0" distL="0" distR="0" simplePos="0" relativeHeight="251658456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216" name="Text Box 216"/>
            <wp:cNvGraphicFramePr>
              <ns430:graphicFrameLocks xmlns:ns430="http://schemas.openxmlformats.org/drawingml/2006/main" noChangeAspect="0"/>
            </wp:cNvGraphicFramePr>
            <ns431:graphic xmlns:ns431="http://schemas.openxmlformats.org/drawingml/2006/main">
              <ns431:graphicData uri="http://schemas.microsoft.com/office/word/2010/wordprocessingShape">
                <wps:wsp>
                  <wps:cNvSpPr txBox="1"/>
                  <wps:spPr>
                    <ns431:xfrm>
                      <ns431:off x="0" y="0"/>
                      <ns431:ext cx="1816100" cy="228600"/>
                    </ns431:xfrm>
                    <ns431:prstGeom prst="rect">
                      <ns431:avLst/>
                    </ns431:prstGeom>
                    <ns431:noFill/>
                    <ns431:ln w="12700">
                      <ns431:noFill/>
                    </ns4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1:spAutoFit/>
                  </wps:bodyPr>
                </wps:wsp>
              </ns431:graphicData>
            </ns431:graphic>
          </wp:anchor>
        </w:drawing>
      </w:r>
      <w:r>
        <w:drawing>
          <wp:anchor distT="0" distB="0" distL="0" distR="0" simplePos="0" relativeHeight="25165845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217" name="Text Box 217"/>
            <wp:cNvGraphicFramePr>
              <ns432:graphicFrameLocks xmlns:ns432="http://schemas.openxmlformats.org/drawingml/2006/main" noChangeAspect="0"/>
            </wp:cNvGraphicFramePr>
            <ns433:graphic xmlns:ns433="http://schemas.openxmlformats.org/drawingml/2006/main">
              <ns433:graphicData uri="http://schemas.microsoft.com/office/word/2010/wordprocessingShape">
                <wps:wsp>
                  <wps:cNvSpPr txBox="1"/>
                  <wps:spPr>
                    <ns433:xfrm>
                      <ns433:off x="0" y="0"/>
                      <ns433:ext cx="2197100" cy="215900"/>
                    </ns433:xfrm>
                    <ns433:prstGeom prst="rect">
                      <ns433:avLst/>
                    </ns433:prstGeom>
                    <ns433:noFill/>
                    <ns433:ln w="12700">
                      <ns433:noFill/>
                    </ns4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Validate the details, create a member ID and store the member record.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3:spAutoFit/>
                  </wps:bodyPr>
                </wps:wsp>
              </ns433:graphicData>
            </ns433:graphic>
          </wp:anchor>
        </w:drawing>
      </w:r>
      <w:r>
        <w:drawing>
          <wp:anchor distT="0" distB="0" distL="0" distR="0" simplePos="0" relativeHeight="251658458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218" name="Oval 218"/>
            <wp:cNvGraphicFramePr>
              <ns434:graphicFrameLocks xmlns:ns434="http://schemas.openxmlformats.org/drawingml/2006/main" noChangeAspect="0"/>
            </wp:cNvGraphicFramePr>
            <ns435:graphic xmlns:ns435="http://schemas.openxmlformats.org/drawingml/2006/main">
              <ns435:graphicData uri="http://schemas.microsoft.com/office/word/2010/wordprocessingShape">
                <wps:wsp>
                  <wps:cNvSpPr txBox="1"/>
                  <wps:spPr>
                    <ns435:xfrm>
                      <ns435:off x="0" y="0"/>
                      <ns435:ext cx="215900" cy="215900"/>
                    </ns435:xfrm>
                    <ns435:prstGeom prst="ellipse">
                      <ns435:avLst/>
                    </ns435:prstGeom>
                    <ns435:solidFill>
                      <ns435:srgbClr val="FFFFFF"/>
                    </ns435:solidFill>
                    <ns435:ln w="12700">
                      <ns435:solidFill>
                        <ns435:srgbClr val="333333"/>
                      </ns435:solidFill>
                    </ns4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5:spAutoFit/>
                  </wps:bodyPr>
                </wps:wsp>
              </ns435:graphicData>
            </ns435:graphic>
          </wp:anchor>
        </w:drawing>
      </w:r>
      <w:r>
        <w:drawing>
          <wp:anchor distT="0" distB="0" distL="0" distR="0" simplePos="0" relativeHeight="251658459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219" name="Rectangle 219"/>
            <wp:cNvGraphicFramePr>
              <ns436:graphicFrameLocks xmlns:ns436="http://schemas.openxmlformats.org/drawingml/2006/main" noChangeAspect="0"/>
            </wp:cNvGraphicFramePr>
            <ns437:graphic xmlns:ns437="http://schemas.openxmlformats.org/drawingml/2006/main">
              <ns437:graphicData uri="http://schemas.microsoft.com/office/word/2010/wordprocessingShape">
                <wps:wsp>
                  <wps:cNvSpPr/>
                  <wps:spPr>
                    <ns437:xfrm>
                      <ns437:off x="0" y="0"/>
                      <ns437:ext cx="2489200" cy="1600200"/>
                    </ns437:xfrm>
                    <ns437:prstGeom prst="rect">
                      <ns437:avLst/>
                    </ns437:prstGeom>
                    <ns437:solidFill>
                      <ns437:srgbClr val="FFFFFF"/>
                    </ns437:solidFill>
                    <ns437:ln w="12700">
                      <ns437:solidFill>
                        <ns437:srgbClr val="666666"/>
                      </ns437:solidFill>
                    </ns437:ln>
                  </wps:spPr>
                  <wps:bodyPr rot="0">
                    <ns437:spAutoFit/>
                  </wps:bodyPr>
                </wps:wsp>
              </ns437:graphicData>
            </ns437:graphic>
          </wp:anchor>
        </w:drawing>
      </w:r>
      <w:r>
        <w:drawing>
          <wp:anchor distT="0" distB="0" distL="0" distR="0" simplePos="0" relativeHeight="25165846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220" name="Rounded Rectangle 220"/>
            <wp:cNvGraphicFramePr>
              <ns438:graphicFrameLocks xmlns:ns438="http://schemas.openxmlformats.org/drawingml/2006/main" noChangeAspect="0"/>
            </wp:cNvGraphicFramePr>
            <ns439:graphic xmlns:ns439="http://schemas.openxmlformats.org/drawingml/2006/main">
              <ns439:graphicData uri="http://schemas.microsoft.com/office/word/2010/wordprocessingShape">
                <wps:wsp>
                  <wps:cNvSpPr txBox="1"/>
                  <wps:spPr>
                    <ns439:xfrm>
                      <ns439:off x="0" y="0"/>
                      <ns439:ext cx="990600" cy="241300"/>
                    </ns439:xfrm>
                    <ns439:prstGeom prst="roundRect">
                      <ns439:avLst/>
                    </ns439:prstGeom>
                    <ns439:solidFill>
                      <ns439:srgbClr val="E2E2E2"/>
                    </ns439:solidFill>
                    <ns439:ln w="12700">
                      <ns439:solidFill>
                        <ns439:srgbClr val="555555"/>
                      </ns439:solidFill>
                    </ns4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39:spAutoFit/>
                  </wps:bodyPr>
                </wps:wsp>
              </ns439:graphicData>
            </ns439:graphic>
          </wp:anchor>
        </w:drawing>
      </w:r>
      <w:r>
        <w:drawing>
          <wp:anchor distT="0" distB="0" distL="0" distR="0" simplePos="0" relativeHeight="25165846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221" name="Text Box 221"/>
            <wp:cNvGraphicFramePr>
              <ns440:graphicFrameLocks xmlns:ns440="http://schemas.openxmlformats.org/drawingml/2006/main" noChangeAspect="0"/>
            </wp:cNvGraphicFramePr>
            <ns441:graphic xmlns:ns441="http://schemas.openxmlformats.org/drawingml/2006/main">
              <ns441:graphicData uri="http://schemas.microsoft.com/office/word/2010/wordprocessingShape">
                <wps:wsp>
                  <wps:cNvSpPr txBox="1"/>
                  <wps:spPr>
                    <ns441:xfrm>
                      <ns441:off x="0" y="0"/>
                      <ns441:ext cx="2235200" cy="660400"/>
                    </ns441:xfrm>
                    <ns441:prstGeom prst="rect">
                      <ns441:avLst/>
                    </ns441:prstGeom>
                    <ns441:noFill/>
                    <ns441:ln w="12700">
                      <ns441:noFill/>
                    </ns4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 member profile and registration confirmation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41:spAutoFit/>
                  </wps:bodyPr>
                </wps:wsp>
              </ns441:graphicData>
            </ns441:graphic>
          </wp:anchor>
        </w:drawing>
      </w:r>
      <w:r>
        <w:drawing>
          <wp:anchor distT="0" distB="0" distL="0" distR="0" simplePos="0" relativeHeight="25165846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222" name="Line 222"/>
            <wp:cNvGraphicFramePr>
              <ns442:graphicFrameLocks xmlns:ns442="http://schemas.openxmlformats.org/drawingml/2006/main" noChangeAspect="0"/>
            </wp:cNvGraphicFramePr>
            <ns443:graphic xmlns:ns443="http://schemas.openxmlformats.org/drawingml/2006/main">
              <ns443:graphicData uri="http://schemas.microsoft.com/office/word/2010/wordprocessingShape">
                <wps:wsp>
                  <wps:cNvSpPr/>
                  <wps:spPr>
                    <ns443:xfrm>
                      <ns443:off x="0" y="0"/>
                      <ns443:ext cx="1968500" cy="10160"/>
                    </ns443:xfrm>
                    <ns443:prstGeom prst="line">
                      <ns443:avLst/>
                    </ns443:prstGeom>
                    <ns443:noFill/>
                    <ns443:ln w="11430">
                      <ns443:solidFill>
                        <ns443:srgbClr val="AAAAAA"/>
                      </ns443:solidFill>
                    </ns443:ln>
                  </wps:spPr>
                  <wps:bodyPr rot="0">
                    <ns443:spAutoFit/>
                  </wps:bodyPr>
                </wps:wsp>
              </ns443:graphicData>
            </ns443:graphic>
          </wp:anchor>
        </w:drawing>
      </w:r>
      <w:r>
        <w:drawing>
          <wp:anchor distT="0" distB="0" distL="0" distR="0" simplePos="0" relativeHeight="25165846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223" name="Line 223"/>
            <wp:cNvGraphicFramePr>
              <ns444:graphicFrameLocks xmlns:ns444="http://schemas.openxmlformats.org/drawingml/2006/main" noChangeAspect="0"/>
            </wp:cNvGraphicFramePr>
            <ns445:graphic xmlns:ns445="http://schemas.openxmlformats.org/drawingml/2006/main">
              <ns445:graphicData uri="http://schemas.microsoft.com/office/word/2010/wordprocessingShape">
                <wps:wsp>
                  <wps:cNvSpPr/>
                  <wps:spPr>
                    <ns445:xfrm>
                      <ns445:off x="0" y="0"/>
                      <ns445:ext cx="1651000" cy="10160"/>
                    </ns445:xfrm>
                    <ns445:prstGeom prst="line">
                      <ns445:avLst/>
                    </ns445:prstGeom>
                    <ns445:noFill/>
                    <ns445:ln w="11430">
                      <ns445:solidFill>
                        <ns445:srgbClr val="AAAAAA"/>
                      </ns445:solidFill>
                    </ns445:ln>
                  </wps:spPr>
                  <wps:bodyPr rot="0">
                    <ns445:spAutoFit/>
                  </wps:bodyPr>
                </wps:wsp>
              </ns445:graphicData>
            </ns445:graphic>
          </wp:anchor>
        </w:drawing>
      </w:r>
      <w:r>
        <w:drawing>
          <wp:anchor distT="0" distB="0" distL="0" distR="0" simplePos="0" relativeHeight="25165846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224" name="Line 224"/>
            <wp:cNvGraphicFramePr>
              <ns446:graphicFrameLocks xmlns:ns446="http://schemas.openxmlformats.org/drawingml/2006/main" noChangeAspect="0"/>
            </wp:cNvGraphicFramePr>
            <ns447:graphic xmlns:ns447="http://schemas.openxmlformats.org/drawingml/2006/main">
              <ns447:graphicData uri="http://schemas.microsoft.com/office/word/2010/wordprocessingShape">
                <wps:wsp>
                  <wps:cNvSpPr/>
                  <wps:spPr>
                    <ns447:xfrm>
                      <ns447:off x="0" y="0"/>
                      <ns447:ext cx="1333500" cy="10160"/>
                    </ns447:xfrm>
                    <ns447:prstGeom prst="line">
                      <ns447:avLst/>
                    </ns447:prstGeom>
                    <ns447:noFill/>
                    <ns447:ln w="11430">
                      <ns447:solidFill>
                        <ns447:srgbClr val="AAAAAA"/>
                      </ns447:solidFill>
                    </ns447:ln>
                  </wps:spPr>
                  <wps:bodyPr rot="0">
                    <ns447:spAutoFit/>
                  </wps:bodyPr>
                </wps:wsp>
              </ns447:graphicData>
            </ns447:graphic>
          </wp:anchor>
        </w:drawing>
      </w:r>
      <w:r>
        <w:drawing>
          <wp:anchor distT="0" distB="0" distL="0" distR="0" simplePos="0" relativeHeight="251658465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225" name="Oval 225"/>
            <wp:cNvGraphicFramePr>
              <ns448:graphicFrameLocks xmlns:ns448="http://schemas.openxmlformats.org/drawingml/2006/main" noChangeAspect="0"/>
            </wp:cNvGraphicFramePr>
            <ns449:graphic xmlns:ns449="http://schemas.openxmlformats.org/drawingml/2006/main">
              <ns449:graphicData uri="http://schemas.microsoft.com/office/word/2010/wordprocessingShape">
                <wps:wsp>
                  <wps:cNvSpPr txBox="1"/>
                  <wps:spPr>
                    <ns449:xfrm>
                      <ns449:off x="0" y="0"/>
                      <ns449:ext cx="215900" cy="215900"/>
                    </ns449:xfrm>
                    <ns449:prstGeom prst="ellipse">
                      <ns449:avLst/>
                    </ns449:prstGeom>
                    <ns449:solidFill>
                      <ns449:srgbClr val="FFFFFF"/>
                    </ns449:solidFill>
                    <ns449:ln w="12700">
                      <ns449:solidFill>
                        <ns449:srgbClr val="333333"/>
                      </ns449:solidFill>
                    </ns4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49:spAutoFit/>
                  </wps:bodyPr>
                </wps:wsp>
              </ns449:graphicData>
            </ns449:graphic>
          </wp:anchor>
        </w:drawing>
      </w:r>
      <w:r>
        <w:drawing>
          <wp:anchor distT="0" distB="0" distL="0" distR="0" simplePos="0" relativeHeight="251658466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226" name="Rectangle 226"/>
            <wp:cNvGraphicFramePr>
              <ns450:graphicFrameLocks xmlns:ns450="http://schemas.openxmlformats.org/drawingml/2006/main" noChangeAspect="0"/>
            </wp:cNvGraphicFramePr>
            <ns451:graphic xmlns:ns451="http://schemas.openxmlformats.org/drawingml/2006/main">
              <ns451:graphicData uri="http://schemas.microsoft.com/office/word/2010/wordprocessingShape">
                <wps:wsp>
                  <wps:cNvSpPr/>
                  <wps:spPr>
                    <ns451:xfrm>
                      <ns451:off x="0" y="0"/>
                      <ns451:ext cx="2895600" cy="736600"/>
                    </ns451:xfrm>
                    <ns451:prstGeom prst="rect">
                      <ns451:avLst/>
                    </ns451:prstGeom>
                    <ns451:solidFill>
                      <ns451:srgbClr val="FFFFFF"/>
                    </ns451:solidFill>
                    <ns451:ln w="17780">
                      <ns451:solidFill>
                        <ns451:srgbClr val="222222"/>
                      </ns451:solidFill>
                    </ns451:ln>
                  </wps:spPr>
                  <wps:bodyPr rot="0">
                    <ns451:spAutoFit/>
                  </wps:bodyPr>
                </wps:wsp>
              </ns451:graphicData>
            </ns451:graphic>
          </wp:anchor>
        </w:drawing>
      </w:r>
      <w:r>
        <w:drawing>
          <wp:anchor distT="0" distB="0" distL="0" distR="0" simplePos="0" relativeHeight="251658467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227" name="Rectangle 227"/>
            <wp:cNvGraphicFramePr>
              <ns452:graphicFrameLocks xmlns:ns452="http://schemas.openxmlformats.org/drawingml/2006/main" noChangeAspect="0"/>
            </wp:cNvGraphicFramePr>
            <ns453:graphic xmlns:ns453="http://schemas.openxmlformats.org/drawingml/2006/main">
              <ns453:graphicData uri="http://schemas.microsoft.com/office/word/2010/wordprocessingShape">
                <wps:wsp>
                  <wps:cNvSpPr txBox="1"/>
                  <wps:spPr>
                    <ns453:xfrm>
                      <ns453:off x="0" y="0"/>
                      <ns453:ext cx="2895600" cy="215900"/>
                    </ns453:xfrm>
                    <ns453:prstGeom prst="rect">
                      <ns453:avLst/>
                    </ns453:prstGeom>
                    <ns453:solidFill>
                      <ns453:srgbClr val="E2E2E2"/>
                    </ns453:solidFill>
                    <ns453:ln w="12700">
                      <ns453:solidFill>
                        <ns453:srgbClr val="222222"/>
                      </ns453:solidFill>
                    </ns4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53:spAutoFit/>
                  </wps:bodyPr>
                </wps:wsp>
              </ns453:graphicData>
            </ns453:graphic>
          </wp:anchor>
        </w:drawing>
      </w:r>
      <w:r>
        <w:drawing>
          <wp:anchor distT="0" distB="0" distL="0" distR="0" simplePos="0" relativeHeight="251658468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228" name="Oval 228"/>
            <wp:cNvGraphicFramePr>
              <ns454:graphicFrameLocks xmlns:ns454="http://schemas.openxmlformats.org/drawingml/2006/main" noChangeAspect="0"/>
            </wp:cNvGraphicFramePr>
            <ns455:graphic xmlns:ns455="http://schemas.openxmlformats.org/drawingml/2006/main">
              <ns455:graphicData uri="http://schemas.microsoft.com/office/word/2010/wordprocessingShape">
                <wps:wsp>
                  <wps:cNvSpPr txBox="1"/>
                  <wps:spPr>
                    <ns455:xfrm>
                      <ns455:off x="0" y="0"/>
                      <ns455:ext cx="254000" cy="254000"/>
                    </ns455:xfrm>
                    <ns455:prstGeom prst="ellipse">
                      <ns455:avLst/>
                    </ns455:prstGeom>
                    <ns455:solidFill>
                      <ns455:srgbClr val="FFFFFF"/>
                    </ns455:solidFill>
                    <ns455:ln w="12700">
                      <ns455:solidFill>
                        <ns455:srgbClr val="555555"/>
                      </ns455:solidFill>
                    </ns4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55:spAutoFit/>
                  </wps:bodyPr>
                </wps:wsp>
              </ns455:graphicData>
            </ns455:graphic>
          </wp:anchor>
        </w:drawing>
      </w:r>
      <w:r>
        <w:drawing>
          <wp:anchor distT="0" distB="0" distL="0" distR="0" simplePos="0" relativeHeight="251658469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229" name="Text Box 229"/>
            <wp:cNvGraphicFramePr>
              <ns456:graphicFrameLocks xmlns:ns456="http://schemas.openxmlformats.org/drawingml/2006/main" noChangeAspect="0"/>
            </wp:cNvGraphicFramePr>
            <ns457:graphic xmlns:ns457="http://schemas.openxmlformats.org/drawingml/2006/main">
              <ns457:graphicData uri="http://schemas.microsoft.com/office/word/2010/wordprocessingShape">
                <wps:wsp>
                  <wps:cNvSpPr txBox="1"/>
                  <wps:spPr>
                    <ns457:xfrm>
                      <ns457:off x="0" y="0"/>
                      <ns457:ext cx="1943100" cy="368300"/>
                    </ns457:xfrm>
                    <ns457:prstGeom prst="rect">
                      <ns457:avLst/>
                    </ns457:prstGeom>
                    <ns457:noFill/>
                    <ns457:ln w="12700">
                      <ns457:noFill/>
                    </ns4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New member registered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57:spAutoFit/>
                  </wps:bodyPr>
                </wps:wsp>
              </ns457:graphicData>
            </ns457:graphic>
          </wp:anchor>
        </w:drawing>
      </w:r>
      <w:r>
        <w:drawing>
          <wp:anchor distT="0" distB="0" distL="0" distR="0" simplePos="0" relativeHeight="251658470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230" name="Rounded Rectangle 230"/>
            <wp:cNvGraphicFramePr>
              <ns458:graphicFrameLocks xmlns:ns458="http://schemas.openxmlformats.org/drawingml/2006/main" noChangeAspect="0"/>
            </wp:cNvGraphicFramePr>
            <ns459:graphic xmlns:ns459="http://schemas.openxmlformats.org/drawingml/2006/main">
              <ns459:graphicData uri="http://schemas.microsoft.com/office/word/2010/wordprocessingShape">
                <wps:wsp>
                  <wps:cNvSpPr txBox="1"/>
                  <wps:spPr>
                    <ns459:xfrm>
                      <ns459:off x="0" y="0"/>
                      <ns459:ext cx="368300" cy="228600"/>
                    </ns459:xfrm>
                    <ns459:prstGeom prst="roundRect">
                      <ns459:avLst/>
                    </ns459:prstGeom>
                    <ns459:solidFill>
                      <ns459:srgbClr val="E2E2E2"/>
                    </ns459:solidFill>
                    <ns459:ln w="12700">
                      <ns459:solidFill>
                        <ns459:srgbClr val="444444"/>
                      </ns459:solidFill>
                    </ns4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59:spAutoFit/>
                  </wps:bodyPr>
                </wps:wsp>
              </ns459:graphicData>
            </ns459:graphic>
          </wp:anchor>
        </w:drawing>
      </w:r>
      <w:r>
        <w:drawing>
          <wp:anchor distT="0" distB="0" distL="0" distR="0" simplePos="0" relativeHeight="251658471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231" name="Oval 231"/>
            <wp:cNvGraphicFramePr>
              <ns460:graphicFrameLocks xmlns:ns460="http://schemas.openxmlformats.org/drawingml/2006/main" noChangeAspect="0"/>
            </wp:cNvGraphicFramePr>
            <ns461:graphic xmlns:ns461="http://schemas.openxmlformats.org/drawingml/2006/main">
              <ns461:graphicData uri="http://schemas.microsoft.com/office/word/2010/wordprocessingShape">
                <wps:wsp>
                  <wps:cNvSpPr txBox="1"/>
                  <wps:spPr>
                    <ns461:xfrm>
                      <ns461:off x="0" y="0"/>
                      <ns461:ext cx="215900" cy="215900"/>
                    </ns461:xfrm>
                    <ns461:prstGeom prst="ellipse">
                      <ns461:avLst/>
                    </ns461:prstGeom>
                    <ns461:solidFill>
                      <ns461:srgbClr val="FFFFFF"/>
                    </ns461:solidFill>
                    <ns461:ln w="12700">
                      <ns461:solidFill>
                        <ns461:srgbClr val="333333"/>
                      </ns461:solidFill>
                    </ns4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61:spAutoFit/>
                  </wps:bodyPr>
                </wps:wsp>
              </ns461:graphicData>
            </ns461:graphic>
          </wp:anchor>
        </w:drawing>
      </w:r>
      <w:r>
        <w:drawing>
          <wp:anchor distT="0" distB="0" distL="0" distR="0" simplePos="0" relativeHeight="25165847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232" name="Text Box 232"/>
            <wp:cNvGraphicFramePr>
              <ns462:graphicFrameLocks xmlns:ns462="http://schemas.openxmlformats.org/drawingml/2006/main" noChangeAspect="0"/>
            </wp:cNvGraphicFramePr>
            <ns463:graphic xmlns:ns463="http://schemas.openxmlformats.org/drawingml/2006/main">
              <ns463:graphicData uri="http://schemas.microsoft.com/office/word/2010/wordprocessingShape">
                <wps:wsp>
                  <wps:cNvSpPr txBox="1"/>
                  <wps:spPr>
                    <ns463:xfrm>
                      <ns463:off x="0" y="0"/>
                      <ns463:ext cx="6997700" cy="203200"/>
                    </ns463:xfrm>
                    <ns463:prstGeom prst="rect">
                      <ns463:avLst/>
                    </ns463:prstGeom>
                    <ns463:noFill/>
                    <ns463:ln w="12700">
                      <ns463:noFill/>
                    </ns4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63:spAutoFit/>
                  </wps:bodyPr>
                </wps:wsp>
              </ns463:graphicData>
            </ns463:graphic>
          </wp:anchor>
        </w:drawing>
      </w:r>
      <w:r>
        <w:drawing>
          <wp:anchor distT="0" distB="0" distL="0" distR="0" simplePos="0" relativeHeight="25165847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233" name="Rectangle 233"/>
            <wp:cNvGraphicFramePr>
              <ns464:graphicFrameLocks xmlns:ns464="http://schemas.openxmlformats.org/drawingml/2006/main" noChangeAspect="0"/>
            </wp:cNvGraphicFramePr>
            <ns465:graphic xmlns:ns465="http://schemas.openxmlformats.org/drawingml/2006/main">
              <ns465:graphicData uri="http://schemas.microsoft.com/office/word/2010/wordprocessingShape">
                <wps:wsp>
                  <wps:cNvSpPr txBox="1"/>
                  <wps:spPr>
                    <ns465:xfrm>
                      <ns465:off x="0" y="0"/>
                      <ns465:ext cx="355600" cy="279400"/>
                    </ns465:xfrm>
                    <ns465:prstGeom prst="rect">
                      <ns465:avLst/>
                    </ns465:prstGeom>
                    <ns465:solidFill>
                      <ns465:srgbClr val="D9D9D9"/>
                    </ns465:solidFill>
                    <ns465:ln w="12700">
                      <ns465:solidFill>
                        <ns465:srgbClr val="555555"/>
                      </ns465:solidFill>
                    </ns4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65:spAutoFit/>
                  </wps:bodyPr>
                </wps:wsp>
              </ns465:graphicData>
            </ns465:graphic>
          </wp:anchor>
        </w:drawing>
      </w:r>
      <w:r>
        <w:drawing>
          <wp:anchor distT="0" distB="0" distL="0" distR="0" simplePos="0" relativeHeight="25165847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234" name="Rectangle 234"/>
            <wp:cNvGraphicFramePr>
              <ns466:graphicFrameLocks xmlns:ns466="http://schemas.openxmlformats.org/drawingml/2006/main" noChangeAspect="0"/>
            </wp:cNvGraphicFramePr>
            <ns467:graphic xmlns:ns467="http://schemas.openxmlformats.org/drawingml/2006/main">
              <ns467:graphicData uri="http://schemas.microsoft.com/office/word/2010/wordprocessingShape">
                <wps:wsp>
                  <wps:cNvSpPr txBox="1"/>
                  <wps:spPr>
                    <ns467:xfrm>
                      <ns467:off x="0" y="0"/>
                      <ns467:ext cx="825500" cy="279400"/>
                    </ns467:xfrm>
                    <ns467:prstGeom prst="rect">
                      <ns467:avLst/>
                    </ns467:prstGeom>
                    <ns467:solidFill>
                      <ns467:srgbClr val="D9D9D9"/>
                    </ns467:solidFill>
                    <ns467:ln w="12700">
                      <ns467:solidFill>
                        <ns467:srgbClr val="555555"/>
                      </ns467:solidFill>
                    </ns4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67:spAutoFit/>
                  </wps:bodyPr>
                </wps:wsp>
              </ns467:graphicData>
            </ns467:graphic>
          </wp:anchor>
        </w:drawing>
      </w:r>
      <w:r>
        <w:drawing>
          <wp:anchor distT="0" distB="0" distL="0" distR="0" simplePos="0" relativeHeight="25165847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235" name="Rectangle 235"/>
            <wp:cNvGraphicFramePr>
              <ns468:graphicFrameLocks xmlns:ns468="http://schemas.openxmlformats.org/drawingml/2006/main" noChangeAspect="0"/>
            </wp:cNvGraphicFramePr>
            <ns469:graphic xmlns:ns469="http://schemas.openxmlformats.org/drawingml/2006/main">
              <ns469:graphicData uri="http://schemas.microsoft.com/office/word/2010/wordprocessingShape">
                <wps:wsp>
                  <wps:cNvSpPr txBox="1"/>
                  <wps:spPr>
                    <ns469:xfrm>
                      <ns469:off x="0" y="0"/>
                      <ns469:ext cx="5816600" cy="279400"/>
                    </ns469:xfrm>
                    <ns469:prstGeom prst="rect">
                      <ns469:avLst/>
                    </ns469:prstGeom>
                    <ns469:solidFill>
                      <ns469:srgbClr val="D9D9D9"/>
                    </ns469:solidFill>
                    <ns469:ln w="12700">
                      <ns469:solidFill>
                        <ns469:srgbClr val="555555"/>
                      </ns469:solidFill>
                    </ns4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69:spAutoFit/>
                  </wps:bodyPr>
                </wps:wsp>
              </ns469:graphicData>
            </ns469:graphic>
          </wp:anchor>
        </w:drawing>
      </w:r>
      <w:r>
        <w:drawing>
          <wp:anchor distT="0" distB="0" distL="0" distR="0" simplePos="0" relativeHeight="25165847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236" name="Rectangle 236"/>
            <wp:cNvGraphicFramePr>
              <ns470:graphicFrameLocks xmlns:ns470="http://schemas.openxmlformats.org/drawingml/2006/main" noChangeAspect="0"/>
            </wp:cNvGraphicFramePr>
            <ns471:graphic xmlns:ns471="http://schemas.openxmlformats.org/drawingml/2006/main">
              <ns471:graphicData uri="http://schemas.microsoft.com/office/word/2010/wordprocessingShape">
                <wps:wsp>
                  <wps:cNvSpPr txBox="1"/>
                  <wps:spPr>
                    <ns471:xfrm>
                      <ns471:off x="0" y="0"/>
                      <ns471:ext cx="355600" cy="495300"/>
                    </ns471:xfrm>
                    <ns471:prstGeom prst="rect">
                      <ns471:avLst/>
                    </ns471:prstGeom>
                    <ns471:solidFill>
                      <ns471:srgbClr val="FFFFFF"/>
                    </ns471:solidFill>
                    <ns471:ln w="12700">
                      <ns471:solidFill>
                        <ns471:srgbClr val="AAAAAA"/>
                      </ns471:solidFill>
                    </ns4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1:spAutoFit/>
                  </wps:bodyPr>
                </wps:wsp>
              </ns471:graphicData>
            </ns471:graphic>
          </wp:anchor>
        </w:drawing>
      </w:r>
      <w:r>
        <w:drawing>
          <wp:anchor distT="0" distB="0" distL="0" distR="0" simplePos="0" relativeHeight="25165847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237" name="Rectangle 237"/>
            <wp:cNvGraphicFramePr>
              <ns472:graphicFrameLocks xmlns:ns472="http://schemas.openxmlformats.org/drawingml/2006/main" noChangeAspect="0"/>
            </wp:cNvGraphicFramePr>
            <ns473:graphic xmlns:ns473="http://schemas.openxmlformats.org/drawingml/2006/main">
              <ns473:graphicData uri="http://schemas.microsoft.com/office/word/2010/wordprocessingShape">
                <wps:wsp>
                  <wps:cNvSpPr txBox="1"/>
                  <wps:spPr>
                    <ns473:xfrm>
                      <ns473:off x="0" y="0"/>
                      <ns473:ext cx="825500" cy="495300"/>
                    </ns473:xfrm>
                    <ns473:prstGeom prst="rect">
                      <ns473:avLst/>
                    </ns473:prstGeom>
                    <ns473:solidFill>
                      <ns473:srgbClr val="FFFFFF"/>
                    </ns473:solidFill>
                    <ns473:ln w="12700">
                      <ns473:solidFill>
                        <ns473:srgbClr val="AAAAAA"/>
                      </ns473:solidFill>
                    </ns4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3:spAutoFit/>
                  </wps:bodyPr>
                </wps:wsp>
              </ns473:graphicData>
            </ns473:graphic>
          </wp:anchor>
        </w:drawing>
      </w:r>
      <w:r>
        <w:drawing>
          <wp:anchor distT="0" distB="0" distL="0" distR="0" simplePos="0" relativeHeight="25165847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238" name="Rectangle 238"/>
            <wp:cNvGraphicFramePr>
              <ns474:graphicFrameLocks xmlns:ns474="http://schemas.openxmlformats.org/drawingml/2006/main" noChangeAspect="0"/>
            </wp:cNvGraphicFramePr>
            <ns475:graphic xmlns:ns475="http://schemas.openxmlformats.org/drawingml/2006/main">
              <ns475:graphicData uri="http://schemas.microsoft.com/office/word/2010/wordprocessingShape">
                <wps:wsp>
                  <wps:cNvSpPr txBox="1"/>
                  <wps:spPr>
                    <ns475:xfrm>
                      <ns475:off x="0" y="0"/>
                      <ns475:ext cx="5816600" cy="495300"/>
                    </ns475:xfrm>
                    <ns475:prstGeom prst="rect">
                      <ns475:avLst/>
                    </ns475:prstGeom>
                    <ns475:solidFill>
                      <ns475:srgbClr val="FFFFFF"/>
                    </ns475:solidFill>
                    <ns475:ln w="12700">
                      <ns475:solidFill>
                        <ns475:srgbClr val="AAAAAA"/>
                      </ns475:solidFill>
                    </ns4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Full name; Matrix / Member ID; Email; Phone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5:spAutoFit/>
                  </wps:bodyPr>
                </wps:wsp>
              </ns475:graphicData>
            </ns475:graphic>
          </wp:anchor>
        </w:drawing>
      </w:r>
      <w:r>
        <w:drawing>
          <wp:anchor distT="0" distB="0" distL="0" distR="0" simplePos="0" relativeHeight="25165847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239" name="Rectangle 239"/>
            <wp:cNvGraphicFramePr>
              <ns476:graphicFrameLocks xmlns:ns476="http://schemas.openxmlformats.org/drawingml/2006/main" noChangeAspect="0"/>
            </wp:cNvGraphicFramePr>
            <ns477:graphic xmlns:ns477="http://schemas.openxmlformats.org/drawingml/2006/main">
              <ns477:graphicData uri="http://schemas.microsoft.com/office/word/2010/wordprocessingShape">
                <wps:wsp>
                  <wps:cNvSpPr txBox="1"/>
                  <wps:spPr>
                    <ns477:xfrm>
                      <ns477:off x="0" y="0"/>
                      <ns477:ext cx="355600" cy="495300"/>
                    </ns477:xfrm>
                    <ns477:prstGeom prst="rect">
                      <ns477:avLst/>
                    </ns477:prstGeom>
                    <ns477:solidFill>
                      <ns477:srgbClr val="F7F7F7"/>
                    </ns477:solidFill>
                    <ns477:ln w="12700">
                      <ns477:solidFill>
                        <ns477:srgbClr val="AAAAAA"/>
                      </ns477:solidFill>
                    </ns4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7:spAutoFit/>
                  </wps:bodyPr>
                </wps:wsp>
              </ns477:graphicData>
            </ns477:graphic>
          </wp:anchor>
        </w:drawing>
      </w:r>
      <w:r>
        <w:drawing>
          <wp:anchor distT="0" distB="0" distL="0" distR="0" simplePos="0" relativeHeight="25165848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240" name="Rectangle 240"/>
            <wp:cNvGraphicFramePr>
              <ns478:graphicFrameLocks xmlns:ns478="http://schemas.openxmlformats.org/drawingml/2006/main" noChangeAspect="0"/>
            </wp:cNvGraphicFramePr>
            <ns479:graphic xmlns:ns479="http://schemas.openxmlformats.org/drawingml/2006/main">
              <ns479:graphicData uri="http://schemas.microsoft.com/office/word/2010/wordprocessingShape">
                <wps:wsp>
                  <wps:cNvSpPr txBox="1"/>
                  <wps:spPr>
                    <ns479:xfrm>
                      <ns479:off x="0" y="0"/>
                      <ns479:ext cx="825500" cy="495300"/>
                    </ns479:xfrm>
                    <ns479:prstGeom prst="rect">
                      <ns479:avLst/>
                    </ns479:prstGeom>
                    <ns479:solidFill>
                      <ns479:srgbClr val="F7F7F7"/>
                    </ns479:solidFill>
                    <ns479:ln w="12700">
                      <ns479:solidFill>
                        <ns479:srgbClr val="AAAAAA"/>
                      </ns479:solidFill>
                    </ns4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79:spAutoFit/>
                  </wps:bodyPr>
                </wps:wsp>
              </ns479:graphicData>
            </ns479:graphic>
          </wp:anchor>
        </w:drawing>
      </w:r>
      <w:r>
        <w:drawing>
          <wp:anchor distT="0" distB="0" distL="0" distR="0" simplePos="0" relativeHeight="25165848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241" name="Rectangle 241"/>
            <wp:cNvGraphicFramePr>
              <ns480:graphicFrameLocks xmlns:ns480="http://schemas.openxmlformats.org/drawingml/2006/main" noChangeAspect="0"/>
            </wp:cNvGraphicFramePr>
            <ns481:graphic xmlns:ns481="http://schemas.openxmlformats.org/drawingml/2006/main">
              <ns481:graphicData uri="http://schemas.microsoft.com/office/word/2010/wordprocessingShape">
                <wps:wsp>
                  <wps:cNvSpPr txBox="1"/>
                  <wps:spPr>
                    <ns481:xfrm>
                      <ns481:off x="0" y="0"/>
                      <ns481:ext cx="5816600" cy="495300"/>
                    </ns481:xfrm>
                    <ns481:prstGeom prst="rect">
                      <ns481:avLst/>
                    </ns481:prstGeom>
                    <ns481:solidFill>
                      <ns481:srgbClr val="F7F7F7"/>
                    </ns481:solidFill>
                    <ns481:ln w="12700">
                      <ns481:solidFill>
                        <ns481:srgbClr val="AAAAAA"/>
                      </ns481:solidFill>
                    </ns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the details, create a member ID and store the member record.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81:spAutoFit/>
                  </wps:bodyPr>
                </wps:wsp>
              </ns481:graphicData>
            </ns481:graphic>
          </wp:anchor>
        </w:drawing>
      </w:r>
      <w:r>
        <w:drawing>
          <wp:anchor distT="0" distB="0" distL="0" distR="0" simplePos="0" relativeHeight="25165848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242" name="Rectangle 242"/>
            <wp:cNvGraphicFramePr>
              <ns482:graphicFrameLocks xmlns:ns482="http://schemas.openxmlformats.org/drawingml/2006/main" noChangeAspect="0"/>
            </wp:cNvGraphicFramePr>
            <ns483:graphic xmlns:ns483="http://schemas.openxmlformats.org/drawingml/2006/main">
              <ns483:graphicData uri="http://schemas.microsoft.com/office/word/2010/wordprocessingShape">
                <wps:wsp>
                  <wps:cNvSpPr txBox="1"/>
                  <wps:spPr>
                    <ns483:xfrm>
                      <ns483:off x="0" y="0"/>
                      <ns483:ext cx="355600" cy="495300"/>
                    </ns483:xfrm>
                    <ns483:prstGeom prst="rect">
                      <ns483:avLst/>
                    </ns483:prstGeom>
                    <ns483:solidFill>
                      <ns483:srgbClr val="FFFFFF"/>
                    </ns483:solidFill>
                    <ns483:ln w="12700">
                      <ns483:solidFill>
                        <ns483:srgbClr val="AAAAAA"/>
                      </ns483:solidFill>
                    </ns4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83:spAutoFit/>
                  </wps:bodyPr>
                </wps:wsp>
              </ns483:graphicData>
            </ns483:graphic>
          </wp:anchor>
        </w:drawing>
      </w:r>
      <w:r>
        <w:drawing>
          <wp:anchor distT="0" distB="0" distL="0" distR="0" simplePos="0" relativeHeight="25165848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243" name="Rectangle 243"/>
            <wp:cNvGraphicFramePr>
              <ns484:graphicFrameLocks xmlns:ns484="http://schemas.openxmlformats.org/drawingml/2006/main" noChangeAspect="0"/>
            </wp:cNvGraphicFramePr>
            <ns485:graphic xmlns:ns485="http://schemas.openxmlformats.org/drawingml/2006/main">
              <ns485:graphicData uri="http://schemas.microsoft.com/office/word/2010/wordprocessingShape">
                <wps:wsp>
                  <wps:cNvSpPr txBox="1"/>
                  <wps:spPr>
                    <ns485:xfrm>
                      <ns485:off x="0" y="0"/>
                      <ns485:ext cx="825500" cy="495300"/>
                    </ns485:xfrm>
                    <ns485:prstGeom prst="rect">
                      <ns485:avLst/>
                    </ns485:prstGeom>
                    <ns485:solidFill>
                      <ns485:srgbClr val="FFFFFF"/>
                    </ns485:solidFill>
                    <ns485:ln w="12700">
                      <ns485:solidFill>
                        <ns485:srgbClr val="AAAAAA"/>
                      </ns485:solidFill>
                    </ns4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85:spAutoFit/>
                  </wps:bodyPr>
                </wps:wsp>
              </ns485:graphicData>
            </ns485:graphic>
          </wp:anchor>
        </w:drawing>
      </w:r>
      <w:r>
        <w:drawing>
          <wp:anchor distT="0" distB="0" distL="0" distR="0" simplePos="0" relativeHeight="25165848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244" name="Rectangle 244"/>
            <wp:cNvGraphicFramePr>
              <ns486:graphicFrameLocks xmlns:ns486="http://schemas.openxmlformats.org/drawingml/2006/main" noChangeAspect="0"/>
            </wp:cNvGraphicFramePr>
            <ns487:graphic xmlns:ns487="http://schemas.openxmlformats.org/drawingml/2006/main">
              <ns487:graphicData uri="http://schemas.microsoft.com/office/word/2010/wordprocessingShape">
                <wps:wsp>
                  <wps:cNvSpPr txBox="1"/>
                  <wps:spPr>
                    <ns487:xfrm>
                      <ns487:off x="0" y="0"/>
                      <ns487:ext cx="5816600" cy="495300"/>
                    </ns487:xfrm>
                    <ns487:prstGeom prst="rect">
                      <ns487:avLst/>
                    </ns487:prstGeom>
                    <ns487:solidFill>
                      <ns487:srgbClr val="FFFFFF"/>
                    </ns487:solidFill>
                    <ns487:ln w="12700">
                      <ns487:solidFill>
                        <ns487:srgbClr val="AAAAAA"/>
                      </ns487:solidFill>
                    </ns4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New member registered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87:spAutoFit/>
                  </wps:bodyPr>
                </wps:wsp>
              </ns487:graphicData>
            </ns487:graphic>
          </wp:anchor>
        </w:drawing>
      </w:r>
      <w:r>
        <w:drawing>
          <wp:anchor distT="0" distB="0" distL="0" distR="0" simplePos="0" relativeHeight="25165848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245" name="Rectangle 245"/>
            <wp:cNvGraphicFramePr>
              <ns488:graphicFrameLocks xmlns:ns488="http://schemas.openxmlformats.org/drawingml/2006/main" noChangeAspect="0"/>
            </wp:cNvGraphicFramePr>
            <ns489:graphic xmlns:ns489="http://schemas.openxmlformats.org/drawingml/2006/main">
              <ns489:graphicData uri="http://schemas.microsoft.com/office/word/2010/wordprocessingShape">
                <wps:wsp>
                  <wps:cNvSpPr txBox="1"/>
                  <wps:spPr>
                    <ns489:xfrm>
                      <ns489:off x="0" y="0"/>
                      <ns489:ext cx="355600" cy="495300"/>
                    </ns489:xfrm>
                    <ns489:prstGeom prst="rect">
                      <ns489:avLst/>
                    </ns489:prstGeom>
                    <ns489:solidFill>
                      <ns489:srgbClr val="F7F7F7"/>
                    </ns489:solidFill>
                    <ns489:ln w="12700">
                      <ns489:solidFill>
                        <ns489:srgbClr val="AAAAAA"/>
                      </ns489:solidFill>
                    </ns4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89:spAutoFit/>
                  </wps:bodyPr>
                </wps:wsp>
              </ns489:graphicData>
            </ns489:graphic>
          </wp:anchor>
        </w:drawing>
      </w:r>
      <w:r>
        <w:drawing>
          <wp:anchor distT="0" distB="0" distL="0" distR="0" simplePos="0" relativeHeight="25165848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246" name="Rectangle 246"/>
            <wp:cNvGraphicFramePr>
              <ns490:graphicFrameLocks xmlns:ns490="http://schemas.openxmlformats.org/drawingml/2006/main" noChangeAspect="0"/>
            </wp:cNvGraphicFramePr>
            <ns491:graphic xmlns:ns491="http://schemas.openxmlformats.org/drawingml/2006/main">
              <ns491:graphicData uri="http://schemas.microsoft.com/office/word/2010/wordprocessingShape">
                <wps:wsp>
                  <wps:cNvSpPr txBox="1"/>
                  <wps:spPr>
                    <ns491:xfrm>
                      <ns491:off x="0" y="0"/>
                      <ns491:ext cx="825500" cy="495300"/>
                    </ns491:xfrm>
                    <ns491:prstGeom prst="rect">
                      <ns491:avLst/>
                    </ns491:prstGeom>
                    <ns491:solidFill>
                      <ns491:srgbClr val="F7F7F7"/>
                    </ns491:solidFill>
                    <ns491:ln w="12700">
                      <ns491:solidFill>
                        <ns491:srgbClr val="AAAAAA"/>
                      </ns491:solidFill>
                    </ns4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1:spAutoFit/>
                  </wps:bodyPr>
                </wps:wsp>
              </ns491:graphicData>
            </ns491:graphic>
          </wp:anchor>
        </w:drawing>
      </w:r>
      <w:r>
        <w:drawing>
          <wp:anchor distT="0" distB="0" distL="0" distR="0" simplePos="0" relativeHeight="25165848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247" name="Rectangle 247"/>
            <wp:cNvGraphicFramePr>
              <ns492:graphicFrameLocks xmlns:ns492="http://schemas.openxmlformats.org/drawingml/2006/main" noChangeAspect="0"/>
            </wp:cNvGraphicFramePr>
            <ns493:graphic xmlns:ns493="http://schemas.openxmlformats.org/drawingml/2006/main">
              <ns493:graphicData uri="http://schemas.microsoft.com/office/word/2010/wordprocessingShape">
                <wps:wsp>
                  <wps:cNvSpPr txBox="1"/>
                  <wps:spPr>
                    <ns493:xfrm>
                      <ns493:off x="0" y="0"/>
                      <ns493:ext cx="5816600" cy="495300"/>
                    </ns493:xfrm>
                    <ns493:prstGeom prst="rect">
                      <ns493:avLst/>
                    </ns493:prstGeom>
                    <ns493:solidFill>
                      <ns493:srgbClr val="F7F7F7"/>
                    </ns493:solidFill>
                    <ns493:ln w="12700">
                      <ns493:solidFill>
                        <ns493:srgbClr val="AAAAAA"/>
                      </ns493:solidFill>
                    </ns4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 member profile and registration confirmation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3:spAutoFit/>
                  </wps:bodyPr>
                </wps:wsp>
              </ns493:graphicData>
            </ns493:graphic>
          </wp:anchor>
        </w:drawing>
      </w:r>
      <w:r>
        <w:drawing>
          <wp:anchor distT="0" distB="0" distL="0" distR="0" simplePos="0" relativeHeight="25165848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248" name="Text Box 248"/>
            <wp:cNvGraphicFramePr>
              <ns494:graphicFrameLocks xmlns:ns494="http://schemas.openxmlformats.org/drawingml/2006/main" noChangeAspect="0"/>
            </wp:cNvGraphicFramePr>
            <ns495:graphic xmlns:ns495="http://schemas.openxmlformats.org/drawingml/2006/main">
              <ns495:graphicData uri="http://schemas.microsoft.com/office/word/2010/wordprocessingShape">
                <wps:wsp>
                  <wps:cNvSpPr txBox="1"/>
                  <wps:spPr>
                    <ns495:xfrm>
                      <ns495:off x="0" y="0"/>
                      <ns495:ext cx="6997700" cy="215900"/>
                    </ns495:xfrm>
                    <ns495:prstGeom prst="rect">
                      <ns495:avLst/>
                    </ns495:prstGeom>
                    <ns495:noFill/>
                    <ns495:ln w="12700">
                      <ns495:noFill/>
                    </ns4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REGISTER MEMBER  &gt;  e-Library processing  &gt;  message  &gt;  Register New Member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5:spAutoFit/>
                  </wps:bodyPr>
                </wps:wsp>
              </ns495:graphicData>
            </ns495:graphic>
          </wp:anchor>
        </w:drawing>
      </w:r>
      <w:r>
        <w:drawing>
          <wp:anchor distT="0" distB="0" distL="0" distR="0" simplePos="0" relativeHeight="25165848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249" name="Text Box 249"/>
            <wp:cNvGraphicFramePr>
              <ns496:graphicFrameLocks xmlns:ns496="http://schemas.openxmlformats.org/drawingml/2006/main" noChangeAspect="0"/>
            </wp:cNvGraphicFramePr>
            <ns497:graphic xmlns:ns497="http://schemas.openxmlformats.org/drawingml/2006/main">
              <ns497:graphicData uri="http://schemas.microsoft.com/office/word/2010/wordprocessingShape">
                <wps:wsp>
                  <wps:cNvSpPr txBox="1"/>
                  <wps:spPr>
                    <ns497:xfrm>
                      <ns497:off x="0" y="0"/>
                      <ns497:ext cx="6997700" cy="381000"/>
                    </ns497:xfrm>
                    <ns497:prstGeom prst="rect">
                      <ns497:avLst/>
                    </ns497:prstGeom>
                    <ns497:noFill/>
                    <ns497:ln w="12700">
                      <ns497:noFill/>
                    </ns4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497:spAutoFit/>
                  </wps:bodyPr>
                </wps:wsp>
              </ns497:graphicData>
            </ns49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49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250" name="Rectangle 250"/>
            <wp:cNvGraphicFramePr>
              <ns498:graphicFrameLocks xmlns:ns498="http://schemas.openxmlformats.org/drawingml/2006/main" noChangeAspect="0"/>
            </wp:cNvGraphicFramePr>
            <ns499:graphic xmlns:ns499="http://schemas.openxmlformats.org/drawingml/2006/main">
              <ns499:graphicData uri="http://schemas.microsoft.com/office/word/2010/wordprocessingShape">
                <wps:wsp>
                  <wps:cNvSpPr/>
                  <wps:spPr>
                    <ns499:xfrm>
                      <ns499:off x="0" y="0"/>
                      <ns499:ext cx="6997700" cy="330200"/>
                    </ns499:xfrm>
                    <ns499:prstGeom prst="rect">
                      <ns499:avLst/>
                    </ns499:prstGeom>
                    <ns499:solidFill>
                      <ns499:srgbClr val="E3E3E3"/>
                    </ns499:solidFill>
                    <ns499:ln w="12700">
                      <ns499:solidFill>
                        <ns499:srgbClr val="444444"/>
                      </ns499:solidFill>
                    </ns499:ln>
                  </wps:spPr>
                  <wps:bodyPr rot="0">
                    <ns499:spAutoFit/>
                  </wps:bodyPr>
                </wps:wsp>
              </ns499:graphicData>
            </ns499:graphic>
          </wp:anchor>
        </w:drawing>
      </w:r>
      <w:r>
        <w:drawing>
          <wp:anchor distT="0" distB="0" distL="0" distR="0" simplePos="0" relativeHeight="251658491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251" name="Rounded Rectangle 251"/>
            <wp:cNvGraphicFramePr>
              <ns500:graphicFrameLocks xmlns:ns500="http://schemas.openxmlformats.org/drawingml/2006/main" noChangeAspect="0"/>
            </wp:cNvGraphicFramePr>
            <ns501:graphic xmlns:ns501="http://schemas.openxmlformats.org/drawingml/2006/main">
              <ns501:graphicData uri="http://schemas.microsoft.com/office/word/2010/wordprocessingShape">
                <wps:wsp>
                  <wps:cNvSpPr txBox="1"/>
                  <wps:spPr>
                    <ns501:xfrm>
                      <ns501:off x="0" y="0"/>
                      <ns501:ext cx="660400" cy="203200"/>
                    </ns501:xfrm>
                    <ns501:prstGeom prst="roundRect">
                      <ns501:avLst/>
                    </ns501:prstGeom>
                    <ns501:solidFill>
                      <ns501:srgbClr val="FFFFFF"/>
                    </ns501:solidFill>
                    <ns501:ln w="12700">
                      <ns501:solidFill>
                        <ns501:srgbClr val="444444"/>
                      </ns501:solidFill>
                    </ns5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01:spAutoFit/>
                  </wps:bodyPr>
                </wps:wsp>
              </ns501:graphicData>
            </ns501:graphic>
          </wp:anchor>
        </w:drawing>
      </w:r>
      <w:r>
        <w:drawing>
          <wp:anchor distT="0" distB="0" distL="0" distR="0" simplePos="0" relativeHeight="251658492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252" name="Text Box 252"/>
            <wp:cNvGraphicFramePr>
              <ns502:graphicFrameLocks xmlns:ns502="http://schemas.openxmlformats.org/drawingml/2006/main" noChangeAspect="0"/>
            </wp:cNvGraphicFramePr>
            <ns503:graphic xmlns:ns503="http://schemas.openxmlformats.org/drawingml/2006/main">
              <ns503:graphicData uri="http://schemas.microsoft.com/office/word/2010/wordprocessingShape">
                <wps:wsp>
                  <wps:cNvSpPr txBox="1"/>
                  <wps:spPr>
                    <ns503:xfrm>
                      <ns503:off x="0" y="0"/>
                      <ns503:ext cx="4064000" cy="228600"/>
                    </ns503:xfrm>
                    <ns503:prstGeom prst="rect">
                      <ns503:avLst/>
                    </ns503:prstGeom>
                    <ns503:noFill/>
                    <ns503:ln w="12700">
                      <ns503:noFill/>
                    </ns5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Update Member Profile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03:spAutoFit/>
                  </wps:bodyPr>
                </wps:wsp>
              </ns503:graphicData>
            </ns503:graphic>
          </wp:anchor>
        </w:drawing>
      </w:r>
      <w:r>
        <w:drawing>
          <wp:anchor distT="0" distB="0" distL="0" distR="0" simplePos="0" relativeHeight="251658493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253" name="Text Box 253"/>
            <wp:cNvGraphicFramePr>
              <ns504:graphicFrameLocks xmlns:ns504="http://schemas.openxmlformats.org/drawingml/2006/main" noChangeAspect="0"/>
            </wp:cNvGraphicFramePr>
            <ns505:graphic xmlns:ns505="http://schemas.openxmlformats.org/drawingml/2006/main">
              <ns505:graphicData uri="http://schemas.microsoft.com/office/word/2010/wordprocessingShape">
                <wps:wsp>
                  <wps:cNvSpPr txBox="1"/>
                  <wps:spPr>
                    <ns505:xfrm>
                      <ns505:off x="0" y="0"/>
                      <ns505:ext cx="1841500" cy="203200"/>
                    </ns505:xfrm>
                    <ns505:prstGeom prst="rect">
                      <ns505:avLst/>
                    </ns505:prstGeom>
                    <ns505:noFill/>
                    <ns505:ln w="12700">
                      <ns505:noFill/>
                    </ns50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 / 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05:spAutoFit/>
                  </wps:bodyPr>
                </wps:wsp>
              </ns505:graphicData>
            </ns505:graphic>
          </wp:anchor>
        </w:drawing>
      </w:r>
      <w:r>
        <w:drawing>
          <wp:anchor distT="0" distB="0" distL="0" distR="0" simplePos="0" relativeHeight="25165849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254" name="Rectangle 254"/>
            <wp:cNvGraphicFramePr>
              <ns506:graphicFrameLocks xmlns:ns506="http://schemas.openxmlformats.org/drawingml/2006/main" noChangeAspect="0"/>
            </wp:cNvGraphicFramePr>
            <ns507:graphic xmlns:ns507="http://schemas.openxmlformats.org/drawingml/2006/main">
              <ns507:graphicData uri="http://schemas.microsoft.com/office/word/2010/wordprocessingShape">
                <wps:wsp>
                  <wps:cNvSpPr/>
                  <wps:spPr>
                    <ns507:xfrm>
                      <ns507:off x="0" y="0"/>
                      <ns507:ext cx="6997700" cy="5791200"/>
                    </ns507:xfrm>
                    <ns507:prstGeom prst="rect">
                      <ns507:avLst/>
                    </ns507:prstGeom>
                    <ns507:solidFill>
                      <ns507:srgbClr val="FFFFFF"/>
                    </ns507:solidFill>
                    <ns507:ln w="16510">
                      <ns507:solidFill>
                        <ns507:srgbClr val="333333"/>
                      </ns507:solidFill>
                    </ns507:ln>
                  </wps:spPr>
                  <wps:bodyPr rot="0">
                    <ns507:spAutoFit/>
                  </wps:bodyPr>
                </wps:wsp>
              </ns507:graphicData>
            </ns507:graphic>
          </wp:anchor>
        </w:drawing>
      </w:r>
      <w:r>
        <w:drawing>
          <wp:anchor distT="0" distB="0" distL="0" distR="0" simplePos="0" relativeHeight="25165849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255" name="Rectangle 255"/>
            <wp:cNvGraphicFramePr>
              <ns508:graphicFrameLocks xmlns:ns508="http://schemas.openxmlformats.org/drawingml/2006/main" noChangeAspect="0"/>
            </wp:cNvGraphicFramePr>
            <ns509:graphic xmlns:ns509="http://schemas.openxmlformats.org/drawingml/2006/main">
              <ns509:graphicData uri="http://schemas.microsoft.com/office/word/2010/wordprocessingShape">
                <wps:wsp>
                  <wps:cNvSpPr/>
                  <wps:spPr>
                    <ns509:xfrm>
                      <ns509:off x="0" y="0"/>
                      <ns509:ext cx="1371600" cy="5791200"/>
                    </ns509:xfrm>
                    <ns509:prstGeom prst="rect">
                      <ns509:avLst/>
                    </ns509:prstGeom>
                    <ns509:solidFill>
                      <ns509:srgbClr val="EFEFEF"/>
                    </ns509:solidFill>
                    <ns509:ln w="12700">
                      <ns509:solidFill>
                        <ns509:srgbClr val="555555"/>
                      </ns509:solidFill>
                    </ns509:ln>
                  </wps:spPr>
                  <wps:bodyPr rot="0">
                    <ns509:spAutoFit/>
                  </wps:bodyPr>
                </wps:wsp>
              </ns509:graphicData>
            </ns509:graphic>
          </wp:anchor>
        </w:drawing>
      </w:r>
      <w:r>
        <w:drawing>
          <wp:anchor distT="0" distB="0" distL="0" distR="0" simplePos="0" relativeHeight="25165849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256" name="Text Box 256"/>
            <wp:cNvGraphicFramePr>
              <ns510:graphicFrameLocks xmlns:ns510="http://schemas.openxmlformats.org/drawingml/2006/main" noChangeAspect="0"/>
            </wp:cNvGraphicFramePr>
            <ns511:graphic xmlns:ns511="http://schemas.openxmlformats.org/drawingml/2006/main">
              <ns511:graphicData uri="http://schemas.microsoft.com/office/word/2010/wordprocessingShape">
                <wps:wsp>
                  <wps:cNvSpPr txBox="1"/>
                  <wps:spPr>
                    <ns511:xfrm>
                      <ns511:off x="0" y="0"/>
                      <ns511:ext cx="1117600" cy="254000"/>
                    </ns511:xfrm>
                    <ns511:prstGeom prst="rect">
                      <ns511:avLst/>
                    </ns511:prstGeom>
                    <ns511:noFill/>
                    <ns511:ln w="12700">
                      <ns511:noFill/>
                    </ns5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11:spAutoFit/>
                  </wps:bodyPr>
                </wps:wsp>
              </ns511:graphicData>
            </ns511:graphic>
          </wp:anchor>
        </w:drawing>
      </w:r>
      <w:r>
        <w:drawing>
          <wp:anchor distT="0" distB="0" distL="0" distR="0" simplePos="0" relativeHeight="25165849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257" name="Text Box 257"/>
            <wp:cNvGraphicFramePr>
              <ns512:graphicFrameLocks xmlns:ns512="http://schemas.openxmlformats.org/drawingml/2006/main" noChangeAspect="0"/>
            </wp:cNvGraphicFramePr>
            <ns513:graphic xmlns:ns513="http://schemas.openxmlformats.org/drawingml/2006/main">
              <ns513:graphicData uri="http://schemas.microsoft.com/office/word/2010/wordprocessingShape">
                <wps:wsp>
                  <wps:cNvSpPr txBox="1"/>
                  <wps:spPr>
                    <ns513:xfrm>
                      <ns513:off x="0" y="0"/>
                      <ns513:ext cx="1117600" cy="177800"/>
                    </ns513:xfrm>
                    <ns513:prstGeom prst="rect">
                      <ns513:avLst/>
                    </ns513:prstGeom>
                    <ns513:noFill/>
                    <ns513:ln w="12700">
                      <ns513:noFill/>
                    </ns5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13:spAutoFit/>
                  </wps:bodyPr>
                </wps:wsp>
              </ns513:graphicData>
            </ns513:graphic>
          </wp:anchor>
        </w:drawing>
      </w:r>
      <w:r>
        <w:drawing>
          <wp:anchor distT="0" distB="0" distL="0" distR="0" simplePos="0" relativeHeight="251658498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258" name="Line 258"/>
            <wp:cNvGraphicFramePr>
              <ns514:graphicFrameLocks xmlns:ns514="http://schemas.openxmlformats.org/drawingml/2006/main" noChangeAspect="0"/>
            </wp:cNvGraphicFramePr>
            <ns515:graphic xmlns:ns515="http://schemas.openxmlformats.org/drawingml/2006/main">
              <ns515:graphicData uri="http://schemas.microsoft.com/office/word/2010/wordprocessingShape">
                <wps:wsp>
                  <wps:cNvSpPr/>
                  <wps:spPr>
                    <ns515:xfrm>
                      <ns515:off x="0" y="0"/>
                      <ns515:ext cx="1143000" cy="10160"/>
                    </ns515:xfrm>
                    <ns515:prstGeom prst="line">
                      <ns515:avLst/>
                    </ns515:prstGeom>
                    <ns515:noFill/>
                    <ns515:ln w="11430">
                      <ns515:solidFill>
                        <ns515:srgbClr val="999999"/>
                      </ns515:solidFill>
                    </ns515:ln>
                  </wps:spPr>
                  <wps:bodyPr rot="0">
                    <ns515:spAutoFit/>
                  </wps:bodyPr>
                </wps:wsp>
              </ns515:graphicData>
            </ns515:graphic>
          </wp:anchor>
        </w:drawing>
      </w:r>
      <w:r>
        <w:drawing>
          <wp:anchor distT="0" distB="0" distL="0" distR="0" simplePos="0" relativeHeight="25165849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259" name="Rounded Rectangle 259"/>
            <wp:cNvGraphicFramePr>
              <ns516:graphicFrameLocks xmlns:ns516="http://schemas.openxmlformats.org/drawingml/2006/main" noChangeAspect="0"/>
            </wp:cNvGraphicFramePr>
            <ns517:graphic xmlns:ns517="http://schemas.openxmlformats.org/drawingml/2006/main">
              <ns517:graphicData uri="http://schemas.microsoft.com/office/word/2010/wordprocessingShape">
                <wps:wsp>
                  <wps:cNvSpPr txBox="1"/>
                  <wps:spPr>
                    <ns517:xfrm>
                      <ns517:off x="0" y="0"/>
                      <ns517:ext cx="1168400" cy="317500"/>
                    </ns517:xfrm>
                    <ns517:prstGeom prst="roundRect">
                      <ns517:avLst/>
                    </ns517:prstGeom>
                    <ns517:solidFill>
                      <ns517:srgbClr val="F7F7F7"/>
                    </ns517:solidFill>
                    <ns517:ln w="12700">
                      <ns517:solidFill>
                        <ns517:srgbClr val="AAAAAA"/>
                      </ns517:solidFill>
                    </ns5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17:spAutoFit/>
                  </wps:bodyPr>
                </wps:wsp>
              </ns517:graphicData>
            </ns517:graphic>
          </wp:anchor>
        </w:drawing>
      </w:r>
      <w:r>
        <w:drawing>
          <wp:anchor distT="0" distB="0" distL="0" distR="0" simplePos="0" relativeHeight="25165850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260" name="Rounded Rectangle 260"/>
            <wp:cNvGraphicFramePr>
              <ns518:graphicFrameLocks xmlns:ns518="http://schemas.openxmlformats.org/drawingml/2006/main" noChangeAspect="0"/>
            </wp:cNvGraphicFramePr>
            <ns519:graphic xmlns:ns519="http://schemas.openxmlformats.org/drawingml/2006/main">
              <ns519:graphicData uri="http://schemas.microsoft.com/office/word/2010/wordprocessingShape">
                <wps:wsp>
                  <wps:cNvSpPr txBox="1"/>
                  <wps:spPr>
                    <ns519:xfrm>
                      <ns519:off x="0" y="0"/>
                      <ns519:ext cx="1168400" cy="317500"/>
                    </ns519:xfrm>
                    <ns519:prstGeom prst="roundRect">
                      <ns519:avLst/>
                    </ns519:prstGeom>
                    <ns519:solidFill>
                      <ns519:srgbClr val="D8D8D8"/>
                    </ns519:solidFill>
                    <ns519:ln w="12700">
                      <ns519:solidFill>
                        <ns519:srgbClr val="555555"/>
                      </ns519:solidFill>
                    </ns5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19:spAutoFit/>
                  </wps:bodyPr>
                </wps:wsp>
              </ns519:graphicData>
            </ns519:graphic>
          </wp:anchor>
        </w:drawing>
      </w:r>
      <w:r>
        <w:drawing>
          <wp:anchor distT="0" distB="0" distL="0" distR="0" simplePos="0" relativeHeight="25165850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261" name="Rounded Rectangle 261"/>
            <wp:cNvGraphicFramePr>
              <ns520:graphicFrameLocks xmlns:ns520="http://schemas.openxmlformats.org/drawingml/2006/main" noChangeAspect="0"/>
            </wp:cNvGraphicFramePr>
            <ns521:graphic xmlns:ns521="http://schemas.openxmlformats.org/drawingml/2006/main">
              <ns521:graphicData uri="http://schemas.microsoft.com/office/word/2010/wordprocessingShape">
                <wps:wsp>
                  <wps:cNvSpPr txBox="1"/>
                  <wps:spPr>
                    <ns521:xfrm>
                      <ns521:off x="0" y="0"/>
                      <ns521:ext cx="1168400" cy="317500"/>
                    </ns521:xfrm>
                    <ns521:prstGeom prst="roundRect">
                      <ns521:avLst/>
                    </ns521:prstGeom>
                    <ns521:solidFill>
                      <ns521:srgbClr val="F7F7F7"/>
                    </ns521:solidFill>
                    <ns521:ln w="12700">
                      <ns521:solidFill>
                        <ns521:srgbClr val="AAAAAA"/>
                      </ns521:solidFill>
                    </ns5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21:spAutoFit/>
                  </wps:bodyPr>
                </wps:wsp>
              </ns521:graphicData>
            </ns521:graphic>
          </wp:anchor>
        </w:drawing>
      </w:r>
      <w:r>
        <w:drawing>
          <wp:anchor distT="0" distB="0" distL="0" distR="0" simplePos="0" relativeHeight="25165850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262" name="Rounded Rectangle 262"/>
            <wp:cNvGraphicFramePr>
              <ns522:graphicFrameLocks xmlns:ns522="http://schemas.openxmlformats.org/drawingml/2006/main" noChangeAspect="0"/>
            </wp:cNvGraphicFramePr>
            <ns523:graphic xmlns:ns523="http://schemas.openxmlformats.org/drawingml/2006/main">
              <ns523:graphicData uri="http://schemas.microsoft.com/office/word/2010/wordprocessingShape">
                <wps:wsp>
                  <wps:cNvSpPr txBox="1"/>
                  <wps:spPr>
                    <ns523:xfrm>
                      <ns523:off x="0" y="0"/>
                      <ns523:ext cx="1168400" cy="317500"/>
                    </ns523:xfrm>
                    <ns523:prstGeom prst="roundRect">
                      <ns523:avLst/>
                    </ns523:prstGeom>
                    <ns523:solidFill>
                      <ns523:srgbClr val="F7F7F7"/>
                    </ns523:solidFill>
                    <ns523:ln w="12700">
                      <ns523:solidFill>
                        <ns523:srgbClr val="AAAAAA"/>
                      </ns523:solidFill>
                    </ns5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23:spAutoFit/>
                  </wps:bodyPr>
                </wps:wsp>
              </ns523:graphicData>
            </ns523:graphic>
          </wp:anchor>
        </w:drawing>
      </w:r>
      <w:r>
        <w:drawing>
          <wp:anchor distT="0" distB="0" distL="0" distR="0" simplePos="0" relativeHeight="25165850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263" name="Rounded Rectangle 263"/>
            <wp:cNvGraphicFramePr>
              <ns524:graphicFrameLocks xmlns:ns524="http://schemas.openxmlformats.org/drawingml/2006/main" noChangeAspect="0"/>
            </wp:cNvGraphicFramePr>
            <ns525:graphic xmlns:ns525="http://schemas.openxmlformats.org/drawingml/2006/main">
              <ns525:graphicData uri="http://schemas.microsoft.com/office/word/2010/wordprocessingShape">
                <wps:wsp>
                  <wps:cNvSpPr txBox="1"/>
                  <wps:spPr>
                    <ns525:xfrm>
                      <ns525:off x="0" y="0"/>
                      <ns525:ext cx="1168400" cy="317500"/>
                    </ns525:xfrm>
                    <ns525:prstGeom prst="roundRect">
                      <ns525:avLst/>
                    </ns525:prstGeom>
                    <ns525:solidFill>
                      <ns525:srgbClr val="F7F7F7"/>
                    </ns525:solidFill>
                    <ns525:ln w="12700">
                      <ns525:solidFill>
                        <ns525:srgbClr val="AAAAAA"/>
                      </ns525:solidFill>
                    </ns5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25:spAutoFit/>
                  </wps:bodyPr>
                </wps:wsp>
              </ns525:graphicData>
            </ns525:graphic>
          </wp:anchor>
        </w:drawing>
      </w:r>
      <w:r>
        <w:drawing>
          <wp:anchor distT="0" distB="0" distL="0" distR="0" simplePos="0" relativeHeight="25165850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264" name="Rounded Rectangle 264"/>
            <wp:cNvGraphicFramePr>
              <ns526:graphicFrameLocks xmlns:ns526="http://schemas.openxmlformats.org/drawingml/2006/main" noChangeAspect="0"/>
            </wp:cNvGraphicFramePr>
            <ns527:graphic xmlns:ns527="http://schemas.openxmlformats.org/drawingml/2006/main">
              <ns527:graphicData uri="http://schemas.microsoft.com/office/word/2010/wordprocessingShape">
                <wps:wsp>
                  <wps:cNvSpPr txBox="1"/>
                  <wps:spPr>
                    <ns527:xfrm>
                      <ns527:off x="0" y="0"/>
                      <ns527:ext cx="1168400" cy="317500"/>
                    </ns527:xfrm>
                    <ns527:prstGeom prst="roundRect">
                      <ns527:avLst/>
                    </ns527:prstGeom>
                    <ns527:solidFill>
                      <ns527:srgbClr val="F7F7F7"/>
                    </ns527:solidFill>
                    <ns527:ln w="12700">
                      <ns527:solidFill>
                        <ns527:srgbClr val="AAAAAA"/>
                      </ns527:solidFill>
                    </ns5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27:spAutoFit/>
                  </wps:bodyPr>
                </wps:wsp>
              </ns527:graphicData>
            </ns527:graphic>
          </wp:anchor>
        </w:drawing>
      </w:r>
      <w:r>
        <w:drawing>
          <wp:anchor distT="0" distB="0" distL="0" distR="0" simplePos="0" relativeHeight="25165850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265" name="Rounded Rectangle 265"/>
            <wp:cNvGraphicFramePr>
              <ns528:graphicFrameLocks xmlns:ns528="http://schemas.openxmlformats.org/drawingml/2006/main" noChangeAspect="0"/>
            </wp:cNvGraphicFramePr>
            <ns529:graphic xmlns:ns529="http://schemas.openxmlformats.org/drawingml/2006/main">
              <ns529:graphicData uri="http://schemas.microsoft.com/office/word/2010/wordprocessingShape">
                <wps:wsp>
                  <wps:cNvSpPr txBox="1"/>
                  <wps:spPr>
                    <ns529:xfrm>
                      <ns529:off x="0" y="0"/>
                      <ns529:ext cx="1168400" cy="317500"/>
                    </ns529:xfrm>
                    <ns529:prstGeom prst="roundRect">
                      <ns529:avLst/>
                    </ns529:prstGeom>
                    <ns529:solidFill>
                      <ns529:srgbClr val="F7F7F7"/>
                    </ns529:solidFill>
                    <ns529:ln w="12700">
                      <ns529:solidFill>
                        <ns529:srgbClr val="AAAAAA"/>
                      </ns529:solidFill>
                    </ns5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29:spAutoFit/>
                  </wps:bodyPr>
                </wps:wsp>
              </ns529:graphicData>
            </ns529:graphic>
          </wp:anchor>
        </w:drawing>
      </w:r>
      <w:r>
        <w:drawing>
          <wp:anchor distT="0" distB="0" distL="0" distR="0" simplePos="0" relativeHeight="251658506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266" name="Rectangle 266"/>
            <wp:cNvGraphicFramePr>
              <ns530:graphicFrameLocks xmlns:ns530="http://schemas.openxmlformats.org/drawingml/2006/main" noChangeAspect="0"/>
            </wp:cNvGraphicFramePr>
            <ns531:graphic xmlns:ns531="http://schemas.openxmlformats.org/drawingml/2006/main">
              <ns531:graphicData uri="http://schemas.microsoft.com/office/word/2010/wordprocessingShape">
                <wps:wsp>
                  <wps:cNvSpPr/>
                  <wps:spPr>
                    <ns531:xfrm>
                      <ns531:off x="0" y="0"/>
                      <ns531:ext cx="1143000" cy="546100"/>
                    </ns531:xfrm>
                    <ns531:prstGeom prst="rect">
                      <ns531:avLst/>
                    </ns531:prstGeom>
                    <ns531:solidFill>
                      <ns531:srgbClr val="FFFFFF"/>
                    </ns531:solidFill>
                    <ns531:ln w="12700">
                      <ns531:solidFill>
                        <ns531:srgbClr val="999999"/>
                      </ns531:solidFill>
                    </ns531:ln>
                  </wps:spPr>
                  <wps:bodyPr rot="0">
                    <ns531:spAutoFit/>
                  </wps:bodyPr>
                </wps:wsp>
              </ns531:graphicData>
            </ns531:graphic>
          </wp:anchor>
        </w:drawing>
      </w:r>
      <w:r>
        <w:drawing>
          <wp:anchor distT="0" distB="0" distL="0" distR="0" simplePos="0" relativeHeight="251658507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267" name="Oval 267"/>
            <wp:cNvGraphicFramePr>
              <ns532:graphicFrameLocks xmlns:ns532="http://schemas.openxmlformats.org/drawingml/2006/main" noChangeAspect="0"/>
            </wp:cNvGraphicFramePr>
            <ns533:graphic xmlns:ns533="http://schemas.openxmlformats.org/drawingml/2006/main">
              <ns533:graphicData uri="http://schemas.microsoft.com/office/word/2010/wordprocessingShape">
                <wps:wsp>
                  <wps:cNvSpPr txBox="1"/>
                  <wps:spPr>
                    <ns533:xfrm>
                      <ns533:off x="0" y="0"/>
                      <ns533:ext cx="304800" cy="304800"/>
                    </ns533:xfrm>
                    <ns533:prstGeom prst="ellipse">
                      <ns533:avLst/>
                    </ns533:prstGeom>
                    <ns533:solidFill>
                      <ns533:srgbClr val="EFEFEF"/>
                    </ns533:solidFill>
                    <ns533:ln w="12700">
                      <ns533:solidFill>
                        <ns533:srgbClr val="777777"/>
                      </ns533:solidFill>
                    </ns5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33:spAutoFit/>
                  </wps:bodyPr>
                </wps:wsp>
              </ns533:graphicData>
            </ns533:graphic>
          </wp:anchor>
        </w:drawing>
      </w:r>
      <w:r>
        <w:drawing>
          <wp:anchor distT="0" distB="0" distL="0" distR="0" simplePos="0" relativeHeight="251658508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268" name="Text Box 268"/>
            <wp:cNvGraphicFramePr>
              <ns534:graphicFrameLocks xmlns:ns534="http://schemas.openxmlformats.org/drawingml/2006/main" noChangeAspect="0"/>
            </wp:cNvGraphicFramePr>
            <ns535:graphic xmlns:ns535="http://schemas.openxmlformats.org/drawingml/2006/main">
              <ns535:graphicData uri="http://schemas.microsoft.com/office/word/2010/wordprocessingShape">
                <wps:wsp>
                  <wps:cNvSpPr txBox="1"/>
                  <wps:spPr>
                    <ns535:xfrm>
                      <ns535:off x="0" y="0"/>
                      <ns535:ext cx="673100" cy="203200"/>
                    </ns535:xfrm>
                    <ns535:prstGeom prst="rect">
                      <ns535:avLst/>
                    </ns535:prstGeom>
                    <ns535:noFill/>
                    <ns535:ln w="12700">
                      <ns535:noFill/>
                    </ns5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35:spAutoFit/>
                  </wps:bodyPr>
                </wps:wsp>
              </ns535:graphicData>
            </ns535:graphic>
          </wp:anchor>
        </w:drawing>
      </w:r>
      <w:r>
        <w:drawing>
          <wp:anchor distT="0" distB="0" distL="0" distR="0" simplePos="0" relativeHeight="251658509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269" name="Text Box 269"/>
            <wp:cNvGraphicFramePr>
              <ns536:graphicFrameLocks xmlns:ns536="http://schemas.openxmlformats.org/drawingml/2006/main" noChangeAspect="0"/>
            </wp:cNvGraphicFramePr>
            <ns537:graphic xmlns:ns537="http://schemas.openxmlformats.org/drawingml/2006/main">
              <ns537:graphicData uri="http://schemas.microsoft.com/office/word/2010/wordprocessingShape">
                <wps:wsp>
                  <wps:cNvSpPr txBox="1"/>
                  <wps:spPr>
                    <ns537:xfrm>
                      <ns537:off x="0" y="0"/>
                      <ns537:ext cx="673100" cy="152400"/>
                    </ns537:xfrm>
                    <ns537:prstGeom prst="rect">
                      <ns537:avLst/>
                    </ns537:prstGeom>
                    <ns537:noFill/>
                    <ns537:ln w="12700">
                      <ns537:noFill/>
                    </ns5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37:spAutoFit/>
                  </wps:bodyPr>
                </wps:wsp>
              </ns537:graphicData>
            </ns537:graphic>
          </wp:anchor>
        </w:drawing>
      </w:r>
      <w:r>
        <w:drawing>
          <wp:anchor distT="0" distB="0" distL="0" distR="0" simplePos="0" relativeHeight="251658510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270" name="Rectangle 270"/>
            <wp:cNvGraphicFramePr>
              <ns538:graphicFrameLocks xmlns:ns538="http://schemas.openxmlformats.org/drawingml/2006/main" noChangeAspect="0"/>
            </wp:cNvGraphicFramePr>
            <ns539:graphic xmlns:ns539="http://schemas.openxmlformats.org/drawingml/2006/main">
              <ns539:graphicData uri="http://schemas.microsoft.com/office/word/2010/wordprocessingShape">
                <wps:wsp>
                  <wps:cNvSpPr/>
                  <wps:spPr>
                    <ns539:xfrm>
                      <ns539:off x="0" y="0"/>
                      <ns539:ext cx="5626100" cy="457200"/>
                    </ns539:xfrm>
                    <ns539:prstGeom prst="rect">
                      <ns539:avLst/>
                    </ns539:prstGeom>
                    <ns539:solidFill>
                      <ns539:srgbClr val="F8F8F8"/>
                    </ns539:solidFill>
                    <ns539:ln w="12700">
                      <ns539:solidFill>
                        <ns539:srgbClr val="777777"/>
                      </ns539:solidFill>
                    </ns539:ln>
                  </wps:spPr>
                  <wps:bodyPr rot="0">
                    <ns539:spAutoFit/>
                  </wps:bodyPr>
                </wps:wsp>
              </ns539:graphicData>
            </ns539:graphic>
          </wp:anchor>
        </w:drawing>
      </w:r>
      <w:r>
        <w:drawing>
          <wp:anchor distT="0" distB="0" distL="0" distR="0" simplePos="0" relativeHeight="25165851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271" name="Text Box 271"/>
            <wp:cNvGraphicFramePr>
              <ns540:graphicFrameLocks xmlns:ns540="http://schemas.openxmlformats.org/drawingml/2006/main" noChangeAspect="0"/>
            </wp:cNvGraphicFramePr>
            <ns541:graphic xmlns:ns541="http://schemas.openxmlformats.org/drawingml/2006/main">
              <ns541:graphicData uri="http://schemas.microsoft.com/office/word/2010/wordprocessingShape">
                <wps:wsp>
                  <wps:cNvSpPr txBox="1"/>
                  <wps:spPr>
                    <ns541:xfrm>
                      <ns541:off x="0" y="0"/>
                      <ns541:ext cx="3302000" cy="254000"/>
                    </ns541:xfrm>
                    <ns541:prstGeom prst="rect">
                      <ns541:avLst/>
                    </ns541:prstGeom>
                    <ns541:noFill/>
                    <ns541:ln w="12700">
                      <ns541:noFill/>
                    </ns5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Update Member Profile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41:spAutoFit/>
                  </wps:bodyPr>
                </wps:wsp>
              </ns541:graphicData>
            </ns541:graphic>
          </wp:anchor>
        </w:drawing>
      </w:r>
      <w:r>
        <w:drawing>
          <wp:anchor distT="0" distB="0" distL="0" distR="0" simplePos="0" relativeHeight="251658512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272" name="Rounded Rectangle 272"/>
            <wp:cNvGraphicFramePr>
              <ns542:graphicFrameLocks xmlns:ns542="http://schemas.openxmlformats.org/drawingml/2006/main" noChangeAspect="0"/>
            </wp:cNvGraphicFramePr>
            <ns543:graphic xmlns:ns543="http://schemas.openxmlformats.org/drawingml/2006/main">
              <ns543:graphicData uri="http://schemas.microsoft.com/office/word/2010/wordprocessingShape">
                <wps:wsp>
                  <wps:cNvSpPr txBox="1"/>
                  <wps:spPr>
                    <ns543:xfrm>
                      <ns543:off x="0" y="0"/>
                      <ns543:ext cx="1397000" cy="254000"/>
                    </ns543:xfrm>
                    <ns543:prstGeom prst="roundRect">
                      <ns543:avLst/>
                    </ns543:prstGeom>
                    <ns543:solidFill>
                      <ns543:srgbClr val="FFFFFF"/>
                    </ns543:solidFill>
                    <ns543:ln w="12700">
                      <ns543:solidFill>
                        <ns543:srgbClr val="999999"/>
                      </ns543:solidFill>
                    </ns5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43:spAutoFit/>
                  </wps:bodyPr>
                </wps:wsp>
              </ns543:graphicData>
            </ns543:graphic>
          </wp:anchor>
        </w:drawing>
      </w:r>
      <w:r>
        <w:drawing>
          <wp:anchor distT="0" distB="0" distL="0" distR="0" simplePos="0" relativeHeight="251658513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273" name="Oval 273"/>
            <wp:cNvGraphicFramePr>
              <ns544:graphicFrameLocks xmlns:ns544="http://schemas.openxmlformats.org/drawingml/2006/main" noChangeAspect="0"/>
            </wp:cNvGraphicFramePr>
            <ns545:graphic xmlns:ns545="http://schemas.openxmlformats.org/drawingml/2006/main">
              <ns545:graphicData uri="http://schemas.microsoft.com/office/word/2010/wordprocessingShape">
                <wps:wsp>
                  <wps:cNvSpPr txBox="1"/>
                  <wps:spPr>
                    <ns545:xfrm>
                      <ns545:off x="0" y="0"/>
                      <ns545:ext cx="279400" cy="279400"/>
                    </ns545:xfrm>
                    <ns545:prstGeom prst="ellipse">
                      <ns545:avLst/>
                    </ns545:prstGeom>
                    <ns545:solidFill>
                      <ns545:srgbClr val="FFFFFF"/>
                    </ns545:solidFill>
                    <ns545:ln w="12700">
                      <ns545:solidFill>
                        <ns545:srgbClr val="777777"/>
                      </ns545:solidFill>
                    </ns5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45:spAutoFit/>
                  </wps:bodyPr>
                </wps:wsp>
              </ns545:graphicData>
            </ns545:graphic>
          </wp:anchor>
        </w:drawing>
      </w:r>
      <w:r>
        <w:drawing>
          <wp:anchor distT="0" distB="0" distL="0" distR="0" simplePos="0" relativeHeight="25165851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274" name="Text Box 274"/>
            <wp:cNvGraphicFramePr>
              <ns546:graphicFrameLocks xmlns:ns546="http://schemas.openxmlformats.org/drawingml/2006/main" noChangeAspect="0"/>
            </wp:cNvGraphicFramePr>
            <ns547:graphic xmlns:ns547="http://schemas.openxmlformats.org/drawingml/2006/main">
              <ns547:graphicData uri="http://schemas.microsoft.com/office/word/2010/wordprocessingShape">
                <wps:wsp>
                  <wps:cNvSpPr txBox="1"/>
                  <wps:spPr>
                    <ns547:xfrm>
                      <ns547:off x="0" y="0"/>
                      <ns547:ext cx="2540000" cy="203200"/>
                    </ns547:xfrm>
                    <ns547:prstGeom prst="rect">
                      <ns547:avLst/>
                    </ns547:prstGeom>
                    <ns547:noFill/>
                    <ns547:ln w="12700">
                      <ns547:noFill/>
                    </ns5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47:spAutoFit/>
                  </wps:bodyPr>
                </wps:wsp>
              </ns547:graphicData>
            </ns547:graphic>
          </wp:anchor>
        </w:drawing>
      </w:r>
      <w:r>
        <w:drawing>
          <wp:anchor distT="0" distB="0" distL="0" distR="0" simplePos="0" relativeHeight="25165851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275" name="Line 275"/>
            <wp:cNvGraphicFramePr>
              <ns548:graphicFrameLocks xmlns:ns548="http://schemas.openxmlformats.org/drawingml/2006/main" noChangeAspect="0"/>
            </wp:cNvGraphicFramePr>
            <ns549:graphic xmlns:ns549="http://schemas.openxmlformats.org/drawingml/2006/main">
              <ns549:graphicData uri="http://schemas.microsoft.com/office/word/2010/wordprocessingShape">
                <wps:wsp>
                  <wps:cNvSpPr/>
                  <wps:spPr>
                    <ns549:xfrm>
                      <ns549:off x="0" y="0"/>
                      <ns549:ext cx="5143500" cy="10160"/>
                    </ns549:xfrm>
                    <ns549:prstGeom prst="line">
                      <ns549:avLst/>
                    </ns549:prstGeom>
                    <ns549:noFill/>
                    <ns549:ln w="11430">
                      <ns549:solidFill>
                        <ns549:srgbClr val="AAAAAA"/>
                      </ns549:solidFill>
                    </ns549:ln>
                  </wps:spPr>
                  <wps:bodyPr rot="0">
                    <ns549:spAutoFit/>
                  </wps:bodyPr>
                </wps:wsp>
              </ns549:graphicData>
            </ns549:graphic>
          </wp:anchor>
        </w:drawing>
      </w:r>
      <w:r>
        <w:drawing>
          <wp:anchor distT="0" distB="0" distL="0" distR="0" simplePos="0" relativeHeight="25165851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276" name="Text Box 276"/>
            <wp:cNvGraphicFramePr>
              <ns550:graphicFrameLocks xmlns:ns550="http://schemas.openxmlformats.org/drawingml/2006/main" noChangeAspect="0"/>
            </wp:cNvGraphicFramePr>
            <ns551:graphic xmlns:ns551="http://schemas.openxmlformats.org/drawingml/2006/main">
              <ns551:graphicData uri="http://schemas.microsoft.com/office/word/2010/wordprocessingShape">
                <wps:wsp>
                  <wps:cNvSpPr txBox="1"/>
                  <wps:spPr>
                    <ns551:xfrm>
                      <ns551:off x="0" y="0"/>
                      <ns551:ext cx="2349500" cy="165100"/>
                    </ns551:xfrm>
                    <ns551:prstGeom prst="rect">
                      <ns551:avLst/>
                    </ns551:prstGeom>
                    <ns551:noFill/>
                    <ns551:ln w="12700">
                      <ns551:noFill/>
                    </ns5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1:spAutoFit/>
                  </wps:bodyPr>
                </wps:wsp>
              </ns551:graphicData>
            </ns551:graphic>
          </wp:anchor>
        </w:drawing>
      </w:r>
      <w:r>
        <w:drawing>
          <wp:anchor distT="0" distB="0" distL="0" distR="0" simplePos="0" relativeHeight="25165851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277" name="Rectangle 277"/>
            <wp:cNvGraphicFramePr>
              <ns552:graphicFrameLocks xmlns:ns552="http://schemas.openxmlformats.org/drawingml/2006/main" noChangeAspect="0"/>
            </wp:cNvGraphicFramePr>
            <ns553:graphic xmlns:ns553="http://schemas.openxmlformats.org/drawingml/2006/main">
              <ns553:graphicData uri="http://schemas.microsoft.com/office/word/2010/wordprocessingShape">
                <wps:wsp>
                  <wps:cNvSpPr txBox="1"/>
                  <wps:spPr>
                    <ns553:xfrm>
                      <ns553:off x="0" y="0"/>
                      <ns553:ext cx="2349500" cy="304800"/>
                    </ns553:xfrm>
                    <ns553:prstGeom prst="rect">
                      <ns553:avLst/>
                    </ns553:prstGeom>
                    <ns553:solidFill>
                      <ns553:srgbClr val="FFFFFF"/>
                    </ns553:solidFill>
                    <ns553:ln w="12700">
                      <ns553:solidFill>
                        <ns553:srgbClr val="888888"/>
                      </ns553:solidFill>
                    </ns5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3:spAutoFit/>
                  </wps:bodyPr>
                </wps:wsp>
              </ns553:graphicData>
            </ns553:graphic>
          </wp:anchor>
        </w:drawing>
      </w:r>
      <w:r>
        <w:drawing>
          <wp:anchor distT="0" distB="0" distL="0" distR="0" simplePos="0" relativeHeight="251658518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278" name="Text Box 278"/>
            <wp:cNvGraphicFramePr>
              <ns554:graphicFrameLocks xmlns:ns554="http://schemas.openxmlformats.org/drawingml/2006/main" noChangeAspect="0"/>
            </wp:cNvGraphicFramePr>
            <ns555:graphic xmlns:ns555="http://schemas.openxmlformats.org/drawingml/2006/main">
              <ns555:graphicData uri="http://schemas.microsoft.com/office/word/2010/wordprocessingShape">
                <wps:wsp>
                  <wps:cNvSpPr txBox="1"/>
                  <wps:spPr>
                    <ns555:xfrm>
                      <ns555:off x="0" y="0"/>
                      <ns555:ext cx="2349500" cy="165100"/>
                    </ns555:xfrm>
                    <ns555:prstGeom prst="rect">
                      <ns555:avLst/>
                    </ns555:prstGeom>
                    <ns555:noFill/>
                    <ns555:ln w="12700">
                      <ns555:noFill/>
                    </ns5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Email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5:spAutoFit/>
                  </wps:bodyPr>
                </wps:wsp>
              </ns555:graphicData>
            </ns555:graphic>
          </wp:anchor>
        </w:drawing>
      </w:r>
      <w:r>
        <w:drawing>
          <wp:anchor distT="0" distB="0" distL="0" distR="0" simplePos="0" relativeHeight="251658519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279" name="Rectangle 279"/>
            <wp:cNvGraphicFramePr>
              <ns556:graphicFrameLocks xmlns:ns556="http://schemas.openxmlformats.org/drawingml/2006/main" noChangeAspect="0"/>
            </wp:cNvGraphicFramePr>
            <ns557:graphic xmlns:ns557="http://schemas.openxmlformats.org/drawingml/2006/main">
              <ns557:graphicData uri="http://schemas.microsoft.com/office/word/2010/wordprocessingShape">
                <wps:wsp>
                  <wps:cNvSpPr txBox="1"/>
                  <wps:spPr>
                    <ns557:xfrm>
                      <ns557:off x="0" y="0"/>
                      <ns557:ext cx="2349500" cy="304800"/>
                    </ns557:xfrm>
                    <ns557:prstGeom prst="rect">
                      <ns557:avLst/>
                    </ns557:prstGeom>
                    <ns557:solidFill>
                      <ns557:srgbClr val="FFFFFF"/>
                    </ns557:solidFill>
                    <ns557:ln w="12700">
                      <ns557:solidFill>
                        <ns557:srgbClr val="888888"/>
                      </ns557:solidFill>
                    </ns5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7:spAutoFit/>
                  </wps:bodyPr>
                </wps:wsp>
              </ns557:graphicData>
            </ns557:graphic>
          </wp:anchor>
        </w:drawing>
      </w:r>
      <w:r>
        <w:drawing>
          <wp:anchor distT="0" distB="0" distL="0" distR="0" simplePos="0" relativeHeight="25165852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280" name="Text Box 280"/>
            <wp:cNvGraphicFramePr>
              <ns558:graphicFrameLocks xmlns:ns558="http://schemas.openxmlformats.org/drawingml/2006/main" noChangeAspect="0"/>
            </wp:cNvGraphicFramePr>
            <ns559:graphic xmlns:ns559="http://schemas.openxmlformats.org/drawingml/2006/main">
              <ns559:graphicData uri="http://schemas.microsoft.com/office/word/2010/wordprocessingShape">
                <wps:wsp>
                  <wps:cNvSpPr txBox="1"/>
                  <wps:spPr>
                    <ns559:xfrm>
                      <ns559:off x="0" y="0"/>
                      <ns559:ext cx="2349500" cy="165100"/>
                    </ns559:xfrm>
                    <ns559:prstGeom prst="rect">
                      <ns559:avLst/>
                    </ns559:prstGeom>
                    <ns559:noFill/>
                    <ns559:ln w="12700">
                      <ns559:noFill/>
                    </ns5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Phone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59:spAutoFit/>
                  </wps:bodyPr>
                </wps:wsp>
              </ns559:graphicData>
            </ns559:graphic>
          </wp:anchor>
        </w:drawing>
      </w:r>
      <w:r>
        <w:drawing>
          <wp:anchor distT="0" distB="0" distL="0" distR="0" simplePos="0" relativeHeight="25165852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281" name="Rectangle 281"/>
            <wp:cNvGraphicFramePr>
              <ns560:graphicFrameLocks xmlns:ns560="http://schemas.openxmlformats.org/drawingml/2006/main" noChangeAspect="0"/>
            </wp:cNvGraphicFramePr>
            <ns561:graphic xmlns:ns561="http://schemas.openxmlformats.org/drawingml/2006/main">
              <ns561:graphicData uri="http://schemas.microsoft.com/office/word/2010/wordprocessingShape">
                <wps:wsp>
                  <wps:cNvSpPr txBox="1"/>
                  <wps:spPr>
                    <ns561:xfrm>
                      <ns561:off x="0" y="0"/>
                      <ns561:ext cx="2349500" cy="304800"/>
                    </ns561:xfrm>
                    <ns561:prstGeom prst="rect">
                      <ns561:avLst/>
                    </ns561:prstGeom>
                    <ns561:solidFill>
                      <ns561:srgbClr val="FFFFFF"/>
                    </ns561:solidFill>
                    <ns561:ln w="12700">
                      <ns561:solidFill>
                        <ns561:srgbClr val="888888"/>
                      </ns561:solidFill>
                    </ns5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61:spAutoFit/>
                  </wps:bodyPr>
                </wps:wsp>
              </ns561:graphicData>
            </ns561:graphic>
          </wp:anchor>
        </w:drawing>
      </w:r>
      <w:r>
        <w:drawing>
          <wp:anchor distT="0" distB="0" distL="0" distR="0" simplePos="0" relativeHeight="25165852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282" name="Text Box 282"/>
            <wp:cNvGraphicFramePr>
              <ns562:graphicFrameLocks xmlns:ns562="http://schemas.openxmlformats.org/drawingml/2006/main" noChangeAspect="0"/>
            </wp:cNvGraphicFramePr>
            <ns563:graphic xmlns:ns563="http://schemas.openxmlformats.org/drawingml/2006/main">
              <ns563:graphicData uri="http://schemas.microsoft.com/office/word/2010/wordprocessingShape">
                <wps:wsp>
                  <wps:cNvSpPr txBox="1"/>
                  <wps:spPr>
                    <ns563:xfrm>
                      <ns563:off x="0" y="0"/>
                      <ns563:ext cx="2349500" cy="165100"/>
                    </ns563:xfrm>
                    <ns563:prstGeom prst="rect">
                      <ns563:avLst/>
                    </ns563:prstGeom>
                    <ns563:noFill/>
                    <ns563:ln w="12700">
                      <ns563:noFill/>
                    </ns5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Address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63:spAutoFit/>
                  </wps:bodyPr>
                </wps:wsp>
              </ns563:graphicData>
            </ns563:graphic>
          </wp:anchor>
        </w:drawing>
      </w:r>
      <w:r>
        <w:drawing>
          <wp:anchor distT="0" distB="0" distL="0" distR="0" simplePos="0" relativeHeight="251658523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283" name="Rectangle 283"/>
            <wp:cNvGraphicFramePr>
              <ns564:graphicFrameLocks xmlns:ns564="http://schemas.openxmlformats.org/drawingml/2006/main" noChangeAspect="0"/>
            </wp:cNvGraphicFramePr>
            <ns565:graphic xmlns:ns565="http://schemas.openxmlformats.org/drawingml/2006/main">
              <ns565:graphicData uri="http://schemas.microsoft.com/office/word/2010/wordprocessingShape">
                <wps:wsp>
                  <wps:cNvSpPr txBox="1"/>
                  <wps:spPr>
                    <ns565:xfrm>
                      <ns565:off x="0" y="0"/>
                      <ns565:ext cx="2349500" cy="304800"/>
                    </ns565:xfrm>
                    <ns565:prstGeom prst="rect">
                      <ns565:avLst/>
                    </ns565:prstGeom>
                    <ns565:solidFill>
                      <ns565:srgbClr val="FFFFFF"/>
                    </ns565:solidFill>
                    <ns565:ln w="12700">
                      <ns565:solidFill>
                        <ns565:srgbClr val="888888"/>
                      </ns565:solidFill>
                    </ns5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65:spAutoFit/>
                  </wps:bodyPr>
                </wps:wsp>
              </ns565:graphicData>
            </ns565:graphic>
          </wp:anchor>
        </w:drawing>
      </w:r>
      <w:r>
        <w:drawing>
          <wp:anchor distT="0" distB="0" distL="0" distR="0" simplePos="0" relativeHeight="25165852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284" name="Rounded Rectangle 284"/>
            <wp:cNvGraphicFramePr>
              <ns566:graphicFrameLocks xmlns:ns566="http://schemas.openxmlformats.org/drawingml/2006/main" noChangeAspect="0"/>
            </wp:cNvGraphicFramePr>
            <ns567:graphic xmlns:ns567="http://schemas.openxmlformats.org/drawingml/2006/main">
              <ns567:graphicData uri="http://schemas.microsoft.com/office/word/2010/wordprocessingShape">
                <wps:wsp>
                  <wps:cNvSpPr txBox="1"/>
                  <wps:spPr>
                    <ns567:xfrm>
                      <ns567:off x="0" y="0"/>
                      <ns567:ext cx="1803400" cy="342900"/>
                    </ns567:xfrm>
                    <ns567:prstGeom prst="roundRect">
                      <ns567:avLst/>
                    </ns567:prstGeom>
                    <ns567:solidFill>
                      <ns567:srgbClr val="DDDDDD"/>
                    </ns567:solidFill>
                    <ns567:ln w="12700">
                      <ns567:solidFill>
                        <ns567:srgbClr val="333333"/>
                      </ns567:solidFill>
                    </ns5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SAVE PROFILE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67:spAutoFit/>
                  </wps:bodyPr>
                </wps:wsp>
              </ns567:graphicData>
            </ns567:graphic>
          </wp:anchor>
        </w:drawing>
      </w:r>
      <w:r>
        <w:drawing>
          <wp:anchor distT="0" distB="0" distL="0" distR="0" simplePos="0" relativeHeight="251658525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285" name="Rounded Rectangle 285"/>
            <wp:cNvGraphicFramePr>
              <ns568:graphicFrameLocks xmlns:ns568="http://schemas.openxmlformats.org/drawingml/2006/main" noChangeAspect="0"/>
            </wp:cNvGraphicFramePr>
            <ns569:graphic xmlns:ns569="http://schemas.openxmlformats.org/drawingml/2006/main">
              <ns569:graphicData uri="http://schemas.microsoft.com/office/word/2010/wordprocessingShape">
                <wps:wsp>
                  <wps:cNvSpPr txBox="1"/>
                  <wps:spPr>
                    <ns569:xfrm>
                      <ns569:off x="0" y="0"/>
                      <ns569:ext cx="990600" cy="342900"/>
                    </ns569:xfrm>
                    <ns569:prstGeom prst="roundRect">
                      <ns569:avLst/>
                    </ns569:prstGeom>
                    <ns569:solidFill>
                      <ns569:srgbClr val="FFFFFF"/>
                    </ns569:solidFill>
                    <ns569:ln w="12700">
                      <ns569:solidFill>
                        <ns569:srgbClr val="777777"/>
                      </ns569:solidFill>
                    </ns5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69:spAutoFit/>
                  </wps:bodyPr>
                </wps:wsp>
              </ns569:graphicData>
            </ns569:graphic>
          </wp:anchor>
        </w:drawing>
      </w:r>
      <w:r>
        <w:drawing>
          <wp:anchor distT="0" distB="0" distL="0" distR="0" simplePos="0" relativeHeight="251658526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286" name="Oval 286"/>
            <wp:cNvGraphicFramePr>
              <ns570:graphicFrameLocks xmlns:ns570="http://schemas.openxmlformats.org/drawingml/2006/main" noChangeAspect="0"/>
            </wp:cNvGraphicFramePr>
            <ns571:graphic xmlns:ns571="http://schemas.openxmlformats.org/drawingml/2006/main">
              <ns571:graphicData uri="http://schemas.microsoft.com/office/word/2010/wordprocessingShape">
                <wps:wsp>
                  <wps:cNvSpPr txBox="1"/>
                  <wps:spPr>
                    <ns571:xfrm>
                      <ns571:off x="0" y="0"/>
                      <ns571:ext cx="215900" cy="215900"/>
                    </ns571:xfrm>
                    <ns571:prstGeom prst="ellipse">
                      <ns571:avLst/>
                    </ns571:prstGeom>
                    <ns571:solidFill>
                      <ns571:srgbClr val="FFFFFF"/>
                    </ns571:solidFill>
                    <ns571:ln w="12700">
                      <ns571:solidFill>
                        <ns571:srgbClr val="333333"/>
                      </ns571:solidFill>
                    </ns5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1:spAutoFit/>
                  </wps:bodyPr>
                </wps:wsp>
              </ns571:graphicData>
            </ns571:graphic>
          </wp:anchor>
        </w:drawing>
      </w:r>
      <w:r>
        <w:drawing>
          <wp:anchor distT="0" distB="0" distL="0" distR="0" simplePos="0" relativeHeight="251658527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287" name="Rectangle 287"/>
            <wp:cNvGraphicFramePr>
              <ns572:graphicFrameLocks xmlns:ns572="http://schemas.openxmlformats.org/drawingml/2006/main" noChangeAspect="0"/>
            </wp:cNvGraphicFramePr>
            <ns573:graphic xmlns:ns573="http://schemas.openxmlformats.org/drawingml/2006/main">
              <ns573:graphicData uri="http://schemas.microsoft.com/office/word/2010/wordprocessingShape">
                <wps:wsp>
                  <wps:cNvSpPr/>
                  <wps:spPr>
                    <ns573:xfrm>
                      <ns573:off x="0" y="0"/>
                      <ns573:ext cx="2501900" cy="1600200"/>
                    </ns573:xfrm>
                    <ns573:prstGeom prst="rect">
                      <ns573:avLst/>
                    </ns573:prstGeom>
                    <ns573:solidFill>
                      <ns573:srgbClr val="F8F8F8"/>
                    </ns573:solidFill>
                    <ns573:ln w="12700">
                      <ns573:solidFill>
                        <ns573:srgbClr val="666666"/>
                      </ns573:solidFill>
                      <ns573:prstDash val="dash"/>
                    </ns573:ln>
                  </wps:spPr>
                  <wps:bodyPr rot="0">
                    <ns573:spAutoFit/>
                  </wps:bodyPr>
                </wps:wsp>
              </ns573:graphicData>
            </ns573:graphic>
          </wp:anchor>
        </w:drawing>
      </w:r>
      <w:r>
        <w:drawing>
          <wp:anchor distT="0" distB="0" distL="0" distR="0" simplePos="0" relativeHeight="25165852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288" name="Rounded Rectangle 288"/>
            <wp:cNvGraphicFramePr>
              <ns574:graphicFrameLocks xmlns:ns574="http://schemas.openxmlformats.org/drawingml/2006/main" noChangeAspect="0"/>
            </wp:cNvGraphicFramePr>
            <ns575:graphic xmlns:ns575="http://schemas.openxmlformats.org/drawingml/2006/main">
              <ns575:graphicData uri="http://schemas.microsoft.com/office/word/2010/wordprocessingShape">
                <wps:wsp>
                  <wps:cNvSpPr txBox="1"/>
                  <wps:spPr>
                    <ns575:xfrm>
                      <ns575:off x="0" y="0"/>
                      <ns575:ext cx="1041400" cy="241300"/>
                    </ns575:xfrm>
                    <ns575:prstGeom prst="roundRect">
                      <ns575:avLst/>
                    </ns575:prstGeom>
                    <ns575:solidFill>
                      <ns575:srgbClr val="E2E2E2"/>
                    </ns575:solidFill>
                    <ns575:ln w="12700">
                      <ns575:solidFill>
                        <ns575:srgbClr val="555555"/>
                      </ns575:solidFill>
                    </ns5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5:spAutoFit/>
                  </wps:bodyPr>
                </wps:wsp>
              </ns575:graphicData>
            </ns575:graphic>
          </wp:anchor>
        </w:drawing>
      </w:r>
      <w:r>
        <w:drawing>
          <wp:anchor distT="0" distB="0" distL="0" distR="0" simplePos="0" relativeHeight="25165852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289" name="Oval 289"/>
            <wp:cNvGraphicFramePr>
              <ns576:graphicFrameLocks xmlns:ns576="http://schemas.openxmlformats.org/drawingml/2006/main" noChangeAspect="0"/>
            </wp:cNvGraphicFramePr>
            <ns577:graphic xmlns:ns577="http://schemas.openxmlformats.org/drawingml/2006/main">
              <ns577:graphicData uri="http://schemas.microsoft.com/office/word/2010/wordprocessingShape">
                <wps:wsp>
                  <wps:cNvSpPr txBox="1"/>
                  <wps:spPr>
                    <ns577:xfrm>
                      <ns577:off x="0" y="0"/>
                      <ns577:ext cx="304800" cy="304800"/>
                    </ns577:xfrm>
                    <ns577:prstGeom prst="ellipse">
                      <ns577:avLst/>
                    </ns577:prstGeom>
                    <ns577:solidFill>
                      <ns577:srgbClr val="FFFFFF"/>
                    </ns577:solidFill>
                    <ns577:ln w="12700">
                      <ns577:solidFill>
                        <ns577:srgbClr val="666666"/>
                      </ns577:solidFill>
                    </ns5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7:spAutoFit/>
                  </wps:bodyPr>
                </wps:wsp>
              </ns577:graphicData>
            </ns577:graphic>
          </wp:anchor>
        </w:drawing>
      </w:r>
      <w:r>
        <w:drawing>
          <wp:anchor distT="0" distB="0" distL="0" distR="0" simplePos="0" relativeHeight="251658530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290" name="Text Box 290"/>
            <wp:cNvGraphicFramePr>
              <ns578:graphicFrameLocks xmlns:ns578="http://schemas.openxmlformats.org/drawingml/2006/main" noChangeAspect="0"/>
            </wp:cNvGraphicFramePr>
            <ns579:graphic xmlns:ns579="http://schemas.openxmlformats.org/drawingml/2006/main">
              <ns579:graphicData uri="http://schemas.microsoft.com/office/word/2010/wordprocessingShape">
                <wps:wsp>
                  <wps:cNvSpPr txBox="1"/>
                  <wps:spPr>
                    <ns579:xfrm>
                      <ns579:off x="0" y="0"/>
                      <ns579:ext cx="1816100" cy="228600"/>
                    </ns579:xfrm>
                    <ns579:prstGeom prst="rect">
                      <ns579:avLst/>
                    </ns579:prstGeom>
                    <ns579:noFill/>
                    <ns579:ln w="12700">
                      <ns579:noFill/>
                    </ns5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79:spAutoFit/>
                  </wps:bodyPr>
                </wps:wsp>
              </ns579:graphicData>
            </ns579:graphic>
          </wp:anchor>
        </w:drawing>
      </w:r>
      <w:r>
        <w:drawing>
          <wp:anchor distT="0" distB="0" distL="0" distR="0" simplePos="0" relativeHeight="251658531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291" name="Line 291"/>
            <wp:cNvGraphicFramePr>
              <ns580:graphicFrameLocks xmlns:ns580="http://schemas.openxmlformats.org/drawingml/2006/main" noChangeAspect="0"/>
            </wp:cNvGraphicFramePr>
            <ns581:graphic xmlns:ns581="http://schemas.openxmlformats.org/drawingml/2006/main">
              <ns581:graphicData uri="http://schemas.microsoft.com/office/word/2010/wordprocessingShape">
                <wps:wsp>
                  <wps:cNvSpPr/>
                  <wps:spPr>
                    <ns581:xfrm>
                      <ns581:off x="0" y="0"/>
                      <ns581:ext cx="12700" cy="152400"/>
                    </ns581:xfrm>
                    <ns581:prstGeom prst="line">
                      <ns581:avLst/>
                    </ns581:prstGeom>
                    <ns581:noFill/>
                    <ns581:ln w="11430">
                      <ns581:solidFill>
                        <ns581:srgbClr val="777777"/>
                      </ns581:solidFill>
                    </ns581:ln>
                  </wps:spPr>
                  <wps:bodyPr rot="0">
                    <ns581:spAutoFit/>
                  </wps:bodyPr>
                </wps:wsp>
              </ns581:graphicData>
            </ns581:graphic>
          </wp:anchor>
        </w:drawing>
      </w:r>
      <w:r>
        <w:drawing>
          <wp:anchor distT="0" distB="0" distL="0" distR="0" simplePos="0" relativeHeight="251658532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292" name="Oval 292"/>
            <wp:cNvGraphicFramePr>
              <ns582:graphicFrameLocks xmlns:ns582="http://schemas.openxmlformats.org/drawingml/2006/main" noChangeAspect="0"/>
            </wp:cNvGraphicFramePr>
            <ns583:graphic xmlns:ns583="http://schemas.openxmlformats.org/drawingml/2006/main">
              <ns583:graphicData uri="http://schemas.microsoft.com/office/word/2010/wordprocessingShape">
                <wps:wsp>
                  <wps:cNvSpPr txBox="1"/>
                  <wps:spPr>
                    <ns583:xfrm>
                      <ns583:off x="0" y="0"/>
                      <ns583:ext cx="304800" cy="304800"/>
                    </ns583:xfrm>
                    <ns583:prstGeom prst="ellipse">
                      <ns583:avLst/>
                    </ns583:prstGeom>
                    <ns583:solidFill>
                      <ns583:srgbClr val="FFFFFF"/>
                    </ns583:solidFill>
                    <ns583:ln w="12700">
                      <ns583:solidFill>
                        <ns583:srgbClr val="666666"/>
                      </ns583:solidFill>
                    </ns5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3:spAutoFit/>
                  </wps:bodyPr>
                </wps:wsp>
              </ns583:graphicData>
            </ns583:graphic>
          </wp:anchor>
        </w:drawing>
      </w:r>
      <w:r>
        <w:drawing>
          <wp:anchor distT="0" distB="0" distL="0" distR="0" simplePos="0" relativeHeight="251658533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293" name="Text Box 293"/>
            <wp:cNvGraphicFramePr>
              <ns584:graphicFrameLocks xmlns:ns584="http://schemas.openxmlformats.org/drawingml/2006/main" noChangeAspect="0"/>
            </wp:cNvGraphicFramePr>
            <ns585:graphic xmlns:ns585="http://schemas.openxmlformats.org/drawingml/2006/main">
              <ns585:graphicData uri="http://schemas.microsoft.com/office/word/2010/wordprocessingShape">
                <wps:wsp>
                  <wps:cNvSpPr txBox="1"/>
                  <wps:spPr>
                    <ns585:xfrm>
                      <ns585:off x="0" y="0"/>
                      <ns585:ext cx="1816100" cy="228600"/>
                    </ns585:xfrm>
                    <ns585:prstGeom prst="rect">
                      <ns585:avLst/>
                    </ns585:prstGeom>
                    <ns585:noFill/>
                    <ns585:ln w="12700">
                      <ns585:noFill/>
                    </ns5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5:spAutoFit/>
                  </wps:bodyPr>
                </wps:wsp>
              </ns585:graphicData>
            </ns585:graphic>
          </wp:anchor>
        </w:drawing>
      </w:r>
      <w:r>
        <w:drawing>
          <wp:anchor distT="0" distB="0" distL="0" distR="0" simplePos="0" relativeHeight="25165853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294" name="Text Box 294"/>
            <wp:cNvGraphicFramePr>
              <ns586:graphicFrameLocks xmlns:ns586="http://schemas.openxmlformats.org/drawingml/2006/main" noChangeAspect="0"/>
            </wp:cNvGraphicFramePr>
            <ns587:graphic xmlns:ns587="http://schemas.openxmlformats.org/drawingml/2006/main">
              <ns587:graphicData uri="http://schemas.microsoft.com/office/word/2010/wordprocessingShape">
                <wps:wsp>
                  <wps:cNvSpPr txBox="1"/>
                  <wps:spPr>
                    <ns587:xfrm>
                      <ns587:off x="0" y="0"/>
                      <ns587:ext cx="2197100" cy="215900"/>
                    </ns587:xfrm>
                    <ns587:prstGeom prst="rect">
                      <ns587:avLst/>
                    </ns587:prstGeom>
                    <ns587:noFill/>
                    <ns587:ln w="12700">
                      <ns587:noFill/>
                    </ns5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Find the member record and save only the changed profile fields.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7:spAutoFit/>
                  </wps:bodyPr>
                </wps:wsp>
              </ns587:graphicData>
            </ns587:graphic>
          </wp:anchor>
        </w:drawing>
      </w:r>
      <w:r>
        <w:drawing>
          <wp:anchor distT="0" distB="0" distL="0" distR="0" simplePos="0" relativeHeight="251658535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295" name="Oval 295"/>
            <wp:cNvGraphicFramePr>
              <ns588:graphicFrameLocks xmlns:ns588="http://schemas.openxmlformats.org/drawingml/2006/main" noChangeAspect="0"/>
            </wp:cNvGraphicFramePr>
            <ns589:graphic xmlns:ns589="http://schemas.openxmlformats.org/drawingml/2006/main">
              <ns589:graphicData uri="http://schemas.microsoft.com/office/word/2010/wordprocessingShape">
                <wps:wsp>
                  <wps:cNvSpPr txBox="1"/>
                  <wps:spPr>
                    <ns589:xfrm>
                      <ns589:off x="0" y="0"/>
                      <ns589:ext cx="215900" cy="215900"/>
                    </ns589:xfrm>
                    <ns589:prstGeom prst="ellipse">
                      <ns589:avLst/>
                    </ns589:prstGeom>
                    <ns589:solidFill>
                      <ns589:srgbClr val="FFFFFF"/>
                    </ns589:solidFill>
                    <ns589:ln w="12700">
                      <ns589:solidFill>
                        <ns589:srgbClr val="333333"/>
                      </ns589:solidFill>
                    </ns5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89:spAutoFit/>
                  </wps:bodyPr>
                </wps:wsp>
              </ns589:graphicData>
            </ns589:graphic>
          </wp:anchor>
        </w:drawing>
      </w:r>
      <w:r>
        <w:drawing>
          <wp:anchor distT="0" distB="0" distL="0" distR="0" simplePos="0" relativeHeight="251658536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296" name="Rectangle 296"/>
            <wp:cNvGraphicFramePr>
              <ns590:graphicFrameLocks xmlns:ns590="http://schemas.openxmlformats.org/drawingml/2006/main" noChangeAspect="0"/>
            </wp:cNvGraphicFramePr>
            <ns591:graphic xmlns:ns591="http://schemas.openxmlformats.org/drawingml/2006/main">
              <ns591:graphicData uri="http://schemas.microsoft.com/office/word/2010/wordprocessingShape">
                <wps:wsp>
                  <wps:cNvSpPr/>
                  <wps:spPr>
                    <ns591:xfrm>
                      <ns591:off x="0" y="0"/>
                      <ns591:ext cx="2489200" cy="1600200"/>
                    </ns591:xfrm>
                    <ns591:prstGeom prst="rect">
                      <ns591:avLst/>
                    </ns591:prstGeom>
                    <ns591:solidFill>
                      <ns591:srgbClr val="FFFFFF"/>
                    </ns591:solidFill>
                    <ns591:ln w="12700">
                      <ns591:solidFill>
                        <ns591:srgbClr val="666666"/>
                      </ns591:solidFill>
                    </ns591:ln>
                  </wps:spPr>
                  <wps:bodyPr rot="0">
                    <ns591:spAutoFit/>
                  </wps:bodyPr>
                </wps:wsp>
              </ns591:graphicData>
            </ns591:graphic>
          </wp:anchor>
        </w:drawing>
      </w:r>
      <w:r>
        <w:drawing>
          <wp:anchor distT="0" distB="0" distL="0" distR="0" simplePos="0" relativeHeight="25165853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297" name="Rounded Rectangle 297"/>
            <wp:cNvGraphicFramePr>
              <ns592:graphicFrameLocks xmlns:ns592="http://schemas.openxmlformats.org/drawingml/2006/main" noChangeAspect="0"/>
            </wp:cNvGraphicFramePr>
            <ns593:graphic xmlns:ns593="http://schemas.openxmlformats.org/drawingml/2006/main">
              <ns593:graphicData uri="http://schemas.microsoft.com/office/word/2010/wordprocessingShape">
                <wps:wsp>
                  <wps:cNvSpPr txBox="1"/>
                  <wps:spPr>
                    <ns593:xfrm>
                      <ns593:off x="0" y="0"/>
                      <ns593:ext cx="990600" cy="241300"/>
                    </ns593:xfrm>
                    <ns593:prstGeom prst="roundRect">
                      <ns593:avLst/>
                    </ns593:prstGeom>
                    <ns593:solidFill>
                      <ns593:srgbClr val="E2E2E2"/>
                    </ns593:solidFill>
                    <ns593:ln w="12700">
                      <ns593:solidFill>
                        <ns593:srgbClr val="555555"/>
                      </ns593:solidFill>
                    </ns5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3:spAutoFit/>
                  </wps:bodyPr>
                </wps:wsp>
              </ns593:graphicData>
            </ns593:graphic>
          </wp:anchor>
        </w:drawing>
      </w:r>
      <w:r>
        <w:drawing>
          <wp:anchor distT="0" distB="0" distL="0" distR="0" simplePos="0" relativeHeight="25165853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298" name="Text Box 298"/>
            <wp:cNvGraphicFramePr>
              <ns594:graphicFrameLocks xmlns:ns594="http://schemas.openxmlformats.org/drawingml/2006/main" noChangeAspect="0"/>
            </wp:cNvGraphicFramePr>
            <ns595:graphic xmlns:ns595="http://schemas.openxmlformats.org/drawingml/2006/main">
              <ns595:graphicData uri="http://schemas.microsoft.com/office/word/2010/wordprocessingShape">
                <wps:wsp>
                  <wps:cNvSpPr txBox="1"/>
                  <wps:spPr>
                    <ns595:xfrm>
                      <ns595:off x="0" y="0"/>
                      <ns595:ext cx="2235200" cy="660400"/>
                    </ns595:xfrm>
                    <ns595:prstGeom prst="rect">
                      <ns595:avLst/>
                    </ns595:prstGeom>
                    <ns595:noFill/>
                    <ns595:ln w="12700">
                      <ns595:noFill/>
                    </ns5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latest contact details and account status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595:spAutoFit/>
                  </wps:bodyPr>
                </wps:wsp>
              </ns595:graphicData>
            </ns595:graphic>
          </wp:anchor>
        </w:drawing>
      </w:r>
      <w:r>
        <w:drawing>
          <wp:anchor distT="0" distB="0" distL="0" distR="0" simplePos="0" relativeHeight="25165853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299" name="Line 299"/>
            <wp:cNvGraphicFramePr>
              <ns596:graphicFrameLocks xmlns:ns596="http://schemas.openxmlformats.org/drawingml/2006/main" noChangeAspect="0"/>
            </wp:cNvGraphicFramePr>
            <ns597:graphic xmlns:ns597="http://schemas.openxmlformats.org/drawingml/2006/main">
              <ns597:graphicData uri="http://schemas.microsoft.com/office/word/2010/wordprocessingShape">
                <wps:wsp>
                  <wps:cNvSpPr/>
                  <wps:spPr>
                    <ns597:xfrm>
                      <ns597:off x="0" y="0"/>
                      <ns597:ext cx="1968500" cy="10160"/>
                    </ns597:xfrm>
                    <ns597:prstGeom prst="line">
                      <ns597:avLst/>
                    </ns597:prstGeom>
                    <ns597:noFill/>
                    <ns597:ln w="11430">
                      <ns597:solidFill>
                        <ns597:srgbClr val="AAAAAA"/>
                      </ns597:solidFill>
                    </ns597:ln>
                  </wps:spPr>
                  <wps:bodyPr rot="0">
                    <ns597:spAutoFit/>
                  </wps:bodyPr>
                </wps:wsp>
              </ns597:graphicData>
            </ns597:graphic>
          </wp:anchor>
        </w:drawing>
      </w:r>
      <w:r>
        <w:drawing>
          <wp:anchor distT="0" distB="0" distL="0" distR="0" simplePos="0" relativeHeight="25165854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300" name="Line 300"/>
            <wp:cNvGraphicFramePr>
              <ns598:graphicFrameLocks xmlns:ns598="http://schemas.openxmlformats.org/drawingml/2006/main" noChangeAspect="0"/>
            </wp:cNvGraphicFramePr>
            <ns599:graphic xmlns:ns599="http://schemas.openxmlformats.org/drawingml/2006/main">
              <ns599:graphicData uri="http://schemas.microsoft.com/office/word/2010/wordprocessingShape">
                <wps:wsp>
                  <wps:cNvSpPr/>
                  <wps:spPr>
                    <ns599:xfrm>
                      <ns599:off x="0" y="0"/>
                      <ns599:ext cx="1651000" cy="10160"/>
                    </ns599:xfrm>
                    <ns599:prstGeom prst="line">
                      <ns599:avLst/>
                    </ns599:prstGeom>
                    <ns599:noFill/>
                    <ns599:ln w="11430">
                      <ns599:solidFill>
                        <ns599:srgbClr val="AAAAAA"/>
                      </ns599:solidFill>
                    </ns599:ln>
                  </wps:spPr>
                  <wps:bodyPr rot="0">
                    <ns599:spAutoFit/>
                  </wps:bodyPr>
                </wps:wsp>
              </ns599:graphicData>
            </ns599:graphic>
          </wp:anchor>
        </w:drawing>
      </w:r>
      <w:r>
        <w:drawing>
          <wp:anchor distT="0" distB="0" distL="0" distR="0" simplePos="0" relativeHeight="25165854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301" name="Line 301"/>
            <wp:cNvGraphicFramePr>
              <ns600:graphicFrameLocks xmlns:ns600="http://schemas.openxmlformats.org/drawingml/2006/main" noChangeAspect="0"/>
            </wp:cNvGraphicFramePr>
            <ns601:graphic xmlns:ns601="http://schemas.openxmlformats.org/drawingml/2006/main">
              <ns601:graphicData uri="http://schemas.microsoft.com/office/word/2010/wordprocessingShape">
                <wps:wsp>
                  <wps:cNvSpPr/>
                  <wps:spPr>
                    <ns601:xfrm>
                      <ns601:off x="0" y="0"/>
                      <ns601:ext cx="1333500" cy="10160"/>
                    </ns601:xfrm>
                    <ns601:prstGeom prst="line">
                      <ns601:avLst/>
                    </ns601:prstGeom>
                    <ns601:noFill/>
                    <ns601:ln w="11430">
                      <ns601:solidFill>
                        <ns601:srgbClr val="AAAAAA"/>
                      </ns601:solidFill>
                    </ns601:ln>
                  </wps:spPr>
                  <wps:bodyPr rot="0">
                    <ns601:spAutoFit/>
                  </wps:bodyPr>
                </wps:wsp>
              </ns601:graphicData>
            </ns601:graphic>
          </wp:anchor>
        </w:drawing>
      </w:r>
      <w:r>
        <w:drawing>
          <wp:anchor distT="0" distB="0" distL="0" distR="0" simplePos="0" relativeHeight="251658542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302" name="Oval 302"/>
            <wp:cNvGraphicFramePr>
              <ns602:graphicFrameLocks xmlns:ns602="http://schemas.openxmlformats.org/drawingml/2006/main" noChangeAspect="0"/>
            </wp:cNvGraphicFramePr>
            <ns603:graphic xmlns:ns603="http://schemas.openxmlformats.org/drawingml/2006/main">
              <ns603:graphicData uri="http://schemas.microsoft.com/office/word/2010/wordprocessingShape">
                <wps:wsp>
                  <wps:cNvSpPr txBox="1"/>
                  <wps:spPr>
                    <ns603:xfrm>
                      <ns603:off x="0" y="0"/>
                      <ns603:ext cx="215900" cy="215900"/>
                    </ns603:xfrm>
                    <ns603:prstGeom prst="ellipse">
                      <ns603:avLst/>
                    </ns603:prstGeom>
                    <ns603:solidFill>
                      <ns603:srgbClr val="FFFFFF"/>
                    </ns603:solidFill>
                    <ns603:ln w="12700">
                      <ns603:solidFill>
                        <ns603:srgbClr val="333333"/>
                      </ns603:solidFill>
                    </ns6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03:spAutoFit/>
                  </wps:bodyPr>
                </wps:wsp>
              </ns603:graphicData>
            </ns603:graphic>
          </wp:anchor>
        </w:drawing>
      </w:r>
      <w:r>
        <w:drawing>
          <wp:anchor distT="0" distB="0" distL="0" distR="0" simplePos="0" relativeHeight="251658543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303" name="Rectangle 303"/>
            <wp:cNvGraphicFramePr>
              <ns604:graphicFrameLocks xmlns:ns604="http://schemas.openxmlformats.org/drawingml/2006/main" noChangeAspect="0"/>
            </wp:cNvGraphicFramePr>
            <ns605:graphic xmlns:ns605="http://schemas.openxmlformats.org/drawingml/2006/main">
              <ns605:graphicData uri="http://schemas.microsoft.com/office/word/2010/wordprocessingShape">
                <wps:wsp>
                  <wps:cNvSpPr/>
                  <wps:spPr>
                    <ns605:xfrm>
                      <ns605:off x="0" y="0"/>
                      <ns605:ext cx="2895600" cy="736600"/>
                    </ns605:xfrm>
                    <ns605:prstGeom prst="rect">
                      <ns605:avLst/>
                    </ns605:prstGeom>
                    <ns605:solidFill>
                      <ns605:srgbClr val="FFFFFF"/>
                    </ns605:solidFill>
                    <ns605:ln w="17780">
                      <ns605:solidFill>
                        <ns605:srgbClr val="222222"/>
                      </ns605:solidFill>
                    </ns605:ln>
                  </wps:spPr>
                  <wps:bodyPr rot="0">
                    <ns605:spAutoFit/>
                  </wps:bodyPr>
                </wps:wsp>
              </ns605:graphicData>
            </ns605:graphic>
          </wp:anchor>
        </w:drawing>
      </w:r>
      <w:r>
        <w:drawing>
          <wp:anchor distT="0" distB="0" distL="0" distR="0" simplePos="0" relativeHeight="251658544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304" name="Rectangle 304"/>
            <wp:cNvGraphicFramePr>
              <ns606:graphicFrameLocks xmlns:ns606="http://schemas.openxmlformats.org/drawingml/2006/main" noChangeAspect="0"/>
            </wp:cNvGraphicFramePr>
            <ns607:graphic xmlns:ns607="http://schemas.openxmlformats.org/drawingml/2006/main">
              <ns607:graphicData uri="http://schemas.microsoft.com/office/word/2010/wordprocessingShape">
                <wps:wsp>
                  <wps:cNvSpPr txBox="1"/>
                  <wps:spPr>
                    <ns607:xfrm>
                      <ns607:off x="0" y="0"/>
                      <ns607:ext cx="2895600" cy="215900"/>
                    </ns607:xfrm>
                    <ns607:prstGeom prst="rect">
                      <ns607:avLst/>
                    </ns607:prstGeom>
                    <ns607:solidFill>
                      <ns607:srgbClr val="E2E2E2"/>
                    </ns607:solidFill>
                    <ns607:ln w="12700">
                      <ns607:solidFill>
                        <ns607:srgbClr val="222222"/>
                      </ns607:solidFill>
                    </ns6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07:spAutoFit/>
                  </wps:bodyPr>
                </wps:wsp>
              </ns607:graphicData>
            </ns607:graphic>
          </wp:anchor>
        </w:drawing>
      </w:r>
      <w:r>
        <w:drawing>
          <wp:anchor distT="0" distB="0" distL="0" distR="0" simplePos="0" relativeHeight="251658545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305" name="Oval 305"/>
            <wp:cNvGraphicFramePr>
              <ns608:graphicFrameLocks xmlns:ns608="http://schemas.openxmlformats.org/drawingml/2006/main" noChangeAspect="0"/>
            </wp:cNvGraphicFramePr>
            <ns609:graphic xmlns:ns609="http://schemas.openxmlformats.org/drawingml/2006/main">
              <ns609:graphicData uri="http://schemas.microsoft.com/office/word/2010/wordprocessingShape">
                <wps:wsp>
                  <wps:cNvSpPr txBox="1"/>
                  <wps:spPr>
                    <ns609:xfrm>
                      <ns609:off x="0" y="0"/>
                      <ns609:ext cx="254000" cy="254000"/>
                    </ns609:xfrm>
                    <ns609:prstGeom prst="ellipse">
                      <ns609:avLst/>
                    </ns609:prstGeom>
                    <ns609:solidFill>
                      <ns609:srgbClr val="FFFFFF"/>
                    </ns609:solidFill>
                    <ns609:ln w="12700">
                      <ns609:solidFill>
                        <ns609:srgbClr val="555555"/>
                      </ns609:solidFill>
                    </ns6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09:spAutoFit/>
                  </wps:bodyPr>
                </wps:wsp>
              </ns609:graphicData>
            </ns609:graphic>
          </wp:anchor>
        </w:drawing>
      </w:r>
      <w:r>
        <w:drawing>
          <wp:anchor distT="0" distB="0" distL="0" distR="0" simplePos="0" relativeHeight="251658546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306" name="Text Box 306"/>
            <wp:cNvGraphicFramePr>
              <ns610:graphicFrameLocks xmlns:ns610="http://schemas.openxmlformats.org/drawingml/2006/main" noChangeAspect="0"/>
            </wp:cNvGraphicFramePr>
            <ns611:graphic xmlns:ns611="http://schemas.openxmlformats.org/drawingml/2006/main">
              <ns611:graphicData uri="http://schemas.microsoft.com/office/word/2010/wordprocessingShape">
                <wps:wsp>
                  <wps:cNvSpPr txBox="1"/>
                  <wps:spPr>
                    <ns611:xfrm>
                      <ns611:off x="0" y="0"/>
                      <ns611:ext cx="1943100" cy="368300"/>
                    </ns611:xfrm>
                    <ns611:prstGeom prst="rect">
                      <ns611:avLst/>
                    </ns611:prstGeom>
                    <ns611:noFill/>
                    <ns611:ln w="12700">
                      <ns611:noFill/>
                    </ns6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Member profile updated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1:spAutoFit/>
                  </wps:bodyPr>
                </wps:wsp>
              </ns611:graphicData>
            </ns611:graphic>
          </wp:anchor>
        </w:drawing>
      </w:r>
      <w:r>
        <w:drawing>
          <wp:anchor distT="0" distB="0" distL="0" distR="0" simplePos="0" relativeHeight="251658547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307" name="Rounded Rectangle 307"/>
            <wp:cNvGraphicFramePr>
              <ns612:graphicFrameLocks xmlns:ns612="http://schemas.openxmlformats.org/drawingml/2006/main" noChangeAspect="0"/>
            </wp:cNvGraphicFramePr>
            <ns613:graphic xmlns:ns613="http://schemas.openxmlformats.org/drawingml/2006/main">
              <ns613:graphicData uri="http://schemas.microsoft.com/office/word/2010/wordprocessingShape">
                <wps:wsp>
                  <wps:cNvSpPr txBox="1"/>
                  <wps:spPr>
                    <ns613:xfrm>
                      <ns613:off x="0" y="0"/>
                      <ns613:ext cx="368300" cy="228600"/>
                    </ns613:xfrm>
                    <ns613:prstGeom prst="roundRect">
                      <ns613:avLst/>
                    </ns613:prstGeom>
                    <ns613:solidFill>
                      <ns613:srgbClr val="E2E2E2"/>
                    </ns613:solidFill>
                    <ns613:ln w="12700">
                      <ns613:solidFill>
                        <ns613:srgbClr val="444444"/>
                      </ns613:solidFill>
                    </ns6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3:spAutoFit/>
                  </wps:bodyPr>
                </wps:wsp>
              </ns613:graphicData>
            </ns613:graphic>
          </wp:anchor>
        </w:drawing>
      </w:r>
      <w:r>
        <w:drawing>
          <wp:anchor distT="0" distB="0" distL="0" distR="0" simplePos="0" relativeHeight="251658548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308" name="Oval 308"/>
            <wp:cNvGraphicFramePr>
              <ns614:graphicFrameLocks xmlns:ns614="http://schemas.openxmlformats.org/drawingml/2006/main" noChangeAspect="0"/>
            </wp:cNvGraphicFramePr>
            <ns615:graphic xmlns:ns615="http://schemas.openxmlformats.org/drawingml/2006/main">
              <ns615:graphicData uri="http://schemas.microsoft.com/office/word/2010/wordprocessingShape">
                <wps:wsp>
                  <wps:cNvSpPr txBox="1"/>
                  <wps:spPr>
                    <ns615:xfrm>
                      <ns615:off x="0" y="0"/>
                      <ns615:ext cx="215900" cy="215900"/>
                    </ns615:xfrm>
                    <ns615:prstGeom prst="ellipse">
                      <ns615:avLst/>
                    </ns615:prstGeom>
                    <ns615:solidFill>
                      <ns615:srgbClr val="FFFFFF"/>
                    </ns615:solidFill>
                    <ns615:ln w="12700">
                      <ns615:solidFill>
                        <ns615:srgbClr val="333333"/>
                      </ns615:solidFill>
                    </ns6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5:spAutoFit/>
                  </wps:bodyPr>
                </wps:wsp>
              </ns615:graphicData>
            </ns615:graphic>
          </wp:anchor>
        </w:drawing>
      </w:r>
      <w:r>
        <w:drawing>
          <wp:anchor distT="0" distB="0" distL="0" distR="0" simplePos="0" relativeHeight="25165854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309" name="Text Box 309"/>
            <wp:cNvGraphicFramePr>
              <ns616:graphicFrameLocks xmlns:ns616="http://schemas.openxmlformats.org/drawingml/2006/main" noChangeAspect="0"/>
            </wp:cNvGraphicFramePr>
            <ns617:graphic xmlns:ns617="http://schemas.openxmlformats.org/drawingml/2006/main">
              <ns617:graphicData uri="http://schemas.microsoft.com/office/word/2010/wordprocessingShape">
                <wps:wsp>
                  <wps:cNvSpPr txBox="1"/>
                  <wps:spPr>
                    <ns617:xfrm>
                      <ns617:off x="0" y="0"/>
                      <ns617:ext cx="6997700" cy="203200"/>
                    </ns617:xfrm>
                    <ns617:prstGeom prst="rect">
                      <ns617:avLst/>
                    </ns617:prstGeom>
                    <ns617:noFill/>
                    <ns617:ln w="12700">
                      <ns617:noFill/>
                    </ns6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7:spAutoFit/>
                  </wps:bodyPr>
                </wps:wsp>
              </ns617:graphicData>
            </ns617:graphic>
          </wp:anchor>
        </w:drawing>
      </w:r>
      <w:r>
        <w:drawing>
          <wp:anchor distT="0" distB="0" distL="0" distR="0" simplePos="0" relativeHeight="25165855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310" name="Rectangle 310"/>
            <wp:cNvGraphicFramePr>
              <ns618:graphicFrameLocks xmlns:ns618="http://schemas.openxmlformats.org/drawingml/2006/main" noChangeAspect="0"/>
            </wp:cNvGraphicFramePr>
            <ns619:graphic xmlns:ns619="http://schemas.openxmlformats.org/drawingml/2006/main">
              <ns619:graphicData uri="http://schemas.microsoft.com/office/word/2010/wordprocessingShape">
                <wps:wsp>
                  <wps:cNvSpPr txBox="1"/>
                  <wps:spPr>
                    <ns619:xfrm>
                      <ns619:off x="0" y="0"/>
                      <ns619:ext cx="355600" cy="279400"/>
                    </ns619:xfrm>
                    <ns619:prstGeom prst="rect">
                      <ns619:avLst/>
                    </ns619:prstGeom>
                    <ns619:solidFill>
                      <ns619:srgbClr val="D9D9D9"/>
                    </ns619:solidFill>
                    <ns619:ln w="12700">
                      <ns619:solidFill>
                        <ns619:srgbClr val="555555"/>
                      </ns619:solidFill>
                    </ns6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19:spAutoFit/>
                  </wps:bodyPr>
                </wps:wsp>
              </ns619:graphicData>
            </ns619:graphic>
          </wp:anchor>
        </w:drawing>
      </w:r>
      <w:r>
        <w:drawing>
          <wp:anchor distT="0" distB="0" distL="0" distR="0" simplePos="0" relativeHeight="25165855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311" name="Rectangle 311"/>
            <wp:cNvGraphicFramePr>
              <ns620:graphicFrameLocks xmlns:ns620="http://schemas.openxmlformats.org/drawingml/2006/main" noChangeAspect="0"/>
            </wp:cNvGraphicFramePr>
            <ns621:graphic xmlns:ns621="http://schemas.openxmlformats.org/drawingml/2006/main">
              <ns621:graphicData uri="http://schemas.microsoft.com/office/word/2010/wordprocessingShape">
                <wps:wsp>
                  <wps:cNvSpPr txBox="1"/>
                  <wps:spPr>
                    <ns621:xfrm>
                      <ns621:off x="0" y="0"/>
                      <ns621:ext cx="825500" cy="279400"/>
                    </ns621:xfrm>
                    <ns621:prstGeom prst="rect">
                      <ns621:avLst/>
                    </ns621:prstGeom>
                    <ns621:solidFill>
                      <ns621:srgbClr val="D9D9D9"/>
                    </ns621:solidFill>
                    <ns621:ln w="12700">
                      <ns621:solidFill>
                        <ns621:srgbClr val="555555"/>
                      </ns621:solidFill>
                    </ns6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21:spAutoFit/>
                  </wps:bodyPr>
                </wps:wsp>
              </ns621:graphicData>
            </ns621:graphic>
          </wp:anchor>
        </w:drawing>
      </w:r>
      <w:r>
        <w:drawing>
          <wp:anchor distT="0" distB="0" distL="0" distR="0" simplePos="0" relativeHeight="25165855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312" name="Rectangle 312"/>
            <wp:cNvGraphicFramePr>
              <ns622:graphicFrameLocks xmlns:ns622="http://schemas.openxmlformats.org/drawingml/2006/main" noChangeAspect="0"/>
            </wp:cNvGraphicFramePr>
            <ns623:graphic xmlns:ns623="http://schemas.openxmlformats.org/drawingml/2006/main">
              <ns623:graphicData uri="http://schemas.microsoft.com/office/word/2010/wordprocessingShape">
                <wps:wsp>
                  <wps:cNvSpPr txBox="1"/>
                  <wps:spPr>
                    <ns623:xfrm>
                      <ns623:off x="0" y="0"/>
                      <ns623:ext cx="5816600" cy="279400"/>
                    </ns623:xfrm>
                    <ns623:prstGeom prst="rect">
                      <ns623:avLst/>
                    </ns623:prstGeom>
                    <ns623:solidFill>
                      <ns623:srgbClr val="D9D9D9"/>
                    </ns623:solidFill>
                    <ns623:ln w="12700">
                      <ns623:solidFill>
                        <ns623:srgbClr val="555555"/>
                      </ns623:solidFill>
                    </ns6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23:spAutoFit/>
                  </wps:bodyPr>
                </wps:wsp>
              </ns623:graphicData>
            </ns623:graphic>
          </wp:anchor>
        </w:drawing>
      </w:r>
      <w:r>
        <w:drawing>
          <wp:anchor distT="0" distB="0" distL="0" distR="0" simplePos="0" relativeHeight="25165855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313" name="Rectangle 313"/>
            <wp:cNvGraphicFramePr>
              <ns624:graphicFrameLocks xmlns:ns624="http://schemas.openxmlformats.org/drawingml/2006/main" noChangeAspect="0"/>
            </wp:cNvGraphicFramePr>
            <ns625:graphic xmlns:ns625="http://schemas.openxmlformats.org/drawingml/2006/main">
              <ns625:graphicData uri="http://schemas.microsoft.com/office/word/2010/wordprocessingShape">
                <wps:wsp>
                  <wps:cNvSpPr txBox="1"/>
                  <wps:spPr>
                    <ns625:xfrm>
                      <ns625:off x="0" y="0"/>
                      <ns625:ext cx="355600" cy="495300"/>
                    </ns625:xfrm>
                    <ns625:prstGeom prst="rect">
                      <ns625:avLst/>
                    </ns625:prstGeom>
                    <ns625:solidFill>
                      <ns625:srgbClr val="FFFFFF"/>
                    </ns625:solidFill>
                    <ns625:ln w="12700">
                      <ns625:solidFill>
                        <ns625:srgbClr val="AAAAAA"/>
                      </ns625:solidFill>
                    </ns6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25:spAutoFit/>
                  </wps:bodyPr>
                </wps:wsp>
              </ns625:graphicData>
            </ns625:graphic>
          </wp:anchor>
        </w:drawing>
      </w:r>
      <w:r>
        <w:drawing>
          <wp:anchor distT="0" distB="0" distL="0" distR="0" simplePos="0" relativeHeight="25165855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314" name="Rectangle 314"/>
            <wp:cNvGraphicFramePr>
              <ns626:graphicFrameLocks xmlns:ns626="http://schemas.openxmlformats.org/drawingml/2006/main" noChangeAspect="0"/>
            </wp:cNvGraphicFramePr>
            <ns627:graphic xmlns:ns627="http://schemas.openxmlformats.org/drawingml/2006/main">
              <ns627:graphicData uri="http://schemas.microsoft.com/office/word/2010/wordprocessingShape">
                <wps:wsp>
                  <wps:cNvSpPr txBox="1"/>
                  <wps:spPr>
                    <ns627:xfrm>
                      <ns627:off x="0" y="0"/>
                      <ns627:ext cx="825500" cy="495300"/>
                    </ns627:xfrm>
                    <ns627:prstGeom prst="rect">
                      <ns627:avLst/>
                    </ns627:prstGeom>
                    <ns627:solidFill>
                      <ns627:srgbClr val="FFFFFF"/>
                    </ns627:solidFill>
                    <ns627:ln w="12700">
                      <ns627:solidFill>
                        <ns627:srgbClr val="AAAAAA"/>
                      </ns627:solidFill>
                    </ns6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27:spAutoFit/>
                  </wps:bodyPr>
                </wps:wsp>
              </ns627:graphicData>
            </ns627:graphic>
          </wp:anchor>
        </w:drawing>
      </w:r>
      <w:r>
        <w:drawing>
          <wp:anchor distT="0" distB="0" distL="0" distR="0" simplePos="0" relativeHeight="25165855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315" name="Rectangle 315"/>
            <wp:cNvGraphicFramePr>
              <ns628:graphicFrameLocks xmlns:ns628="http://schemas.openxmlformats.org/drawingml/2006/main" noChangeAspect="0"/>
            </wp:cNvGraphicFramePr>
            <ns629:graphic xmlns:ns629="http://schemas.openxmlformats.org/drawingml/2006/main">
              <ns629:graphicData uri="http://schemas.microsoft.com/office/word/2010/wordprocessingShape">
                <wps:wsp>
                  <wps:cNvSpPr txBox="1"/>
                  <wps:spPr>
                    <ns629:xfrm>
                      <ns629:off x="0" y="0"/>
                      <ns629:ext cx="5816600" cy="495300"/>
                    </ns629:xfrm>
                    <ns629:prstGeom prst="rect">
                      <ns629:avLst/>
                    </ns629:prstGeom>
                    <ns629:solidFill>
                      <ns629:srgbClr val="FFFFFF"/>
                    </ns629:solidFill>
                    <ns629:ln w="12700">
                      <ns629:solidFill>
                        <ns629:srgbClr val="AAAAAA"/>
                      </ns629:solidFill>
                    </ns6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 ID; Email; Phone; Address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29:spAutoFit/>
                  </wps:bodyPr>
                </wps:wsp>
              </ns629:graphicData>
            </ns629:graphic>
          </wp:anchor>
        </w:drawing>
      </w:r>
      <w:r>
        <w:drawing>
          <wp:anchor distT="0" distB="0" distL="0" distR="0" simplePos="0" relativeHeight="25165855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316" name="Rectangle 316"/>
            <wp:cNvGraphicFramePr>
              <ns630:graphicFrameLocks xmlns:ns630="http://schemas.openxmlformats.org/drawingml/2006/main" noChangeAspect="0"/>
            </wp:cNvGraphicFramePr>
            <ns631:graphic xmlns:ns631="http://schemas.openxmlformats.org/drawingml/2006/main">
              <ns631:graphicData uri="http://schemas.microsoft.com/office/word/2010/wordprocessingShape">
                <wps:wsp>
                  <wps:cNvSpPr txBox="1"/>
                  <wps:spPr>
                    <ns631:xfrm>
                      <ns631:off x="0" y="0"/>
                      <ns631:ext cx="355600" cy="495300"/>
                    </ns631:xfrm>
                    <ns631:prstGeom prst="rect">
                      <ns631:avLst/>
                    </ns631:prstGeom>
                    <ns631:solidFill>
                      <ns631:srgbClr val="F7F7F7"/>
                    </ns631:solidFill>
                    <ns631:ln w="12700">
                      <ns631:solidFill>
                        <ns631:srgbClr val="AAAAAA"/>
                      </ns631:solidFill>
                    </ns6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1:spAutoFit/>
                  </wps:bodyPr>
                </wps:wsp>
              </ns631:graphicData>
            </ns631:graphic>
          </wp:anchor>
        </w:drawing>
      </w:r>
      <w:r>
        <w:drawing>
          <wp:anchor distT="0" distB="0" distL="0" distR="0" simplePos="0" relativeHeight="25165855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317" name="Rectangle 317"/>
            <wp:cNvGraphicFramePr>
              <ns632:graphicFrameLocks xmlns:ns632="http://schemas.openxmlformats.org/drawingml/2006/main" noChangeAspect="0"/>
            </wp:cNvGraphicFramePr>
            <ns633:graphic xmlns:ns633="http://schemas.openxmlformats.org/drawingml/2006/main">
              <ns633:graphicData uri="http://schemas.microsoft.com/office/word/2010/wordprocessingShape">
                <wps:wsp>
                  <wps:cNvSpPr txBox="1"/>
                  <wps:spPr>
                    <ns633:xfrm>
                      <ns633:off x="0" y="0"/>
                      <ns633:ext cx="825500" cy="495300"/>
                    </ns633:xfrm>
                    <ns633:prstGeom prst="rect">
                      <ns633:avLst/>
                    </ns633:prstGeom>
                    <ns633:solidFill>
                      <ns633:srgbClr val="F7F7F7"/>
                    </ns633:solidFill>
                    <ns633:ln w="12700">
                      <ns633:solidFill>
                        <ns633:srgbClr val="AAAAAA"/>
                      </ns633:solidFill>
                    </ns6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3:spAutoFit/>
                  </wps:bodyPr>
                </wps:wsp>
              </ns633:graphicData>
            </ns633:graphic>
          </wp:anchor>
        </w:drawing>
      </w:r>
      <w:r>
        <w:drawing>
          <wp:anchor distT="0" distB="0" distL="0" distR="0" simplePos="0" relativeHeight="25165855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318" name="Rectangle 318"/>
            <wp:cNvGraphicFramePr>
              <ns634:graphicFrameLocks xmlns:ns634="http://schemas.openxmlformats.org/drawingml/2006/main" noChangeAspect="0"/>
            </wp:cNvGraphicFramePr>
            <ns635:graphic xmlns:ns635="http://schemas.openxmlformats.org/drawingml/2006/main">
              <ns635:graphicData uri="http://schemas.microsoft.com/office/word/2010/wordprocessingShape">
                <wps:wsp>
                  <wps:cNvSpPr txBox="1"/>
                  <wps:spPr>
                    <ns635:xfrm>
                      <ns635:off x="0" y="0"/>
                      <ns635:ext cx="5816600" cy="495300"/>
                    </ns635:xfrm>
                    <ns635:prstGeom prst="rect">
                      <ns635:avLst/>
                    </ns635:prstGeom>
                    <ns635:solidFill>
                      <ns635:srgbClr val="F7F7F7"/>
                    </ns635:solidFill>
                    <ns635:ln w="12700">
                      <ns635:solidFill>
                        <ns635:srgbClr val="AAAAAA"/>
                      </ns635:solidFill>
                    </ns6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Find the member record and save only the changed profile fields.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5:spAutoFit/>
                  </wps:bodyPr>
                </wps:wsp>
              </ns635:graphicData>
            </ns635:graphic>
          </wp:anchor>
        </w:drawing>
      </w:r>
      <w:r>
        <w:drawing>
          <wp:anchor distT="0" distB="0" distL="0" distR="0" simplePos="0" relativeHeight="25165855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319" name="Rectangle 319"/>
            <wp:cNvGraphicFramePr>
              <ns636:graphicFrameLocks xmlns:ns636="http://schemas.openxmlformats.org/drawingml/2006/main" noChangeAspect="0"/>
            </wp:cNvGraphicFramePr>
            <ns637:graphic xmlns:ns637="http://schemas.openxmlformats.org/drawingml/2006/main">
              <ns637:graphicData uri="http://schemas.microsoft.com/office/word/2010/wordprocessingShape">
                <wps:wsp>
                  <wps:cNvSpPr txBox="1"/>
                  <wps:spPr>
                    <ns637:xfrm>
                      <ns637:off x="0" y="0"/>
                      <ns637:ext cx="355600" cy="495300"/>
                    </ns637:xfrm>
                    <ns637:prstGeom prst="rect">
                      <ns637:avLst/>
                    </ns637:prstGeom>
                    <ns637:solidFill>
                      <ns637:srgbClr val="FFFFFF"/>
                    </ns637:solidFill>
                    <ns637:ln w="12700">
                      <ns637:solidFill>
                        <ns637:srgbClr val="AAAAAA"/>
                      </ns637:solidFill>
                    </ns6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7:spAutoFit/>
                  </wps:bodyPr>
                </wps:wsp>
              </ns637:graphicData>
            </ns637:graphic>
          </wp:anchor>
        </w:drawing>
      </w:r>
      <w:r>
        <w:drawing>
          <wp:anchor distT="0" distB="0" distL="0" distR="0" simplePos="0" relativeHeight="25165856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320" name="Rectangle 320"/>
            <wp:cNvGraphicFramePr>
              <ns638:graphicFrameLocks xmlns:ns638="http://schemas.openxmlformats.org/drawingml/2006/main" noChangeAspect="0"/>
            </wp:cNvGraphicFramePr>
            <ns639:graphic xmlns:ns639="http://schemas.openxmlformats.org/drawingml/2006/main">
              <ns639:graphicData uri="http://schemas.microsoft.com/office/word/2010/wordprocessingShape">
                <wps:wsp>
                  <wps:cNvSpPr txBox="1"/>
                  <wps:spPr>
                    <ns639:xfrm>
                      <ns639:off x="0" y="0"/>
                      <ns639:ext cx="825500" cy="495300"/>
                    </ns639:xfrm>
                    <ns639:prstGeom prst="rect">
                      <ns639:avLst/>
                    </ns639:prstGeom>
                    <ns639:solidFill>
                      <ns639:srgbClr val="FFFFFF"/>
                    </ns639:solidFill>
                    <ns639:ln w="12700">
                      <ns639:solidFill>
                        <ns639:srgbClr val="AAAAAA"/>
                      </ns639:solidFill>
                    </ns6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39:spAutoFit/>
                  </wps:bodyPr>
                </wps:wsp>
              </ns639:graphicData>
            </ns639:graphic>
          </wp:anchor>
        </w:drawing>
      </w:r>
      <w:r>
        <w:drawing>
          <wp:anchor distT="0" distB="0" distL="0" distR="0" simplePos="0" relativeHeight="25165856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321" name="Rectangle 321"/>
            <wp:cNvGraphicFramePr>
              <ns640:graphicFrameLocks xmlns:ns640="http://schemas.openxmlformats.org/drawingml/2006/main" noChangeAspect="0"/>
            </wp:cNvGraphicFramePr>
            <ns641:graphic xmlns:ns641="http://schemas.openxmlformats.org/drawingml/2006/main">
              <ns641:graphicData uri="http://schemas.microsoft.com/office/word/2010/wordprocessingShape">
                <wps:wsp>
                  <wps:cNvSpPr txBox="1"/>
                  <wps:spPr>
                    <ns641:xfrm>
                      <ns641:off x="0" y="0"/>
                      <ns641:ext cx="5816600" cy="495300"/>
                    </ns641:xfrm>
                    <ns641:prstGeom prst="rect">
                      <ns641:avLst/>
                    </ns641:prstGeom>
                    <ns641:solidFill>
                      <ns641:srgbClr val="FFFFFF"/>
                    </ns641:solidFill>
                    <ns641:ln w="12700">
                      <ns641:solidFill>
                        <ns641:srgbClr val="AAAAAA"/>
                      </ns641:solidFill>
                    </ns6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 profile updated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41:spAutoFit/>
                  </wps:bodyPr>
                </wps:wsp>
              </ns641:graphicData>
            </ns641:graphic>
          </wp:anchor>
        </w:drawing>
      </w:r>
      <w:r>
        <w:drawing>
          <wp:anchor distT="0" distB="0" distL="0" distR="0" simplePos="0" relativeHeight="25165856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322" name="Rectangle 322"/>
            <wp:cNvGraphicFramePr>
              <ns642:graphicFrameLocks xmlns:ns642="http://schemas.openxmlformats.org/drawingml/2006/main" noChangeAspect="0"/>
            </wp:cNvGraphicFramePr>
            <ns643:graphic xmlns:ns643="http://schemas.openxmlformats.org/drawingml/2006/main">
              <ns643:graphicData uri="http://schemas.microsoft.com/office/word/2010/wordprocessingShape">
                <wps:wsp>
                  <wps:cNvSpPr txBox="1"/>
                  <wps:spPr>
                    <ns643:xfrm>
                      <ns643:off x="0" y="0"/>
                      <ns643:ext cx="355600" cy="495300"/>
                    </ns643:xfrm>
                    <ns643:prstGeom prst="rect">
                      <ns643:avLst/>
                    </ns643:prstGeom>
                    <ns643:solidFill>
                      <ns643:srgbClr val="F7F7F7"/>
                    </ns643:solidFill>
                    <ns643:ln w="12700">
                      <ns643:solidFill>
                        <ns643:srgbClr val="AAAAAA"/>
                      </ns643:solidFill>
                    </ns6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43:spAutoFit/>
                  </wps:bodyPr>
                </wps:wsp>
              </ns643:graphicData>
            </ns643:graphic>
          </wp:anchor>
        </w:drawing>
      </w:r>
      <w:r>
        <w:drawing>
          <wp:anchor distT="0" distB="0" distL="0" distR="0" simplePos="0" relativeHeight="25165856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323" name="Rectangle 323"/>
            <wp:cNvGraphicFramePr>
              <ns644:graphicFrameLocks xmlns:ns644="http://schemas.openxmlformats.org/drawingml/2006/main" noChangeAspect="0"/>
            </wp:cNvGraphicFramePr>
            <ns645:graphic xmlns:ns645="http://schemas.openxmlformats.org/drawingml/2006/main">
              <ns645:graphicData uri="http://schemas.microsoft.com/office/word/2010/wordprocessingShape">
                <wps:wsp>
                  <wps:cNvSpPr txBox="1"/>
                  <wps:spPr>
                    <ns645:xfrm>
                      <ns645:off x="0" y="0"/>
                      <ns645:ext cx="825500" cy="495300"/>
                    </ns645:xfrm>
                    <ns645:prstGeom prst="rect">
                      <ns645:avLst/>
                    </ns645:prstGeom>
                    <ns645:solidFill>
                      <ns645:srgbClr val="F7F7F7"/>
                    </ns645:solidFill>
                    <ns645:ln w="12700">
                      <ns645:solidFill>
                        <ns645:srgbClr val="AAAAAA"/>
                      </ns645:solidFill>
                    </ns6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45:spAutoFit/>
                  </wps:bodyPr>
                </wps:wsp>
              </ns645:graphicData>
            </ns645:graphic>
          </wp:anchor>
        </w:drawing>
      </w:r>
      <w:r>
        <w:drawing>
          <wp:anchor distT="0" distB="0" distL="0" distR="0" simplePos="0" relativeHeight="25165856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324" name="Rectangle 324"/>
            <wp:cNvGraphicFramePr>
              <ns646:graphicFrameLocks xmlns:ns646="http://schemas.openxmlformats.org/drawingml/2006/main" noChangeAspect="0"/>
            </wp:cNvGraphicFramePr>
            <ns647:graphic xmlns:ns647="http://schemas.openxmlformats.org/drawingml/2006/main">
              <ns647:graphicData uri="http://schemas.microsoft.com/office/word/2010/wordprocessingShape">
                <wps:wsp>
                  <wps:cNvSpPr txBox="1"/>
                  <wps:spPr>
                    <ns647:xfrm>
                      <ns647:off x="0" y="0"/>
                      <ns647:ext cx="5816600" cy="495300"/>
                    </ns647:xfrm>
                    <ns647:prstGeom prst="rect">
                      <ns647:avLst/>
                    </ns647:prstGeom>
                    <ns647:solidFill>
                      <ns647:srgbClr val="F7F7F7"/>
                    </ns647:solidFill>
                    <ns647:ln w="12700">
                      <ns647:solidFill>
                        <ns647:srgbClr val="AAAAAA"/>
                      </ns647:solidFill>
                    </ns6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The latest contact details and account status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47:spAutoFit/>
                  </wps:bodyPr>
                </wps:wsp>
              </ns647:graphicData>
            </ns647:graphic>
          </wp:anchor>
        </w:drawing>
      </w:r>
      <w:r>
        <w:drawing>
          <wp:anchor distT="0" distB="0" distL="0" distR="0" simplePos="0" relativeHeight="25165856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325" name="Text Box 325"/>
            <wp:cNvGraphicFramePr>
              <ns648:graphicFrameLocks xmlns:ns648="http://schemas.openxmlformats.org/drawingml/2006/main" noChangeAspect="0"/>
            </wp:cNvGraphicFramePr>
            <ns649:graphic xmlns:ns649="http://schemas.openxmlformats.org/drawingml/2006/main">
              <ns649:graphicData uri="http://schemas.microsoft.com/office/word/2010/wordprocessingShape">
                <wps:wsp>
                  <wps:cNvSpPr txBox="1"/>
                  <wps:spPr>
                    <ns649:xfrm>
                      <ns649:off x="0" y="0"/>
                      <ns649:ext cx="6997700" cy="215900"/>
                    </ns649:xfrm>
                    <ns649:prstGeom prst="rect">
                      <ns649:avLst/>
                    </ns649:prstGeom>
                    <ns649:noFill/>
                    <ns649:ln w="12700">
                      <ns649:noFill/>
                    </ns6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Member / Librarian  &gt;  SAVE PROFILE  &gt;  e-Library processing  &gt;  message  &gt;  Update Member Profile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49:spAutoFit/>
                  </wps:bodyPr>
                </wps:wsp>
              </ns649:graphicData>
            </ns649:graphic>
          </wp:anchor>
        </w:drawing>
      </w:r>
      <w:r>
        <w:drawing>
          <wp:anchor distT="0" distB="0" distL="0" distR="0" simplePos="0" relativeHeight="25165856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326" name="Text Box 326"/>
            <wp:cNvGraphicFramePr>
              <ns650:graphicFrameLocks xmlns:ns650="http://schemas.openxmlformats.org/drawingml/2006/main" noChangeAspect="0"/>
            </wp:cNvGraphicFramePr>
            <ns651:graphic xmlns:ns651="http://schemas.openxmlformats.org/drawingml/2006/main">
              <ns651:graphicData uri="http://schemas.microsoft.com/office/word/2010/wordprocessingShape">
                <wps:wsp>
                  <wps:cNvSpPr txBox="1"/>
                  <wps:spPr>
                    <ns651:xfrm>
                      <ns651:off x="0" y="0"/>
                      <ns651:ext cx="6997700" cy="381000"/>
                    </ns651:xfrm>
                    <ns651:prstGeom prst="rect">
                      <ns651:avLst/>
                    </ns651:prstGeom>
                    <ns651:noFill/>
                    <ns651:ln w="12700">
                      <ns651:noFill/>
                    </ns6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1:spAutoFit/>
                  </wps:bodyPr>
                </wps:wsp>
              </ns651:graphicData>
            </ns651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56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327" name="Rectangle 327"/>
            <wp:cNvGraphicFramePr>
              <ns652:graphicFrameLocks xmlns:ns652="http://schemas.openxmlformats.org/drawingml/2006/main" noChangeAspect="0"/>
            </wp:cNvGraphicFramePr>
            <ns653:graphic xmlns:ns653="http://schemas.openxmlformats.org/drawingml/2006/main">
              <ns653:graphicData uri="http://schemas.microsoft.com/office/word/2010/wordprocessingShape">
                <wps:wsp>
                  <wps:cNvSpPr/>
                  <wps:spPr>
                    <ns653:xfrm>
                      <ns653:off x="0" y="0"/>
                      <ns653:ext cx="6997700" cy="330200"/>
                    </ns653:xfrm>
                    <ns653:prstGeom prst="rect">
                      <ns653:avLst/>
                    </ns653:prstGeom>
                    <ns653:solidFill>
                      <ns653:srgbClr val="E3E3E3"/>
                    </ns653:solidFill>
                    <ns653:ln w="12700">
                      <ns653:solidFill>
                        <ns653:srgbClr val="444444"/>
                      </ns653:solidFill>
                    </ns653:ln>
                  </wps:spPr>
                  <wps:bodyPr rot="0">
                    <ns653:spAutoFit/>
                  </wps:bodyPr>
                </wps:wsp>
              </ns653:graphicData>
            </ns653:graphic>
          </wp:anchor>
        </w:drawing>
      </w:r>
      <w:r>
        <w:drawing>
          <wp:anchor distT="0" distB="0" distL="0" distR="0" simplePos="0" relativeHeight="251658568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328" name="Rounded Rectangle 328"/>
            <wp:cNvGraphicFramePr>
              <ns654:graphicFrameLocks xmlns:ns654="http://schemas.openxmlformats.org/drawingml/2006/main" noChangeAspect="0"/>
            </wp:cNvGraphicFramePr>
            <ns655:graphic xmlns:ns655="http://schemas.openxmlformats.org/drawingml/2006/main">
              <ns655:graphicData uri="http://schemas.microsoft.com/office/word/2010/wordprocessingShape">
                <wps:wsp>
                  <wps:cNvSpPr txBox="1"/>
                  <wps:spPr>
                    <ns655:xfrm>
                      <ns655:off x="0" y="0"/>
                      <ns655:ext cx="660400" cy="203200"/>
                    </ns655:xfrm>
                    <ns655:prstGeom prst="roundRect">
                      <ns655:avLst/>
                    </ns655:prstGeom>
                    <ns655:solidFill>
                      <ns655:srgbClr val="FFFFFF"/>
                    </ns655:solidFill>
                    <ns655:ln w="12700">
                      <ns655:solidFill>
                        <ns655:srgbClr val="444444"/>
                      </ns655:solidFill>
                    </ns6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EL-05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5:spAutoFit/>
                  </wps:bodyPr>
                </wps:wsp>
              </ns655:graphicData>
            </ns655:graphic>
          </wp:anchor>
        </w:drawing>
      </w:r>
      <w:r>
        <w:drawing>
          <wp:anchor distT="0" distB="0" distL="0" distR="0" simplePos="0" relativeHeight="251658569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329" name="Text Box 329"/>
            <wp:cNvGraphicFramePr>
              <ns656:graphicFrameLocks xmlns:ns656="http://schemas.openxmlformats.org/drawingml/2006/main" noChangeAspect="0"/>
            </wp:cNvGraphicFramePr>
            <ns657:graphic xmlns:ns657="http://schemas.openxmlformats.org/drawingml/2006/main">
              <ns657:graphicData uri="http://schemas.microsoft.com/office/word/2010/wordprocessingShape">
                <wps:wsp>
                  <wps:cNvSpPr txBox="1"/>
                  <wps:spPr>
                    <ns657:xfrm>
                      <ns657:off x="0" y="0"/>
                      <ns657:ext cx="4064000" cy="228600"/>
                    </ns657:xfrm>
                    <ns657:prstGeom prst="rect">
                      <ns657:avLst/>
                    </ns657:prstGeom>
                    <ns657:noFill/>
                    <ns657:ln w="12700">
                      <ns657:noFill/>
                    </ns6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Delete Membership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7:spAutoFit/>
                  </wps:bodyPr>
                </wps:wsp>
              </ns657:graphicData>
            </ns657:graphic>
          </wp:anchor>
        </w:drawing>
      </w:r>
      <w:r>
        <w:drawing>
          <wp:anchor distT="0" distB="0" distL="0" distR="0" simplePos="0" relativeHeight="251658570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330" name="Text Box 330"/>
            <wp:cNvGraphicFramePr>
              <ns658:graphicFrameLocks xmlns:ns658="http://schemas.openxmlformats.org/drawingml/2006/main" noChangeAspect="0"/>
            </wp:cNvGraphicFramePr>
            <ns659:graphic xmlns:ns659="http://schemas.openxmlformats.org/drawingml/2006/main">
              <ns659:graphicData uri="http://schemas.microsoft.com/office/word/2010/wordprocessingShape">
                <wps:wsp>
                  <wps:cNvSpPr txBox="1"/>
                  <wps:spPr>
                    <ns659:xfrm>
                      <ns659:off x="0" y="0"/>
                      <ns659:ext cx="1841500" cy="203200"/>
                    </ns659:xfrm>
                    <ns659:prstGeom prst="rect">
                      <ns659:avLst/>
                    </ns659:prstGeom>
                    <ns659:noFill/>
                    <ns659:ln w="12700">
                      <ns659:noFill/>
                    </ns65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59:spAutoFit/>
                  </wps:bodyPr>
                </wps:wsp>
              </ns659:graphicData>
            </ns659:graphic>
          </wp:anchor>
        </w:drawing>
      </w:r>
      <w:r>
        <w:drawing>
          <wp:anchor distT="0" distB="0" distL="0" distR="0" simplePos="0" relativeHeight="25165857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331" name="Rectangle 331"/>
            <wp:cNvGraphicFramePr>
              <ns660:graphicFrameLocks xmlns:ns660="http://schemas.openxmlformats.org/drawingml/2006/main" noChangeAspect="0"/>
            </wp:cNvGraphicFramePr>
            <ns661:graphic xmlns:ns661="http://schemas.openxmlformats.org/drawingml/2006/main">
              <ns661:graphicData uri="http://schemas.microsoft.com/office/word/2010/wordprocessingShape">
                <wps:wsp>
                  <wps:cNvSpPr/>
                  <wps:spPr>
                    <ns661:xfrm>
                      <ns661:off x="0" y="0"/>
                      <ns661:ext cx="6997700" cy="5791200"/>
                    </ns661:xfrm>
                    <ns661:prstGeom prst="rect">
                      <ns661:avLst/>
                    </ns661:prstGeom>
                    <ns661:solidFill>
                      <ns661:srgbClr val="FFFFFF"/>
                    </ns661:solidFill>
                    <ns661:ln w="16510">
                      <ns661:solidFill>
                        <ns661:srgbClr val="333333"/>
                      </ns661:solidFill>
                    </ns661:ln>
                  </wps:spPr>
                  <wps:bodyPr rot="0">
                    <ns661:spAutoFit/>
                  </wps:bodyPr>
                </wps:wsp>
              </ns661:graphicData>
            </ns661:graphic>
          </wp:anchor>
        </w:drawing>
      </w:r>
      <w:r>
        <w:drawing>
          <wp:anchor distT="0" distB="0" distL="0" distR="0" simplePos="0" relativeHeight="25165857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332" name="Rectangle 332"/>
            <wp:cNvGraphicFramePr>
              <ns662:graphicFrameLocks xmlns:ns662="http://schemas.openxmlformats.org/drawingml/2006/main" noChangeAspect="0"/>
            </wp:cNvGraphicFramePr>
            <ns663:graphic xmlns:ns663="http://schemas.openxmlformats.org/drawingml/2006/main">
              <ns663:graphicData uri="http://schemas.microsoft.com/office/word/2010/wordprocessingShape">
                <wps:wsp>
                  <wps:cNvSpPr/>
                  <wps:spPr>
                    <ns663:xfrm>
                      <ns663:off x="0" y="0"/>
                      <ns663:ext cx="1371600" cy="5791200"/>
                    </ns663:xfrm>
                    <ns663:prstGeom prst="rect">
                      <ns663:avLst/>
                    </ns663:prstGeom>
                    <ns663:solidFill>
                      <ns663:srgbClr val="EFEFEF"/>
                    </ns663:solidFill>
                    <ns663:ln w="12700">
                      <ns663:solidFill>
                        <ns663:srgbClr val="555555"/>
                      </ns663:solidFill>
                    </ns663:ln>
                  </wps:spPr>
                  <wps:bodyPr rot="0">
                    <ns663:spAutoFit/>
                  </wps:bodyPr>
                </wps:wsp>
              </ns663:graphicData>
            </ns663:graphic>
          </wp:anchor>
        </w:drawing>
      </w:r>
      <w:r>
        <w:drawing>
          <wp:anchor distT="0" distB="0" distL="0" distR="0" simplePos="0" relativeHeight="25165857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333" name="Text Box 333"/>
            <wp:cNvGraphicFramePr>
              <ns664:graphicFrameLocks xmlns:ns664="http://schemas.openxmlformats.org/drawingml/2006/main" noChangeAspect="0"/>
            </wp:cNvGraphicFramePr>
            <ns665:graphic xmlns:ns665="http://schemas.openxmlformats.org/drawingml/2006/main">
              <ns665:graphicData uri="http://schemas.microsoft.com/office/word/2010/wordprocessingShape">
                <wps:wsp>
                  <wps:cNvSpPr txBox="1"/>
                  <wps:spPr>
                    <ns665:xfrm>
                      <ns665:off x="0" y="0"/>
                      <ns665:ext cx="1117600" cy="254000"/>
                    </ns665:xfrm>
                    <ns665:prstGeom prst="rect">
                      <ns665:avLst/>
                    </ns665:prstGeom>
                    <ns665:noFill/>
                    <ns665:ln w="12700">
                      <ns665:noFill/>
                    </ns6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65:spAutoFit/>
                  </wps:bodyPr>
                </wps:wsp>
              </ns665:graphicData>
            </ns665:graphic>
          </wp:anchor>
        </w:drawing>
      </w:r>
      <w:r>
        <w:drawing>
          <wp:anchor distT="0" distB="0" distL="0" distR="0" simplePos="0" relativeHeight="25165857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334" name="Text Box 334"/>
            <wp:cNvGraphicFramePr>
              <ns666:graphicFrameLocks xmlns:ns666="http://schemas.openxmlformats.org/drawingml/2006/main" noChangeAspect="0"/>
            </wp:cNvGraphicFramePr>
            <ns667:graphic xmlns:ns667="http://schemas.openxmlformats.org/drawingml/2006/main">
              <ns667:graphicData uri="http://schemas.microsoft.com/office/word/2010/wordprocessingShape">
                <wps:wsp>
                  <wps:cNvSpPr txBox="1"/>
                  <wps:spPr>
                    <ns667:xfrm>
                      <ns667:off x="0" y="0"/>
                      <ns667:ext cx="1117600" cy="177800"/>
                    </ns667:xfrm>
                    <ns667:prstGeom prst="rect">
                      <ns667:avLst/>
                    </ns667:prstGeom>
                    <ns667:noFill/>
                    <ns667:ln w="12700">
                      <ns667:noFill/>
                    </ns6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67:spAutoFit/>
                  </wps:bodyPr>
                </wps:wsp>
              </ns667:graphicData>
            </ns667:graphic>
          </wp:anchor>
        </w:drawing>
      </w:r>
      <w:r>
        <w:drawing>
          <wp:anchor distT="0" distB="0" distL="0" distR="0" simplePos="0" relativeHeight="251658575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335" name="Line 335"/>
            <wp:cNvGraphicFramePr>
              <ns668:graphicFrameLocks xmlns:ns668="http://schemas.openxmlformats.org/drawingml/2006/main" noChangeAspect="0"/>
            </wp:cNvGraphicFramePr>
            <ns669:graphic xmlns:ns669="http://schemas.openxmlformats.org/drawingml/2006/main">
              <ns669:graphicData uri="http://schemas.microsoft.com/office/word/2010/wordprocessingShape">
                <wps:wsp>
                  <wps:cNvSpPr/>
                  <wps:spPr>
                    <ns669:xfrm>
                      <ns669:off x="0" y="0"/>
                      <ns669:ext cx="1143000" cy="10160"/>
                    </ns669:xfrm>
                    <ns669:prstGeom prst="line">
                      <ns669:avLst/>
                    </ns669:prstGeom>
                    <ns669:noFill/>
                    <ns669:ln w="11430">
                      <ns669:solidFill>
                        <ns669:srgbClr val="999999"/>
                      </ns669:solidFill>
                    </ns669:ln>
                  </wps:spPr>
                  <wps:bodyPr rot="0">
                    <ns669:spAutoFit/>
                  </wps:bodyPr>
                </wps:wsp>
              </ns669:graphicData>
            </ns669:graphic>
          </wp:anchor>
        </w:drawing>
      </w:r>
      <w:r>
        <w:drawing>
          <wp:anchor distT="0" distB="0" distL="0" distR="0" simplePos="0" relativeHeight="25165857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336" name="Rounded Rectangle 336"/>
            <wp:cNvGraphicFramePr>
              <ns670:graphicFrameLocks xmlns:ns670="http://schemas.openxmlformats.org/drawingml/2006/main" noChangeAspect="0"/>
            </wp:cNvGraphicFramePr>
            <ns671:graphic xmlns:ns671="http://schemas.openxmlformats.org/drawingml/2006/main">
              <ns671:graphicData uri="http://schemas.microsoft.com/office/word/2010/wordprocessingShape">
                <wps:wsp>
                  <wps:cNvSpPr txBox="1"/>
                  <wps:spPr>
                    <ns671:xfrm>
                      <ns671:off x="0" y="0"/>
                      <ns671:ext cx="1168400" cy="317500"/>
                    </ns671:xfrm>
                    <ns671:prstGeom prst="roundRect">
                      <ns671:avLst/>
                    </ns671:prstGeom>
                    <ns671:solidFill>
                      <ns671:srgbClr val="F7F7F7"/>
                    </ns671:solidFill>
                    <ns671:ln w="12700">
                      <ns671:solidFill>
                        <ns671:srgbClr val="AAAAAA"/>
                      </ns671:solidFill>
                    </ns6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1:spAutoFit/>
                  </wps:bodyPr>
                </wps:wsp>
              </ns671:graphicData>
            </ns671:graphic>
          </wp:anchor>
        </w:drawing>
      </w:r>
      <w:r>
        <w:drawing>
          <wp:anchor distT="0" distB="0" distL="0" distR="0" simplePos="0" relativeHeight="25165857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337" name="Rounded Rectangle 337"/>
            <wp:cNvGraphicFramePr>
              <ns672:graphicFrameLocks xmlns:ns672="http://schemas.openxmlformats.org/drawingml/2006/main" noChangeAspect="0"/>
            </wp:cNvGraphicFramePr>
            <ns673:graphic xmlns:ns673="http://schemas.openxmlformats.org/drawingml/2006/main">
              <ns673:graphicData uri="http://schemas.microsoft.com/office/word/2010/wordprocessingShape">
                <wps:wsp>
                  <wps:cNvSpPr txBox="1"/>
                  <wps:spPr>
                    <ns673:xfrm>
                      <ns673:off x="0" y="0"/>
                      <ns673:ext cx="1168400" cy="317500"/>
                    </ns673:xfrm>
                    <ns673:prstGeom prst="roundRect">
                      <ns673:avLst/>
                    </ns673:prstGeom>
                    <ns673:solidFill>
                      <ns673:srgbClr val="D8D8D8"/>
                    </ns673:solidFill>
                    <ns673:ln w="12700">
                      <ns673:solidFill>
                        <ns673:srgbClr val="555555"/>
                      </ns673:solidFill>
                    </ns6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3:spAutoFit/>
                  </wps:bodyPr>
                </wps:wsp>
              </ns673:graphicData>
            </ns673:graphic>
          </wp:anchor>
        </w:drawing>
      </w:r>
      <w:r>
        <w:drawing>
          <wp:anchor distT="0" distB="0" distL="0" distR="0" simplePos="0" relativeHeight="25165857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338" name="Rounded Rectangle 338"/>
            <wp:cNvGraphicFramePr>
              <ns674:graphicFrameLocks xmlns:ns674="http://schemas.openxmlformats.org/drawingml/2006/main" noChangeAspect="0"/>
            </wp:cNvGraphicFramePr>
            <ns675:graphic xmlns:ns675="http://schemas.openxmlformats.org/drawingml/2006/main">
              <ns675:graphicData uri="http://schemas.microsoft.com/office/word/2010/wordprocessingShape">
                <wps:wsp>
                  <wps:cNvSpPr txBox="1"/>
                  <wps:spPr>
                    <ns675:xfrm>
                      <ns675:off x="0" y="0"/>
                      <ns675:ext cx="1168400" cy="317500"/>
                    </ns675:xfrm>
                    <ns675:prstGeom prst="roundRect">
                      <ns675:avLst/>
                    </ns675:prstGeom>
                    <ns675:solidFill>
                      <ns675:srgbClr val="F7F7F7"/>
                    </ns675:solidFill>
                    <ns675:ln w="12700">
                      <ns675:solidFill>
                        <ns675:srgbClr val="AAAAAA"/>
                      </ns675:solidFill>
                    </ns6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5:spAutoFit/>
                  </wps:bodyPr>
                </wps:wsp>
              </ns675:graphicData>
            </ns675:graphic>
          </wp:anchor>
        </w:drawing>
      </w:r>
      <w:r>
        <w:drawing>
          <wp:anchor distT="0" distB="0" distL="0" distR="0" simplePos="0" relativeHeight="25165857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339" name="Rounded Rectangle 339"/>
            <wp:cNvGraphicFramePr>
              <ns676:graphicFrameLocks xmlns:ns676="http://schemas.openxmlformats.org/drawingml/2006/main" noChangeAspect="0"/>
            </wp:cNvGraphicFramePr>
            <ns677:graphic xmlns:ns677="http://schemas.openxmlformats.org/drawingml/2006/main">
              <ns677:graphicData uri="http://schemas.microsoft.com/office/word/2010/wordprocessingShape">
                <wps:wsp>
                  <wps:cNvSpPr txBox="1"/>
                  <wps:spPr>
                    <ns677:xfrm>
                      <ns677:off x="0" y="0"/>
                      <ns677:ext cx="1168400" cy="317500"/>
                    </ns677:xfrm>
                    <ns677:prstGeom prst="roundRect">
                      <ns677:avLst/>
                    </ns677:prstGeom>
                    <ns677:solidFill>
                      <ns677:srgbClr val="F7F7F7"/>
                    </ns677:solidFill>
                    <ns677:ln w="12700">
                      <ns677:solidFill>
                        <ns677:srgbClr val="AAAAAA"/>
                      </ns677:solidFill>
                    </ns6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7:spAutoFit/>
                  </wps:bodyPr>
                </wps:wsp>
              </ns677:graphicData>
            </ns677:graphic>
          </wp:anchor>
        </w:drawing>
      </w:r>
      <w:r>
        <w:drawing>
          <wp:anchor distT="0" distB="0" distL="0" distR="0" simplePos="0" relativeHeight="25165858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340" name="Rounded Rectangle 340"/>
            <wp:cNvGraphicFramePr>
              <ns678:graphicFrameLocks xmlns:ns678="http://schemas.openxmlformats.org/drawingml/2006/main" noChangeAspect="0"/>
            </wp:cNvGraphicFramePr>
            <ns679:graphic xmlns:ns679="http://schemas.openxmlformats.org/drawingml/2006/main">
              <ns679:graphicData uri="http://schemas.microsoft.com/office/word/2010/wordprocessingShape">
                <wps:wsp>
                  <wps:cNvSpPr txBox="1"/>
                  <wps:spPr>
                    <ns679:xfrm>
                      <ns679:off x="0" y="0"/>
                      <ns679:ext cx="1168400" cy="317500"/>
                    </ns679:xfrm>
                    <ns679:prstGeom prst="roundRect">
                      <ns679:avLst/>
                    </ns679:prstGeom>
                    <ns679:solidFill>
                      <ns679:srgbClr val="F7F7F7"/>
                    </ns679:solidFill>
                    <ns679:ln w="12700">
                      <ns679:solidFill>
                        <ns679:srgbClr val="AAAAAA"/>
                      </ns679:solidFill>
                    </ns6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79:spAutoFit/>
                  </wps:bodyPr>
                </wps:wsp>
              </ns679:graphicData>
            </ns679:graphic>
          </wp:anchor>
        </w:drawing>
      </w:r>
      <w:r>
        <w:drawing>
          <wp:anchor distT="0" distB="0" distL="0" distR="0" simplePos="0" relativeHeight="25165858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341" name="Rounded Rectangle 341"/>
            <wp:cNvGraphicFramePr>
              <ns680:graphicFrameLocks xmlns:ns680="http://schemas.openxmlformats.org/drawingml/2006/main" noChangeAspect="0"/>
            </wp:cNvGraphicFramePr>
            <ns681:graphic xmlns:ns681="http://schemas.openxmlformats.org/drawingml/2006/main">
              <ns681:graphicData uri="http://schemas.microsoft.com/office/word/2010/wordprocessingShape">
                <wps:wsp>
                  <wps:cNvSpPr txBox="1"/>
                  <wps:spPr>
                    <ns681:xfrm>
                      <ns681:off x="0" y="0"/>
                      <ns681:ext cx="1168400" cy="317500"/>
                    </ns681:xfrm>
                    <ns681:prstGeom prst="roundRect">
                      <ns681:avLst/>
                    </ns681:prstGeom>
                    <ns681:solidFill>
                      <ns681:srgbClr val="F7F7F7"/>
                    </ns681:solidFill>
                    <ns681:ln w="12700">
                      <ns681:solidFill>
                        <ns681:srgbClr val="AAAAAA"/>
                      </ns681:solidFill>
                    </ns6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81:spAutoFit/>
                  </wps:bodyPr>
                </wps:wsp>
              </ns681:graphicData>
            </ns681:graphic>
          </wp:anchor>
        </w:drawing>
      </w:r>
      <w:r>
        <w:drawing>
          <wp:anchor distT="0" distB="0" distL="0" distR="0" simplePos="0" relativeHeight="25165858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342" name="Rounded Rectangle 342"/>
            <wp:cNvGraphicFramePr>
              <ns682:graphicFrameLocks xmlns:ns682="http://schemas.openxmlformats.org/drawingml/2006/main" noChangeAspect="0"/>
            </wp:cNvGraphicFramePr>
            <ns683:graphic xmlns:ns683="http://schemas.openxmlformats.org/drawingml/2006/main">
              <ns683:graphicData uri="http://schemas.microsoft.com/office/word/2010/wordprocessingShape">
                <wps:wsp>
                  <wps:cNvSpPr txBox="1"/>
                  <wps:spPr>
                    <ns683:xfrm>
                      <ns683:off x="0" y="0"/>
                      <ns683:ext cx="1168400" cy="317500"/>
                    </ns683:xfrm>
                    <ns683:prstGeom prst="roundRect">
                      <ns683:avLst/>
                    </ns683:prstGeom>
                    <ns683:solidFill>
                      <ns683:srgbClr val="F7F7F7"/>
                    </ns683:solidFill>
                    <ns683:ln w="12700">
                      <ns683:solidFill>
                        <ns683:srgbClr val="AAAAAA"/>
                      </ns683:solidFill>
                    </ns6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83:spAutoFit/>
                  </wps:bodyPr>
                </wps:wsp>
              </ns683:graphicData>
            </ns683:graphic>
          </wp:anchor>
        </w:drawing>
      </w:r>
      <w:r>
        <w:drawing>
          <wp:anchor distT="0" distB="0" distL="0" distR="0" simplePos="0" relativeHeight="251658583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343" name="Rectangle 343"/>
            <wp:cNvGraphicFramePr>
              <ns684:graphicFrameLocks xmlns:ns684="http://schemas.openxmlformats.org/drawingml/2006/main" noChangeAspect="0"/>
            </wp:cNvGraphicFramePr>
            <ns685:graphic xmlns:ns685="http://schemas.openxmlformats.org/drawingml/2006/main">
              <ns685:graphicData uri="http://schemas.microsoft.com/office/word/2010/wordprocessingShape">
                <wps:wsp>
                  <wps:cNvSpPr/>
                  <wps:spPr>
                    <ns685:xfrm>
                      <ns685:off x="0" y="0"/>
                      <ns685:ext cx="1143000" cy="546100"/>
                    </ns685:xfrm>
                    <ns685:prstGeom prst="rect">
                      <ns685:avLst/>
                    </ns685:prstGeom>
                    <ns685:solidFill>
                      <ns685:srgbClr val="FFFFFF"/>
                    </ns685:solidFill>
                    <ns685:ln w="12700">
                      <ns685:solidFill>
                        <ns685:srgbClr val="999999"/>
                      </ns685:solidFill>
                    </ns685:ln>
                  </wps:spPr>
                  <wps:bodyPr rot="0">
                    <ns685:spAutoFit/>
                  </wps:bodyPr>
                </wps:wsp>
              </ns685:graphicData>
            </ns685:graphic>
          </wp:anchor>
        </w:drawing>
      </w:r>
      <w:r>
        <w:drawing>
          <wp:anchor distT="0" distB="0" distL="0" distR="0" simplePos="0" relativeHeight="251658584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344" name="Oval 344"/>
            <wp:cNvGraphicFramePr>
              <ns686:graphicFrameLocks xmlns:ns686="http://schemas.openxmlformats.org/drawingml/2006/main" noChangeAspect="0"/>
            </wp:cNvGraphicFramePr>
            <ns687:graphic xmlns:ns687="http://schemas.openxmlformats.org/drawingml/2006/main">
              <ns687:graphicData uri="http://schemas.microsoft.com/office/word/2010/wordprocessingShape">
                <wps:wsp>
                  <wps:cNvSpPr txBox="1"/>
                  <wps:spPr>
                    <ns687:xfrm>
                      <ns687:off x="0" y="0"/>
                      <ns687:ext cx="304800" cy="304800"/>
                    </ns687:xfrm>
                    <ns687:prstGeom prst="ellipse">
                      <ns687:avLst/>
                    </ns687:prstGeom>
                    <ns687:solidFill>
                      <ns687:srgbClr val="EFEFEF"/>
                    </ns687:solidFill>
                    <ns687:ln w="12700">
                      <ns687:solidFill>
                        <ns687:srgbClr val="777777"/>
                      </ns687:solidFill>
                    </ns6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87:spAutoFit/>
                  </wps:bodyPr>
                </wps:wsp>
              </ns687:graphicData>
            </ns687:graphic>
          </wp:anchor>
        </w:drawing>
      </w:r>
      <w:r>
        <w:drawing>
          <wp:anchor distT="0" distB="0" distL="0" distR="0" simplePos="0" relativeHeight="251658585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345" name="Text Box 345"/>
            <wp:cNvGraphicFramePr>
              <ns688:graphicFrameLocks xmlns:ns688="http://schemas.openxmlformats.org/drawingml/2006/main" noChangeAspect="0"/>
            </wp:cNvGraphicFramePr>
            <ns689:graphic xmlns:ns689="http://schemas.openxmlformats.org/drawingml/2006/main">
              <ns689:graphicData uri="http://schemas.microsoft.com/office/word/2010/wordprocessingShape">
                <wps:wsp>
                  <wps:cNvSpPr txBox="1"/>
                  <wps:spPr>
                    <ns689:xfrm>
                      <ns689:off x="0" y="0"/>
                      <ns689:ext cx="673100" cy="203200"/>
                    </ns689:xfrm>
                    <ns689:prstGeom prst="rect">
                      <ns689:avLst/>
                    </ns689:prstGeom>
                    <ns689:noFill/>
                    <ns689:ln w="12700">
                      <ns689:noFill/>
                    </ns6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89:spAutoFit/>
                  </wps:bodyPr>
                </wps:wsp>
              </ns689:graphicData>
            </ns689:graphic>
          </wp:anchor>
        </w:drawing>
      </w:r>
      <w:r>
        <w:drawing>
          <wp:anchor distT="0" distB="0" distL="0" distR="0" simplePos="0" relativeHeight="251658586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346" name="Text Box 346"/>
            <wp:cNvGraphicFramePr>
              <ns690:graphicFrameLocks xmlns:ns690="http://schemas.openxmlformats.org/drawingml/2006/main" noChangeAspect="0"/>
            </wp:cNvGraphicFramePr>
            <ns691:graphic xmlns:ns691="http://schemas.openxmlformats.org/drawingml/2006/main">
              <ns691:graphicData uri="http://schemas.microsoft.com/office/word/2010/wordprocessingShape">
                <wps:wsp>
                  <wps:cNvSpPr txBox="1"/>
                  <wps:spPr>
                    <ns691:xfrm>
                      <ns691:off x="0" y="0"/>
                      <ns691:ext cx="673100" cy="152400"/>
                    </ns691:xfrm>
                    <ns691:prstGeom prst="rect">
                      <ns691:avLst/>
                    </ns691:prstGeom>
                    <ns691:noFill/>
                    <ns691:ln w="12700">
                      <ns691:noFill/>
                    </ns6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1:spAutoFit/>
                  </wps:bodyPr>
                </wps:wsp>
              </ns691:graphicData>
            </ns691:graphic>
          </wp:anchor>
        </w:drawing>
      </w:r>
      <w:r>
        <w:drawing>
          <wp:anchor distT="0" distB="0" distL="0" distR="0" simplePos="0" relativeHeight="251658587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347" name="Rectangle 347"/>
            <wp:cNvGraphicFramePr>
              <ns692:graphicFrameLocks xmlns:ns692="http://schemas.openxmlformats.org/drawingml/2006/main" noChangeAspect="0"/>
            </wp:cNvGraphicFramePr>
            <ns693:graphic xmlns:ns693="http://schemas.openxmlformats.org/drawingml/2006/main">
              <ns693:graphicData uri="http://schemas.microsoft.com/office/word/2010/wordprocessingShape">
                <wps:wsp>
                  <wps:cNvSpPr/>
                  <wps:spPr>
                    <ns693:xfrm>
                      <ns693:off x="0" y="0"/>
                      <ns693:ext cx="5626100" cy="457200"/>
                    </ns693:xfrm>
                    <ns693:prstGeom prst="rect">
                      <ns693:avLst/>
                    </ns693:prstGeom>
                    <ns693:solidFill>
                      <ns693:srgbClr val="F8F8F8"/>
                    </ns693:solidFill>
                    <ns693:ln w="12700">
                      <ns693:solidFill>
                        <ns693:srgbClr val="777777"/>
                      </ns693:solidFill>
                    </ns693:ln>
                  </wps:spPr>
                  <wps:bodyPr rot="0">
                    <ns693:spAutoFit/>
                  </wps:bodyPr>
                </wps:wsp>
              </ns693:graphicData>
            </ns693:graphic>
          </wp:anchor>
        </w:drawing>
      </w:r>
      <w:r>
        <w:drawing>
          <wp:anchor distT="0" distB="0" distL="0" distR="0" simplePos="0" relativeHeight="251658588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348" name="Text Box 348"/>
            <wp:cNvGraphicFramePr>
              <ns694:graphicFrameLocks xmlns:ns694="http://schemas.openxmlformats.org/drawingml/2006/main" noChangeAspect="0"/>
            </wp:cNvGraphicFramePr>
            <ns695:graphic xmlns:ns695="http://schemas.openxmlformats.org/drawingml/2006/main">
              <ns695:graphicData uri="http://schemas.microsoft.com/office/word/2010/wordprocessingShape">
                <wps:wsp>
                  <wps:cNvSpPr txBox="1"/>
                  <wps:spPr>
                    <ns695:xfrm>
                      <ns695:off x="0" y="0"/>
                      <ns695:ext cx="3302000" cy="254000"/>
                    </ns695:xfrm>
                    <ns695:prstGeom prst="rect">
                      <ns695:avLst/>
                    </ns695:prstGeom>
                    <ns695:noFill/>
                    <ns695:ln w="12700">
                      <ns695:noFill/>
                    </ns6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Delete Membership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5:spAutoFit/>
                  </wps:bodyPr>
                </wps:wsp>
              </ns695:graphicData>
            </ns695:graphic>
          </wp:anchor>
        </w:drawing>
      </w:r>
      <w:r>
        <w:drawing>
          <wp:anchor distT="0" distB="0" distL="0" distR="0" simplePos="0" relativeHeight="251658589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349" name="Rounded Rectangle 349"/>
            <wp:cNvGraphicFramePr>
              <ns696:graphicFrameLocks xmlns:ns696="http://schemas.openxmlformats.org/drawingml/2006/main" noChangeAspect="0"/>
            </wp:cNvGraphicFramePr>
            <ns697:graphic xmlns:ns697="http://schemas.openxmlformats.org/drawingml/2006/main">
              <ns697:graphicData uri="http://schemas.microsoft.com/office/word/2010/wordprocessingShape">
                <wps:wsp>
                  <wps:cNvSpPr txBox="1"/>
                  <wps:spPr>
                    <ns697:xfrm>
                      <ns697:off x="0" y="0"/>
                      <ns697:ext cx="1397000" cy="254000"/>
                    </ns697:xfrm>
                    <ns697:prstGeom prst="roundRect">
                      <ns697:avLst/>
                    </ns697:prstGeom>
                    <ns697:solidFill>
                      <ns697:srgbClr val="FFFFFF"/>
                    </ns697:solidFill>
                    <ns697:ln w="12700">
                      <ns697:solidFill>
                        <ns697:srgbClr val="999999"/>
                      </ns697:solidFill>
                    </ns6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7:spAutoFit/>
                  </wps:bodyPr>
                </wps:wsp>
              </ns697:graphicData>
            </ns697:graphic>
          </wp:anchor>
        </w:drawing>
      </w:r>
      <w:r>
        <w:drawing>
          <wp:anchor distT="0" distB="0" distL="0" distR="0" simplePos="0" relativeHeight="251658590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350" name="Oval 350"/>
            <wp:cNvGraphicFramePr>
              <ns698:graphicFrameLocks xmlns:ns698="http://schemas.openxmlformats.org/drawingml/2006/main" noChangeAspect="0"/>
            </wp:cNvGraphicFramePr>
            <ns699:graphic xmlns:ns699="http://schemas.openxmlformats.org/drawingml/2006/main">
              <ns699:graphicData uri="http://schemas.microsoft.com/office/word/2010/wordprocessingShape">
                <wps:wsp>
                  <wps:cNvSpPr txBox="1"/>
                  <wps:spPr>
                    <ns699:xfrm>
                      <ns699:off x="0" y="0"/>
                      <ns699:ext cx="279400" cy="279400"/>
                    </ns699:xfrm>
                    <ns699:prstGeom prst="ellipse">
                      <ns699:avLst/>
                    </ns699:prstGeom>
                    <ns699:solidFill>
                      <ns699:srgbClr val="FFFFFF"/>
                    </ns699:solidFill>
                    <ns699:ln w="12700">
                      <ns699:solidFill>
                        <ns699:srgbClr val="777777"/>
                      </ns699:solidFill>
                    </ns6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699:spAutoFit/>
                  </wps:bodyPr>
                </wps:wsp>
              </ns699:graphicData>
            </ns699:graphic>
          </wp:anchor>
        </w:drawing>
      </w:r>
      <w:r>
        <w:drawing>
          <wp:anchor distT="0" distB="0" distL="0" distR="0" simplePos="0" relativeHeight="25165859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351" name="Text Box 351"/>
            <wp:cNvGraphicFramePr>
              <ns700:graphicFrameLocks xmlns:ns700="http://schemas.openxmlformats.org/drawingml/2006/main" noChangeAspect="0"/>
            </wp:cNvGraphicFramePr>
            <ns701:graphic xmlns:ns701="http://schemas.openxmlformats.org/drawingml/2006/main">
              <ns701:graphicData uri="http://schemas.microsoft.com/office/word/2010/wordprocessingShape">
                <wps:wsp>
                  <wps:cNvSpPr txBox="1"/>
                  <wps:spPr>
                    <ns701:xfrm>
                      <ns701:off x="0" y="0"/>
                      <ns701:ext cx="2540000" cy="203200"/>
                    </ns701:xfrm>
                    <ns701:prstGeom prst="rect">
                      <ns701:avLst/>
                    </ns701:prstGeom>
                    <ns701:noFill/>
                    <ns701:ln w="12700">
                      <ns701:noFill/>
                    </ns7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01:spAutoFit/>
                  </wps:bodyPr>
                </wps:wsp>
              </ns701:graphicData>
            </ns701:graphic>
          </wp:anchor>
        </w:drawing>
      </w:r>
      <w:r>
        <w:drawing>
          <wp:anchor distT="0" distB="0" distL="0" distR="0" simplePos="0" relativeHeight="25165859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352" name="Line 352"/>
            <wp:cNvGraphicFramePr>
              <ns702:graphicFrameLocks xmlns:ns702="http://schemas.openxmlformats.org/drawingml/2006/main" noChangeAspect="0"/>
            </wp:cNvGraphicFramePr>
            <ns703:graphic xmlns:ns703="http://schemas.openxmlformats.org/drawingml/2006/main">
              <ns703:graphicData uri="http://schemas.microsoft.com/office/word/2010/wordprocessingShape">
                <wps:wsp>
                  <wps:cNvSpPr/>
                  <wps:spPr>
                    <ns703:xfrm>
                      <ns703:off x="0" y="0"/>
                      <ns703:ext cx="5143500" cy="10160"/>
                    </ns703:xfrm>
                    <ns703:prstGeom prst="line">
                      <ns703:avLst/>
                    </ns703:prstGeom>
                    <ns703:noFill/>
                    <ns703:ln w="11430">
                      <ns703:solidFill>
                        <ns703:srgbClr val="AAAAAA"/>
                      </ns703:solidFill>
                    </ns703:ln>
                  </wps:spPr>
                  <wps:bodyPr rot="0">
                    <ns703:spAutoFit/>
                  </wps:bodyPr>
                </wps:wsp>
              </ns703:graphicData>
            </ns703:graphic>
          </wp:anchor>
        </w:drawing>
      </w:r>
      <w:r>
        <w:drawing>
          <wp:anchor distT="0" distB="0" distL="0" distR="0" simplePos="0" relativeHeight="25165859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353" name="Text Box 353"/>
            <wp:cNvGraphicFramePr>
              <ns704:graphicFrameLocks xmlns:ns704="http://schemas.openxmlformats.org/drawingml/2006/main" noChangeAspect="0"/>
            </wp:cNvGraphicFramePr>
            <ns705:graphic xmlns:ns705="http://schemas.openxmlformats.org/drawingml/2006/main">
              <ns705:graphicData uri="http://schemas.microsoft.com/office/word/2010/wordprocessingShape">
                <wps:wsp>
                  <wps:cNvSpPr txBox="1"/>
                  <wps:spPr>
                    <ns705:xfrm>
                      <ns705:off x="0" y="0"/>
                      <ns705:ext cx="2349500" cy="165100"/>
                    </ns705:xfrm>
                    <ns705:prstGeom prst="rect">
                      <ns705:avLst/>
                    </ns705:prstGeom>
                    <ns705:noFill/>
                    <ns705:ln w="12700">
                      <ns705:noFill/>
                    </ns7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05:spAutoFit/>
                  </wps:bodyPr>
                </wps:wsp>
              </ns705:graphicData>
            </ns705:graphic>
          </wp:anchor>
        </w:drawing>
      </w:r>
      <w:r>
        <w:drawing>
          <wp:anchor distT="0" distB="0" distL="0" distR="0" simplePos="0" relativeHeight="25165859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354" name="Rectangle 354"/>
            <wp:cNvGraphicFramePr>
              <ns706:graphicFrameLocks xmlns:ns706="http://schemas.openxmlformats.org/drawingml/2006/main" noChangeAspect="0"/>
            </wp:cNvGraphicFramePr>
            <ns707:graphic xmlns:ns707="http://schemas.openxmlformats.org/drawingml/2006/main">
              <ns707:graphicData uri="http://schemas.microsoft.com/office/word/2010/wordprocessingShape">
                <wps:wsp>
                  <wps:cNvSpPr txBox="1"/>
                  <wps:spPr>
                    <ns707:xfrm>
                      <ns707:off x="0" y="0"/>
                      <ns707:ext cx="2349500" cy="304800"/>
                    </ns707:xfrm>
                    <ns707:prstGeom prst="rect">
                      <ns707:avLst/>
                    </ns707:prstGeom>
                    <ns707:solidFill>
                      <ns707:srgbClr val="FFFFFF"/>
                    </ns707:solidFill>
                    <ns707:ln w="12700">
                      <ns707:solidFill>
                        <ns707:srgbClr val="888888"/>
                      </ns707:solidFill>
                    </ns7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07:spAutoFit/>
                  </wps:bodyPr>
                </wps:wsp>
              </ns707:graphicData>
            </ns707:graphic>
          </wp:anchor>
        </w:drawing>
      </w:r>
      <w:r>
        <w:drawing>
          <wp:anchor distT="0" distB="0" distL="0" distR="0" simplePos="0" relativeHeight="251658595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355" name="Text Box 355"/>
            <wp:cNvGraphicFramePr>
              <ns708:graphicFrameLocks xmlns:ns708="http://schemas.openxmlformats.org/drawingml/2006/main" noChangeAspect="0"/>
            </wp:cNvGraphicFramePr>
            <ns709:graphic xmlns:ns709="http://schemas.openxmlformats.org/drawingml/2006/main">
              <ns709:graphicData uri="http://schemas.microsoft.com/office/word/2010/wordprocessingShape">
                <wps:wsp>
                  <wps:cNvSpPr txBox="1"/>
                  <wps:spPr>
                    <ns709:xfrm>
                      <ns709:off x="0" y="0"/>
                      <ns709:ext cx="2349500" cy="165100"/>
                    </ns709:xfrm>
                    <ns709:prstGeom prst="rect">
                      <ns709:avLst/>
                    </ns709:prstGeom>
                    <ns709:noFill/>
                    <ns709:ln w="12700">
                      <ns709:noFill/>
                    </ns7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Reason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09:spAutoFit/>
                  </wps:bodyPr>
                </wps:wsp>
              </ns709:graphicData>
            </ns709:graphic>
          </wp:anchor>
        </w:drawing>
      </w:r>
      <w:r>
        <w:drawing>
          <wp:anchor distT="0" distB="0" distL="0" distR="0" simplePos="0" relativeHeight="251658596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356" name="Rectangle 356"/>
            <wp:cNvGraphicFramePr>
              <ns710:graphicFrameLocks xmlns:ns710="http://schemas.openxmlformats.org/drawingml/2006/main" noChangeAspect="0"/>
            </wp:cNvGraphicFramePr>
            <ns711:graphic xmlns:ns711="http://schemas.openxmlformats.org/drawingml/2006/main">
              <ns711:graphicData uri="http://schemas.microsoft.com/office/word/2010/wordprocessingShape">
                <wps:wsp>
                  <wps:cNvSpPr txBox="1"/>
                  <wps:spPr>
                    <ns711:xfrm>
                      <ns711:off x="0" y="0"/>
                      <ns711:ext cx="2349500" cy="304800"/>
                    </ns711:xfrm>
                    <ns711:prstGeom prst="rect">
                      <ns711:avLst/>
                    </ns711:prstGeom>
                    <ns711:solidFill>
                      <ns711:srgbClr val="FFFFFF"/>
                    </ns711:solidFill>
                    <ns711:ln w="12700">
                      <ns711:solidFill>
                        <ns711:srgbClr val="888888"/>
                      </ns711:solidFill>
                    </ns7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11:spAutoFit/>
                  </wps:bodyPr>
                </wps:wsp>
              </ns711:graphicData>
            </ns711:graphic>
          </wp:anchor>
        </w:drawing>
      </w:r>
      <w:r>
        <w:drawing>
          <wp:anchor distT="0" distB="0" distL="0" distR="0" simplePos="0" relativeHeight="25165859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357" name="Text Box 357"/>
            <wp:cNvGraphicFramePr>
              <ns712:graphicFrameLocks xmlns:ns712="http://schemas.openxmlformats.org/drawingml/2006/main" noChangeAspect="0"/>
            </wp:cNvGraphicFramePr>
            <ns713:graphic xmlns:ns713="http://schemas.openxmlformats.org/drawingml/2006/main">
              <ns713:graphicData uri="http://schemas.microsoft.com/office/word/2010/wordprocessingShape">
                <wps:wsp>
                  <wps:cNvSpPr txBox="1"/>
                  <wps:spPr>
                    <ns713:xfrm>
                      <ns713:off x="0" y="0"/>
                      <ns713:ext cx="2349500" cy="165100"/>
                    </ns713:xfrm>
                    <ns713:prstGeom prst="rect">
                      <ns713:avLst/>
                    </ns713:prstGeom>
                    <ns713:noFill/>
                    <ns713:ln w="12700">
                      <ns713:noFill/>
                    </ns7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Confirm checkbox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13:spAutoFit/>
                  </wps:bodyPr>
                </wps:wsp>
              </ns713:graphicData>
            </ns713:graphic>
          </wp:anchor>
        </w:drawing>
      </w:r>
      <w:r>
        <w:drawing>
          <wp:anchor distT="0" distB="0" distL="0" distR="0" simplePos="0" relativeHeight="25165859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2336800</wp:posOffset>
            </wp:positionV>
            <wp:extent cx="177800" cy="177800"/>
            <wp:effectExtent l="0" t="0" r="0" b="0"/>
            <wp:wrapNone/>
            <wp:docPr id="358" name="Rectangle 358"/>
            <wp:cNvGraphicFramePr>
              <ns714:graphicFrameLocks xmlns:ns714="http://schemas.openxmlformats.org/drawingml/2006/main" noChangeAspect="0"/>
            </wp:cNvGraphicFramePr>
            <ns715:graphic xmlns:ns715="http://schemas.openxmlformats.org/drawingml/2006/main">
              <ns715:graphicData uri="http://schemas.microsoft.com/office/word/2010/wordprocessingShape">
                <wps:wsp>
                  <wps:cNvSpPr/>
                  <wps:spPr>
                    <ns715:xfrm>
                      <ns715:off x="0" y="0"/>
                      <ns715:ext cx="177800" cy="177800"/>
                    </ns715:xfrm>
                    <ns715:prstGeom prst="rect">
                      <ns715:avLst/>
                    </ns715:prstGeom>
                    <ns715:solidFill>
                      <ns715:srgbClr val="FFFFFF"/>
                    </ns715:solidFill>
                    <ns715:ln w="12700">
                      <ns715:solidFill>
                        <ns715:srgbClr val="666666"/>
                      </ns715:solidFill>
                    </ns715:ln>
                  </wps:spPr>
                  <wps:bodyPr rot="0">
                    <ns715:spAutoFit/>
                  </wps:bodyPr>
                </wps:wsp>
              </ns715:graphicData>
            </ns715:graphic>
          </wp:anchor>
        </w:drawing>
      </w:r>
      <w:r>
        <w:drawing>
          <wp:anchor distT="0" distB="0" distL="0" distR="0" simplePos="0" relativeHeight="251658599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2324100</wp:posOffset>
            </wp:positionV>
            <wp:extent cx="2095500" cy="203200"/>
            <wp:effectExtent l="0" t="0" r="0" b="0"/>
            <wp:wrapNone/>
            <wp:docPr id="359" name="Text Box 359"/>
            <wp:cNvGraphicFramePr>
              <ns716:graphicFrameLocks xmlns:ns716="http://schemas.openxmlformats.org/drawingml/2006/main" noChangeAspect="0"/>
            </wp:cNvGraphicFramePr>
            <ns717:graphic xmlns:ns717="http://schemas.openxmlformats.org/drawingml/2006/main">
              <ns717:graphicData uri="http://schemas.microsoft.com/office/word/2010/wordprocessingShape">
                <wps:wsp>
                  <wps:cNvSpPr txBox="1"/>
                  <wps:spPr>
                    <ns717:xfrm>
                      <ns717:off x="0" y="0"/>
                      <ns717:ext cx="2095500" cy="203200"/>
                    </ns717:xfrm>
                    <ns717:prstGeom prst="rect">
                      <ns717:avLst/>
                    </ns717:prstGeom>
                    <ns717:noFill/>
                    <ns717:ln w="12700">
                      <ns717:noFill/>
                    </ns7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17:spAutoFit/>
                  </wps:bodyPr>
                </wps:wsp>
              </ns717:graphicData>
            </ns717:graphic>
          </wp:anchor>
        </w:drawing>
      </w:r>
      <w:r>
        <w:drawing>
          <wp:anchor distT="0" distB="0" distL="0" distR="0" simplePos="0" relativeHeight="25165860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360" name="Rounded Rectangle 360"/>
            <wp:cNvGraphicFramePr>
              <ns718:graphicFrameLocks xmlns:ns718="http://schemas.openxmlformats.org/drawingml/2006/main" noChangeAspect="0"/>
            </wp:cNvGraphicFramePr>
            <ns719:graphic xmlns:ns719="http://schemas.openxmlformats.org/drawingml/2006/main">
              <ns719:graphicData uri="http://schemas.microsoft.com/office/word/2010/wordprocessingShape">
                <wps:wsp>
                  <wps:cNvSpPr txBox="1"/>
                  <wps:spPr>
                    <ns719:xfrm>
                      <ns719:off x="0" y="0"/>
                      <ns719:ext cx="1803400" cy="342900"/>
                    </ns719:xfrm>
                    <ns719:prstGeom prst="roundRect">
                      <ns719:avLst/>
                    </ns719:prstGeom>
                    <ns719:solidFill>
                      <ns719:srgbClr val="DDDDDD"/>
                    </ns719:solidFill>
                    <ns719:ln w="12700">
                      <ns719:solidFill>
                        <ns719:srgbClr val="333333"/>
                      </ns719:solidFill>
                    </ns7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DELETE MEMBERSHIP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19:spAutoFit/>
                  </wps:bodyPr>
                </wps:wsp>
              </ns719:graphicData>
            </ns719:graphic>
          </wp:anchor>
        </w:drawing>
      </w:r>
      <w:r>
        <w:drawing>
          <wp:anchor distT="0" distB="0" distL="0" distR="0" simplePos="0" relativeHeight="251658601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361" name="Rounded Rectangle 361"/>
            <wp:cNvGraphicFramePr>
              <ns720:graphicFrameLocks xmlns:ns720="http://schemas.openxmlformats.org/drawingml/2006/main" noChangeAspect="0"/>
            </wp:cNvGraphicFramePr>
            <ns721:graphic xmlns:ns721="http://schemas.openxmlformats.org/drawingml/2006/main">
              <ns721:graphicData uri="http://schemas.microsoft.com/office/word/2010/wordprocessingShape">
                <wps:wsp>
                  <wps:cNvSpPr txBox="1"/>
                  <wps:spPr>
                    <ns721:xfrm>
                      <ns721:off x="0" y="0"/>
                      <ns721:ext cx="990600" cy="342900"/>
                    </ns721:xfrm>
                    <ns721:prstGeom prst="roundRect">
                      <ns721:avLst/>
                    </ns721:prstGeom>
                    <ns721:solidFill>
                      <ns721:srgbClr val="FFFFFF"/>
                    </ns721:solidFill>
                    <ns721:ln w="12700">
                      <ns721:solidFill>
                        <ns721:srgbClr val="777777"/>
                      </ns721:solidFill>
                    </ns7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21:spAutoFit/>
                  </wps:bodyPr>
                </wps:wsp>
              </ns721:graphicData>
            </ns721:graphic>
          </wp:anchor>
        </w:drawing>
      </w:r>
      <w:r>
        <w:drawing>
          <wp:anchor distT="0" distB="0" distL="0" distR="0" simplePos="0" relativeHeight="251658602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362" name="Oval 362"/>
            <wp:cNvGraphicFramePr>
              <ns722:graphicFrameLocks xmlns:ns722="http://schemas.openxmlformats.org/drawingml/2006/main" noChangeAspect="0"/>
            </wp:cNvGraphicFramePr>
            <ns723:graphic xmlns:ns723="http://schemas.openxmlformats.org/drawingml/2006/main">
              <ns723:graphicData uri="http://schemas.microsoft.com/office/word/2010/wordprocessingShape">
                <wps:wsp>
                  <wps:cNvSpPr txBox="1"/>
                  <wps:spPr>
                    <ns723:xfrm>
                      <ns723:off x="0" y="0"/>
                      <ns723:ext cx="215900" cy="215900"/>
                    </ns723:xfrm>
                    <ns723:prstGeom prst="ellipse">
                      <ns723:avLst/>
                    </ns723:prstGeom>
                    <ns723:solidFill>
                      <ns723:srgbClr val="FFFFFF"/>
                    </ns723:solidFill>
                    <ns723:ln w="12700">
                      <ns723:solidFill>
                        <ns723:srgbClr val="333333"/>
                      </ns723:solidFill>
                    </ns7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23:spAutoFit/>
                  </wps:bodyPr>
                </wps:wsp>
              </ns723:graphicData>
            </ns723:graphic>
          </wp:anchor>
        </w:drawing>
      </w:r>
      <w:r>
        <w:drawing>
          <wp:anchor distT="0" distB="0" distL="0" distR="0" simplePos="0" relativeHeight="251658603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363" name="Rectangle 363"/>
            <wp:cNvGraphicFramePr>
              <ns724:graphicFrameLocks xmlns:ns724="http://schemas.openxmlformats.org/drawingml/2006/main" noChangeAspect="0"/>
            </wp:cNvGraphicFramePr>
            <ns725:graphic xmlns:ns725="http://schemas.openxmlformats.org/drawingml/2006/main">
              <ns725:graphicData uri="http://schemas.microsoft.com/office/word/2010/wordprocessingShape">
                <wps:wsp>
                  <wps:cNvSpPr/>
                  <wps:spPr>
                    <ns725:xfrm>
                      <ns725:off x="0" y="0"/>
                      <ns725:ext cx="2501900" cy="1600200"/>
                    </ns725:xfrm>
                    <ns725:prstGeom prst="rect">
                      <ns725:avLst/>
                    </ns725:prstGeom>
                    <ns725:solidFill>
                      <ns725:srgbClr val="F8F8F8"/>
                    </ns725:solidFill>
                    <ns725:ln w="12700">
                      <ns725:solidFill>
                        <ns725:srgbClr val="666666"/>
                      </ns725:solidFill>
                      <ns725:prstDash val="dash"/>
                    </ns725:ln>
                  </wps:spPr>
                  <wps:bodyPr rot="0">
                    <ns725:spAutoFit/>
                  </wps:bodyPr>
                </wps:wsp>
              </ns725:graphicData>
            </ns725:graphic>
          </wp:anchor>
        </w:drawing>
      </w:r>
      <w:r>
        <w:drawing>
          <wp:anchor distT="0" distB="0" distL="0" distR="0" simplePos="0" relativeHeight="25165860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364" name="Rounded Rectangle 364"/>
            <wp:cNvGraphicFramePr>
              <ns726:graphicFrameLocks xmlns:ns726="http://schemas.openxmlformats.org/drawingml/2006/main" noChangeAspect="0"/>
            </wp:cNvGraphicFramePr>
            <ns727:graphic xmlns:ns727="http://schemas.openxmlformats.org/drawingml/2006/main">
              <ns727:graphicData uri="http://schemas.microsoft.com/office/word/2010/wordprocessingShape">
                <wps:wsp>
                  <wps:cNvSpPr txBox="1"/>
                  <wps:spPr>
                    <ns727:xfrm>
                      <ns727:off x="0" y="0"/>
                      <ns727:ext cx="1041400" cy="241300"/>
                    </ns727:xfrm>
                    <ns727:prstGeom prst="roundRect">
                      <ns727:avLst/>
                    </ns727:prstGeom>
                    <ns727:solidFill>
                      <ns727:srgbClr val="E2E2E2"/>
                    </ns727:solidFill>
                    <ns727:ln w="12700">
                      <ns727:solidFill>
                        <ns727:srgbClr val="555555"/>
                      </ns727:solidFill>
                    </ns7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27:spAutoFit/>
                  </wps:bodyPr>
                </wps:wsp>
              </ns727:graphicData>
            </ns727:graphic>
          </wp:anchor>
        </w:drawing>
      </w:r>
      <w:r>
        <w:drawing>
          <wp:anchor distT="0" distB="0" distL="0" distR="0" simplePos="0" relativeHeight="25165860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365" name="Oval 365"/>
            <wp:cNvGraphicFramePr>
              <ns728:graphicFrameLocks xmlns:ns728="http://schemas.openxmlformats.org/drawingml/2006/main" noChangeAspect="0"/>
            </wp:cNvGraphicFramePr>
            <ns729:graphic xmlns:ns729="http://schemas.openxmlformats.org/drawingml/2006/main">
              <ns729:graphicData uri="http://schemas.microsoft.com/office/word/2010/wordprocessingShape">
                <wps:wsp>
                  <wps:cNvSpPr txBox="1"/>
                  <wps:spPr>
                    <ns729:xfrm>
                      <ns729:off x="0" y="0"/>
                      <ns729:ext cx="304800" cy="304800"/>
                    </ns729:xfrm>
                    <ns729:prstGeom prst="ellipse">
                      <ns729:avLst/>
                    </ns729:prstGeom>
                    <ns729:solidFill>
                      <ns729:srgbClr val="FFFFFF"/>
                    </ns729:solidFill>
                    <ns729:ln w="12700">
                      <ns729:solidFill>
                        <ns729:srgbClr val="666666"/>
                      </ns729:solidFill>
                    </ns7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29:spAutoFit/>
                  </wps:bodyPr>
                </wps:wsp>
              </ns729:graphicData>
            </ns729:graphic>
          </wp:anchor>
        </w:drawing>
      </w:r>
      <w:r>
        <w:drawing>
          <wp:anchor distT="0" distB="0" distL="0" distR="0" simplePos="0" relativeHeight="251658606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366" name="Text Box 366"/>
            <wp:cNvGraphicFramePr>
              <ns730:graphicFrameLocks xmlns:ns730="http://schemas.openxmlformats.org/drawingml/2006/main" noChangeAspect="0"/>
            </wp:cNvGraphicFramePr>
            <ns731:graphic xmlns:ns731="http://schemas.openxmlformats.org/drawingml/2006/main">
              <ns731:graphicData uri="http://schemas.microsoft.com/office/word/2010/wordprocessingShape">
                <wps:wsp>
                  <wps:cNvSpPr txBox="1"/>
                  <wps:spPr>
                    <ns731:xfrm>
                      <ns731:off x="0" y="0"/>
                      <ns731:ext cx="1816100" cy="228600"/>
                    </ns731:xfrm>
                    <ns731:prstGeom prst="rect">
                      <ns731:avLst/>
                    </ns731:prstGeom>
                    <ns731:noFill/>
                    <ns731:ln w="12700">
                      <ns731:noFill/>
                    </ns7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31:spAutoFit/>
                  </wps:bodyPr>
                </wps:wsp>
              </ns731:graphicData>
            </ns731:graphic>
          </wp:anchor>
        </w:drawing>
      </w:r>
      <w:r>
        <w:drawing>
          <wp:anchor distT="0" distB="0" distL="0" distR="0" simplePos="0" relativeHeight="251658607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367" name="Line 367"/>
            <wp:cNvGraphicFramePr>
              <ns732:graphicFrameLocks xmlns:ns732="http://schemas.openxmlformats.org/drawingml/2006/main" noChangeAspect="0"/>
            </wp:cNvGraphicFramePr>
            <ns733:graphic xmlns:ns733="http://schemas.openxmlformats.org/drawingml/2006/main">
              <ns733:graphicData uri="http://schemas.microsoft.com/office/word/2010/wordprocessingShape">
                <wps:wsp>
                  <wps:cNvSpPr/>
                  <wps:spPr>
                    <ns733:xfrm>
                      <ns733:off x="0" y="0"/>
                      <ns733:ext cx="12700" cy="152400"/>
                    </ns733:xfrm>
                    <ns733:prstGeom prst="line">
                      <ns733:avLst/>
                    </ns733:prstGeom>
                    <ns733:noFill/>
                    <ns733:ln w="11430">
                      <ns733:solidFill>
                        <ns733:srgbClr val="777777"/>
                      </ns733:solidFill>
                    </ns733:ln>
                  </wps:spPr>
                  <wps:bodyPr rot="0">
                    <ns733:spAutoFit/>
                  </wps:bodyPr>
                </wps:wsp>
              </ns733:graphicData>
            </ns733:graphic>
          </wp:anchor>
        </w:drawing>
      </w:r>
      <w:r>
        <w:drawing>
          <wp:anchor distT="0" distB="0" distL="0" distR="0" simplePos="0" relativeHeight="25165860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368" name="Oval 368"/>
            <wp:cNvGraphicFramePr>
              <ns734:graphicFrameLocks xmlns:ns734="http://schemas.openxmlformats.org/drawingml/2006/main" noChangeAspect="0"/>
            </wp:cNvGraphicFramePr>
            <ns735:graphic xmlns:ns735="http://schemas.openxmlformats.org/drawingml/2006/main">
              <ns735:graphicData uri="http://schemas.microsoft.com/office/word/2010/wordprocessingShape">
                <wps:wsp>
                  <wps:cNvSpPr txBox="1"/>
                  <wps:spPr>
                    <ns735:xfrm>
                      <ns735:off x="0" y="0"/>
                      <ns735:ext cx="304800" cy="304800"/>
                    </ns735:xfrm>
                    <ns735:prstGeom prst="ellipse">
                      <ns735:avLst/>
                    </ns735:prstGeom>
                    <ns735:solidFill>
                      <ns735:srgbClr val="FFFFFF"/>
                    </ns735:solidFill>
                    <ns735:ln w="12700">
                      <ns735:solidFill>
                        <ns735:srgbClr val="666666"/>
                      </ns735:solidFill>
                    </ns7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35:spAutoFit/>
                  </wps:bodyPr>
                </wps:wsp>
              </ns735:graphicData>
            </ns735:graphic>
          </wp:anchor>
        </w:drawing>
      </w:r>
      <w:r>
        <w:drawing>
          <wp:anchor distT="0" distB="0" distL="0" distR="0" simplePos="0" relativeHeight="251658609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369" name="Text Box 369"/>
            <wp:cNvGraphicFramePr>
              <ns736:graphicFrameLocks xmlns:ns736="http://schemas.openxmlformats.org/drawingml/2006/main" noChangeAspect="0"/>
            </wp:cNvGraphicFramePr>
            <ns737:graphic xmlns:ns737="http://schemas.openxmlformats.org/drawingml/2006/main">
              <ns737:graphicData uri="http://schemas.microsoft.com/office/word/2010/wordprocessingShape">
                <wps:wsp>
                  <wps:cNvSpPr txBox="1"/>
                  <wps:spPr>
                    <ns737:xfrm>
                      <ns737:off x="0" y="0"/>
                      <ns737:ext cx="1816100" cy="228600"/>
                    </ns737:xfrm>
                    <ns737:prstGeom prst="rect">
                      <ns737:avLst/>
                    </ns737:prstGeom>
                    <ns737:noFill/>
                    <ns737:ln w="12700">
                      <ns737:noFill/>
                    </ns7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37:spAutoFit/>
                  </wps:bodyPr>
                </wps:wsp>
              </ns737:graphicData>
            </ns737:graphic>
          </wp:anchor>
        </w:drawing>
      </w:r>
      <w:r>
        <w:drawing>
          <wp:anchor distT="0" distB="0" distL="0" distR="0" simplePos="0" relativeHeight="25165861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370" name="Text Box 370"/>
            <wp:cNvGraphicFramePr>
              <ns738:graphicFrameLocks xmlns:ns738="http://schemas.openxmlformats.org/drawingml/2006/main" noChangeAspect="0"/>
            </wp:cNvGraphicFramePr>
            <ns739:graphic xmlns:ns739="http://schemas.openxmlformats.org/drawingml/2006/main">
              <ns739:graphicData uri="http://schemas.microsoft.com/office/word/2010/wordprocessingShape">
                <wps:wsp>
                  <wps:cNvSpPr txBox="1"/>
                  <wps:spPr>
                    <ns739:xfrm>
                      <ns739:off x="0" y="0"/>
                      <ns739:ext cx="2197100" cy="215900"/>
                    </ns739:xfrm>
                    <ns739:prstGeom prst="rect">
                      <ns739:avLst/>
                    </ns739:prstGeom>
                    <ns739:noFill/>
                    <ns739:ln w="12700">
                      <ns739:noFill/>
                    </ns7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Check for active loans or unpaid fines before deactivating the membership.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39:spAutoFit/>
                  </wps:bodyPr>
                </wps:wsp>
              </ns739:graphicData>
            </ns739:graphic>
          </wp:anchor>
        </w:drawing>
      </w:r>
      <w:r>
        <w:drawing>
          <wp:anchor distT="0" distB="0" distL="0" distR="0" simplePos="0" relativeHeight="251658611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371" name="Oval 371"/>
            <wp:cNvGraphicFramePr>
              <ns740:graphicFrameLocks xmlns:ns740="http://schemas.openxmlformats.org/drawingml/2006/main" noChangeAspect="0"/>
            </wp:cNvGraphicFramePr>
            <ns741:graphic xmlns:ns741="http://schemas.openxmlformats.org/drawingml/2006/main">
              <ns741:graphicData uri="http://schemas.microsoft.com/office/word/2010/wordprocessingShape">
                <wps:wsp>
                  <wps:cNvSpPr txBox="1"/>
                  <wps:spPr>
                    <ns741:xfrm>
                      <ns741:off x="0" y="0"/>
                      <ns741:ext cx="215900" cy="215900"/>
                    </ns741:xfrm>
                    <ns741:prstGeom prst="ellipse">
                      <ns741:avLst/>
                    </ns741:prstGeom>
                    <ns741:solidFill>
                      <ns741:srgbClr val="FFFFFF"/>
                    </ns741:solidFill>
                    <ns741:ln w="12700">
                      <ns741:solidFill>
                        <ns741:srgbClr val="333333"/>
                      </ns741:solidFill>
                    </ns7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41:spAutoFit/>
                  </wps:bodyPr>
                </wps:wsp>
              </ns741:graphicData>
            </ns741:graphic>
          </wp:anchor>
        </w:drawing>
      </w:r>
      <w:r>
        <w:drawing>
          <wp:anchor distT="0" distB="0" distL="0" distR="0" simplePos="0" relativeHeight="25165861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372" name="Rectangle 372"/>
            <wp:cNvGraphicFramePr>
              <ns742:graphicFrameLocks xmlns:ns742="http://schemas.openxmlformats.org/drawingml/2006/main" noChangeAspect="0"/>
            </wp:cNvGraphicFramePr>
            <ns743:graphic xmlns:ns743="http://schemas.openxmlformats.org/drawingml/2006/main">
              <ns743:graphicData uri="http://schemas.microsoft.com/office/word/2010/wordprocessingShape">
                <wps:wsp>
                  <wps:cNvSpPr/>
                  <wps:spPr>
                    <ns743:xfrm>
                      <ns743:off x="0" y="0"/>
                      <ns743:ext cx="2489200" cy="1600200"/>
                    </ns743:xfrm>
                    <ns743:prstGeom prst="rect">
                      <ns743:avLst/>
                    </ns743:prstGeom>
                    <ns743:solidFill>
                      <ns743:srgbClr val="FFFFFF"/>
                    </ns743:solidFill>
                    <ns743:ln w="12700">
                      <ns743:solidFill>
                        <ns743:srgbClr val="666666"/>
                      </ns743:solidFill>
                    </ns743:ln>
                  </wps:spPr>
                  <wps:bodyPr rot="0">
                    <ns743:spAutoFit/>
                  </wps:bodyPr>
                </wps:wsp>
              </ns743:graphicData>
            </ns743:graphic>
          </wp:anchor>
        </w:drawing>
      </w:r>
      <w:r>
        <w:drawing>
          <wp:anchor distT="0" distB="0" distL="0" distR="0" simplePos="0" relativeHeight="25165861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373" name="Rounded Rectangle 373"/>
            <wp:cNvGraphicFramePr>
              <ns744:graphicFrameLocks xmlns:ns744="http://schemas.openxmlformats.org/drawingml/2006/main" noChangeAspect="0"/>
            </wp:cNvGraphicFramePr>
            <ns745:graphic xmlns:ns745="http://schemas.openxmlformats.org/drawingml/2006/main">
              <ns745:graphicData uri="http://schemas.microsoft.com/office/word/2010/wordprocessingShape">
                <wps:wsp>
                  <wps:cNvSpPr txBox="1"/>
                  <wps:spPr>
                    <ns745:xfrm>
                      <ns745:off x="0" y="0"/>
                      <ns745:ext cx="990600" cy="241300"/>
                    </ns745:xfrm>
                    <ns745:prstGeom prst="roundRect">
                      <ns745:avLst/>
                    </ns745:prstGeom>
                    <ns745:solidFill>
                      <ns745:srgbClr val="E2E2E2"/>
                    </ns745:solidFill>
                    <ns745:ln w="12700">
                      <ns745:solidFill>
                        <ns745:srgbClr val="555555"/>
                      </ns745:solidFill>
                    </ns7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45:spAutoFit/>
                  </wps:bodyPr>
                </wps:wsp>
              </ns745:graphicData>
            </ns745:graphic>
          </wp:anchor>
        </w:drawing>
      </w:r>
      <w:r>
        <w:drawing>
          <wp:anchor distT="0" distB="0" distL="0" distR="0" simplePos="0" relativeHeight="25165861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374" name="Text Box 374"/>
            <wp:cNvGraphicFramePr>
              <ns746:graphicFrameLocks xmlns:ns746="http://schemas.openxmlformats.org/drawingml/2006/main" noChangeAspect="0"/>
            </wp:cNvGraphicFramePr>
            <ns747:graphic xmlns:ns747="http://schemas.openxmlformats.org/drawingml/2006/main">
              <ns747:graphicData uri="http://schemas.microsoft.com/office/word/2010/wordprocessingShape">
                <wps:wsp>
                  <wps:cNvSpPr txBox="1"/>
                  <wps:spPr>
                    <ns747:xfrm>
                      <ns747:off x="0" y="0"/>
                      <ns747:ext cx="2235200" cy="660400"/>
                    </ns747:xfrm>
                    <ns747:prstGeom prst="rect">
                      <ns747:avLst/>
                    </ns747:prstGeom>
                    <ns747:noFill/>
                    <ns747:ln w="12700">
                      <ns747:noFill/>
                    </ns7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account is deactivated and an audit entry is created.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47:spAutoFit/>
                  </wps:bodyPr>
                </wps:wsp>
              </ns747:graphicData>
            </ns747:graphic>
          </wp:anchor>
        </w:drawing>
      </w:r>
      <w:r>
        <w:drawing>
          <wp:anchor distT="0" distB="0" distL="0" distR="0" simplePos="0" relativeHeight="25165861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375" name="Line 375"/>
            <wp:cNvGraphicFramePr>
              <ns748:graphicFrameLocks xmlns:ns748="http://schemas.openxmlformats.org/drawingml/2006/main" noChangeAspect="0"/>
            </wp:cNvGraphicFramePr>
            <ns749:graphic xmlns:ns749="http://schemas.openxmlformats.org/drawingml/2006/main">
              <ns749:graphicData uri="http://schemas.microsoft.com/office/word/2010/wordprocessingShape">
                <wps:wsp>
                  <wps:cNvSpPr/>
                  <wps:spPr>
                    <ns749:xfrm>
                      <ns749:off x="0" y="0"/>
                      <ns749:ext cx="1968500" cy="10160"/>
                    </ns749:xfrm>
                    <ns749:prstGeom prst="line">
                      <ns749:avLst/>
                    </ns749:prstGeom>
                    <ns749:noFill/>
                    <ns749:ln w="11430">
                      <ns749:solidFill>
                        <ns749:srgbClr val="AAAAAA"/>
                      </ns749:solidFill>
                    </ns749:ln>
                  </wps:spPr>
                  <wps:bodyPr rot="0">
                    <ns749:spAutoFit/>
                  </wps:bodyPr>
                </wps:wsp>
              </ns749:graphicData>
            </ns749:graphic>
          </wp:anchor>
        </w:drawing>
      </w:r>
      <w:r>
        <w:drawing>
          <wp:anchor distT="0" distB="0" distL="0" distR="0" simplePos="0" relativeHeight="25165861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376" name="Line 376"/>
            <wp:cNvGraphicFramePr>
              <ns750:graphicFrameLocks xmlns:ns750="http://schemas.openxmlformats.org/drawingml/2006/main" noChangeAspect="0"/>
            </wp:cNvGraphicFramePr>
            <ns751:graphic xmlns:ns751="http://schemas.openxmlformats.org/drawingml/2006/main">
              <ns751:graphicData uri="http://schemas.microsoft.com/office/word/2010/wordprocessingShape">
                <wps:wsp>
                  <wps:cNvSpPr/>
                  <wps:spPr>
                    <ns751:xfrm>
                      <ns751:off x="0" y="0"/>
                      <ns751:ext cx="1651000" cy="10160"/>
                    </ns751:xfrm>
                    <ns751:prstGeom prst="line">
                      <ns751:avLst/>
                    </ns751:prstGeom>
                    <ns751:noFill/>
                    <ns751:ln w="11430">
                      <ns751:solidFill>
                        <ns751:srgbClr val="AAAAAA"/>
                      </ns751:solidFill>
                    </ns751:ln>
                  </wps:spPr>
                  <wps:bodyPr rot="0">
                    <ns751:spAutoFit/>
                  </wps:bodyPr>
                </wps:wsp>
              </ns751:graphicData>
            </ns751:graphic>
          </wp:anchor>
        </w:drawing>
      </w:r>
      <w:r>
        <w:drawing>
          <wp:anchor distT="0" distB="0" distL="0" distR="0" simplePos="0" relativeHeight="25165861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377" name="Line 377"/>
            <wp:cNvGraphicFramePr>
              <ns752:graphicFrameLocks xmlns:ns752="http://schemas.openxmlformats.org/drawingml/2006/main" noChangeAspect="0"/>
            </wp:cNvGraphicFramePr>
            <ns753:graphic xmlns:ns753="http://schemas.openxmlformats.org/drawingml/2006/main">
              <ns753:graphicData uri="http://schemas.microsoft.com/office/word/2010/wordprocessingShape">
                <wps:wsp>
                  <wps:cNvSpPr/>
                  <wps:spPr>
                    <ns753:xfrm>
                      <ns753:off x="0" y="0"/>
                      <ns753:ext cx="1333500" cy="10160"/>
                    </ns753:xfrm>
                    <ns753:prstGeom prst="line">
                      <ns753:avLst/>
                    </ns753:prstGeom>
                    <ns753:noFill/>
                    <ns753:ln w="11430">
                      <ns753:solidFill>
                        <ns753:srgbClr val="AAAAAA"/>
                      </ns753:solidFill>
                    </ns753:ln>
                  </wps:spPr>
                  <wps:bodyPr rot="0">
                    <ns753:spAutoFit/>
                  </wps:bodyPr>
                </wps:wsp>
              </ns753:graphicData>
            </ns753:graphic>
          </wp:anchor>
        </w:drawing>
      </w:r>
      <w:r>
        <w:drawing>
          <wp:anchor distT="0" distB="0" distL="0" distR="0" simplePos="0" relativeHeight="251658618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378" name="Oval 378"/>
            <wp:cNvGraphicFramePr>
              <ns754:graphicFrameLocks xmlns:ns754="http://schemas.openxmlformats.org/drawingml/2006/main" noChangeAspect="0"/>
            </wp:cNvGraphicFramePr>
            <ns755:graphic xmlns:ns755="http://schemas.openxmlformats.org/drawingml/2006/main">
              <ns755:graphicData uri="http://schemas.microsoft.com/office/word/2010/wordprocessingShape">
                <wps:wsp>
                  <wps:cNvSpPr txBox="1"/>
                  <wps:spPr>
                    <ns755:xfrm>
                      <ns755:off x="0" y="0"/>
                      <ns755:ext cx="215900" cy="215900"/>
                    </ns755:xfrm>
                    <ns755:prstGeom prst="ellipse">
                      <ns755:avLst/>
                    </ns755:prstGeom>
                    <ns755:solidFill>
                      <ns755:srgbClr val="FFFFFF"/>
                    </ns755:solidFill>
                    <ns755:ln w="12700">
                      <ns755:solidFill>
                        <ns755:srgbClr val="333333"/>
                      </ns755:solidFill>
                    </ns7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55:spAutoFit/>
                  </wps:bodyPr>
                </wps:wsp>
              </ns755:graphicData>
            </ns755:graphic>
          </wp:anchor>
        </w:drawing>
      </w:r>
      <w:r>
        <w:drawing>
          <wp:anchor distT="0" distB="0" distL="0" distR="0" simplePos="0" relativeHeight="251658619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379" name="Rectangle 379"/>
            <wp:cNvGraphicFramePr>
              <ns756:graphicFrameLocks xmlns:ns756="http://schemas.openxmlformats.org/drawingml/2006/main" noChangeAspect="0"/>
            </wp:cNvGraphicFramePr>
            <ns757:graphic xmlns:ns757="http://schemas.openxmlformats.org/drawingml/2006/main">
              <ns757:graphicData uri="http://schemas.microsoft.com/office/word/2010/wordprocessingShape">
                <wps:wsp>
                  <wps:cNvSpPr/>
                  <wps:spPr>
                    <ns757:xfrm>
                      <ns757:off x="0" y="0"/>
                      <ns757:ext cx="2895600" cy="736600"/>
                    </ns757:xfrm>
                    <ns757:prstGeom prst="rect">
                      <ns757:avLst/>
                    </ns757:prstGeom>
                    <ns757:solidFill>
                      <ns757:srgbClr val="FFFFFF"/>
                    </ns757:solidFill>
                    <ns757:ln w="17780">
                      <ns757:solidFill>
                        <ns757:srgbClr val="222222"/>
                      </ns757:solidFill>
                    </ns757:ln>
                  </wps:spPr>
                  <wps:bodyPr rot="0">
                    <ns757:spAutoFit/>
                  </wps:bodyPr>
                </wps:wsp>
              </ns757:graphicData>
            </ns757:graphic>
          </wp:anchor>
        </w:drawing>
      </w:r>
      <w:r>
        <w:drawing>
          <wp:anchor distT="0" distB="0" distL="0" distR="0" simplePos="0" relativeHeight="251658620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380" name="Rectangle 380"/>
            <wp:cNvGraphicFramePr>
              <ns758:graphicFrameLocks xmlns:ns758="http://schemas.openxmlformats.org/drawingml/2006/main" noChangeAspect="0"/>
            </wp:cNvGraphicFramePr>
            <ns759:graphic xmlns:ns759="http://schemas.openxmlformats.org/drawingml/2006/main">
              <ns759:graphicData uri="http://schemas.microsoft.com/office/word/2010/wordprocessingShape">
                <wps:wsp>
                  <wps:cNvSpPr txBox="1"/>
                  <wps:spPr>
                    <ns759:xfrm>
                      <ns759:off x="0" y="0"/>
                      <ns759:ext cx="2895600" cy="215900"/>
                    </ns759:xfrm>
                    <ns759:prstGeom prst="rect">
                      <ns759:avLst/>
                    </ns759:prstGeom>
                    <ns759:solidFill>
                      <ns759:srgbClr val="E2E2E2"/>
                    </ns759:solidFill>
                    <ns759:ln w="12700">
                      <ns759:solidFill>
                        <ns759:srgbClr val="222222"/>
                      </ns759:solidFill>
                    </ns7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59:spAutoFit/>
                  </wps:bodyPr>
                </wps:wsp>
              </ns759:graphicData>
            </ns759:graphic>
          </wp:anchor>
        </w:drawing>
      </w:r>
      <w:r>
        <w:drawing>
          <wp:anchor distT="0" distB="0" distL="0" distR="0" simplePos="0" relativeHeight="251658621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381" name="Oval 381"/>
            <wp:cNvGraphicFramePr>
              <ns760:graphicFrameLocks xmlns:ns760="http://schemas.openxmlformats.org/drawingml/2006/main" noChangeAspect="0"/>
            </wp:cNvGraphicFramePr>
            <ns761:graphic xmlns:ns761="http://schemas.openxmlformats.org/drawingml/2006/main">
              <ns761:graphicData uri="http://schemas.microsoft.com/office/word/2010/wordprocessingShape">
                <wps:wsp>
                  <wps:cNvSpPr txBox="1"/>
                  <wps:spPr>
                    <ns761:xfrm>
                      <ns761:off x="0" y="0"/>
                      <ns761:ext cx="254000" cy="254000"/>
                    </ns761:xfrm>
                    <ns761:prstGeom prst="ellipse">
                      <ns761:avLst/>
                    </ns761:prstGeom>
                    <ns761:solidFill>
                      <ns761:srgbClr val="FFFFFF"/>
                    </ns761:solidFill>
                    <ns761:ln w="12700">
                      <ns761:solidFill>
                        <ns761:srgbClr val="555555"/>
                      </ns761:solidFill>
                    </ns7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1:spAutoFit/>
                  </wps:bodyPr>
                </wps:wsp>
              </ns761:graphicData>
            </ns761:graphic>
          </wp:anchor>
        </w:drawing>
      </w:r>
      <w:r>
        <w:drawing>
          <wp:anchor distT="0" distB="0" distL="0" distR="0" simplePos="0" relativeHeight="251658622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382" name="Text Box 382"/>
            <wp:cNvGraphicFramePr>
              <ns762:graphicFrameLocks xmlns:ns762="http://schemas.openxmlformats.org/drawingml/2006/main" noChangeAspect="0"/>
            </wp:cNvGraphicFramePr>
            <ns763:graphic xmlns:ns763="http://schemas.openxmlformats.org/drawingml/2006/main">
              <ns763:graphicData uri="http://schemas.microsoft.com/office/word/2010/wordprocessingShape">
                <wps:wsp>
                  <wps:cNvSpPr txBox="1"/>
                  <wps:spPr>
                    <ns763:xfrm>
                      <ns763:off x="0" y="0"/>
                      <ns763:ext cx="1943100" cy="368300"/>
                    </ns763:xfrm>
                    <ns763:prstGeom prst="rect">
                      <ns763:avLst/>
                    </ns763:prstGeom>
                    <ns763:noFill/>
                    <ns763:ln w="12700">
                      <ns763:noFill/>
                    </ns7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Delete this membership permanently?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3:spAutoFit/>
                  </wps:bodyPr>
                </wps:wsp>
              </ns763:graphicData>
            </ns763:graphic>
          </wp:anchor>
        </w:drawing>
      </w:r>
      <w:r>
        <w:drawing>
          <wp:anchor distT="0" distB="0" distL="0" distR="0" simplePos="0" relativeHeight="251658623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383" name="Rounded Rectangle 383"/>
            <wp:cNvGraphicFramePr>
              <ns764:graphicFrameLocks xmlns:ns764="http://schemas.openxmlformats.org/drawingml/2006/main" noChangeAspect="0"/>
            </wp:cNvGraphicFramePr>
            <ns765:graphic xmlns:ns765="http://schemas.openxmlformats.org/drawingml/2006/main">
              <ns765:graphicData uri="http://schemas.microsoft.com/office/word/2010/wordprocessingShape">
                <wps:wsp>
                  <wps:cNvSpPr txBox="1"/>
                  <wps:spPr>
                    <ns765:xfrm>
                      <ns765:off x="0" y="0"/>
                      <ns765:ext cx="368300" cy="228600"/>
                    </ns765:xfrm>
                    <ns765:prstGeom prst="roundRect">
                      <ns765:avLst/>
                    </ns765:prstGeom>
                    <ns765:solidFill>
                      <ns765:srgbClr val="E2E2E2"/>
                    </ns765:solidFill>
                    <ns765:ln w="12700">
                      <ns765:solidFill>
                        <ns765:srgbClr val="444444"/>
                      </ns765:solidFill>
                    </ns7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5:spAutoFit/>
                  </wps:bodyPr>
                </wps:wsp>
              </ns765:graphicData>
            </ns765:graphic>
          </wp:anchor>
        </w:drawing>
      </w:r>
      <w:r>
        <w:drawing>
          <wp:anchor distT="0" distB="0" distL="0" distR="0" simplePos="0" relativeHeight="25165862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384" name="Oval 384"/>
            <wp:cNvGraphicFramePr>
              <ns766:graphicFrameLocks xmlns:ns766="http://schemas.openxmlformats.org/drawingml/2006/main" noChangeAspect="0"/>
            </wp:cNvGraphicFramePr>
            <ns767:graphic xmlns:ns767="http://schemas.openxmlformats.org/drawingml/2006/main">
              <ns767:graphicData uri="http://schemas.microsoft.com/office/word/2010/wordprocessingShape">
                <wps:wsp>
                  <wps:cNvSpPr txBox="1"/>
                  <wps:spPr>
                    <ns767:xfrm>
                      <ns767:off x="0" y="0"/>
                      <ns767:ext cx="215900" cy="215900"/>
                    </ns767:xfrm>
                    <ns767:prstGeom prst="ellipse">
                      <ns767:avLst/>
                    </ns767:prstGeom>
                    <ns767:solidFill>
                      <ns767:srgbClr val="FFFFFF"/>
                    </ns767:solidFill>
                    <ns767:ln w="12700">
                      <ns767:solidFill>
                        <ns767:srgbClr val="333333"/>
                      </ns767:solidFill>
                    </ns7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7:spAutoFit/>
                  </wps:bodyPr>
                </wps:wsp>
              </ns767:graphicData>
            </ns767:graphic>
          </wp:anchor>
        </w:drawing>
      </w:r>
      <w:r>
        <w:drawing>
          <wp:anchor distT="0" distB="0" distL="0" distR="0" simplePos="0" relativeHeight="25165862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385" name="Text Box 385"/>
            <wp:cNvGraphicFramePr>
              <ns768:graphicFrameLocks xmlns:ns768="http://schemas.openxmlformats.org/drawingml/2006/main" noChangeAspect="0"/>
            </wp:cNvGraphicFramePr>
            <ns769:graphic xmlns:ns769="http://schemas.openxmlformats.org/drawingml/2006/main">
              <ns769:graphicData uri="http://schemas.microsoft.com/office/word/2010/wordprocessingShape">
                <wps:wsp>
                  <wps:cNvSpPr txBox="1"/>
                  <wps:spPr>
                    <ns769:xfrm>
                      <ns769:off x="0" y="0"/>
                      <ns769:ext cx="6997700" cy="203200"/>
                    </ns769:xfrm>
                    <ns769:prstGeom prst="rect">
                      <ns769:avLst/>
                    </ns769:prstGeom>
                    <ns769:noFill/>
                    <ns769:ln w="12700">
                      <ns769:noFill/>
                    </ns7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69:spAutoFit/>
                  </wps:bodyPr>
                </wps:wsp>
              </ns769:graphicData>
            </ns769:graphic>
          </wp:anchor>
        </w:drawing>
      </w:r>
      <w:r>
        <w:drawing>
          <wp:anchor distT="0" distB="0" distL="0" distR="0" simplePos="0" relativeHeight="25165862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386" name="Rectangle 386"/>
            <wp:cNvGraphicFramePr>
              <ns770:graphicFrameLocks xmlns:ns770="http://schemas.openxmlformats.org/drawingml/2006/main" noChangeAspect="0"/>
            </wp:cNvGraphicFramePr>
            <ns771:graphic xmlns:ns771="http://schemas.openxmlformats.org/drawingml/2006/main">
              <ns771:graphicData uri="http://schemas.microsoft.com/office/word/2010/wordprocessingShape">
                <wps:wsp>
                  <wps:cNvSpPr txBox="1"/>
                  <wps:spPr>
                    <ns771:xfrm>
                      <ns771:off x="0" y="0"/>
                      <ns771:ext cx="355600" cy="279400"/>
                    </ns771:xfrm>
                    <ns771:prstGeom prst="rect">
                      <ns771:avLst/>
                    </ns771:prstGeom>
                    <ns771:solidFill>
                      <ns771:srgbClr val="D9D9D9"/>
                    </ns771:solidFill>
                    <ns771:ln w="12700">
                      <ns771:solidFill>
                        <ns771:srgbClr val="555555"/>
                      </ns771:solidFill>
                    </ns7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1:spAutoFit/>
                  </wps:bodyPr>
                </wps:wsp>
              </ns771:graphicData>
            </ns771:graphic>
          </wp:anchor>
        </w:drawing>
      </w:r>
      <w:r>
        <w:drawing>
          <wp:anchor distT="0" distB="0" distL="0" distR="0" simplePos="0" relativeHeight="25165862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387" name="Rectangle 387"/>
            <wp:cNvGraphicFramePr>
              <ns772:graphicFrameLocks xmlns:ns772="http://schemas.openxmlformats.org/drawingml/2006/main" noChangeAspect="0"/>
            </wp:cNvGraphicFramePr>
            <ns773:graphic xmlns:ns773="http://schemas.openxmlformats.org/drawingml/2006/main">
              <ns773:graphicData uri="http://schemas.microsoft.com/office/word/2010/wordprocessingShape">
                <wps:wsp>
                  <wps:cNvSpPr txBox="1"/>
                  <wps:spPr>
                    <ns773:xfrm>
                      <ns773:off x="0" y="0"/>
                      <ns773:ext cx="825500" cy="279400"/>
                    </ns773:xfrm>
                    <ns773:prstGeom prst="rect">
                      <ns773:avLst/>
                    </ns773:prstGeom>
                    <ns773:solidFill>
                      <ns773:srgbClr val="D9D9D9"/>
                    </ns773:solidFill>
                    <ns773:ln w="12700">
                      <ns773:solidFill>
                        <ns773:srgbClr val="555555"/>
                      </ns773:solidFill>
                    </ns7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3:spAutoFit/>
                  </wps:bodyPr>
                </wps:wsp>
              </ns773:graphicData>
            </ns773:graphic>
          </wp:anchor>
        </w:drawing>
      </w:r>
      <w:r>
        <w:drawing>
          <wp:anchor distT="0" distB="0" distL="0" distR="0" simplePos="0" relativeHeight="25165862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388" name="Rectangle 388"/>
            <wp:cNvGraphicFramePr>
              <ns774:graphicFrameLocks xmlns:ns774="http://schemas.openxmlformats.org/drawingml/2006/main" noChangeAspect="0"/>
            </wp:cNvGraphicFramePr>
            <ns775:graphic xmlns:ns775="http://schemas.openxmlformats.org/drawingml/2006/main">
              <ns775:graphicData uri="http://schemas.microsoft.com/office/word/2010/wordprocessingShape">
                <wps:wsp>
                  <wps:cNvSpPr txBox="1"/>
                  <wps:spPr>
                    <ns775:xfrm>
                      <ns775:off x="0" y="0"/>
                      <ns775:ext cx="5816600" cy="279400"/>
                    </ns775:xfrm>
                    <ns775:prstGeom prst="rect">
                      <ns775:avLst/>
                    </ns775:prstGeom>
                    <ns775:solidFill>
                      <ns775:srgbClr val="D9D9D9"/>
                    </ns775:solidFill>
                    <ns775:ln w="12700">
                      <ns775:solidFill>
                        <ns775:srgbClr val="555555"/>
                      </ns775:solidFill>
                    </ns7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5:spAutoFit/>
                  </wps:bodyPr>
                </wps:wsp>
              </ns775:graphicData>
            </ns775:graphic>
          </wp:anchor>
        </w:drawing>
      </w:r>
      <w:r>
        <w:drawing>
          <wp:anchor distT="0" distB="0" distL="0" distR="0" simplePos="0" relativeHeight="25165862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389" name="Rectangle 389"/>
            <wp:cNvGraphicFramePr>
              <ns776:graphicFrameLocks xmlns:ns776="http://schemas.openxmlformats.org/drawingml/2006/main" noChangeAspect="0"/>
            </wp:cNvGraphicFramePr>
            <ns777:graphic xmlns:ns777="http://schemas.openxmlformats.org/drawingml/2006/main">
              <ns777:graphicData uri="http://schemas.microsoft.com/office/word/2010/wordprocessingShape">
                <wps:wsp>
                  <wps:cNvSpPr txBox="1"/>
                  <wps:spPr>
                    <ns777:xfrm>
                      <ns777:off x="0" y="0"/>
                      <ns777:ext cx="355600" cy="495300"/>
                    </ns777:xfrm>
                    <ns777:prstGeom prst="rect">
                      <ns777:avLst/>
                    </ns777:prstGeom>
                    <ns777:solidFill>
                      <ns777:srgbClr val="FFFFFF"/>
                    </ns777:solidFill>
                    <ns777:ln w="12700">
                      <ns777:solidFill>
                        <ns777:srgbClr val="AAAAAA"/>
                      </ns777:solidFill>
                    </ns7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7:spAutoFit/>
                  </wps:bodyPr>
                </wps:wsp>
              </ns777:graphicData>
            </ns777:graphic>
          </wp:anchor>
        </w:drawing>
      </w:r>
      <w:r>
        <w:drawing>
          <wp:anchor distT="0" distB="0" distL="0" distR="0" simplePos="0" relativeHeight="25165863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390" name="Rectangle 390"/>
            <wp:cNvGraphicFramePr>
              <ns778:graphicFrameLocks xmlns:ns778="http://schemas.openxmlformats.org/drawingml/2006/main" noChangeAspect="0"/>
            </wp:cNvGraphicFramePr>
            <ns779:graphic xmlns:ns779="http://schemas.openxmlformats.org/drawingml/2006/main">
              <ns779:graphicData uri="http://schemas.microsoft.com/office/word/2010/wordprocessingShape">
                <wps:wsp>
                  <wps:cNvSpPr txBox="1"/>
                  <wps:spPr>
                    <ns779:xfrm>
                      <ns779:off x="0" y="0"/>
                      <ns779:ext cx="825500" cy="495300"/>
                    </ns779:xfrm>
                    <ns779:prstGeom prst="rect">
                      <ns779:avLst/>
                    </ns779:prstGeom>
                    <ns779:solidFill>
                      <ns779:srgbClr val="FFFFFF"/>
                    </ns779:solidFill>
                    <ns779:ln w="12700">
                      <ns779:solidFill>
                        <ns779:srgbClr val="AAAAAA"/>
                      </ns779:solidFill>
                    </ns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79:spAutoFit/>
                  </wps:bodyPr>
                </wps:wsp>
              </ns779:graphicData>
            </ns779:graphic>
          </wp:anchor>
        </w:drawing>
      </w:r>
      <w:r>
        <w:drawing>
          <wp:anchor distT="0" distB="0" distL="0" distR="0" simplePos="0" relativeHeight="25165863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391" name="Rectangle 391"/>
            <wp:cNvGraphicFramePr>
              <ns780:graphicFrameLocks xmlns:ns780="http://schemas.openxmlformats.org/drawingml/2006/main" noChangeAspect="0"/>
            </wp:cNvGraphicFramePr>
            <ns781:graphic xmlns:ns781="http://schemas.openxmlformats.org/drawingml/2006/main">
              <ns781:graphicData uri="http://schemas.microsoft.com/office/word/2010/wordprocessingShape">
                <wps:wsp>
                  <wps:cNvSpPr txBox="1"/>
                  <wps:spPr>
                    <ns781:xfrm>
                      <ns781:off x="0" y="0"/>
                      <ns781:ext cx="5816600" cy="495300"/>
                    </ns781:xfrm>
                    <ns781:prstGeom prst="rect">
                      <ns781:avLst/>
                    </ns781:prstGeom>
                    <ns781:solidFill>
                      <ns781:srgbClr val="FFFFFF"/>
                    </ns781:solidFill>
                    <ns781:ln w="12700">
                      <ns781:solidFill>
                        <ns781:srgbClr val="AAAAAA"/>
                      </ns781:solidFill>
                    </ns7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 ID; Reason; Confirm checkbox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1:spAutoFit/>
                  </wps:bodyPr>
                </wps:wsp>
              </ns781:graphicData>
            </ns781:graphic>
          </wp:anchor>
        </w:drawing>
      </w:r>
      <w:r>
        <w:drawing>
          <wp:anchor distT="0" distB="0" distL="0" distR="0" simplePos="0" relativeHeight="25165863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392" name="Rectangle 392"/>
            <wp:cNvGraphicFramePr>
              <ns782:graphicFrameLocks xmlns:ns782="http://schemas.openxmlformats.org/drawingml/2006/main" noChangeAspect="0"/>
            </wp:cNvGraphicFramePr>
            <ns783:graphic xmlns:ns783="http://schemas.openxmlformats.org/drawingml/2006/main">
              <ns783:graphicData uri="http://schemas.microsoft.com/office/word/2010/wordprocessingShape">
                <wps:wsp>
                  <wps:cNvSpPr txBox="1"/>
                  <wps:spPr>
                    <ns783:xfrm>
                      <ns783:off x="0" y="0"/>
                      <ns783:ext cx="355600" cy="495300"/>
                    </ns783:xfrm>
                    <ns783:prstGeom prst="rect">
                      <ns783:avLst/>
                    </ns783:prstGeom>
                    <ns783:solidFill>
                      <ns783:srgbClr val="F7F7F7"/>
                    </ns783:solidFill>
                    <ns783:ln w="12700">
                      <ns783:solidFill>
                        <ns783:srgbClr val="AAAAAA"/>
                      </ns783:solidFill>
                    </ns7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3:spAutoFit/>
                  </wps:bodyPr>
                </wps:wsp>
              </ns783:graphicData>
            </ns783:graphic>
          </wp:anchor>
        </w:drawing>
      </w:r>
      <w:r>
        <w:drawing>
          <wp:anchor distT="0" distB="0" distL="0" distR="0" simplePos="0" relativeHeight="25165863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393" name="Rectangle 393"/>
            <wp:cNvGraphicFramePr>
              <ns784:graphicFrameLocks xmlns:ns784="http://schemas.openxmlformats.org/drawingml/2006/main" noChangeAspect="0"/>
            </wp:cNvGraphicFramePr>
            <ns785:graphic xmlns:ns785="http://schemas.openxmlformats.org/drawingml/2006/main">
              <ns785:graphicData uri="http://schemas.microsoft.com/office/word/2010/wordprocessingShape">
                <wps:wsp>
                  <wps:cNvSpPr txBox="1"/>
                  <wps:spPr>
                    <ns785:xfrm>
                      <ns785:off x="0" y="0"/>
                      <ns785:ext cx="825500" cy="495300"/>
                    </ns785:xfrm>
                    <ns785:prstGeom prst="rect">
                      <ns785:avLst/>
                    </ns785:prstGeom>
                    <ns785:solidFill>
                      <ns785:srgbClr val="F7F7F7"/>
                    </ns785:solidFill>
                    <ns785:ln w="12700">
                      <ns785:solidFill>
                        <ns785:srgbClr val="AAAAAA"/>
                      </ns785:solidFill>
                    </ns7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5:spAutoFit/>
                  </wps:bodyPr>
                </wps:wsp>
              </ns785:graphicData>
            </ns785:graphic>
          </wp:anchor>
        </w:drawing>
      </w:r>
      <w:r>
        <w:drawing>
          <wp:anchor distT="0" distB="0" distL="0" distR="0" simplePos="0" relativeHeight="25165863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394" name="Rectangle 394"/>
            <wp:cNvGraphicFramePr>
              <ns786:graphicFrameLocks xmlns:ns786="http://schemas.openxmlformats.org/drawingml/2006/main" noChangeAspect="0"/>
            </wp:cNvGraphicFramePr>
            <ns787:graphic xmlns:ns787="http://schemas.openxmlformats.org/drawingml/2006/main">
              <ns787:graphicData uri="http://schemas.microsoft.com/office/word/2010/wordprocessingShape">
                <wps:wsp>
                  <wps:cNvSpPr txBox="1"/>
                  <wps:spPr>
                    <ns787:xfrm>
                      <ns787:off x="0" y="0"/>
                      <ns787:ext cx="5816600" cy="495300"/>
                    </ns787:xfrm>
                    <ns787:prstGeom prst="rect">
                      <ns787:avLst/>
                    </ns787:prstGeom>
                    <ns787:solidFill>
                      <ns787:srgbClr val="F7F7F7"/>
                    </ns787:solidFill>
                    <ns787:ln w="12700">
                      <ns787:solidFill>
                        <ns787:srgbClr val="AAAAAA"/>
                      </ns787:solidFill>
                    </ns7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Check for active loans or unpaid fines before deactivating the membership.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7:spAutoFit/>
                  </wps:bodyPr>
                </wps:wsp>
              </ns787:graphicData>
            </ns787:graphic>
          </wp:anchor>
        </w:drawing>
      </w:r>
      <w:r>
        <w:drawing>
          <wp:anchor distT="0" distB="0" distL="0" distR="0" simplePos="0" relativeHeight="25165863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395" name="Rectangle 395"/>
            <wp:cNvGraphicFramePr>
              <ns788:graphicFrameLocks xmlns:ns788="http://schemas.openxmlformats.org/drawingml/2006/main" noChangeAspect="0"/>
            </wp:cNvGraphicFramePr>
            <ns789:graphic xmlns:ns789="http://schemas.openxmlformats.org/drawingml/2006/main">
              <ns789:graphicData uri="http://schemas.microsoft.com/office/word/2010/wordprocessingShape">
                <wps:wsp>
                  <wps:cNvSpPr txBox="1"/>
                  <wps:spPr>
                    <ns789:xfrm>
                      <ns789:off x="0" y="0"/>
                      <ns789:ext cx="355600" cy="495300"/>
                    </ns789:xfrm>
                    <ns789:prstGeom prst="rect">
                      <ns789:avLst/>
                    </ns789:prstGeom>
                    <ns789:solidFill>
                      <ns789:srgbClr val="FFFFFF"/>
                    </ns789:solidFill>
                    <ns789:ln w="12700">
                      <ns789:solidFill>
                        <ns789:srgbClr val="AAAAAA"/>
                      </ns789:solidFill>
                    </ns7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89:spAutoFit/>
                  </wps:bodyPr>
                </wps:wsp>
              </ns789:graphicData>
            </ns789:graphic>
          </wp:anchor>
        </w:drawing>
      </w:r>
      <w:r>
        <w:drawing>
          <wp:anchor distT="0" distB="0" distL="0" distR="0" simplePos="0" relativeHeight="25165863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396" name="Rectangle 396"/>
            <wp:cNvGraphicFramePr>
              <ns790:graphicFrameLocks xmlns:ns790="http://schemas.openxmlformats.org/drawingml/2006/main" noChangeAspect="0"/>
            </wp:cNvGraphicFramePr>
            <ns791:graphic xmlns:ns791="http://schemas.openxmlformats.org/drawingml/2006/main">
              <ns791:graphicData uri="http://schemas.microsoft.com/office/word/2010/wordprocessingShape">
                <wps:wsp>
                  <wps:cNvSpPr txBox="1"/>
                  <wps:spPr>
                    <ns791:xfrm>
                      <ns791:off x="0" y="0"/>
                      <ns791:ext cx="825500" cy="495300"/>
                    </ns791:xfrm>
                    <ns791:prstGeom prst="rect">
                      <ns791:avLst/>
                    </ns791:prstGeom>
                    <ns791:solidFill>
                      <ns791:srgbClr val="FFFFFF"/>
                    </ns791:solidFill>
                    <ns791:ln w="12700">
                      <ns791:solidFill>
                        <ns791:srgbClr val="AAAAAA"/>
                      </ns791:solidFill>
                    </ns7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91:spAutoFit/>
                  </wps:bodyPr>
                </wps:wsp>
              </ns791:graphicData>
            </ns791:graphic>
          </wp:anchor>
        </w:drawing>
      </w:r>
      <w:r>
        <w:drawing>
          <wp:anchor distT="0" distB="0" distL="0" distR="0" simplePos="0" relativeHeight="25165863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397" name="Rectangle 397"/>
            <wp:cNvGraphicFramePr>
              <ns792:graphicFrameLocks xmlns:ns792="http://schemas.openxmlformats.org/drawingml/2006/main" noChangeAspect="0"/>
            </wp:cNvGraphicFramePr>
            <ns793:graphic xmlns:ns793="http://schemas.openxmlformats.org/drawingml/2006/main">
              <ns793:graphicData uri="http://schemas.microsoft.com/office/word/2010/wordprocessingShape">
                <wps:wsp>
                  <wps:cNvSpPr txBox="1"/>
                  <wps:spPr>
                    <ns793:xfrm>
                      <ns793:off x="0" y="0"/>
                      <ns793:ext cx="5816600" cy="495300"/>
                    </ns793:xfrm>
                    <ns793:prstGeom prst="rect">
                      <ns793:avLst/>
                    </ns793:prstGeom>
                    <ns793:solidFill>
                      <ns793:srgbClr val="FFFFFF"/>
                    </ns793:solidFill>
                    <ns793:ln w="12700">
                      <ns793:solidFill>
                        <ns793:srgbClr val="AAAAAA"/>
                      </ns793:solidFill>
                    </ns7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Delete this membership permanently?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93:spAutoFit/>
                  </wps:bodyPr>
                </wps:wsp>
              </ns793:graphicData>
            </ns793:graphic>
          </wp:anchor>
        </w:drawing>
      </w:r>
      <w:r>
        <w:drawing>
          <wp:anchor distT="0" distB="0" distL="0" distR="0" simplePos="0" relativeHeight="25165863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398" name="Rectangle 398"/>
            <wp:cNvGraphicFramePr>
              <ns794:graphicFrameLocks xmlns:ns794="http://schemas.openxmlformats.org/drawingml/2006/main" noChangeAspect="0"/>
            </wp:cNvGraphicFramePr>
            <ns795:graphic xmlns:ns795="http://schemas.openxmlformats.org/drawingml/2006/main">
              <ns795:graphicData uri="http://schemas.microsoft.com/office/word/2010/wordprocessingShape">
                <wps:wsp>
                  <wps:cNvSpPr txBox="1"/>
                  <wps:spPr>
                    <ns795:xfrm>
                      <ns795:off x="0" y="0"/>
                      <ns795:ext cx="355600" cy="495300"/>
                    </ns795:xfrm>
                    <ns795:prstGeom prst="rect">
                      <ns795:avLst/>
                    </ns795:prstGeom>
                    <ns795:solidFill>
                      <ns795:srgbClr val="F7F7F7"/>
                    </ns795:solidFill>
                    <ns795:ln w="12700">
                      <ns795:solidFill>
                        <ns795:srgbClr val="AAAAAA"/>
                      </ns795:solidFill>
                    </ns7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95:spAutoFit/>
                  </wps:bodyPr>
                </wps:wsp>
              </ns795:graphicData>
            </ns795:graphic>
          </wp:anchor>
        </w:drawing>
      </w:r>
      <w:r>
        <w:drawing>
          <wp:anchor distT="0" distB="0" distL="0" distR="0" simplePos="0" relativeHeight="25165863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399" name="Rectangle 399"/>
            <wp:cNvGraphicFramePr>
              <ns796:graphicFrameLocks xmlns:ns796="http://schemas.openxmlformats.org/drawingml/2006/main" noChangeAspect="0"/>
            </wp:cNvGraphicFramePr>
            <ns797:graphic xmlns:ns797="http://schemas.openxmlformats.org/drawingml/2006/main">
              <ns797:graphicData uri="http://schemas.microsoft.com/office/word/2010/wordprocessingShape">
                <wps:wsp>
                  <wps:cNvSpPr txBox="1"/>
                  <wps:spPr>
                    <ns797:xfrm>
                      <ns797:off x="0" y="0"/>
                      <ns797:ext cx="825500" cy="495300"/>
                    </ns797:xfrm>
                    <ns797:prstGeom prst="rect">
                      <ns797:avLst/>
                    </ns797:prstGeom>
                    <ns797:solidFill>
                      <ns797:srgbClr val="F7F7F7"/>
                    </ns797:solidFill>
                    <ns797:ln w="12700">
                      <ns797:solidFill>
                        <ns797:srgbClr val="AAAAAA"/>
                      </ns797:solidFill>
                    </ns7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97:spAutoFit/>
                  </wps:bodyPr>
                </wps:wsp>
              </ns797:graphicData>
            </ns797:graphic>
          </wp:anchor>
        </w:drawing>
      </w:r>
      <w:r>
        <w:drawing>
          <wp:anchor distT="0" distB="0" distL="0" distR="0" simplePos="0" relativeHeight="25165864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400" name="Rectangle 400"/>
            <wp:cNvGraphicFramePr>
              <ns798:graphicFrameLocks xmlns:ns798="http://schemas.openxmlformats.org/drawingml/2006/main" noChangeAspect="0"/>
            </wp:cNvGraphicFramePr>
            <ns799:graphic xmlns:ns799="http://schemas.openxmlformats.org/drawingml/2006/main">
              <ns799:graphicData uri="http://schemas.microsoft.com/office/word/2010/wordprocessingShape">
                <wps:wsp>
                  <wps:cNvSpPr txBox="1"/>
                  <wps:spPr>
                    <ns799:xfrm>
                      <ns799:off x="0" y="0"/>
                      <ns799:ext cx="5816600" cy="495300"/>
                    </ns799:xfrm>
                    <ns799:prstGeom prst="rect">
                      <ns799:avLst/>
                    </ns799:prstGeom>
                    <ns799:solidFill>
                      <ns799:srgbClr val="F7F7F7"/>
                    </ns799:solidFill>
                    <ns799:ln w="12700">
                      <ns799:solidFill>
                        <ns799:srgbClr val="AAAAAA"/>
                      </ns799:solidFill>
                    </ns7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The account is deactivated and an audit entry is created.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799:spAutoFit/>
                  </wps:bodyPr>
                </wps:wsp>
              </ns799:graphicData>
            </ns799:graphic>
          </wp:anchor>
        </w:drawing>
      </w:r>
      <w:r>
        <w:drawing>
          <wp:anchor distT="0" distB="0" distL="0" distR="0" simplePos="0" relativeHeight="25165864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401" name="Text Box 401"/>
            <wp:cNvGraphicFramePr>
              <ns800:graphicFrameLocks xmlns:ns800="http://schemas.openxmlformats.org/drawingml/2006/main" noChangeAspect="0"/>
            </wp:cNvGraphicFramePr>
            <ns801:graphic xmlns:ns801="http://schemas.openxmlformats.org/drawingml/2006/main">
              <ns801:graphicData uri="http://schemas.microsoft.com/office/word/2010/wordprocessingShape">
                <wps:wsp>
                  <wps:cNvSpPr txBox="1"/>
                  <wps:spPr>
                    <ns801:xfrm>
                      <ns801:off x="0" y="0"/>
                      <ns801:ext cx="6997700" cy="215900"/>
                    </ns801:xfrm>
                    <ns801:prstGeom prst="rect">
                      <ns801:avLst/>
                    </ns801:prstGeom>
                    <ns801:noFill/>
                    <ns801:ln w="12700">
                      <ns801:noFill/>
                    </ns8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DELETE MEMBERSHIP  &gt;  e-Library processing  &gt;  message  &gt;  Delete Membership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01:spAutoFit/>
                  </wps:bodyPr>
                </wps:wsp>
              </ns801:graphicData>
            </ns801:graphic>
          </wp:anchor>
        </w:drawing>
      </w:r>
      <w:r>
        <w:drawing>
          <wp:anchor distT="0" distB="0" distL="0" distR="0" simplePos="0" relativeHeight="25165864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402" name="Text Box 402"/>
            <wp:cNvGraphicFramePr>
              <ns802:graphicFrameLocks xmlns:ns802="http://schemas.openxmlformats.org/drawingml/2006/main" noChangeAspect="0"/>
            </wp:cNvGraphicFramePr>
            <ns803:graphic xmlns:ns803="http://schemas.openxmlformats.org/drawingml/2006/main">
              <ns803:graphicData uri="http://schemas.microsoft.com/office/word/2010/wordprocessingShape">
                <wps:wsp>
                  <wps:cNvSpPr txBox="1"/>
                  <wps:spPr>
                    <ns803:xfrm>
                      <ns803:off x="0" y="0"/>
                      <ns803:ext cx="6997700" cy="381000"/>
                    </ns803:xfrm>
                    <ns803:prstGeom prst="rect">
                      <ns803:avLst/>
                    </ns803:prstGeom>
                    <ns803:noFill/>
                    <ns803:ln w="12700">
                      <ns803:noFill/>
                    </ns8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03:spAutoFit/>
                  </wps:bodyPr>
                </wps:wsp>
              </ns803:graphicData>
            </ns80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64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403" name="Rectangle 403"/>
            <wp:cNvGraphicFramePr>
              <ns804:graphicFrameLocks xmlns:ns804="http://schemas.openxmlformats.org/drawingml/2006/main" noChangeAspect="0"/>
            </wp:cNvGraphicFramePr>
            <ns805:graphic xmlns:ns805="http://schemas.openxmlformats.org/drawingml/2006/main">
              <ns805:graphicData uri="http://schemas.microsoft.com/office/word/2010/wordprocessingShape">
                <wps:wsp>
                  <wps:cNvSpPr/>
                  <wps:spPr>
                    <ns805:xfrm>
                      <ns805:off x="0" y="0"/>
                      <ns805:ext cx="6997700" cy="330200"/>
                    </ns805:xfrm>
                    <ns805:prstGeom prst="rect">
                      <ns805:avLst/>
                    </ns805:prstGeom>
                    <ns805:solidFill>
                      <ns805:srgbClr val="E3E3E3"/>
                    </ns805:solidFill>
                    <ns805:ln w="12700">
                      <ns805:solidFill>
                        <ns805:srgbClr val="444444"/>
                      </ns805:solidFill>
                    </ns805:ln>
                  </wps:spPr>
                  <wps:bodyPr rot="0">
                    <ns805:spAutoFit/>
                  </wps:bodyPr>
                </wps:wsp>
              </ns805:graphicData>
            </ns805:graphic>
          </wp:anchor>
        </w:drawing>
      </w:r>
      <w:r>
        <w:drawing>
          <wp:anchor distT="0" distB="0" distL="0" distR="0" simplePos="0" relativeHeight="25165864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404" name="Rounded Rectangle 404"/>
            <wp:cNvGraphicFramePr>
              <ns806:graphicFrameLocks xmlns:ns806="http://schemas.openxmlformats.org/drawingml/2006/main" noChangeAspect="0"/>
            </wp:cNvGraphicFramePr>
            <ns807:graphic xmlns:ns807="http://schemas.openxmlformats.org/drawingml/2006/main">
              <ns807:graphicData uri="http://schemas.microsoft.com/office/word/2010/wordprocessingShape">
                <wps:wsp>
                  <wps:cNvSpPr txBox="1"/>
                  <wps:spPr>
                    <ns807:xfrm>
                      <ns807:off x="0" y="0"/>
                      <ns807:ext cx="660400" cy="203200"/>
                    </ns807:xfrm>
                    <ns807:prstGeom prst="roundRect">
                      <ns807:avLst/>
                    </ns807:prstGeom>
                    <ns807:solidFill>
                      <ns807:srgbClr val="FFFFFF"/>
                    </ns807:solidFill>
                    <ns807:ln w="12700">
                      <ns807:solidFill>
                        <ns807:srgbClr val="444444"/>
                      </ns807:solidFill>
                    </ns8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07:spAutoFit/>
                  </wps:bodyPr>
                </wps:wsp>
              </ns807:graphicData>
            </ns807:graphic>
          </wp:anchor>
        </w:drawing>
      </w:r>
      <w:r>
        <w:drawing>
          <wp:anchor distT="0" distB="0" distL="0" distR="0" simplePos="0" relativeHeight="251658645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405" name="Text Box 405"/>
            <wp:cNvGraphicFramePr>
              <ns808:graphicFrameLocks xmlns:ns808="http://schemas.openxmlformats.org/drawingml/2006/main" noChangeAspect="0"/>
            </wp:cNvGraphicFramePr>
            <ns809:graphic xmlns:ns809="http://schemas.openxmlformats.org/drawingml/2006/main">
              <ns809:graphicData uri="http://schemas.microsoft.com/office/word/2010/wordprocessingShape">
                <wps:wsp>
                  <wps:cNvSpPr txBox="1"/>
                  <wps:spPr>
                    <ns809:xfrm>
                      <ns809:off x="0" y="0"/>
                      <ns809:ext cx="4064000" cy="228600"/>
                    </ns809:xfrm>
                    <ns809:prstGeom prst="rect">
                      <ns809:avLst/>
                    </ns809:prstGeom>
                    <ns809:noFill/>
                    <ns809:ln w="12700">
                      <ns809:noFill/>
                    </ns8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Search Book 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09:spAutoFit/>
                  </wps:bodyPr>
                </wps:wsp>
              </ns809:graphicData>
            </ns809:graphic>
          </wp:anchor>
        </w:drawing>
      </w:r>
      <w:r>
        <w:drawing>
          <wp:anchor distT="0" distB="0" distL="0" distR="0" simplePos="0" relativeHeight="251658646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406" name="Text Box 406"/>
            <wp:cNvGraphicFramePr>
              <ns810:graphicFrameLocks xmlns:ns810="http://schemas.openxmlformats.org/drawingml/2006/main" noChangeAspect="0"/>
            </wp:cNvGraphicFramePr>
            <ns811:graphic xmlns:ns811="http://schemas.openxmlformats.org/drawingml/2006/main">
              <ns811:graphicData uri="http://schemas.microsoft.com/office/word/2010/wordprocessingShape">
                <wps:wsp>
                  <wps:cNvSpPr txBox="1"/>
                  <wps:spPr>
                    <ns811:xfrm>
                      <ns811:off x="0" y="0"/>
                      <ns811:ext cx="1841500" cy="203200"/>
                    </ns811:xfrm>
                    <ns811:prstGeom prst="rect">
                      <ns811:avLst/>
                    </ns811:prstGeom>
                    <ns811:noFill/>
                    <ns811:ln w="12700">
                      <ns811:noFill/>
                    </ns81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11:spAutoFit/>
                  </wps:bodyPr>
                </wps:wsp>
              </ns811:graphicData>
            </ns811:graphic>
          </wp:anchor>
        </w:drawing>
      </w:r>
      <w:r>
        <w:drawing>
          <wp:anchor distT="0" distB="0" distL="0" distR="0" simplePos="0" relativeHeight="25165864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407" name="Rectangle 407"/>
            <wp:cNvGraphicFramePr>
              <ns812:graphicFrameLocks xmlns:ns812="http://schemas.openxmlformats.org/drawingml/2006/main" noChangeAspect="0"/>
            </wp:cNvGraphicFramePr>
            <ns813:graphic xmlns:ns813="http://schemas.openxmlformats.org/drawingml/2006/main">
              <ns813:graphicData uri="http://schemas.microsoft.com/office/word/2010/wordprocessingShape">
                <wps:wsp>
                  <wps:cNvSpPr/>
                  <wps:spPr>
                    <ns813:xfrm>
                      <ns813:off x="0" y="0"/>
                      <ns813:ext cx="6997700" cy="5791200"/>
                    </ns813:xfrm>
                    <ns813:prstGeom prst="rect">
                      <ns813:avLst/>
                    </ns813:prstGeom>
                    <ns813:solidFill>
                      <ns813:srgbClr val="FFFFFF"/>
                    </ns813:solidFill>
                    <ns813:ln w="16510">
                      <ns813:solidFill>
                        <ns813:srgbClr val="333333"/>
                      </ns813:solidFill>
                    </ns813:ln>
                  </wps:spPr>
                  <wps:bodyPr rot="0">
                    <ns813:spAutoFit/>
                  </wps:bodyPr>
                </wps:wsp>
              </ns813:graphicData>
            </ns813:graphic>
          </wp:anchor>
        </w:drawing>
      </w:r>
      <w:r>
        <w:drawing>
          <wp:anchor distT="0" distB="0" distL="0" distR="0" simplePos="0" relativeHeight="25165864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408" name="Rectangle 408"/>
            <wp:cNvGraphicFramePr>
              <ns814:graphicFrameLocks xmlns:ns814="http://schemas.openxmlformats.org/drawingml/2006/main" noChangeAspect="0"/>
            </wp:cNvGraphicFramePr>
            <ns815:graphic xmlns:ns815="http://schemas.openxmlformats.org/drawingml/2006/main">
              <ns815:graphicData uri="http://schemas.microsoft.com/office/word/2010/wordprocessingShape">
                <wps:wsp>
                  <wps:cNvSpPr/>
                  <wps:spPr>
                    <ns815:xfrm>
                      <ns815:off x="0" y="0"/>
                      <ns815:ext cx="1371600" cy="5791200"/>
                    </ns815:xfrm>
                    <ns815:prstGeom prst="rect">
                      <ns815:avLst/>
                    </ns815:prstGeom>
                    <ns815:solidFill>
                      <ns815:srgbClr val="EFEFEF"/>
                    </ns815:solidFill>
                    <ns815:ln w="12700">
                      <ns815:solidFill>
                        <ns815:srgbClr val="555555"/>
                      </ns815:solidFill>
                    </ns815:ln>
                  </wps:spPr>
                  <wps:bodyPr rot="0">
                    <ns815:spAutoFit/>
                  </wps:bodyPr>
                </wps:wsp>
              </ns815:graphicData>
            </ns815:graphic>
          </wp:anchor>
        </w:drawing>
      </w:r>
      <w:r>
        <w:drawing>
          <wp:anchor distT="0" distB="0" distL="0" distR="0" simplePos="0" relativeHeight="25165864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409" name="Text Box 409"/>
            <wp:cNvGraphicFramePr>
              <ns816:graphicFrameLocks xmlns:ns816="http://schemas.openxmlformats.org/drawingml/2006/main" noChangeAspect="0"/>
            </wp:cNvGraphicFramePr>
            <ns817:graphic xmlns:ns817="http://schemas.openxmlformats.org/drawingml/2006/main">
              <ns817:graphicData uri="http://schemas.microsoft.com/office/word/2010/wordprocessingShape">
                <wps:wsp>
                  <wps:cNvSpPr txBox="1"/>
                  <wps:spPr>
                    <ns817:xfrm>
                      <ns817:off x="0" y="0"/>
                      <ns817:ext cx="1117600" cy="254000"/>
                    </ns817:xfrm>
                    <ns817:prstGeom prst="rect">
                      <ns817:avLst/>
                    </ns817:prstGeom>
                    <ns817:noFill/>
                    <ns817:ln w="12700">
                      <ns817:noFill/>
                    </ns8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17:spAutoFit/>
                  </wps:bodyPr>
                </wps:wsp>
              </ns817:graphicData>
            </ns817:graphic>
          </wp:anchor>
        </w:drawing>
      </w:r>
      <w:r>
        <w:drawing>
          <wp:anchor distT="0" distB="0" distL="0" distR="0" simplePos="0" relativeHeight="25165865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410" name="Text Box 410"/>
            <wp:cNvGraphicFramePr>
              <ns818:graphicFrameLocks xmlns:ns818="http://schemas.openxmlformats.org/drawingml/2006/main" noChangeAspect="0"/>
            </wp:cNvGraphicFramePr>
            <ns819:graphic xmlns:ns819="http://schemas.openxmlformats.org/drawingml/2006/main">
              <ns819:graphicData uri="http://schemas.microsoft.com/office/word/2010/wordprocessingShape">
                <wps:wsp>
                  <wps:cNvSpPr txBox="1"/>
                  <wps:spPr>
                    <ns819:xfrm>
                      <ns819:off x="0" y="0"/>
                      <ns819:ext cx="1117600" cy="177800"/>
                    </ns819:xfrm>
                    <ns819:prstGeom prst="rect">
                      <ns819:avLst/>
                    </ns819:prstGeom>
                    <ns819:noFill/>
                    <ns819:ln w="12700">
                      <ns819:noFill/>
                    </ns8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19:spAutoFit/>
                  </wps:bodyPr>
                </wps:wsp>
              </ns819:graphicData>
            </ns819:graphic>
          </wp:anchor>
        </w:drawing>
      </w:r>
      <w:r>
        <w:drawing>
          <wp:anchor distT="0" distB="0" distL="0" distR="0" simplePos="0" relativeHeight="251658651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411" name="Line 411"/>
            <wp:cNvGraphicFramePr>
              <ns820:graphicFrameLocks xmlns:ns820="http://schemas.openxmlformats.org/drawingml/2006/main" noChangeAspect="0"/>
            </wp:cNvGraphicFramePr>
            <ns821:graphic xmlns:ns821="http://schemas.openxmlformats.org/drawingml/2006/main">
              <ns821:graphicData uri="http://schemas.microsoft.com/office/word/2010/wordprocessingShape">
                <wps:wsp>
                  <wps:cNvSpPr/>
                  <wps:spPr>
                    <ns821:xfrm>
                      <ns821:off x="0" y="0"/>
                      <ns821:ext cx="1143000" cy="10160"/>
                    </ns821:xfrm>
                    <ns821:prstGeom prst="line">
                      <ns821:avLst/>
                    </ns821:prstGeom>
                    <ns821:noFill/>
                    <ns821:ln w="11430">
                      <ns821:solidFill>
                        <ns821:srgbClr val="999999"/>
                      </ns821:solidFill>
                    </ns821:ln>
                  </wps:spPr>
                  <wps:bodyPr rot="0">
                    <ns821:spAutoFit/>
                  </wps:bodyPr>
                </wps:wsp>
              </ns821:graphicData>
            </ns821:graphic>
          </wp:anchor>
        </w:drawing>
      </w:r>
      <w:r>
        <w:drawing>
          <wp:anchor distT="0" distB="0" distL="0" distR="0" simplePos="0" relativeHeight="25165865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412" name="Rounded Rectangle 412"/>
            <wp:cNvGraphicFramePr>
              <ns822:graphicFrameLocks xmlns:ns822="http://schemas.openxmlformats.org/drawingml/2006/main" noChangeAspect="0"/>
            </wp:cNvGraphicFramePr>
            <ns823:graphic xmlns:ns823="http://schemas.openxmlformats.org/drawingml/2006/main">
              <ns823:graphicData uri="http://schemas.microsoft.com/office/word/2010/wordprocessingShape">
                <wps:wsp>
                  <wps:cNvSpPr txBox="1"/>
                  <wps:spPr>
                    <ns823:xfrm>
                      <ns823:off x="0" y="0"/>
                      <ns823:ext cx="1168400" cy="317500"/>
                    </ns823:xfrm>
                    <ns823:prstGeom prst="roundRect">
                      <ns823:avLst/>
                    </ns823:prstGeom>
                    <ns823:solidFill>
                      <ns823:srgbClr val="F7F7F7"/>
                    </ns823:solidFill>
                    <ns823:ln w="12700">
                      <ns823:solidFill>
                        <ns823:srgbClr val="AAAAAA"/>
                      </ns823:solidFill>
                    </ns8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23:spAutoFit/>
                  </wps:bodyPr>
                </wps:wsp>
              </ns823:graphicData>
            </ns823:graphic>
          </wp:anchor>
        </w:drawing>
      </w:r>
      <w:r>
        <w:drawing>
          <wp:anchor distT="0" distB="0" distL="0" distR="0" simplePos="0" relativeHeight="25165865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413" name="Rounded Rectangle 413"/>
            <wp:cNvGraphicFramePr>
              <ns824:graphicFrameLocks xmlns:ns824="http://schemas.openxmlformats.org/drawingml/2006/main" noChangeAspect="0"/>
            </wp:cNvGraphicFramePr>
            <ns825:graphic xmlns:ns825="http://schemas.openxmlformats.org/drawingml/2006/main">
              <ns825:graphicData uri="http://schemas.microsoft.com/office/word/2010/wordprocessingShape">
                <wps:wsp>
                  <wps:cNvSpPr txBox="1"/>
                  <wps:spPr>
                    <ns825:xfrm>
                      <ns825:off x="0" y="0"/>
                      <ns825:ext cx="1168400" cy="317500"/>
                    </ns825:xfrm>
                    <ns825:prstGeom prst="roundRect">
                      <ns825:avLst/>
                    </ns825:prstGeom>
                    <ns825:solidFill>
                      <ns825:srgbClr val="F7F7F7"/>
                    </ns825:solidFill>
                    <ns825:ln w="12700">
                      <ns825:solidFill>
                        <ns825:srgbClr val="AAAAAA"/>
                      </ns825:solidFill>
                    </ns8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25:spAutoFit/>
                  </wps:bodyPr>
                </wps:wsp>
              </ns825:graphicData>
            </ns825:graphic>
          </wp:anchor>
        </w:drawing>
      </w:r>
      <w:r>
        <w:drawing>
          <wp:anchor distT="0" distB="0" distL="0" distR="0" simplePos="0" relativeHeight="25165865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414" name="Rounded Rectangle 414"/>
            <wp:cNvGraphicFramePr>
              <ns826:graphicFrameLocks xmlns:ns826="http://schemas.openxmlformats.org/drawingml/2006/main" noChangeAspect="0"/>
            </wp:cNvGraphicFramePr>
            <ns827:graphic xmlns:ns827="http://schemas.openxmlformats.org/drawingml/2006/main">
              <ns827:graphicData uri="http://schemas.microsoft.com/office/word/2010/wordprocessingShape">
                <wps:wsp>
                  <wps:cNvSpPr txBox="1"/>
                  <wps:spPr>
                    <ns827:xfrm>
                      <ns827:off x="0" y="0"/>
                      <ns827:ext cx="1168400" cy="317500"/>
                    </ns827:xfrm>
                    <ns827:prstGeom prst="roundRect">
                      <ns827:avLst/>
                    </ns827:prstGeom>
                    <ns827:solidFill>
                      <ns827:srgbClr val="D8D8D8"/>
                    </ns827:solidFill>
                    <ns827:ln w="12700">
                      <ns827:solidFill>
                        <ns827:srgbClr val="555555"/>
                      </ns827:solidFill>
                    </ns8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27:spAutoFit/>
                  </wps:bodyPr>
                </wps:wsp>
              </ns827:graphicData>
            </ns827:graphic>
          </wp:anchor>
        </w:drawing>
      </w:r>
      <w:r>
        <w:drawing>
          <wp:anchor distT="0" distB="0" distL="0" distR="0" simplePos="0" relativeHeight="25165865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415" name="Rounded Rectangle 415"/>
            <wp:cNvGraphicFramePr>
              <ns828:graphicFrameLocks xmlns:ns828="http://schemas.openxmlformats.org/drawingml/2006/main" noChangeAspect="0"/>
            </wp:cNvGraphicFramePr>
            <ns829:graphic xmlns:ns829="http://schemas.openxmlformats.org/drawingml/2006/main">
              <ns829:graphicData uri="http://schemas.microsoft.com/office/word/2010/wordprocessingShape">
                <wps:wsp>
                  <wps:cNvSpPr txBox="1"/>
                  <wps:spPr>
                    <ns829:xfrm>
                      <ns829:off x="0" y="0"/>
                      <ns829:ext cx="1168400" cy="317500"/>
                    </ns829:xfrm>
                    <ns829:prstGeom prst="roundRect">
                      <ns829:avLst/>
                    </ns829:prstGeom>
                    <ns829:solidFill>
                      <ns829:srgbClr val="F7F7F7"/>
                    </ns829:solidFill>
                    <ns829:ln w="12700">
                      <ns829:solidFill>
                        <ns829:srgbClr val="AAAAAA"/>
                      </ns829:solidFill>
                    </ns8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29:spAutoFit/>
                  </wps:bodyPr>
                </wps:wsp>
              </ns829:graphicData>
            </ns829:graphic>
          </wp:anchor>
        </w:drawing>
      </w:r>
      <w:r>
        <w:drawing>
          <wp:anchor distT="0" distB="0" distL="0" distR="0" simplePos="0" relativeHeight="25165865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416" name="Rounded Rectangle 416"/>
            <wp:cNvGraphicFramePr>
              <ns830:graphicFrameLocks xmlns:ns830="http://schemas.openxmlformats.org/drawingml/2006/main" noChangeAspect="0"/>
            </wp:cNvGraphicFramePr>
            <ns831:graphic xmlns:ns831="http://schemas.openxmlformats.org/drawingml/2006/main">
              <ns831:graphicData uri="http://schemas.microsoft.com/office/word/2010/wordprocessingShape">
                <wps:wsp>
                  <wps:cNvSpPr txBox="1"/>
                  <wps:spPr>
                    <ns831:xfrm>
                      <ns831:off x="0" y="0"/>
                      <ns831:ext cx="1168400" cy="317500"/>
                    </ns831:xfrm>
                    <ns831:prstGeom prst="roundRect">
                      <ns831:avLst/>
                    </ns831:prstGeom>
                    <ns831:solidFill>
                      <ns831:srgbClr val="F7F7F7"/>
                    </ns831:solidFill>
                    <ns831:ln w="12700">
                      <ns831:solidFill>
                        <ns831:srgbClr val="AAAAAA"/>
                      </ns831:solidFill>
                    </ns8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31:spAutoFit/>
                  </wps:bodyPr>
                </wps:wsp>
              </ns831:graphicData>
            </ns831:graphic>
          </wp:anchor>
        </w:drawing>
      </w:r>
      <w:r>
        <w:drawing>
          <wp:anchor distT="0" distB="0" distL="0" distR="0" simplePos="0" relativeHeight="25165865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417" name="Rounded Rectangle 417"/>
            <wp:cNvGraphicFramePr>
              <ns832:graphicFrameLocks xmlns:ns832="http://schemas.openxmlformats.org/drawingml/2006/main" noChangeAspect="0"/>
            </wp:cNvGraphicFramePr>
            <ns833:graphic xmlns:ns833="http://schemas.openxmlformats.org/drawingml/2006/main">
              <ns833:graphicData uri="http://schemas.microsoft.com/office/word/2010/wordprocessingShape">
                <wps:wsp>
                  <wps:cNvSpPr txBox="1"/>
                  <wps:spPr>
                    <ns833:xfrm>
                      <ns833:off x="0" y="0"/>
                      <ns833:ext cx="1168400" cy="317500"/>
                    </ns833:xfrm>
                    <ns833:prstGeom prst="roundRect">
                      <ns833:avLst/>
                    </ns833:prstGeom>
                    <ns833:solidFill>
                      <ns833:srgbClr val="F7F7F7"/>
                    </ns833:solidFill>
                    <ns833:ln w="12700">
                      <ns833:solidFill>
                        <ns833:srgbClr val="AAAAAA"/>
                      </ns833:solidFill>
                    </ns8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33:spAutoFit/>
                  </wps:bodyPr>
                </wps:wsp>
              </ns833:graphicData>
            </ns833:graphic>
          </wp:anchor>
        </w:drawing>
      </w:r>
      <w:r>
        <w:drawing>
          <wp:anchor distT="0" distB="0" distL="0" distR="0" simplePos="0" relativeHeight="25165865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418" name="Rounded Rectangle 418"/>
            <wp:cNvGraphicFramePr>
              <ns834:graphicFrameLocks xmlns:ns834="http://schemas.openxmlformats.org/drawingml/2006/main" noChangeAspect="0"/>
            </wp:cNvGraphicFramePr>
            <ns835:graphic xmlns:ns835="http://schemas.openxmlformats.org/drawingml/2006/main">
              <ns835:graphicData uri="http://schemas.microsoft.com/office/word/2010/wordprocessingShape">
                <wps:wsp>
                  <wps:cNvSpPr txBox="1"/>
                  <wps:spPr>
                    <ns835:xfrm>
                      <ns835:off x="0" y="0"/>
                      <ns835:ext cx="1168400" cy="317500"/>
                    </ns835:xfrm>
                    <ns835:prstGeom prst="roundRect">
                      <ns835:avLst/>
                    </ns835:prstGeom>
                    <ns835:solidFill>
                      <ns835:srgbClr val="F7F7F7"/>
                    </ns835:solidFill>
                    <ns835:ln w="12700">
                      <ns835:solidFill>
                        <ns835:srgbClr val="AAAAAA"/>
                      </ns835:solidFill>
                    </ns8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35:spAutoFit/>
                  </wps:bodyPr>
                </wps:wsp>
              </ns835:graphicData>
            </ns835:graphic>
          </wp:anchor>
        </w:drawing>
      </w:r>
      <w:r>
        <w:drawing>
          <wp:anchor distT="0" distB="0" distL="0" distR="0" simplePos="0" relativeHeight="251658659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419" name="Rectangle 419"/>
            <wp:cNvGraphicFramePr>
              <ns836:graphicFrameLocks xmlns:ns836="http://schemas.openxmlformats.org/drawingml/2006/main" noChangeAspect="0"/>
            </wp:cNvGraphicFramePr>
            <ns837:graphic xmlns:ns837="http://schemas.openxmlformats.org/drawingml/2006/main">
              <ns837:graphicData uri="http://schemas.microsoft.com/office/word/2010/wordprocessingShape">
                <wps:wsp>
                  <wps:cNvSpPr/>
                  <wps:spPr>
                    <ns837:xfrm>
                      <ns837:off x="0" y="0"/>
                      <ns837:ext cx="1143000" cy="546100"/>
                    </ns837:xfrm>
                    <ns837:prstGeom prst="rect">
                      <ns837:avLst/>
                    </ns837:prstGeom>
                    <ns837:solidFill>
                      <ns837:srgbClr val="FFFFFF"/>
                    </ns837:solidFill>
                    <ns837:ln w="12700">
                      <ns837:solidFill>
                        <ns837:srgbClr val="999999"/>
                      </ns837:solidFill>
                    </ns837:ln>
                  </wps:spPr>
                  <wps:bodyPr rot="0">
                    <ns837:spAutoFit/>
                  </wps:bodyPr>
                </wps:wsp>
              </ns837:graphicData>
            </ns837:graphic>
          </wp:anchor>
        </w:drawing>
      </w:r>
      <w:r>
        <w:drawing>
          <wp:anchor distT="0" distB="0" distL="0" distR="0" simplePos="0" relativeHeight="25165866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420" name="Oval 420"/>
            <wp:cNvGraphicFramePr>
              <ns838:graphicFrameLocks xmlns:ns838="http://schemas.openxmlformats.org/drawingml/2006/main" noChangeAspect="0"/>
            </wp:cNvGraphicFramePr>
            <ns839:graphic xmlns:ns839="http://schemas.openxmlformats.org/drawingml/2006/main">
              <ns839:graphicData uri="http://schemas.microsoft.com/office/word/2010/wordprocessingShape">
                <wps:wsp>
                  <wps:cNvSpPr txBox="1"/>
                  <wps:spPr>
                    <ns839:xfrm>
                      <ns839:off x="0" y="0"/>
                      <ns839:ext cx="304800" cy="304800"/>
                    </ns839:xfrm>
                    <ns839:prstGeom prst="ellipse">
                      <ns839:avLst/>
                    </ns839:prstGeom>
                    <ns839:solidFill>
                      <ns839:srgbClr val="EFEFEF"/>
                    </ns839:solidFill>
                    <ns839:ln w="12700">
                      <ns839:solidFill>
                        <ns839:srgbClr val="777777"/>
                      </ns839:solidFill>
                    </ns8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39:spAutoFit/>
                  </wps:bodyPr>
                </wps:wsp>
              </ns839:graphicData>
            </ns839:graphic>
          </wp:anchor>
        </w:drawing>
      </w:r>
      <w:r>
        <w:drawing>
          <wp:anchor distT="0" distB="0" distL="0" distR="0" simplePos="0" relativeHeight="251658661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421" name="Text Box 421"/>
            <wp:cNvGraphicFramePr>
              <ns840:graphicFrameLocks xmlns:ns840="http://schemas.openxmlformats.org/drawingml/2006/main" noChangeAspect="0"/>
            </wp:cNvGraphicFramePr>
            <ns841:graphic xmlns:ns841="http://schemas.openxmlformats.org/drawingml/2006/main">
              <ns841:graphicData uri="http://schemas.microsoft.com/office/word/2010/wordprocessingShape">
                <wps:wsp>
                  <wps:cNvSpPr txBox="1"/>
                  <wps:spPr>
                    <ns841:xfrm>
                      <ns841:off x="0" y="0"/>
                      <ns841:ext cx="673100" cy="203200"/>
                    </ns841:xfrm>
                    <ns841:prstGeom prst="rect">
                      <ns841:avLst/>
                    </ns841:prstGeom>
                    <ns841:noFill/>
                    <ns841:ln w="12700">
                      <ns841:noFill/>
                    </ns8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41:spAutoFit/>
                  </wps:bodyPr>
                </wps:wsp>
              </ns841:graphicData>
            </ns841:graphic>
          </wp:anchor>
        </w:drawing>
      </w:r>
      <w:r>
        <w:drawing>
          <wp:anchor distT="0" distB="0" distL="0" distR="0" simplePos="0" relativeHeight="251658662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422" name="Text Box 422"/>
            <wp:cNvGraphicFramePr>
              <ns842:graphicFrameLocks xmlns:ns842="http://schemas.openxmlformats.org/drawingml/2006/main" noChangeAspect="0"/>
            </wp:cNvGraphicFramePr>
            <ns843:graphic xmlns:ns843="http://schemas.openxmlformats.org/drawingml/2006/main">
              <ns843:graphicData uri="http://schemas.microsoft.com/office/word/2010/wordprocessingShape">
                <wps:wsp>
                  <wps:cNvSpPr txBox="1"/>
                  <wps:spPr>
                    <ns843:xfrm>
                      <ns843:off x="0" y="0"/>
                      <ns843:ext cx="673100" cy="152400"/>
                    </ns843:xfrm>
                    <ns843:prstGeom prst="rect">
                      <ns843:avLst/>
                    </ns843:prstGeom>
                    <ns843:noFill/>
                    <ns843:ln w="12700">
                      <ns843:noFill/>
                    </ns8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43:spAutoFit/>
                  </wps:bodyPr>
                </wps:wsp>
              </ns843:graphicData>
            </ns843:graphic>
          </wp:anchor>
        </w:drawing>
      </w:r>
      <w:r>
        <w:drawing>
          <wp:anchor distT="0" distB="0" distL="0" distR="0" simplePos="0" relativeHeight="251658663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423" name="Rectangle 423"/>
            <wp:cNvGraphicFramePr>
              <ns844:graphicFrameLocks xmlns:ns844="http://schemas.openxmlformats.org/drawingml/2006/main" noChangeAspect="0"/>
            </wp:cNvGraphicFramePr>
            <ns845:graphic xmlns:ns845="http://schemas.openxmlformats.org/drawingml/2006/main">
              <ns845:graphicData uri="http://schemas.microsoft.com/office/word/2010/wordprocessingShape">
                <wps:wsp>
                  <wps:cNvSpPr/>
                  <wps:spPr>
                    <ns845:xfrm>
                      <ns845:off x="0" y="0"/>
                      <ns845:ext cx="5626100" cy="457200"/>
                    </ns845:xfrm>
                    <ns845:prstGeom prst="rect">
                      <ns845:avLst/>
                    </ns845:prstGeom>
                    <ns845:solidFill>
                      <ns845:srgbClr val="F8F8F8"/>
                    </ns845:solidFill>
                    <ns845:ln w="12700">
                      <ns845:solidFill>
                        <ns845:srgbClr val="777777"/>
                      </ns845:solidFill>
                    </ns845:ln>
                  </wps:spPr>
                  <wps:bodyPr rot="0">
                    <ns845:spAutoFit/>
                  </wps:bodyPr>
                </wps:wsp>
              </ns845:graphicData>
            </ns845:graphic>
          </wp:anchor>
        </w:drawing>
      </w:r>
      <w:r>
        <w:drawing>
          <wp:anchor distT="0" distB="0" distL="0" distR="0" simplePos="0" relativeHeight="251658664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424" name="Text Box 424"/>
            <wp:cNvGraphicFramePr>
              <ns846:graphicFrameLocks xmlns:ns846="http://schemas.openxmlformats.org/drawingml/2006/main" noChangeAspect="0"/>
            </wp:cNvGraphicFramePr>
            <ns847:graphic xmlns:ns847="http://schemas.openxmlformats.org/drawingml/2006/main">
              <ns847:graphicData uri="http://schemas.microsoft.com/office/word/2010/wordprocessingShape">
                <wps:wsp>
                  <wps:cNvSpPr txBox="1"/>
                  <wps:spPr>
                    <ns847:xfrm>
                      <ns847:off x="0" y="0"/>
                      <ns847:ext cx="3302000" cy="254000"/>
                    </ns847:xfrm>
                    <ns847:prstGeom prst="rect">
                      <ns847:avLst/>
                    </ns847:prstGeom>
                    <ns847:noFill/>
                    <ns847:ln w="12700">
                      <ns847:noFill/>
                    </ns8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Search Book 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47:spAutoFit/>
                  </wps:bodyPr>
                </wps:wsp>
              </ns847:graphicData>
            </ns847:graphic>
          </wp:anchor>
        </w:drawing>
      </w:r>
      <w:r>
        <w:drawing>
          <wp:anchor distT="0" distB="0" distL="0" distR="0" simplePos="0" relativeHeight="251658665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425" name="Rounded Rectangle 425"/>
            <wp:cNvGraphicFramePr>
              <ns848:graphicFrameLocks xmlns:ns848="http://schemas.openxmlformats.org/drawingml/2006/main" noChangeAspect="0"/>
            </wp:cNvGraphicFramePr>
            <ns849:graphic xmlns:ns849="http://schemas.openxmlformats.org/drawingml/2006/main">
              <ns849:graphicData uri="http://schemas.microsoft.com/office/word/2010/wordprocessingShape">
                <wps:wsp>
                  <wps:cNvSpPr txBox="1"/>
                  <wps:spPr>
                    <ns849:xfrm>
                      <ns849:off x="0" y="0"/>
                      <ns849:ext cx="1397000" cy="254000"/>
                    </ns849:xfrm>
                    <ns849:prstGeom prst="roundRect">
                      <ns849:avLst/>
                    </ns849:prstGeom>
                    <ns849:solidFill>
                      <ns849:srgbClr val="FFFFFF"/>
                    </ns849:solidFill>
                    <ns849:ln w="12700">
                      <ns849:solidFill>
                        <ns849:srgbClr val="999999"/>
                      </ns849:solidFill>
                    </ns8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49:spAutoFit/>
                  </wps:bodyPr>
                </wps:wsp>
              </ns849:graphicData>
            </ns849:graphic>
          </wp:anchor>
        </w:drawing>
      </w:r>
      <w:r>
        <w:drawing>
          <wp:anchor distT="0" distB="0" distL="0" distR="0" simplePos="0" relativeHeight="251658666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426" name="Oval 426"/>
            <wp:cNvGraphicFramePr>
              <ns850:graphicFrameLocks xmlns:ns850="http://schemas.openxmlformats.org/drawingml/2006/main" noChangeAspect="0"/>
            </wp:cNvGraphicFramePr>
            <ns851:graphic xmlns:ns851="http://schemas.openxmlformats.org/drawingml/2006/main">
              <ns851:graphicData uri="http://schemas.microsoft.com/office/word/2010/wordprocessingShape">
                <wps:wsp>
                  <wps:cNvSpPr txBox="1"/>
                  <wps:spPr>
                    <ns851:xfrm>
                      <ns851:off x="0" y="0"/>
                      <ns851:ext cx="279400" cy="279400"/>
                    </ns851:xfrm>
                    <ns851:prstGeom prst="ellipse">
                      <ns851:avLst/>
                    </ns851:prstGeom>
                    <ns851:solidFill>
                      <ns851:srgbClr val="FFFFFF"/>
                    </ns851:solidFill>
                    <ns851:ln w="12700">
                      <ns851:solidFill>
                        <ns851:srgbClr val="777777"/>
                      </ns851:solidFill>
                    </ns8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1:spAutoFit/>
                  </wps:bodyPr>
                </wps:wsp>
              </ns851:graphicData>
            </ns851:graphic>
          </wp:anchor>
        </w:drawing>
      </w:r>
      <w:r>
        <w:drawing>
          <wp:anchor distT="0" distB="0" distL="0" distR="0" simplePos="0" relativeHeight="25165866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427" name="Text Box 427"/>
            <wp:cNvGraphicFramePr>
              <ns852:graphicFrameLocks xmlns:ns852="http://schemas.openxmlformats.org/drawingml/2006/main" noChangeAspect="0"/>
            </wp:cNvGraphicFramePr>
            <ns853:graphic xmlns:ns853="http://schemas.openxmlformats.org/drawingml/2006/main">
              <ns853:graphicData uri="http://schemas.microsoft.com/office/word/2010/wordprocessingShape">
                <wps:wsp>
                  <wps:cNvSpPr txBox="1"/>
                  <wps:spPr>
                    <ns853:xfrm>
                      <ns853:off x="0" y="0"/>
                      <ns853:ext cx="2540000" cy="203200"/>
                    </ns853:xfrm>
                    <ns853:prstGeom prst="rect">
                      <ns853:avLst/>
                    </ns853:prstGeom>
                    <ns853:noFill/>
                    <ns853:ln w="12700">
                      <ns853:noFill/>
                    </ns8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3:spAutoFit/>
                  </wps:bodyPr>
                </wps:wsp>
              </ns853:graphicData>
            </ns853:graphic>
          </wp:anchor>
        </w:drawing>
      </w:r>
      <w:r>
        <w:drawing>
          <wp:anchor distT="0" distB="0" distL="0" distR="0" simplePos="0" relativeHeight="25165866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428" name="Line 428"/>
            <wp:cNvGraphicFramePr>
              <ns854:graphicFrameLocks xmlns:ns854="http://schemas.openxmlformats.org/drawingml/2006/main" noChangeAspect="0"/>
            </wp:cNvGraphicFramePr>
            <ns855:graphic xmlns:ns855="http://schemas.openxmlformats.org/drawingml/2006/main">
              <ns855:graphicData uri="http://schemas.microsoft.com/office/word/2010/wordprocessingShape">
                <wps:wsp>
                  <wps:cNvSpPr/>
                  <wps:spPr>
                    <ns855:xfrm>
                      <ns855:off x="0" y="0"/>
                      <ns855:ext cx="5143500" cy="10160"/>
                    </ns855:xfrm>
                    <ns855:prstGeom prst="line">
                      <ns855:avLst/>
                    </ns855:prstGeom>
                    <ns855:noFill/>
                    <ns855:ln w="11430">
                      <ns855:solidFill>
                        <ns855:srgbClr val="AAAAAA"/>
                      </ns855:solidFill>
                    </ns855:ln>
                  </wps:spPr>
                  <wps:bodyPr rot="0">
                    <ns855:spAutoFit/>
                  </wps:bodyPr>
                </wps:wsp>
              </ns855:graphicData>
            </ns855:graphic>
          </wp:anchor>
        </w:drawing>
      </w:r>
      <w:r>
        <w:drawing>
          <wp:anchor distT="0" distB="0" distL="0" distR="0" simplePos="0" relativeHeight="25165866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429" name="Text Box 429"/>
            <wp:cNvGraphicFramePr>
              <ns856:graphicFrameLocks xmlns:ns856="http://schemas.openxmlformats.org/drawingml/2006/main" noChangeAspect="0"/>
            </wp:cNvGraphicFramePr>
            <ns857:graphic xmlns:ns857="http://schemas.openxmlformats.org/drawingml/2006/main">
              <ns857:graphicData uri="http://schemas.microsoft.com/office/word/2010/wordprocessingShape">
                <wps:wsp>
                  <wps:cNvSpPr txBox="1"/>
                  <wps:spPr>
                    <ns857:xfrm>
                      <ns857:off x="0" y="0"/>
                      <ns857:ext cx="2349500" cy="165100"/>
                    </ns857:xfrm>
                    <ns857:prstGeom prst="rect">
                      <ns857:avLst/>
                    </ns857:prstGeom>
                    <ns857:noFill/>
                    <ns857:ln w="12700">
                      <ns857:noFill/>
                    </ns8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Title / ISBN / author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7:spAutoFit/>
                  </wps:bodyPr>
                </wps:wsp>
              </ns857:graphicData>
            </ns857:graphic>
          </wp:anchor>
        </w:drawing>
      </w:r>
      <w:r>
        <w:drawing>
          <wp:anchor distT="0" distB="0" distL="0" distR="0" simplePos="0" relativeHeight="25165867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430" name="Rectangle 430"/>
            <wp:cNvGraphicFramePr>
              <ns858:graphicFrameLocks xmlns:ns858="http://schemas.openxmlformats.org/drawingml/2006/main" noChangeAspect="0"/>
            </wp:cNvGraphicFramePr>
            <ns859:graphic xmlns:ns859="http://schemas.openxmlformats.org/drawingml/2006/main">
              <ns859:graphicData uri="http://schemas.microsoft.com/office/word/2010/wordprocessingShape">
                <wps:wsp>
                  <wps:cNvSpPr txBox="1"/>
                  <wps:spPr>
                    <ns859:xfrm>
                      <ns859:off x="0" y="0"/>
                      <ns859:ext cx="2349500" cy="304800"/>
                    </ns859:xfrm>
                    <ns859:prstGeom prst="rect">
                      <ns859:avLst/>
                    </ns859:prstGeom>
                    <ns859:solidFill>
                      <ns859:srgbClr val="FFFFFF"/>
                    </ns859:solidFill>
                    <ns859:ln w="12700">
                      <ns859:solidFill>
                        <ns859:srgbClr val="888888"/>
                      </ns859:solidFill>
                    </ns8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59:spAutoFit/>
                  </wps:bodyPr>
                </wps:wsp>
              </ns859:graphicData>
            </ns859:graphic>
          </wp:anchor>
        </w:drawing>
      </w:r>
      <w:r>
        <w:drawing>
          <wp:anchor distT="0" distB="0" distL="0" distR="0" simplePos="0" relativeHeight="251658671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431" name="Text Box 431"/>
            <wp:cNvGraphicFramePr>
              <ns860:graphicFrameLocks xmlns:ns860="http://schemas.openxmlformats.org/drawingml/2006/main" noChangeAspect="0"/>
            </wp:cNvGraphicFramePr>
            <ns861:graphic xmlns:ns861="http://schemas.openxmlformats.org/drawingml/2006/main">
              <ns861:graphicData uri="http://schemas.microsoft.com/office/word/2010/wordprocessingShape">
                <wps:wsp>
                  <wps:cNvSpPr txBox="1"/>
                  <wps:spPr>
                    <ns861:xfrm>
                      <ns861:off x="0" y="0"/>
                      <ns861:ext cx="2349500" cy="165100"/>
                    </ns861:xfrm>
                    <ns861:prstGeom prst="rect">
                      <ns861:avLst/>
                    </ns861:prstGeom>
                    <ns861:noFill/>
                    <ns861:ln w="12700">
                      <ns861:noFill/>
                    </ns8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Category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1:spAutoFit/>
                  </wps:bodyPr>
                </wps:wsp>
              </ns861:graphicData>
            </ns861:graphic>
          </wp:anchor>
        </w:drawing>
      </w:r>
      <w:r>
        <w:drawing>
          <wp:anchor distT="0" distB="0" distL="0" distR="0" simplePos="0" relativeHeight="25165867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432" name="Rectangle 432"/>
            <wp:cNvGraphicFramePr>
              <ns862:graphicFrameLocks xmlns:ns862="http://schemas.openxmlformats.org/drawingml/2006/main" noChangeAspect="0"/>
            </wp:cNvGraphicFramePr>
            <ns863:graphic xmlns:ns863="http://schemas.openxmlformats.org/drawingml/2006/main">
              <ns863:graphicData uri="http://schemas.microsoft.com/office/word/2010/wordprocessingShape">
                <wps:wsp>
                  <wps:cNvSpPr txBox="1"/>
                  <wps:spPr>
                    <ns863:xfrm>
                      <ns863:off x="0" y="0"/>
                      <ns863:ext cx="2349500" cy="304800"/>
                    </ns863:xfrm>
                    <ns863:prstGeom prst="rect">
                      <ns863:avLst/>
                    </ns863:prstGeom>
                    <ns863:solidFill>
                      <ns863:srgbClr val="FFFFFF"/>
                    </ns863:solidFill>
                    <ns863:ln w="12700">
                      <ns863:solidFill>
                        <ns863:srgbClr val="888888"/>
                      </ns863:solidFill>
                    </ns8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3:spAutoFit/>
                  </wps:bodyPr>
                </wps:wsp>
              </ns863:graphicData>
            </ns863:graphic>
          </wp:anchor>
        </w:drawing>
      </w:r>
      <w:r>
        <w:drawing>
          <wp:anchor distT="0" distB="0" distL="0" distR="0" simplePos="0" relativeHeight="25165867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433" name="Text Box 433"/>
            <wp:cNvGraphicFramePr>
              <ns864:graphicFrameLocks xmlns:ns864="http://schemas.openxmlformats.org/drawingml/2006/main" noChangeAspect="0"/>
            </wp:cNvGraphicFramePr>
            <ns865:graphic xmlns:ns865="http://schemas.openxmlformats.org/drawingml/2006/main">
              <ns865:graphicData uri="http://schemas.microsoft.com/office/word/2010/wordprocessingShape">
                <wps:wsp>
                  <wps:cNvSpPr txBox="1"/>
                  <wps:spPr>
                    <ns865:xfrm>
                      <ns865:off x="0" y="0"/>
                      <ns865:ext cx="2349500" cy="165100"/>
                    </ns865:xfrm>
                    <ns865:prstGeom prst="rect">
                      <ns865:avLst/>
                    </ns865:prstGeom>
                    <ns865:noFill/>
                    <ns865:ln w="12700">
                      <ns865:noFill/>
                    </ns8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Format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5:spAutoFit/>
                  </wps:bodyPr>
                </wps:wsp>
              </ns865:graphicData>
            </ns865:graphic>
          </wp:anchor>
        </w:drawing>
      </w:r>
      <w:r>
        <w:drawing>
          <wp:anchor distT="0" distB="0" distL="0" distR="0" simplePos="0" relativeHeight="25165867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434" name="Rectangle 434"/>
            <wp:cNvGraphicFramePr>
              <ns866:graphicFrameLocks xmlns:ns866="http://schemas.openxmlformats.org/drawingml/2006/main" noChangeAspect="0"/>
            </wp:cNvGraphicFramePr>
            <ns867:graphic xmlns:ns867="http://schemas.openxmlformats.org/drawingml/2006/main">
              <ns867:graphicData uri="http://schemas.microsoft.com/office/word/2010/wordprocessingShape">
                <wps:wsp>
                  <wps:cNvSpPr txBox="1"/>
                  <wps:spPr>
                    <ns867:xfrm>
                      <ns867:off x="0" y="0"/>
                      <ns867:ext cx="2349500" cy="304800"/>
                    </ns867:xfrm>
                    <ns867:prstGeom prst="rect">
                      <ns867:avLst/>
                    </ns867:prstGeom>
                    <ns867:solidFill>
                      <ns867:srgbClr val="FFFFFF"/>
                    </ns867:solidFill>
                    <ns867:ln w="12700">
                      <ns867:solidFill>
                        <ns867:srgbClr val="888888"/>
                      </ns867:solidFill>
                    </ns8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7:spAutoFit/>
                  </wps:bodyPr>
                </wps:wsp>
              </ns867:graphicData>
            </ns867:graphic>
          </wp:anchor>
        </w:drawing>
      </w:r>
      <w:r>
        <w:drawing>
          <wp:anchor distT="0" distB="0" distL="0" distR="0" simplePos="0" relativeHeight="25165867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435" name="Rounded Rectangle 435"/>
            <wp:cNvGraphicFramePr>
              <ns868:graphicFrameLocks xmlns:ns868="http://schemas.openxmlformats.org/drawingml/2006/main" noChangeAspect="0"/>
            </wp:cNvGraphicFramePr>
            <ns869:graphic xmlns:ns869="http://schemas.openxmlformats.org/drawingml/2006/main">
              <ns869:graphicData uri="http://schemas.microsoft.com/office/word/2010/wordprocessingShape">
                <wps:wsp>
                  <wps:cNvSpPr txBox="1"/>
                  <wps:spPr>
                    <ns869:xfrm>
                      <ns869:off x="0" y="0"/>
                      <ns869:ext cx="1803400" cy="342900"/>
                    </ns869:xfrm>
                    <ns869:prstGeom prst="roundRect">
                      <ns869:avLst/>
                    </ns869:prstGeom>
                    <ns869:solidFill>
                      <ns869:srgbClr val="DDDDDD"/>
                    </ns869:solidFill>
                    <ns869:ln w="12700">
                      <ns869:solidFill>
                        <ns869:srgbClr val="333333"/>
                      </ns869:solidFill>
                    </ns8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SEARCH BOOKS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69:spAutoFit/>
                  </wps:bodyPr>
                </wps:wsp>
              </ns869:graphicData>
            </ns869:graphic>
          </wp:anchor>
        </w:drawing>
      </w:r>
      <w:r>
        <w:drawing>
          <wp:anchor distT="0" distB="0" distL="0" distR="0" simplePos="0" relativeHeight="251658676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436" name="Rounded Rectangle 436"/>
            <wp:cNvGraphicFramePr>
              <ns870:graphicFrameLocks xmlns:ns870="http://schemas.openxmlformats.org/drawingml/2006/main" noChangeAspect="0"/>
            </wp:cNvGraphicFramePr>
            <ns871:graphic xmlns:ns871="http://schemas.openxmlformats.org/drawingml/2006/main">
              <ns871:graphicData uri="http://schemas.microsoft.com/office/word/2010/wordprocessingShape">
                <wps:wsp>
                  <wps:cNvSpPr txBox="1"/>
                  <wps:spPr>
                    <ns871:xfrm>
                      <ns871:off x="0" y="0"/>
                      <ns871:ext cx="990600" cy="342900"/>
                    </ns871:xfrm>
                    <ns871:prstGeom prst="roundRect">
                      <ns871:avLst/>
                    </ns871:prstGeom>
                    <ns871:solidFill>
                      <ns871:srgbClr val="FFFFFF"/>
                    </ns871:solidFill>
                    <ns871:ln w="12700">
                      <ns871:solidFill>
                        <ns871:srgbClr val="777777"/>
                      </ns871:solidFill>
                    </ns8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71:spAutoFit/>
                  </wps:bodyPr>
                </wps:wsp>
              </ns871:graphicData>
            </ns871:graphic>
          </wp:anchor>
        </w:drawing>
      </w:r>
      <w:r>
        <w:drawing>
          <wp:anchor distT="0" distB="0" distL="0" distR="0" simplePos="0" relativeHeight="251658677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437" name="Oval 437"/>
            <wp:cNvGraphicFramePr>
              <ns872:graphicFrameLocks xmlns:ns872="http://schemas.openxmlformats.org/drawingml/2006/main" noChangeAspect="0"/>
            </wp:cNvGraphicFramePr>
            <ns873:graphic xmlns:ns873="http://schemas.openxmlformats.org/drawingml/2006/main">
              <ns873:graphicData uri="http://schemas.microsoft.com/office/word/2010/wordprocessingShape">
                <wps:wsp>
                  <wps:cNvSpPr txBox="1"/>
                  <wps:spPr>
                    <ns873:xfrm>
                      <ns873:off x="0" y="0"/>
                      <ns873:ext cx="215900" cy="215900"/>
                    </ns873:xfrm>
                    <ns873:prstGeom prst="ellipse">
                      <ns873:avLst/>
                    </ns873:prstGeom>
                    <ns873:solidFill>
                      <ns873:srgbClr val="FFFFFF"/>
                    </ns873:solidFill>
                    <ns873:ln w="12700">
                      <ns873:solidFill>
                        <ns873:srgbClr val="333333"/>
                      </ns873:solidFill>
                    </ns8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73:spAutoFit/>
                  </wps:bodyPr>
                </wps:wsp>
              </ns873:graphicData>
            </ns873:graphic>
          </wp:anchor>
        </w:drawing>
      </w:r>
      <w:r>
        <w:drawing>
          <wp:anchor distT="0" distB="0" distL="0" distR="0" simplePos="0" relativeHeight="251658678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438" name="Rectangle 438"/>
            <wp:cNvGraphicFramePr>
              <ns874:graphicFrameLocks xmlns:ns874="http://schemas.openxmlformats.org/drawingml/2006/main" noChangeAspect="0"/>
            </wp:cNvGraphicFramePr>
            <ns875:graphic xmlns:ns875="http://schemas.openxmlformats.org/drawingml/2006/main">
              <ns875:graphicData uri="http://schemas.microsoft.com/office/word/2010/wordprocessingShape">
                <wps:wsp>
                  <wps:cNvSpPr/>
                  <wps:spPr>
                    <ns875:xfrm>
                      <ns875:off x="0" y="0"/>
                      <ns875:ext cx="2501900" cy="1600200"/>
                    </ns875:xfrm>
                    <ns875:prstGeom prst="rect">
                      <ns875:avLst/>
                    </ns875:prstGeom>
                    <ns875:solidFill>
                      <ns875:srgbClr val="F8F8F8"/>
                    </ns875:solidFill>
                    <ns875:ln w="12700">
                      <ns875:solidFill>
                        <ns875:srgbClr val="666666"/>
                      </ns875:solidFill>
                      <ns875:prstDash val="dash"/>
                    </ns875:ln>
                  </wps:spPr>
                  <wps:bodyPr rot="0">
                    <ns875:spAutoFit/>
                  </wps:bodyPr>
                </wps:wsp>
              </ns875:graphicData>
            </ns875:graphic>
          </wp:anchor>
        </w:drawing>
      </w:r>
      <w:r>
        <w:drawing>
          <wp:anchor distT="0" distB="0" distL="0" distR="0" simplePos="0" relativeHeight="25165867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439" name="Rounded Rectangle 439"/>
            <wp:cNvGraphicFramePr>
              <ns876:graphicFrameLocks xmlns:ns876="http://schemas.openxmlformats.org/drawingml/2006/main" noChangeAspect="0"/>
            </wp:cNvGraphicFramePr>
            <ns877:graphic xmlns:ns877="http://schemas.openxmlformats.org/drawingml/2006/main">
              <ns877:graphicData uri="http://schemas.microsoft.com/office/word/2010/wordprocessingShape">
                <wps:wsp>
                  <wps:cNvSpPr txBox="1"/>
                  <wps:spPr>
                    <ns877:xfrm>
                      <ns877:off x="0" y="0"/>
                      <ns877:ext cx="1041400" cy="241300"/>
                    </ns877:xfrm>
                    <ns877:prstGeom prst="roundRect">
                      <ns877:avLst/>
                    </ns877:prstGeom>
                    <ns877:solidFill>
                      <ns877:srgbClr val="E2E2E2"/>
                    </ns877:solidFill>
                    <ns877:ln w="12700">
                      <ns877:solidFill>
                        <ns877:srgbClr val="555555"/>
                      </ns877:solidFill>
                    </ns8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77:spAutoFit/>
                  </wps:bodyPr>
                </wps:wsp>
              </ns877:graphicData>
            </ns877:graphic>
          </wp:anchor>
        </w:drawing>
      </w:r>
      <w:r>
        <w:drawing>
          <wp:anchor distT="0" distB="0" distL="0" distR="0" simplePos="0" relativeHeight="25165868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440" name="Oval 440"/>
            <wp:cNvGraphicFramePr>
              <ns878:graphicFrameLocks xmlns:ns878="http://schemas.openxmlformats.org/drawingml/2006/main" noChangeAspect="0"/>
            </wp:cNvGraphicFramePr>
            <ns879:graphic xmlns:ns879="http://schemas.openxmlformats.org/drawingml/2006/main">
              <ns879:graphicData uri="http://schemas.microsoft.com/office/word/2010/wordprocessingShape">
                <wps:wsp>
                  <wps:cNvSpPr txBox="1"/>
                  <wps:spPr>
                    <ns879:xfrm>
                      <ns879:off x="0" y="0"/>
                      <ns879:ext cx="304800" cy="304800"/>
                    </ns879:xfrm>
                    <ns879:prstGeom prst="ellipse">
                      <ns879:avLst/>
                    </ns879:prstGeom>
                    <ns879:solidFill>
                      <ns879:srgbClr val="FFFFFF"/>
                    </ns879:solidFill>
                    <ns879:ln w="12700">
                      <ns879:solidFill>
                        <ns879:srgbClr val="666666"/>
                      </ns879:solidFill>
                    </ns8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79:spAutoFit/>
                  </wps:bodyPr>
                </wps:wsp>
              </ns879:graphicData>
            </ns879:graphic>
          </wp:anchor>
        </w:drawing>
      </w:r>
      <w:r>
        <w:drawing>
          <wp:anchor distT="0" distB="0" distL="0" distR="0" simplePos="0" relativeHeight="251658681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441" name="Text Box 441"/>
            <wp:cNvGraphicFramePr>
              <ns880:graphicFrameLocks xmlns:ns880="http://schemas.openxmlformats.org/drawingml/2006/main" noChangeAspect="0"/>
            </wp:cNvGraphicFramePr>
            <ns881:graphic xmlns:ns881="http://schemas.openxmlformats.org/drawingml/2006/main">
              <ns881:graphicData uri="http://schemas.microsoft.com/office/word/2010/wordprocessingShape">
                <wps:wsp>
                  <wps:cNvSpPr txBox="1"/>
                  <wps:spPr>
                    <ns881:xfrm>
                      <ns881:off x="0" y="0"/>
                      <ns881:ext cx="1816100" cy="228600"/>
                    </ns881:xfrm>
                    <ns881:prstGeom prst="rect">
                      <ns881:avLst/>
                    </ns881:prstGeom>
                    <ns881:noFill/>
                    <ns881:ln w="12700">
                      <ns881:noFill/>
                    </ns8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81:spAutoFit/>
                  </wps:bodyPr>
                </wps:wsp>
              </ns881:graphicData>
            </ns881:graphic>
          </wp:anchor>
        </w:drawing>
      </w:r>
      <w:r>
        <w:drawing>
          <wp:anchor distT="0" distB="0" distL="0" distR="0" simplePos="0" relativeHeight="251658682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442" name="Line 442"/>
            <wp:cNvGraphicFramePr>
              <ns882:graphicFrameLocks xmlns:ns882="http://schemas.openxmlformats.org/drawingml/2006/main" noChangeAspect="0"/>
            </wp:cNvGraphicFramePr>
            <ns883:graphic xmlns:ns883="http://schemas.openxmlformats.org/drawingml/2006/main">
              <ns883:graphicData uri="http://schemas.microsoft.com/office/word/2010/wordprocessingShape">
                <wps:wsp>
                  <wps:cNvSpPr/>
                  <wps:spPr>
                    <ns883:xfrm>
                      <ns883:off x="0" y="0"/>
                      <ns883:ext cx="12700" cy="152400"/>
                    </ns883:xfrm>
                    <ns883:prstGeom prst="line">
                      <ns883:avLst/>
                    </ns883:prstGeom>
                    <ns883:noFill/>
                    <ns883:ln w="11430">
                      <ns883:solidFill>
                        <ns883:srgbClr val="777777"/>
                      </ns883:solidFill>
                    </ns883:ln>
                  </wps:spPr>
                  <wps:bodyPr rot="0">
                    <ns883:spAutoFit/>
                  </wps:bodyPr>
                </wps:wsp>
              </ns883:graphicData>
            </ns883:graphic>
          </wp:anchor>
        </w:drawing>
      </w:r>
      <w:r>
        <w:drawing>
          <wp:anchor distT="0" distB="0" distL="0" distR="0" simplePos="0" relativeHeight="25165868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443" name="Oval 443"/>
            <wp:cNvGraphicFramePr>
              <ns884:graphicFrameLocks xmlns:ns884="http://schemas.openxmlformats.org/drawingml/2006/main" noChangeAspect="0"/>
            </wp:cNvGraphicFramePr>
            <ns885:graphic xmlns:ns885="http://schemas.openxmlformats.org/drawingml/2006/main">
              <ns885:graphicData uri="http://schemas.microsoft.com/office/word/2010/wordprocessingShape">
                <wps:wsp>
                  <wps:cNvSpPr txBox="1"/>
                  <wps:spPr>
                    <ns885:xfrm>
                      <ns885:off x="0" y="0"/>
                      <ns885:ext cx="304800" cy="304800"/>
                    </ns885:xfrm>
                    <ns885:prstGeom prst="ellipse">
                      <ns885:avLst/>
                    </ns885:prstGeom>
                    <ns885:solidFill>
                      <ns885:srgbClr val="FFFFFF"/>
                    </ns885:solidFill>
                    <ns885:ln w="12700">
                      <ns885:solidFill>
                        <ns885:srgbClr val="666666"/>
                      </ns885:solidFill>
                    </ns8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85:spAutoFit/>
                  </wps:bodyPr>
                </wps:wsp>
              </ns885:graphicData>
            </ns885:graphic>
          </wp:anchor>
        </w:drawing>
      </w:r>
      <w:r>
        <w:drawing>
          <wp:anchor distT="0" distB="0" distL="0" distR="0" simplePos="0" relativeHeight="251658684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444" name="Text Box 444"/>
            <wp:cNvGraphicFramePr>
              <ns886:graphicFrameLocks xmlns:ns886="http://schemas.openxmlformats.org/drawingml/2006/main" noChangeAspect="0"/>
            </wp:cNvGraphicFramePr>
            <ns887:graphic xmlns:ns887="http://schemas.openxmlformats.org/drawingml/2006/main">
              <ns887:graphicData uri="http://schemas.microsoft.com/office/word/2010/wordprocessingShape">
                <wps:wsp>
                  <wps:cNvSpPr txBox="1"/>
                  <wps:spPr>
                    <ns887:xfrm>
                      <ns887:off x="0" y="0"/>
                      <ns887:ext cx="1816100" cy="228600"/>
                    </ns887:xfrm>
                    <ns887:prstGeom prst="rect">
                      <ns887:avLst/>
                    </ns887:prstGeom>
                    <ns887:noFill/>
                    <ns887:ln w="12700">
                      <ns887:noFill/>
                    </ns8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87:spAutoFit/>
                  </wps:bodyPr>
                </wps:wsp>
              </ns887:graphicData>
            </ns887:graphic>
          </wp:anchor>
        </w:drawing>
      </w:r>
      <w:r>
        <w:drawing>
          <wp:anchor distT="0" distB="0" distL="0" distR="0" simplePos="0" relativeHeight="25165868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445" name="Text Box 445"/>
            <wp:cNvGraphicFramePr>
              <ns888:graphicFrameLocks xmlns:ns888="http://schemas.openxmlformats.org/drawingml/2006/main" noChangeAspect="0"/>
            </wp:cNvGraphicFramePr>
            <ns889:graphic xmlns:ns889="http://schemas.openxmlformats.org/drawingml/2006/main">
              <ns889:graphicData uri="http://schemas.microsoft.com/office/word/2010/wordprocessingShape">
                <wps:wsp>
                  <wps:cNvSpPr txBox="1"/>
                  <wps:spPr>
                    <ns889:xfrm>
                      <ns889:off x="0" y="0"/>
                      <ns889:ext cx="2197100" cy="215900"/>
                    </ns889:xfrm>
                    <ns889:prstGeom prst="rect">
                      <ns889:avLst/>
                    </ns889:prstGeom>
                    <ns889:noFill/>
                    <ns889:ln w="12700">
                      <ns889:noFill/>
                    </ns8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Search the catalogue index and apply the selected filters.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89:spAutoFit/>
                  </wps:bodyPr>
                </wps:wsp>
              </ns889:graphicData>
            </ns889:graphic>
          </wp:anchor>
        </w:drawing>
      </w:r>
      <w:r>
        <w:drawing>
          <wp:anchor distT="0" distB="0" distL="0" distR="0" simplePos="0" relativeHeight="251658686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446" name="Oval 446"/>
            <wp:cNvGraphicFramePr>
              <ns890:graphicFrameLocks xmlns:ns890="http://schemas.openxmlformats.org/drawingml/2006/main" noChangeAspect="0"/>
            </wp:cNvGraphicFramePr>
            <ns891:graphic xmlns:ns891="http://schemas.openxmlformats.org/drawingml/2006/main">
              <ns891:graphicData uri="http://schemas.microsoft.com/office/word/2010/wordprocessingShape">
                <wps:wsp>
                  <wps:cNvSpPr txBox="1"/>
                  <wps:spPr>
                    <ns891:xfrm>
                      <ns891:off x="0" y="0"/>
                      <ns891:ext cx="215900" cy="215900"/>
                    </ns891:xfrm>
                    <ns891:prstGeom prst="ellipse">
                      <ns891:avLst/>
                    </ns891:prstGeom>
                    <ns891:solidFill>
                      <ns891:srgbClr val="FFFFFF"/>
                    </ns891:solidFill>
                    <ns891:ln w="12700">
                      <ns891:solidFill>
                        <ns891:srgbClr val="333333"/>
                      </ns891:solidFill>
                    </ns8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91:spAutoFit/>
                  </wps:bodyPr>
                </wps:wsp>
              </ns891:graphicData>
            </ns891:graphic>
          </wp:anchor>
        </w:drawing>
      </w:r>
      <w:r>
        <w:drawing>
          <wp:anchor distT="0" distB="0" distL="0" distR="0" simplePos="0" relativeHeight="251658687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447" name="Rectangle 447"/>
            <wp:cNvGraphicFramePr>
              <ns892:graphicFrameLocks xmlns:ns892="http://schemas.openxmlformats.org/drawingml/2006/main" noChangeAspect="0"/>
            </wp:cNvGraphicFramePr>
            <ns893:graphic xmlns:ns893="http://schemas.openxmlformats.org/drawingml/2006/main">
              <ns893:graphicData uri="http://schemas.microsoft.com/office/word/2010/wordprocessingShape">
                <wps:wsp>
                  <wps:cNvSpPr/>
                  <wps:spPr>
                    <ns893:xfrm>
                      <ns893:off x="0" y="0"/>
                      <ns893:ext cx="2489200" cy="1600200"/>
                    </ns893:xfrm>
                    <ns893:prstGeom prst="rect">
                      <ns893:avLst/>
                    </ns893:prstGeom>
                    <ns893:solidFill>
                      <ns893:srgbClr val="FFFFFF"/>
                    </ns893:solidFill>
                    <ns893:ln w="12700">
                      <ns893:solidFill>
                        <ns893:srgbClr val="666666"/>
                      </ns893:solidFill>
                    </ns893:ln>
                  </wps:spPr>
                  <wps:bodyPr rot="0">
                    <ns893:spAutoFit/>
                  </wps:bodyPr>
                </wps:wsp>
              </ns893:graphicData>
            </ns893:graphic>
          </wp:anchor>
        </w:drawing>
      </w:r>
      <w:r>
        <w:drawing>
          <wp:anchor distT="0" distB="0" distL="0" distR="0" simplePos="0" relativeHeight="25165868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448" name="Rounded Rectangle 448"/>
            <wp:cNvGraphicFramePr>
              <ns894:graphicFrameLocks xmlns:ns894="http://schemas.openxmlformats.org/drawingml/2006/main" noChangeAspect="0"/>
            </wp:cNvGraphicFramePr>
            <ns895:graphic xmlns:ns895="http://schemas.openxmlformats.org/drawingml/2006/main">
              <ns895:graphicData uri="http://schemas.microsoft.com/office/word/2010/wordprocessingShape">
                <wps:wsp>
                  <wps:cNvSpPr txBox="1"/>
                  <wps:spPr>
                    <ns895:xfrm>
                      <ns895:off x="0" y="0"/>
                      <ns895:ext cx="990600" cy="241300"/>
                    </ns895:xfrm>
                    <ns895:prstGeom prst="roundRect">
                      <ns895:avLst/>
                    </ns895:prstGeom>
                    <ns895:solidFill>
                      <ns895:srgbClr val="E2E2E2"/>
                    </ns895:solidFill>
                    <ns895:ln w="12700">
                      <ns895:solidFill>
                        <ns895:srgbClr val="555555"/>
                      </ns895:solidFill>
                    </ns8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95:spAutoFit/>
                  </wps:bodyPr>
                </wps:wsp>
              </ns895:graphicData>
            </ns895:graphic>
          </wp:anchor>
        </w:drawing>
      </w:r>
      <w:r>
        <w:drawing>
          <wp:anchor distT="0" distB="0" distL="0" distR="0" simplePos="0" relativeHeight="25165868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449" name="Text Box 449"/>
            <wp:cNvGraphicFramePr>
              <ns896:graphicFrameLocks xmlns:ns896="http://schemas.openxmlformats.org/drawingml/2006/main" noChangeAspect="0"/>
            </wp:cNvGraphicFramePr>
            <ns897:graphic xmlns:ns897="http://schemas.openxmlformats.org/drawingml/2006/main">
              <ns897:graphicData uri="http://schemas.microsoft.com/office/word/2010/wordprocessingShape">
                <wps:wsp>
                  <wps:cNvSpPr txBox="1"/>
                  <wps:spPr>
                    <ns897:xfrm>
                      <ns897:off x="0" y="0"/>
                      <ns897:ext cx="2235200" cy="660400"/>
                    </ns897:xfrm>
                    <ns897:prstGeom prst="rect">
                      <ns897:avLst/>
                    </ns897:prstGeom>
                    <ns897:noFill/>
                    <ns897:ln w="12700">
                      <ns897:noFill/>
                    </ns8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Book cards show title, author, call number, format and availability.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897:spAutoFit/>
                  </wps:bodyPr>
                </wps:wsp>
              </ns897:graphicData>
            </ns897:graphic>
          </wp:anchor>
        </w:drawing>
      </w:r>
      <w:r>
        <w:drawing>
          <wp:anchor distT="0" distB="0" distL="0" distR="0" simplePos="0" relativeHeight="25165869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450" name="Line 450"/>
            <wp:cNvGraphicFramePr>
              <ns898:graphicFrameLocks xmlns:ns898="http://schemas.openxmlformats.org/drawingml/2006/main" noChangeAspect="0"/>
            </wp:cNvGraphicFramePr>
            <ns899:graphic xmlns:ns899="http://schemas.openxmlformats.org/drawingml/2006/main">
              <ns899:graphicData uri="http://schemas.microsoft.com/office/word/2010/wordprocessingShape">
                <wps:wsp>
                  <wps:cNvSpPr/>
                  <wps:spPr>
                    <ns899:xfrm>
                      <ns899:off x="0" y="0"/>
                      <ns899:ext cx="1968500" cy="10160"/>
                    </ns899:xfrm>
                    <ns899:prstGeom prst="line">
                      <ns899:avLst/>
                    </ns899:prstGeom>
                    <ns899:noFill/>
                    <ns899:ln w="11430">
                      <ns899:solidFill>
                        <ns899:srgbClr val="AAAAAA"/>
                      </ns899:solidFill>
                    </ns899:ln>
                  </wps:spPr>
                  <wps:bodyPr rot="0">
                    <ns899:spAutoFit/>
                  </wps:bodyPr>
                </wps:wsp>
              </ns899:graphicData>
            </ns899:graphic>
          </wp:anchor>
        </w:drawing>
      </w:r>
      <w:r>
        <w:drawing>
          <wp:anchor distT="0" distB="0" distL="0" distR="0" simplePos="0" relativeHeight="25165869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451" name="Line 451"/>
            <wp:cNvGraphicFramePr>
              <ns900:graphicFrameLocks xmlns:ns900="http://schemas.openxmlformats.org/drawingml/2006/main" noChangeAspect="0"/>
            </wp:cNvGraphicFramePr>
            <ns901:graphic xmlns:ns901="http://schemas.openxmlformats.org/drawingml/2006/main">
              <ns901:graphicData uri="http://schemas.microsoft.com/office/word/2010/wordprocessingShape">
                <wps:wsp>
                  <wps:cNvSpPr/>
                  <wps:spPr>
                    <ns901:xfrm>
                      <ns901:off x="0" y="0"/>
                      <ns901:ext cx="1651000" cy="10160"/>
                    </ns901:xfrm>
                    <ns901:prstGeom prst="line">
                      <ns901:avLst/>
                    </ns901:prstGeom>
                    <ns901:noFill/>
                    <ns901:ln w="11430">
                      <ns901:solidFill>
                        <ns901:srgbClr val="AAAAAA"/>
                      </ns901:solidFill>
                    </ns901:ln>
                  </wps:spPr>
                  <wps:bodyPr rot="0">
                    <ns901:spAutoFit/>
                  </wps:bodyPr>
                </wps:wsp>
              </ns901:graphicData>
            </ns901:graphic>
          </wp:anchor>
        </w:drawing>
      </w:r>
      <w:r>
        <w:drawing>
          <wp:anchor distT="0" distB="0" distL="0" distR="0" simplePos="0" relativeHeight="25165869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452" name="Line 452"/>
            <wp:cNvGraphicFramePr>
              <ns902:graphicFrameLocks xmlns:ns902="http://schemas.openxmlformats.org/drawingml/2006/main" noChangeAspect="0"/>
            </wp:cNvGraphicFramePr>
            <ns903:graphic xmlns:ns903="http://schemas.openxmlformats.org/drawingml/2006/main">
              <ns903:graphicData uri="http://schemas.microsoft.com/office/word/2010/wordprocessingShape">
                <wps:wsp>
                  <wps:cNvSpPr/>
                  <wps:spPr>
                    <ns903:xfrm>
                      <ns903:off x="0" y="0"/>
                      <ns903:ext cx="1333500" cy="10160"/>
                    </ns903:xfrm>
                    <ns903:prstGeom prst="line">
                      <ns903:avLst/>
                    </ns903:prstGeom>
                    <ns903:noFill/>
                    <ns903:ln w="11430">
                      <ns903:solidFill>
                        <ns903:srgbClr val="AAAAAA"/>
                      </ns903:solidFill>
                    </ns903:ln>
                  </wps:spPr>
                  <wps:bodyPr rot="0">
                    <ns903:spAutoFit/>
                  </wps:bodyPr>
                </wps:wsp>
              </ns903:graphicData>
            </ns903:graphic>
          </wp:anchor>
        </w:drawing>
      </w:r>
      <w:r>
        <w:drawing>
          <wp:anchor distT="0" distB="0" distL="0" distR="0" simplePos="0" relativeHeight="251658693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453" name="Oval 453"/>
            <wp:cNvGraphicFramePr>
              <ns904:graphicFrameLocks xmlns:ns904="http://schemas.openxmlformats.org/drawingml/2006/main" noChangeAspect="0"/>
            </wp:cNvGraphicFramePr>
            <ns905:graphic xmlns:ns905="http://schemas.openxmlformats.org/drawingml/2006/main">
              <ns905:graphicData uri="http://schemas.microsoft.com/office/word/2010/wordprocessingShape">
                <wps:wsp>
                  <wps:cNvSpPr txBox="1"/>
                  <wps:spPr>
                    <ns905:xfrm>
                      <ns905:off x="0" y="0"/>
                      <ns905:ext cx="215900" cy="215900"/>
                    </ns905:xfrm>
                    <ns905:prstGeom prst="ellipse">
                      <ns905:avLst/>
                    </ns905:prstGeom>
                    <ns905:solidFill>
                      <ns905:srgbClr val="FFFFFF"/>
                    </ns905:solidFill>
                    <ns905:ln w="12700">
                      <ns905:solidFill>
                        <ns905:srgbClr val="333333"/>
                      </ns905:solidFill>
                    </ns9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05:spAutoFit/>
                  </wps:bodyPr>
                </wps:wsp>
              </ns905:graphicData>
            </ns905:graphic>
          </wp:anchor>
        </w:drawing>
      </w:r>
      <w:r>
        <w:drawing>
          <wp:anchor distT="0" distB="0" distL="0" distR="0" simplePos="0" relativeHeight="251658694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454" name="Rectangle 454"/>
            <wp:cNvGraphicFramePr>
              <ns906:graphicFrameLocks xmlns:ns906="http://schemas.openxmlformats.org/drawingml/2006/main" noChangeAspect="0"/>
            </wp:cNvGraphicFramePr>
            <ns907:graphic xmlns:ns907="http://schemas.openxmlformats.org/drawingml/2006/main">
              <ns907:graphicData uri="http://schemas.microsoft.com/office/word/2010/wordprocessingShape">
                <wps:wsp>
                  <wps:cNvSpPr/>
                  <wps:spPr>
                    <ns907:xfrm>
                      <ns907:off x="0" y="0"/>
                      <ns907:ext cx="2895600" cy="736600"/>
                    </ns907:xfrm>
                    <ns907:prstGeom prst="rect">
                      <ns907:avLst/>
                    </ns907:prstGeom>
                    <ns907:solidFill>
                      <ns907:srgbClr val="FFFFFF"/>
                    </ns907:solidFill>
                    <ns907:ln w="17780">
                      <ns907:solidFill>
                        <ns907:srgbClr val="222222"/>
                      </ns907:solidFill>
                    </ns907:ln>
                  </wps:spPr>
                  <wps:bodyPr rot="0">
                    <ns907:spAutoFit/>
                  </wps:bodyPr>
                </wps:wsp>
              </ns907:graphicData>
            </ns907:graphic>
          </wp:anchor>
        </w:drawing>
      </w:r>
      <w:r>
        <w:drawing>
          <wp:anchor distT="0" distB="0" distL="0" distR="0" simplePos="0" relativeHeight="251658695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455" name="Rectangle 455"/>
            <wp:cNvGraphicFramePr>
              <ns908:graphicFrameLocks xmlns:ns908="http://schemas.openxmlformats.org/drawingml/2006/main" noChangeAspect="0"/>
            </wp:cNvGraphicFramePr>
            <ns909:graphic xmlns:ns909="http://schemas.openxmlformats.org/drawingml/2006/main">
              <ns909:graphicData uri="http://schemas.microsoft.com/office/word/2010/wordprocessingShape">
                <wps:wsp>
                  <wps:cNvSpPr txBox="1"/>
                  <wps:spPr>
                    <ns909:xfrm>
                      <ns909:off x="0" y="0"/>
                      <ns909:ext cx="2895600" cy="215900"/>
                    </ns909:xfrm>
                    <ns909:prstGeom prst="rect">
                      <ns909:avLst/>
                    </ns909:prstGeom>
                    <ns909:solidFill>
                      <ns909:srgbClr val="E2E2E2"/>
                    </ns909:solidFill>
                    <ns909:ln w="12700">
                      <ns909:solidFill>
                        <ns909:srgbClr val="222222"/>
                      </ns909:solidFill>
                    </ns9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09:spAutoFit/>
                  </wps:bodyPr>
                </wps:wsp>
              </ns909:graphicData>
            </ns909:graphic>
          </wp:anchor>
        </w:drawing>
      </w:r>
      <w:r>
        <w:drawing>
          <wp:anchor distT="0" distB="0" distL="0" distR="0" simplePos="0" relativeHeight="251658696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456" name="Oval 456"/>
            <wp:cNvGraphicFramePr>
              <ns910:graphicFrameLocks xmlns:ns910="http://schemas.openxmlformats.org/drawingml/2006/main" noChangeAspect="0"/>
            </wp:cNvGraphicFramePr>
            <ns911:graphic xmlns:ns911="http://schemas.openxmlformats.org/drawingml/2006/main">
              <ns911:graphicData uri="http://schemas.microsoft.com/office/word/2010/wordprocessingShape">
                <wps:wsp>
                  <wps:cNvSpPr txBox="1"/>
                  <wps:spPr>
                    <ns911:xfrm>
                      <ns911:off x="0" y="0"/>
                      <ns911:ext cx="254000" cy="254000"/>
                    </ns911:xfrm>
                    <ns911:prstGeom prst="ellipse">
                      <ns911:avLst/>
                    </ns911:prstGeom>
                    <ns911:solidFill>
                      <ns911:srgbClr val="FFFFFF"/>
                    </ns911:solidFill>
                    <ns911:ln w="12700">
                      <ns911:solidFill>
                        <ns911:srgbClr val="555555"/>
                      </ns911:solidFill>
                    </ns9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1:spAutoFit/>
                  </wps:bodyPr>
                </wps:wsp>
              </ns911:graphicData>
            </ns911:graphic>
          </wp:anchor>
        </w:drawing>
      </w:r>
      <w:r>
        <w:drawing>
          <wp:anchor distT="0" distB="0" distL="0" distR="0" simplePos="0" relativeHeight="251658697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457" name="Text Box 457"/>
            <wp:cNvGraphicFramePr>
              <ns912:graphicFrameLocks xmlns:ns912="http://schemas.openxmlformats.org/drawingml/2006/main" noChangeAspect="0"/>
            </wp:cNvGraphicFramePr>
            <ns913:graphic xmlns:ns913="http://schemas.openxmlformats.org/drawingml/2006/main">
              <ns913:graphicData uri="http://schemas.microsoft.com/office/word/2010/wordprocessingShape">
                <wps:wsp>
                  <wps:cNvSpPr txBox="1"/>
                  <wps:spPr>
                    <ns913:xfrm>
                      <ns913:off x="0" y="0"/>
                      <ns913:ext cx="1943100" cy="368300"/>
                    </ns913:xfrm>
                    <ns913:prstGeom prst="rect">
                      <ns913:avLst/>
                    </ns913:prstGeom>
                    <ns913:noFill/>
                    <ns913:ln w="12700">
                      <ns913:noFill/>
                    </ns9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12 matching books were found.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3:spAutoFit/>
                  </wps:bodyPr>
                </wps:wsp>
              </ns913:graphicData>
            </ns913:graphic>
          </wp:anchor>
        </w:drawing>
      </w:r>
      <w:r>
        <w:drawing>
          <wp:anchor distT="0" distB="0" distL="0" distR="0" simplePos="0" relativeHeight="251658698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458" name="Rounded Rectangle 458"/>
            <wp:cNvGraphicFramePr>
              <ns914:graphicFrameLocks xmlns:ns914="http://schemas.openxmlformats.org/drawingml/2006/main" noChangeAspect="0"/>
            </wp:cNvGraphicFramePr>
            <ns915:graphic xmlns:ns915="http://schemas.openxmlformats.org/drawingml/2006/main">
              <ns915:graphicData uri="http://schemas.microsoft.com/office/word/2010/wordprocessingShape">
                <wps:wsp>
                  <wps:cNvSpPr txBox="1"/>
                  <wps:spPr>
                    <ns915:xfrm>
                      <ns915:off x="0" y="0"/>
                      <ns915:ext cx="368300" cy="228600"/>
                    </ns915:xfrm>
                    <ns915:prstGeom prst="roundRect">
                      <ns915:avLst/>
                    </ns915:prstGeom>
                    <ns915:solidFill>
                      <ns915:srgbClr val="E2E2E2"/>
                    </ns915:solidFill>
                    <ns915:ln w="12700">
                      <ns915:solidFill>
                        <ns915:srgbClr val="444444"/>
                      </ns915:solidFill>
                    </ns9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5:spAutoFit/>
                  </wps:bodyPr>
                </wps:wsp>
              </ns915:graphicData>
            </ns915:graphic>
          </wp:anchor>
        </w:drawing>
      </w:r>
      <w:r>
        <w:drawing>
          <wp:anchor distT="0" distB="0" distL="0" distR="0" simplePos="0" relativeHeight="251658699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459" name="Oval 459"/>
            <wp:cNvGraphicFramePr>
              <ns916:graphicFrameLocks xmlns:ns916="http://schemas.openxmlformats.org/drawingml/2006/main" noChangeAspect="0"/>
            </wp:cNvGraphicFramePr>
            <ns917:graphic xmlns:ns917="http://schemas.openxmlformats.org/drawingml/2006/main">
              <ns917:graphicData uri="http://schemas.microsoft.com/office/word/2010/wordprocessingShape">
                <wps:wsp>
                  <wps:cNvSpPr txBox="1"/>
                  <wps:spPr>
                    <ns917:xfrm>
                      <ns917:off x="0" y="0"/>
                      <ns917:ext cx="215900" cy="215900"/>
                    </ns917:xfrm>
                    <ns917:prstGeom prst="ellipse">
                      <ns917:avLst/>
                    </ns917:prstGeom>
                    <ns917:solidFill>
                      <ns917:srgbClr val="FFFFFF"/>
                    </ns917:solidFill>
                    <ns917:ln w="12700">
                      <ns917:solidFill>
                        <ns917:srgbClr val="333333"/>
                      </ns917:solidFill>
                    </ns9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7:spAutoFit/>
                  </wps:bodyPr>
                </wps:wsp>
              </ns917:graphicData>
            </ns917:graphic>
          </wp:anchor>
        </w:drawing>
      </w:r>
      <w:r>
        <w:drawing>
          <wp:anchor distT="0" distB="0" distL="0" distR="0" simplePos="0" relativeHeight="25165870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460" name="Text Box 460"/>
            <wp:cNvGraphicFramePr>
              <ns918:graphicFrameLocks xmlns:ns918="http://schemas.openxmlformats.org/drawingml/2006/main" noChangeAspect="0"/>
            </wp:cNvGraphicFramePr>
            <ns919:graphic xmlns:ns919="http://schemas.openxmlformats.org/drawingml/2006/main">
              <ns919:graphicData uri="http://schemas.microsoft.com/office/word/2010/wordprocessingShape">
                <wps:wsp>
                  <wps:cNvSpPr txBox="1"/>
                  <wps:spPr>
                    <ns919:xfrm>
                      <ns919:off x="0" y="0"/>
                      <ns919:ext cx="6997700" cy="203200"/>
                    </ns919:xfrm>
                    <ns919:prstGeom prst="rect">
                      <ns919:avLst/>
                    </ns919:prstGeom>
                    <ns919:noFill/>
                    <ns919:ln w="12700">
                      <ns919:noFill/>
                    </ns9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19:spAutoFit/>
                  </wps:bodyPr>
                </wps:wsp>
              </ns919:graphicData>
            </ns919:graphic>
          </wp:anchor>
        </w:drawing>
      </w:r>
      <w:r>
        <w:drawing>
          <wp:anchor distT="0" distB="0" distL="0" distR="0" simplePos="0" relativeHeight="25165870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461" name="Rectangle 461"/>
            <wp:cNvGraphicFramePr>
              <ns920:graphicFrameLocks xmlns:ns920="http://schemas.openxmlformats.org/drawingml/2006/main" noChangeAspect="0"/>
            </wp:cNvGraphicFramePr>
            <ns921:graphic xmlns:ns921="http://schemas.openxmlformats.org/drawingml/2006/main">
              <ns921:graphicData uri="http://schemas.microsoft.com/office/word/2010/wordprocessingShape">
                <wps:wsp>
                  <wps:cNvSpPr txBox="1"/>
                  <wps:spPr>
                    <ns921:xfrm>
                      <ns921:off x="0" y="0"/>
                      <ns921:ext cx="355600" cy="279400"/>
                    </ns921:xfrm>
                    <ns921:prstGeom prst="rect">
                      <ns921:avLst/>
                    </ns921:prstGeom>
                    <ns921:solidFill>
                      <ns921:srgbClr val="D9D9D9"/>
                    </ns921:solidFill>
                    <ns921:ln w="12700">
                      <ns921:solidFill>
                        <ns921:srgbClr val="555555"/>
                      </ns921:solidFill>
                    </ns9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21:spAutoFit/>
                  </wps:bodyPr>
                </wps:wsp>
              </ns921:graphicData>
            </ns921:graphic>
          </wp:anchor>
        </w:drawing>
      </w:r>
      <w:r>
        <w:drawing>
          <wp:anchor distT="0" distB="0" distL="0" distR="0" simplePos="0" relativeHeight="25165870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462" name="Rectangle 462"/>
            <wp:cNvGraphicFramePr>
              <ns922:graphicFrameLocks xmlns:ns922="http://schemas.openxmlformats.org/drawingml/2006/main" noChangeAspect="0"/>
            </wp:cNvGraphicFramePr>
            <ns923:graphic xmlns:ns923="http://schemas.openxmlformats.org/drawingml/2006/main">
              <ns923:graphicData uri="http://schemas.microsoft.com/office/word/2010/wordprocessingShape">
                <wps:wsp>
                  <wps:cNvSpPr txBox="1"/>
                  <wps:spPr>
                    <ns923:xfrm>
                      <ns923:off x="0" y="0"/>
                      <ns923:ext cx="825500" cy="279400"/>
                    </ns923:xfrm>
                    <ns923:prstGeom prst="rect">
                      <ns923:avLst/>
                    </ns923:prstGeom>
                    <ns923:solidFill>
                      <ns923:srgbClr val="D9D9D9"/>
                    </ns923:solidFill>
                    <ns923:ln w="12700">
                      <ns923:solidFill>
                        <ns923:srgbClr val="555555"/>
                      </ns923:solidFill>
                    </ns9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23:spAutoFit/>
                  </wps:bodyPr>
                </wps:wsp>
              </ns923:graphicData>
            </ns923:graphic>
          </wp:anchor>
        </w:drawing>
      </w:r>
      <w:r>
        <w:drawing>
          <wp:anchor distT="0" distB="0" distL="0" distR="0" simplePos="0" relativeHeight="25165870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463" name="Rectangle 463"/>
            <wp:cNvGraphicFramePr>
              <ns924:graphicFrameLocks xmlns:ns924="http://schemas.openxmlformats.org/drawingml/2006/main" noChangeAspect="0"/>
            </wp:cNvGraphicFramePr>
            <ns925:graphic xmlns:ns925="http://schemas.openxmlformats.org/drawingml/2006/main">
              <ns925:graphicData uri="http://schemas.microsoft.com/office/word/2010/wordprocessingShape">
                <wps:wsp>
                  <wps:cNvSpPr txBox="1"/>
                  <wps:spPr>
                    <ns925:xfrm>
                      <ns925:off x="0" y="0"/>
                      <ns925:ext cx="5816600" cy="279400"/>
                    </ns925:xfrm>
                    <ns925:prstGeom prst="rect">
                      <ns925:avLst/>
                    </ns925:prstGeom>
                    <ns925:solidFill>
                      <ns925:srgbClr val="D9D9D9"/>
                    </ns925:solidFill>
                    <ns925:ln w="12700">
                      <ns925:solidFill>
                        <ns925:srgbClr val="555555"/>
                      </ns925:solidFill>
                    </ns9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25:spAutoFit/>
                  </wps:bodyPr>
                </wps:wsp>
              </ns925:graphicData>
            </ns925:graphic>
          </wp:anchor>
        </w:drawing>
      </w:r>
      <w:r>
        <w:drawing>
          <wp:anchor distT="0" distB="0" distL="0" distR="0" simplePos="0" relativeHeight="25165870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464" name="Rectangle 464"/>
            <wp:cNvGraphicFramePr>
              <ns926:graphicFrameLocks xmlns:ns926="http://schemas.openxmlformats.org/drawingml/2006/main" noChangeAspect="0"/>
            </wp:cNvGraphicFramePr>
            <ns927:graphic xmlns:ns927="http://schemas.openxmlformats.org/drawingml/2006/main">
              <ns927:graphicData uri="http://schemas.microsoft.com/office/word/2010/wordprocessingShape">
                <wps:wsp>
                  <wps:cNvSpPr txBox="1"/>
                  <wps:spPr>
                    <ns927:xfrm>
                      <ns927:off x="0" y="0"/>
                      <ns927:ext cx="355600" cy="495300"/>
                    </ns927:xfrm>
                    <ns927:prstGeom prst="rect">
                      <ns927:avLst/>
                    </ns927:prstGeom>
                    <ns927:solidFill>
                      <ns927:srgbClr val="FFFFFF"/>
                    </ns927:solidFill>
                    <ns927:ln w="12700">
                      <ns927:solidFill>
                        <ns927:srgbClr val="AAAAAA"/>
                      </ns927:solidFill>
                    </ns9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27:spAutoFit/>
                  </wps:bodyPr>
                </wps:wsp>
              </ns927:graphicData>
            </ns927:graphic>
          </wp:anchor>
        </w:drawing>
      </w:r>
      <w:r>
        <w:drawing>
          <wp:anchor distT="0" distB="0" distL="0" distR="0" simplePos="0" relativeHeight="251658705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465" name="Rectangle 465"/>
            <wp:cNvGraphicFramePr>
              <ns928:graphicFrameLocks xmlns:ns928="http://schemas.openxmlformats.org/drawingml/2006/main" noChangeAspect="0"/>
            </wp:cNvGraphicFramePr>
            <ns929:graphic xmlns:ns929="http://schemas.openxmlformats.org/drawingml/2006/main">
              <ns929:graphicData uri="http://schemas.microsoft.com/office/word/2010/wordprocessingShape">
                <wps:wsp>
                  <wps:cNvSpPr txBox="1"/>
                  <wps:spPr>
                    <ns929:xfrm>
                      <ns929:off x="0" y="0"/>
                      <ns929:ext cx="825500" cy="495300"/>
                    </ns929:xfrm>
                    <ns929:prstGeom prst="rect">
                      <ns929:avLst/>
                    </ns929:prstGeom>
                    <ns929:solidFill>
                      <ns929:srgbClr val="FFFFFF"/>
                    </ns929:solidFill>
                    <ns929:ln w="12700">
                      <ns929:solidFill>
                        <ns929:srgbClr val="AAAAAA"/>
                      </ns929:solidFill>
                    </ns9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29:spAutoFit/>
                  </wps:bodyPr>
                </wps:wsp>
              </ns929:graphicData>
            </ns929:graphic>
          </wp:anchor>
        </w:drawing>
      </w:r>
      <w:r>
        <w:drawing>
          <wp:anchor distT="0" distB="0" distL="0" distR="0" simplePos="0" relativeHeight="251658706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466" name="Rectangle 466"/>
            <wp:cNvGraphicFramePr>
              <ns930:graphicFrameLocks xmlns:ns930="http://schemas.openxmlformats.org/drawingml/2006/main" noChangeAspect="0"/>
            </wp:cNvGraphicFramePr>
            <ns931:graphic xmlns:ns931="http://schemas.openxmlformats.org/drawingml/2006/main">
              <ns931:graphicData uri="http://schemas.microsoft.com/office/word/2010/wordprocessingShape">
                <wps:wsp>
                  <wps:cNvSpPr txBox="1"/>
                  <wps:spPr>
                    <ns931:xfrm>
                      <ns931:off x="0" y="0"/>
                      <ns931:ext cx="5816600" cy="495300"/>
                    </ns931:xfrm>
                    <ns931:prstGeom prst="rect">
                      <ns931:avLst/>
                    </ns931:prstGeom>
                    <ns931:solidFill>
                      <ns931:srgbClr val="FFFFFF"/>
                    </ns931:solidFill>
                    <ns931:ln w="12700">
                      <ns931:solidFill>
                        <ns931:srgbClr val="AAAAAA"/>
                      </ns931:solidFill>
                    </ns9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Title / ISBN / author; Category; Format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1:spAutoFit/>
                  </wps:bodyPr>
                </wps:wsp>
              </ns931:graphicData>
            </ns931:graphic>
          </wp:anchor>
        </w:drawing>
      </w:r>
      <w:r>
        <w:drawing>
          <wp:anchor distT="0" distB="0" distL="0" distR="0" simplePos="0" relativeHeight="25165870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467" name="Rectangle 467"/>
            <wp:cNvGraphicFramePr>
              <ns932:graphicFrameLocks xmlns:ns932="http://schemas.openxmlformats.org/drawingml/2006/main" noChangeAspect="0"/>
            </wp:cNvGraphicFramePr>
            <ns933:graphic xmlns:ns933="http://schemas.openxmlformats.org/drawingml/2006/main">
              <ns933:graphicData uri="http://schemas.microsoft.com/office/word/2010/wordprocessingShape">
                <wps:wsp>
                  <wps:cNvSpPr txBox="1"/>
                  <wps:spPr>
                    <ns933:xfrm>
                      <ns933:off x="0" y="0"/>
                      <ns933:ext cx="355600" cy="495300"/>
                    </ns933:xfrm>
                    <ns933:prstGeom prst="rect">
                      <ns933:avLst/>
                    </ns933:prstGeom>
                    <ns933:solidFill>
                      <ns933:srgbClr val="F7F7F7"/>
                    </ns933:solidFill>
                    <ns933:ln w="12700">
                      <ns933:solidFill>
                        <ns933:srgbClr val="AAAAAA"/>
                      </ns933:solidFill>
                    </ns9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3:spAutoFit/>
                  </wps:bodyPr>
                </wps:wsp>
              </ns933:graphicData>
            </ns933:graphic>
          </wp:anchor>
        </w:drawing>
      </w:r>
      <w:r>
        <w:drawing>
          <wp:anchor distT="0" distB="0" distL="0" distR="0" simplePos="0" relativeHeight="25165870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468" name="Rectangle 468"/>
            <wp:cNvGraphicFramePr>
              <ns934:graphicFrameLocks xmlns:ns934="http://schemas.openxmlformats.org/drawingml/2006/main" noChangeAspect="0"/>
            </wp:cNvGraphicFramePr>
            <ns935:graphic xmlns:ns935="http://schemas.openxmlformats.org/drawingml/2006/main">
              <ns935:graphicData uri="http://schemas.microsoft.com/office/word/2010/wordprocessingShape">
                <wps:wsp>
                  <wps:cNvSpPr txBox="1"/>
                  <wps:spPr>
                    <ns935:xfrm>
                      <ns935:off x="0" y="0"/>
                      <ns935:ext cx="825500" cy="495300"/>
                    </ns935:xfrm>
                    <ns935:prstGeom prst="rect">
                      <ns935:avLst/>
                    </ns935:prstGeom>
                    <ns935:solidFill>
                      <ns935:srgbClr val="F7F7F7"/>
                    </ns935:solidFill>
                    <ns935:ln w="12700">
                      <ns935:solidFill>
                        <ns935:srgbClr val="AAAAAA"/>
                      </ns935:solidFill>
                    </ns9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5:spAutoFit/>
                  </wps:bodyPr>
                </wps:wsp>
              </ns935:graphicData>
            </ns935:graphic>
          </wp:anchor>
        </w:drawing>
      </w:r>
      <w:r>
        <w:drawing>
          <wp:anchor distT="0" distB="0" distL="0" distR="0" simplePos="0" relativeHeight="25165870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469" name="Rectangle 469"/>
            <wp:cNvGraphicFramePr>
              <ns936:graphicFrameLocks xmlns:ns936="http://schemas.openxmlformats.org/drawingml/2006/main" noChangeAspect="0"/>
            </wp:cNvGraphicFramePr>
            <ns937:graphic xmlns:ns937="http://schemas.openxmlformats.org/drawingml/2006/main">
              <ns937:graphicData uri="http://schemas.microsoft.com/office/word/2010/wordprocessingShape">
                <wps:wsp>
                  <wps:cNvSpPr txBox="1"/>
                  <wps:spPr>
                    <ns937:xfrm>
                      <ns937:off x="0" y="0"/>
                      <ns937:ext cx="5816600" cy="495300"/>
                    </ns937:xfrm>
                    <ns937:prstGeom prst="rect">
                      <ns937:avLst/>
                    </ns937:prstGeom>
                    <ns937:solidFill>
                      <ns937:srgbClr val="F7F7F7"/>
                    </ns937:solidFill>
                    <ns937:ln w="12700">
                      <ns937:solidFill>
                        <ns937:srgbClr val="AAAAAA"/>
                      </ns937:solidFill>
                    </ns9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Search the catalogue index and apply the selected filters.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7:spAutoFit/>
                  </wps:bodyPr>
                </wps:wsp>
              </ns937:graphicData>
            </ns937:graphic>
          </wp:anchor>
        </w:drawing>
      </w:r>
      <w:r>
        <w:drawing>
          <wp:anchor distT="0" distB="0" distL="0" distR="0" simplePos="0" relativeHeight="25165871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470" name="Rectangle 470"/>
            <wp:cNvGraphicFramePr>
              <ns938:graphicFrameLocks xmlns:ns938="http://schemas.openxmlformats.org/drawingml/2006/main" noChangeAspect="0"/>
            </wp:cNvGraphicFramePr>
            <ns939:graphic xmlns:ns939="http://schemas.openxmlformats.org/drawingml/2006/main">
              <ns939:graphicData uri="http://schemas.microsoft.com/office/word/2010/wordprocessingShape">
                <wps:wsp>
                  <wps:cNvSpPr txBox="1"/>
                  <wps:spPr>
                    <ns939:xfrm>
                      <ns939:off x="0" y="0"/>
                      <ns939:ext cx="355600" cy="495300"/>
                    </ns939:xfrm>
                    <ns939:prstGeom prst="rect">
                      <ns939:avLst/>
                    </ns939:prstGeom>
                    <ns939:solidFill>
                      <ns939:srgbClr val="FFFFFF"/>
                    </ns939:solidFill>
                    <ns939:ln w="12700">
                      <ns939:solidFill>
                        <ns939:srgbClr val="AAAAAA"/>
                      </ns939:solidFill>
                    </ns9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39:spAutoFit/>
                  </wps:bodyPr>
                </wps:wsp>
              </ns939:graphicData>
            </ns939:graphic>
          </wp:anchor>
        </w:drawing>
      </w:r>
      <w:r>
        <w:drawing>
          <wp:anchor distT="0" distB="0" distL="0" distR="0" simplePos="0" relativeHeight="25165871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471" name="Rectangle 471"/>
            <wp:cNvGraphicFramePr>
              <ns940:graphicFrameLocks xmlns:ns940="http://schemas.openxmlformats.org/drawingml/2006/main" noChangeAspect="0"/>
            </wp:cNvGraphicFramePr>
            <ns941:graphic xmlns:ns941="http://schemas.openxmlformats.org/drawingml/2006/main">
              <ns941:graphicData uri="http://schemas.microsoft.com/office/word/2010/wordprocessingShape">
                <wps:wsp>
                  <wps:cNvSpPr txBox="1"/>
                  <wps:spPr>
                    <ns941:xfrm>
                      <ns941:off x="0" y="0"/>
                      <ns941:ext cx="825500" cy="495300"/>
                    </ns941:xfrm>
                    <ns941:prstGeom prst="rect">
                      <ns941:avLst/>
                    </ns941:prstGeom>
                    <ns941:solidFill>
                      <ns941:srgbClr val="FFFFFF"/>
                    </ns941:solidFill>
                    <ns941:ln w="12700">
                      <ns941:solidFill>
                        <ns941:srgbClr val="AAAAAA"/>
                      </ns941:solidFill>
                    </ns9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1:spAutoFit/>
                  </wps:bodyPr>
                </wps:wsp>
              </ns941:graphicData>
            </ns941:graphic>
          </wp:anchor>
        </w:drawing>
      </w:r>
      <w:r>
        <w:drawing>
          <wp:anchor distT="0" distB="0" distL="0" distR="0" simplePos="0" relativeHeight="25165871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472" name="Rectangle 472"/>
            <wp:cNvGraphicFramePr>
              <ns942:graphicFrameLocks xmlns:ns942="http://schemas.openxmlformats.org/drawingml/2006/main" noChangeAspect="0"/>
            </wp:cNvGraphicFramePr>
            <ns943:graphic xmlns:ns943="http://schemas.openxmlformats.org/drawingml/2006/main">
              <ns943:graphicData uri="http://schemas.microsoft.com/office/word/2010/wordprocessingShape">
                <wps:wsp>
                  <wps:cNvSpPr txBox="1"/>
                  <wps:spPr>
                    <ns943:xfrm>
                      <ns943:off x="0" y="0"/>
                      <ns943:ext cx="5816600" cy="495300"/>
                    </ns943:xfrm>
                    <ns943:prstGeom prst="rect">
                      <ns943:avLst/>
                    </ns943:prstGeom>
                    <ns943:solidFill>
                      <ns943:srgbClr val="FFFFFF"/>
                    </ns943:solidFill>
                    <ns943:ln w="12700">
                      <ns943:solidFill>
                        <ns943:srgbClr val="AAAAAA"/>
                      </ns943:solidFill>
                    </ns9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12 matching books were found.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3:spAutoFit/>
                  </wps:bodyPr>
                </wps:wsp>
              </ns943:graphicData>
            </ns943:graphic>
          </wp:anchor>
        </w:drawing>
      </w:r>
      <w:r>
        <w:drawing>
          <wp:anchor distT="0" distB="0" distL="0" distR="0" simplePos="0" relativeHeight="25165871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473" name="Rectangle 473"/>
            <wp:cNvGraphicFramePr>
              <ns944:graphicFrameLocks xmlns:ns944="http://schemas.openxmlformats.org/drawingml/2006/main" noChangeAspect="0"/>
            </wp:cNvGraphicFramePr>
            <ns945:graphic xmlns:ns945="http://schemas.openxmlformats.org/drawingml/2006/main">
              <ns945:graphicData uri="http://schemas.microsoft.com/office/word/2010/wordprocessingShape">
                <wps:wsp>
                  <wps:cNvSpPr txBox="1"/>
                  <wps:spPr>
                    <ns945:xfrm>
                      <ns945:off x="0" y="0"/>
                      <ns945:ext cx="355600" cy="495300"/>
                    </ns945:xfrm>
                    <ns945:prstGeom prst="rect">
                      <ns945:avLst/>
                    </ns945:prstGeom>
                    <ns945:solidFill>
                      <ns945:srgbClr val="F7F7F7"/>
                    </ns945:solidFill>
                    <ns945:ln w="12700">
                      <ns945:solidFill>
                        <ns945:srgbClr val="AAAAAA"/>
                      </ns945:solidFill>
                    </ns9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5:spAutoFit/>
                  </wps:bodyPr>
                </wps:wsp>
              </ns945:graphicData>
            </ns945:graphic>
          </wp:anchor>
        </w:drawing>
      </w:r>
      <w:r>
        <w:drawing>
          <wp:anchor distT="0" distB="0" distL="0" distR="0" simplePos="0" relativeHeight="25165871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474" name="Rectangle 474"/>
            <wp:cNvGraphicFramePr>
              <ns946:graphicFrameLocks xmlns:ns946="http://schemas.openxmlformats.org/drawingml/2006/main" noChangeAspect="0"/>
            </wp:cNvGraphicFramePr>
            <ns947:graphic xmlns:ns947="http://schemas.openxmlformats.org/drawingml/2006/main">
              <ns947:graphicData uri="http://schemas.microsoft.com/office/word/2010/wordprocessingShape">
                <wps:wsp>
                  <wps:cNvSpPr txBox="1"/>
                  <wps:spPr>
                    <ns947:xfrm>
                      <ns947:off x="0" y="0"/>
                      <ns947:ext cx="825500" cy="495300"/>
                    </ns947:xfrm>
                    <ns947:prstGeom prst="rect">
                      <ns947:avLst/>
                    </ns947:prstGeom>
                    <ns947:solidFill>
                      <ns947:srgbClr val="F7F7F7"/>
                    </ns947:solidFill>
                    <ns947:ln w="12700">
                      <ns947:solidFill>
                        <ns947:srgbClr val="AAAAAA"/>
                      </ns947:solidFill>
                    </ns9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7:spAutoFit/>
                  </wps:bodyPr>
                </wps:wsp>
              </ns947:graphicData>
            </ns947:graphic>
          </wp:anchor>
        </w:drawing>
      </w:r>
      <w:r>
        <w:drawing>
          <wp:anchor distT="0" distB="0" distL="0" distR="0" simplePos="0" relativeHeight="25165871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475" name="Rectangle 475"/>
            <wp:cNvGraphicFramePr>
              <ns948:graphicFrameLocks xmlns:ns948="http://schemas.openxmlformats.org/drawingml/2006/main" noChangeAspect="0"/>
            </wp:cNvGraphicFramePr>
            <ns949:graphic xmlns:ns949="http://schemas.openxmlformats.org/drawingml/2006/main">
              <ns949:graphicData uri="http://schemas.microsoft.com/office/word/2010/wordprocessingShape">
                <wps:wsp>
                  <wps:cNvSpPr txBox="1"/>
                  <wps:spPr>
                    <ns949:xfrm>
                      <ns949:off x="0" y="0"/>
                      <ns949:ext cx="5816600" cy="495300"/>
                    </ns949:xfrm>
                    <ns949:prstGeom prst="rect">
                      <ns949:avLst/>
                    </ns949:prstGeom>
                    <ns949:solidFill>
                      <ns949:srgbClr val="F7F7F7"/>
                    </ns949:solidFill>
                    <ns949:ln w="12700">
                      <ns949:solidFill>
                        <ns949:srgbClr val="AAAAAA"/>
                      </ns949:solidFill>
                    </ns9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Book cards show title, author, call number, format and availability.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49:spAutoFit/>
                  </wps:bodyPr>
                </wps:wsp>
              </ns949:graphicData>
            </ns949:graphic>
          </wp:anchor>
        </w:drawing>
      </w:r>
      <w:r>
        <w:drawing>
          <wp:anchor distT="0" distB="0" distL="0" distR="0" simplePos="0" relativeHeight="25165871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476" name="Text Box 476"/>
            <wp:cNvGraphicFramePr>
              <ns950:graphicFrameLocks xmlns:ns950="http://schemas.openxmlformats.org/drawingml/2006/main" noChangeAspect="0"/>
            </wp:cNvGraphicFramePr>
            <ns951:graphic xmlns:ns951="http://schemas.openxmlformats.org/drawingml/2006/main">
              <ns951:graphicData uri="http://schemas.microsoft.com/office/word/2010/wordprocessingShape">
                <wps:wsp>
                  <wps:cNvSpPr txBox="1"/>
                  <wps:spPr>
                    <ns951:xfrm>
                      <ns951:off x="0" y="0"/>
                      <ns951:ext cx="6997700" cy="215900"/>
                    </ns951:xfrm>
                    <ns951:prstGeom prst="rect">
                      <ns951:avLst/>
                    </ns951:prstGeom>
                    <ns951:noFill/>
                    <ns951:ln w="12700">
                      <ns951:noFill/>
                    </ns9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Member  &gt;  SEARCH BOOKS  &gt;  e-Library processing  &gt;  message  &gt;  Search Book Catalogue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51:spAutoFit/>
                  </wps:bodyPr>
                </wps:wsp>
              </ns951:graphicData>
            </ns951:graphic>
          </wp:anchor>
        </w:drawing>
      </w:r>
      <w:r>
        <w:drawing>
          <wp:anchor distT="0" distB="0" distL="0" distR="0" simplePos="0" relativeHeight="25165871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477" name="Text Box 477"/>
            <wp:cNvGraphicFramePr>
              <ns952:graphicFrameLocks xmlns:ns952="http://schemas.openxmlformats.org/drawingml/2006/main" noChangeAspect="0"/>
            </wp:cNvGraphicFramePr>
            <ns953:graphic xmlns:ns953="http://schemas.openxmlformats.org/drawingml/2006/main">
              <ns953:graphicData uri="http://schemas.microsoft.com/office/word/2010/wordprocessingShape">
                <wps:wsp>
                  <wps:cNvSpPr txBox="1"/>
                  <wps:spPr>
                    <ns953:xfrm>
                      <ns953:off x="0" y="0"/>
                      <ns953:ext cx="6997700" cy="381000"/>
                    </ns953:xfrm>
                    <ns953:prstGeom prst="rect">
                      <ns953:avLst/>
                    </ns953:prstGeom>
                    <ns953:noFill/>
                    <ns953:ln w="12700">
                      <ns953:noFill/>
                    </ns9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53:spAutoFit/>
                  </wps:bodyPr>
                </wps:wsp>
              </ns953:graphicData>
            </ns95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71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478" name="Rectangle 478"/>
            <wp:cNvGraphicFramePr>
              <ns954:graphicFrameLocks xmlns:ns954="http://schemas.openxmlformats.org/drawingml/2006/main" noChangeAspect="0"/>
            </wp:cNvGraphicFramePr>
            <ns955:graphic xmlns:ns955="http://schemas.openxmlformats.org/drawingml/2006/main">
              <ns955:graphicData uri="http://schemas.microsoft.com/office/word/2010/wordprocessingShape">
                <wps:wsp>
                  <wps:cNvSpPr/>
                  <wps:spPr>
                    <ns955:xfrm>
                      <ns955:off x="0" y="0"/>
                      <ns955:ext cx="6997700" cy="330200"/>
                    </ns955:xfrm>
                    <ns955:prstGeom prst="rect">
                      <ns955:avLst/>
                    </ns955:prstGeom>
                    <ns955:solidFill>
                      <ns955:srgbClr val="E3E3E3"/>
                    </ns955:solidFill>
                    <ns955:ln w="12700">
                      <ns955:solidFill>
                        <ns955:srgbClr val="444444"/>
                      </ns955:solidFill>
                    </ns955:ln>
                  </wps:spPr>
                  <wps:bodyPr rot="0">
                    <ns955:spAutoFit/>
                  </wps:bodyPr>
                </wps:wsp>
              </ns955:graphicData>
            </ns955:graphic>
          </wp:anchor>
        </w:drawing>
      </w:r>
      <w:r>
        <w:drawing>
          <wp:anchor distT="0" distB="0" distL="0" distR="0" simplePos="0" relativeHeight="251658719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479" name="Rounded Rectangle 479"/>
            <wp:cNvGraphicFramePr>
              <ns956:graphicFrameLocks xmlns:ns956="http://schemas.openxmlformats.org/drawingml/2006/main" noChangeAspect="0"/>
            </wp:cNvGraphicFramePr>
            <ns957:graphic xmlns:ns957="http://schemas.openxmlformats.org/drawingml/2006/main">
              <ns957:graphicData uri="http://schemas.microsoft.com/office/word/2010/wordprocessingShape">
                <wps:wsp>
                  <wps:cNvSpPr txBox="1"/>
                  <wps:spPr>
                    <ns957:xfrm>
                      <ns957:off x="0" y="0"/>
                      <ns957:ext cx="660400" cy="203200"/>
                    </ns957:xfrm>
                    <ns957:prstGeom prst="roundRect">
                      <ns957:avLst/>
                    </ns957:prstGeom>
                    <ns957:solidFill>
                      <ns957:srgbClr val="FFFFFF"/>
                    </ns957:solidFill>
                    <ns957:ln w="12700">
                      <ns957:solidFill>
                        <ns957:srgbClr val="444444"/>
                      </ns957:solidFill>
                    </ns9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EL-07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57:spAutoFit/>
                  </wps:bodyPr>
                </wps:wsp>
              </ns957:graphicData>
            </ns957:graphic>
          </wp:anchor>
        </w:drawing>
      </w:r>
      <w:r>
        <w:drawing>
          <wp:anchor distT="0" distB="0" distL="0" distR="0" simplePos="0" relativeHeight="251658720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480" name="Text Box 480"/>
            <wp:cNvGraphicFramePr>
              <ns958:graphicFrameLocks xmlns:ns958="http://schemas.openxmlformats.org/drawingml/2006/main" noChangeAspect="0"/>
            </wp:cNvGraphicFramePr>
            <ns959:graphic xmlns:ns959="http://schemas.openxmlformats.org/drawingml/2006/main">
              <ns959:graphicData uri="http://schemas.microsoft.com/office/word/2010/wordprocessingShape">
                <wps:wsp>
                  <wps:cNvSpPr txBox="1"/>
                  <wps:spPr>
                    <ns959:xfrm>
                      <ns959:off x="0" y="0"/>
                      <ns959:ext cx="4064000" cy="228600"/>
                    </ns959:xfrm>
                    <ns959:prstGeom prst="rect">
                      <ns959:avLst/>
                    </ns959:prstGeom>
                    <ns959:noFill/>
                    <ns959:ln w="12700">
                      <ns959:noFill/>
                    </ns9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Book Details &amp; Availability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59:spAutoFit/>
                  </wps:bodyPr>
                </wps:wsp>
              </ns959:graphicData>
            </ns959:graphic>
          </wp:anchor>
        </w:drawing>
      </w:r>
      <w:r>
        <w:drawing>
          <wp:anchor distT="0" distB="0" distL="0" distR="0" simplePos="0" relativeHeight="251658721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481" name="Text Box 481"/>
            <wp:cNvGraphicFramePr>
              <ns960:graphicFrameLocks xmlns:ns960="http://schemas.openxmlformats.org/drawingml/2006/main" noChangeAspect="0"/>
            </wp:cNvGraphicFramePr>
            <ns961:graphic xmlns:ns961="http://schemas.openxmlformats.org/drawingml/2006/main">
              <ns961:graphicData uri="http://schemas.microsoft.com/office/word/2010/wordprocessingShape">
                <wps:wsp>
                  <wps:cNvSpPr txBox="1"/>
                  <wps:spPr>
                    <ns961:xfrm>
                      <ns961:off x="0" y="0"/>
                      <ns961:ext cx="1841500" cy="203200"/>
                    </ns961:xfrm>
                    <ns961:prstGeom prst="rect">
                      <ns961:avLst/>
                    </ns961:prstGeom>
                    <ns961:noFill/>
                    <ns961:ln w="12700">
                      <ns961:noFill/>
                    </ns9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61:spAutoFit/>
                  </wps:bodyPr>
                </wps:wsp>
              </ns961:graphicData>
            </ns961:graphic>
          </wp:anchor>
        </w:drawing>
      </w:r>
      <w:r>
        <w:drawing>
          <wp:anchor distT="0" distB="0" distL="0" distR="0" simplePos="0" relativeHeight="25165872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482" name="Rectangle 482"/>
            <wp:cNvGraphicFramePr>
              <ns962:graphicFrameLocks xmlns:ns962="http://schemas.openxmlformats.org/drawingml/2006/main" noChangeAspect="0"/>
            </wp:cNvGraphicFramePr>
            <ns963:graphic xmlns:ns963="http://schemas.openxmlformats.org/drawingml/2006/main">
              <ns963:graphicData uri="http://schemas.microsoft.com/office/word/2010/wordprocessingShape">
                <wps:wsp>
                  <wps:cNvSpPr/>
                  <wps:spPr>
                    <ns963:xfrm>
                      <ns963:off x="0" y="0"/>
                      <ns963:ext cx="6997700" cy="5791200"/>
                    </ns963:xfrm>
                    <ns963:prstGeom prst="rect">
                      <ns963:avLst/>
                    </ns963:prstGeom>
                    <ns963:solidFill>
                      <ns963:srgbClr val="FFFFFF"/>
                    </ns963:solidFill>
                    <ns963:ln w="16510">
                      <ns963:solidFill>
                        <ns963:srgbClr val="333333"/>
                      </ns963:solidFill>
                    </ns963:ln>
                  </wps:spPr>
                  <wps:bodyPr rot="0">
                    <ns963:spAutoFit/>
                  </wps:bodyPr>
                </wps:wsp>
              </ns963:graphicData>
            </ns963:graphic>
          </wp:anchor>
        </w:drawing>
      </w:r>
      <w:r>
        <w:drawing>
          <wp:anchor distT="0" distB="0" distL="0" distR="0" simplePos="0" relativeHeight="25165872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483" name="Rectangle 483"/>
            <wp:cNvGraphicFramePr>
              <ns964:graphicFrameLocks xmlns:ns964="http://schemas.openxmlformats.org/drawingml/2006/main" noChangeAspect="0"/>
            </wp:cNvGraphicFramePr>
            <ns965:graphic xmlns:ns965="http://schemas.openxmlformats.org/drawingml/2006/main">
              <ns965:graphicData uri="http://schemas.microsoft.com/office/word/2010/wordprocessingShape">
                <wps:wsp>
                  <wps:cNvSpPr/>
                  <wps:spPr>
                    <ns965:xfrm>
                      <ns965:off x="0" y="0"/>
                      <ns965:ext cx="1371600" cy="5791200"/>
                    </ns965:xfrm>
                    <ns965:prstGeom prst="rect">
                      <ns965:avLst/>
                    </ns965:prstGeom>
                    <ns965:solidFill>
                      <ns965:srgbClr val="EFEFEF"/>
                    </ns965:solidFill>
                    <ns965:ln w="12700">
                      <ns965:solidFill>
                        <ns965:srgbClr val="555555"/>
                      </ns965:solidFill>
                    </ns965:ln>
                  </wps:spPr>
                  <wps:bodyPr rot="0">
                    <ns965:spAutoFit/>
                  </wps:bodyPr>
                </wps:wsp>
              </ns965:graphicData>
            </ns965:graphic>
          </wp:anchor>
        </w:drawing>
      </w:r>
      <w:r>
        <w:drawing>
          <wp:anchor distT="0" distB="0" distL="0" distR="0" simplePos="0" relativeHeight="25165872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484" name="Text Box 484"/>
            <wp:cNvGraphicFramePr>
              <ns966:graphicFrameLocks xmlns:ns966="http://schemas.openxmlformats.org/drawingml/2006/main" noChangeAspect="0"/>
            </wp:cNvGraphicFramePr>
            <ns967:graphic xmlns:ns967="http://schemas.openxmlformats.org/drawingml/2006/main">
              <ns967:graphicData uri="http://schemas.microsoft.com/office/word/2010/wordprocessingShape">
                <wps:wsp>
                  <wps:cNvSpPr txBox="1"/>
                  <wps:spPr>
                    <ns967:xfrm>
                      <ns967:off x="0" y="0"/>
                      <ns967:ext cx="1117600" cy="254000"/>
                    </ns967:xfrm>
                    <ns967:prstGeom prst="rect">
                      <ns967:avLst/>
                    </ns967:prstGeom>
                    <ns967:noFill/>
                    <ns967:ln w="12700">
                      <ns967:noFill/>
                    </ns9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67:spAutoFit/>
                  </wps:bodyPr>
                </wps:wsp>
              </ns967:graphicData>
            </ns967:graphic>
          </wp:anchor>
        </w:drawing>
      </w:r>
      <w:r>
        <w:drawing>
          <wp:anchor distT="0" distB="0" distL="0" distR="0" simplePos="0" relativeHeight="25165872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485" name="Text Box 485"/>
            <wp:cNvGraphicFramePr>
              <ns968:graphicFrameLocks xmlns:ns968="http://schemas.openxmlformats.org/drawingml/2006/main" noChangeAspect="0"/>
            </wp:cNvGraphicFramePr>
            <ns969:graphic xmlns:ns969="http://schemas.openxmlformats.org/drawingml/2006/main">
              <ns969:graphicData uri="http://schemas.microsoft.com/office/word/2010/wordprocessingShape">
                <wps:wsp>
                  <wps:cNvSpPr txBox="1"/>
                  <wps:spPr>
                    <ns969:xfrm>
                      <ns969:off x="0" y="0"/>
                      <ns969:ext cx="1117600" cy="177800"/>
                    </ns969:xfrm>
                    <ns969:prstGeom prst="rect">
                      <ns969:avLst/>
                    </ns969:prstGeom>
                    <ns969:noFill/>
                    <ns969:ln w="12700">
                      <ns969:noFill/>
                    </ns9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69:spAutoFit/>
                  </wps:bodyPr>
                </wps:wsp>
              </ns969:graphicData>
            </ns969:graphic>
          </wp:anchor>
        </w:drawing>
      </w:r>
      <w:r>
        <w:drawing>
          <wp:anchor distT="0" distB="0" distL="0" distR="0" simplePos="0" relativeHeight="251658726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486" name="Line 486"/>
            <wp:cNvGraphicFramePr>
              <ns970:graphicFrameLocks xmlns:ns970="http://schemas.openxmlformats.org/drawingml/2006/main" noChangeAspect="0"/>
            </wp:cNvGraphicFramePr>
            <ns971:graphic xmlns:ns971="http://schemas.openxmlformats.org/drawingml/2006/main">
              <ns971:graphicData uri="http://schemas.microsoft.com/office/word/2010/wordprocessingShape">
                <wps:wsp>
                  <wps:cNvSpPr/>
                  <wps:spPr>
                    <ns971:xfrm>
                      <ns971:off x="0" y="0"/>
                      <ns971:ext cx="1143000" cy="10160"/>
                    </ns971:xfrm>
                    <ns971:prstGeom prst="line">
                      <ns971:avLst/>
                    </ns971:prstGeom>
                    <ns971:noFill/>
                    <ns971:ln w="11430">
                      <ns971:solidFill>
                        <ns971:srgbClr val="999999"/>
                      </ns971:solidFill>
                    </ns971:ln>
                  </wps:spPr>
                  <wps:bodyPr rot="0">
                    <ns971:spAutoFit/>
                  </wps:bodyPr>
                </wps:wsp>
              </ns971:graphicData>
            </ns971:graphic>
          </wp:anchor>
        </w:drawing>
      </w:r>
      <w:r>
        <w:drawing>
          <wp:anchor distT="0" distB="0" distL="0" distR="0" simplePos="0" relativeHeight="25165872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487" name="Rounded Rectangle 487"/>
            <wp:cNvGraphicFramePr>
              <ns972:graphicFrameLocks xmlns:ns972="http://schemas.openxmlformats.org/drawingml/2006/main" noChangeAspect="0"/>
            </wp:cNvGraphicFramePr>
            <ns973:graphic xmlns:ns973="http://schemas.openxmlformats.org/drawingml/2006/main">
              <ns973:graphicData uri="http://schemas.microsoft.com/office/word/2010/wordprocessingShape">
                <wps:wsp>
                  <wps:cNvSpPr txBox="1"/>
                  <wps:spPr>
                    <ns973:xfrm>
                      <ns973:off x="0" y="0"/>
                      <ns973:ext cx="1168400" cy="317500"/>
                    </ns973:xfrm>
                    <ns973:prstGeom prst="roundRect">
                      <ns973:avLst/>
                    </ns973:prstGeom>
                    <ns973:solidFill>
                      <ns973:srgbClr val="F7F7F7"/>
                    </ns973:solidFill>
                    <ns973:ln w="12700">
                      <ns973:solidFill>
                        <ns973:srgbClr val="AAAAAA"/>
                      </ns973:solidFill>
                    </ns9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73:spAutoFit/>
                  </wps:bodyPr>
                </wps:wsp>
              </ns973:graphicData>
            </ns973:graphic>
          </wp:anchor>
        </w:drawing>
      </w:r>
      <w:r>
        <w:drawing>
          <wp:anchor distT="0" distB="0" distL="0" distR="0" simplePos="0" relativeHeight="25165872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488" name="Rounded Rectangle 488"/>
            <wp:cNvGraphicFramePr>
              <ns974:graphicFrameLocks xmlns:ns974="http://schemas.openxmlformats.org/drawingml/2006/main" noChangeAspect="0"/>
            </wp:cNvGraphicFramePr>
            <ns975:graphic xmlns:ns975="http://schemas.openxmlformats.org/drawingml/2006/main">
              <ns975:graphicData uri="http://schemas.microsoft.com/office/word/2010/wordprocessingShape">
                <wps:wsp>
                  <wps:cNvSpPr txBox="1"/>
                  <wps:spPr>
                    <ns975:xfrm>
                      <ns975:off x="0" y="0"/>
                      <ns975:ext cx="1168400" cy="317500"/>
                    </ns975:xfrm>
                    <ns975:prstGeom prst="roundRect">
                      <ns975:avLst/>
                    </ns975:prstGeom>
                    <ns975:solidFill>
                      <ns975:srgbClr val="F7F7F7"/>
                    </ns975:solidFill>
                    <ns975:ln w="12700">
                      <ns975:solidFill>
                        <ns975:srgbClr val="AAAAAA"/>
                      </ns975:solidFill>
                    </ns9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75:spAutoFit/>
                  </wps:bodyPr>
                </wps:wsp>
              </ns975:graphicData>
            </ns975:graphic>
          </wp:anchor>
        </w:drawing>
      </w:r>
      <w:r>
        <w:drawing>
          <wp:anchor distT="0" distB="0" distL="0" distR="0" simplePos="0" relativeHeight="25165872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489" name="Rounded Rectangle 489"/>
            <wp:cNvGraphicFramePr>
              <ns976:graphicFrameLocks xmlns:ns976="http://schemas.openxmlformats.org/drawingml/2006/main" noChangeAspect="0"/>
            </wp:cNvGraphicFramePr>
            <ns977:graphic xmlns:ns977="http://schemas.openxmlformats.org/drawingml/2006/main">
              <ns977:graphicData uri="http://schemas.microsoft.com/office/word/2010/wordprocessingShape">
                <wps:wsp>
                  <wps:cNvSpPr txBox="1"/>
                  <wps:spPr>
                    <ns977:xfrm>
                      <ns977:off x="0" y="0"/>
                      <ns977:ext cx="1168400" cy="317500"/>
                    </ns977:xfrm>
                    <ns977:prstGeom prst="roundRect">
                      <ns977:avLst/>
                    </ns977:prstGeom>
                    <ns977:solidFill>
                      <ns977:srgbClr val="D8D8D8"/>
                    </ns977:solidFill>
                    <ns977:ln w="12700">
                      <ns977:solidFill>
                        <ns977:srgbClr val="555555"/>
                      </ns977:solidFill>
                    </ns9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77:spAutoFit/>
                  </wps:bodyPr>
                </wps:wsp>
              </ns977:graphicData>
            </ns977:graphic>
          </wp:anchor>
        </w:drawing>
      </w:r>
      <w:r>
        <w:drawing>
          <wp:anchor distT="0" distB="0" distL="0" distR="0" simplePos="0" relativeHeight="25165873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490" name="Rounded Rectangle 490"/>
            <wp:cNvGraphicFramePr>
              <ns978:graphicFrameLocks xmlns:ns978="http://schemas.openxmlformats.org/drawingml/2006/main" noChangeAspect="0"/>
            </wp:cNvGraphicFramePr>
            <ns979:graphic xmlns:ns979="http://schemas.openxmlformats.org/drawingml/2006/main">
              <ns979:graphicData uri="http://schemas.microsoft.com/office/word/2010/wordprocessingShape">
                <wps:wsp>
                  <wps:cNvSpPr txBox="1"/>
                  <wps:spPr>
                    <ns979:xfrm>
                      <ns979:off x="0" y="0"/>
                      <ns979:ext cx="1168400" cy="317500"/>
                    </ns979:xfrm>
                    <ns979:prstGeom prst="roundRect">
                      <ns979:avLst/>
                    </ns979:prstGeom>
                    <ns979:solidFill>
                      <ns979:srgbClr val="F7F7F7"/>
                    </ns979:solidFill>
                    <ns979:ln w="12700">
                      <ns979:solidFill>
                        <ns979:srgbClr val="AAAAAA"/>
                      </ns979:solidFill>
                    </ns9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79:spAutoFit/>
                  </wps:bodyPr>
                </wps:wsp>
              </ns979:graphicData>
            </ns979:graphic>
          </wp:anchor>
        </w:drawing>
      </w:r>
      <w:r>
        <w:drawing>
          <wp:anchor distT="0" distB="0" distL="0" distR="0" simplePos="0" relativeHeight="25165873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491" name="Rounded Rectangle 491"/>
            <wp:cNvGraphicFramePr>
              <ns980:graphicFrameLocks xmlns:ns980="http://schemas.openxmlformats.org/drawingml/2006/main" noChangeAspect="0"/>
            </wp:cNvGraphicFramePr>
            <ns981:graphic xmlns:ns981="http://schemas.openxmlformats.org/drawingml/2006/main">
              <ns981:graphicData uri="http://schemas.microsoft.com/office/word/2010/wordprocessingShape">
                <wps:wsp>
                  <wps:cNvSpPr txBox="1"/>
                  <wps:spPr>
                    <ns981:xfrm>
                      <ns981:off x="0" y="0"/>
                      <ns981:ext cx="1168400" cy="317500"/>
                    </ns981:xfrm>
                    <ns981:prstGeom prst="roundRect">
                      <ns981:avLst/>
                    </ns981:prstGeom>
                    <ns981:solidFill>
                      <ns981:srgbClr val="F7F7F7"/>
                    </ns981:solidFill>
                    <ns981:ln w="12700">
                      <ns981:solidFill>
                        <ns981:srgbClr val="AAAAAA"/>
                      </ns981:solidFill>
                    </ns9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81:spAutoFit/>
                  </wps:bodyPr>
                </wps:wsp>
              </ns981:graphicData>
            </ns981:graphic>
          </wp:anchor>
        </w:drawing>
      </w:r>
      <w:r>
        <w:drawing>
          <wp:anchor distT="0" distB="0" distL="0" distR="0" simplePos="0" relativeHeight="25165873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492" name="Rounded Rectangle 492"/>
            <wp:cNvGraphicFramePr>
              <ns982:graphicFrameLocks xmlns:ns982="http://schemas.openxmlformats.org/drawingml/2006/main" noChangeAspect="0"/>
            </wp:cNvGraphicFramePr>
            <ns983:graphic xmlns:ns983="http://schemas.openxmlformats.org/drawingml/2006/main">
              <ns983:graphicData uri="http://schemas.microsoft.com/office/word/2010/wordprocessingShape">
                <wps:wsp>
                  <wps:cNvSpPr txBox="1"/>
                  <wps:spPr>
                    <ns983:xfrm>
                      <ns983:off x="0" y="0"/>
                      <ns983:ext cx="1168400" cy="317500"/>
                    </ns983:xfrm>
                    <ns983:prstGeom prst="roundRect">
                      <ns983:avLst/>
                    </ns983:prstGeom>
                    <ns983:solidFill>
                      <ns983:srgbClr val="F7F7F7"/>
                    </ns983:solidFill>
                    <ns983:ln w="12700">
                      <ns983:solidFill>
                        <ns983:srgbClr val="AAAAAA"/>
                      </ns983:solidFill>
                    </ns9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83:spAutoFit/>
                  </wps:bodyPr>
                </wps:wsp>
              </ns983:graphicData>
            </ns983:graphic>
          </wp:anchor>
        </w:drawing>
      </w:r>
      <w:r>
        <w:drawing>
          <wp:anchor distT="0" distB="0" distL="0" distR="0" simplePos="0" relativeHeight="25165873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493" name="Rounded Rectangle 493"/>
            <wp:cNvGraphicFramePr>
              <ns984:graphicFrameLocks xmlns:ns984="http://schemas.openxmlformats.org/drawingml/2006/main" noChangeAspect="0"/>
            </wp:cNvGraphicFramePr>
            <ns985:graphic xmlns:ns985="http://schemas.openxmlformats.org/drawingml/2006/main">
              <ns985:graphicData uri="http://schemas.microsoft.com/office/word/2010/wordprocessingShape">
                <wps:wsp>
                  <wps:cNvSpPr txBox="1"/>
                  <wps:spPr>
                    <ns985:xfrm>
                      <ns985:off x="0" y="0"/>
                      <ns985:ext cx="1168400" cy="317500"/>
                    </ns985:xfrm>
                    <ns985:prstGeom prst="roundRect">
                      <ns985:avLst/>
                    </ns985:prstGeom>
                    <ns985:solidFill>
                      <ns985:srgbClr val="F7F7F7"/>
                    </ns985:solidFill>
                    <ns985:ln w="12700">
                      <ns985:solidFill>
                        <ns985:srgbClr val="AAAAAA"/>
                      </ns985:solidFill>
                    </ns9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85:spAutoFit/>
                  </wps:bodyPr>
                </wps:wsp>
              </ns985:graphicData>
            </ns985:graphic>
          </wp:anchor>
        </w:drawing>
      </w:r>
      <w:r>
        <w:drawing>
          <wp:anchor distT="0" distB="0" distL="0" distR="0" simplePos="0" relativeHeight="251658734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494" name="Rectangle 494"/>
            <wp:cNvGraphicFramePr>
              <ns986:graphicFrameLocks xmlns:ns986="http://schemas.openxmlformats.org/drawingml/2006/main" noChangeAspect="0"/>
            </wp:cNvGraphicFramePr>
            <ns987:graphic xmlns:ns987="http://schemas.openxmlformats.org/drawingml/2006/main">
              <ns987:graphicData uri="http://schemas.microsoft.com/office/word/2010/wordprocessingShape">
                <wps:wsp>
                  <wps:cNvSpPr/>
                  <wps:spPr>
                    <ns987:xfrm>
                      <ns987:off x="0" y="0"/>
                      <ns987:ext cx="1143000" cy="546100"/>
                    </ns987:xfrm>
                    <ns987:prstGeom prst="rect">
                      <ns987:avLst/>
                    </ns987:prstGeom>
                    <ns987:solidFill>
                      <ns987:srgbClr val="FFFFFF"/>
                    </ns987:solidFill>
                    <ns987:ln w="12700">
                      <ns987:solidFill>
                        <ns987:srgbClr val="999999"/>
                      </ns987:solidFill>
                    </ns987:ln>
                  </wps:spPr>
                  <wps:bodyPr rot="0">
                    <ns987:spAutoFit/>
                  </wps:bodyPr>
                </wps:wsp>
              </ns987:graphicData>
            </ns987:graphic>
          </wp:anchor>
        </w:drawing>
      </w:r>
      <w:r>
        <w:drawing>
          <wp:anchor distT="0" distB="0" distL="0" distR="0" simplePos="0" relativeHeight="251658735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495" name="Oval 495"/>
            <wp:cNvGraphicFramePr>
              <ns988:graphicFrameLocks xmlns:ns988="http://schemas.openxmlformats.org/drawingml/2006/main" noChangeAspect="0"/>
            </wp:cNvGraphicFramePr>
            <ns989:graphic xmlns:ns989="http://schemas.openxmlformats.org/drawingml/2006/main">
              <ns989:graphicData uri="http://schemas.microsoft.com/office/word/2010/wordprocessingShape">
                <wps:wsp>
                  <wps:cNvSpPr txBox="1"/>
                  <wps:spPr>
                    <ns989:xfrm>
                      <ns989:off x="0" y="0"/>
                      <ns989:ext cx="304800" cy="304800"/>
                    </ns989:xfrm>
                    <ns989:prstGeom prst="ellipse">
                      <ns989:avLst/>
                    </ns989:prstGeom>
                    <ns989:solidFill>
                      <ns989:srgbClr val="EFEFEF"/>
                    </ns989:solidFill>
                    <ns989:ln w="12700">
                      <ns989:solidFill>
                        <ns989:srgbClr val="777777"/>
                      </ns989:solidFill>
                    </ns9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89:spAutoFit/>
                  </wps:bodyPr>
                </wps:wsp>
              </ns989:graphicData>
            </ns989:graphic>
          </wp:anchor>
        </w:drawing>
      </w:r>
      <w:r>
        <w:drawing>
          <wp:anchor distT="0" distB="0" distL="0" distR="0" simplePos="0" relativeHeight="251658736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496" name="Text Box 496"/>
            <wp:cNvGraphicFramePr>
              <ns990:graphicFrameLocks xmlns:ns990="http://schemas.openxmlformats.org/drawingml/2006/main" noChangeAspect="0"/>
            </wp:cNvGraphicFramePr>
            <ns991:graphic xmlns:ns991="http://schemas.openxmlformats.org/drawingml/2006/main">
              <ns991:graphicData uri="http://schemas.microsoft.com/office/word/2010/wordprocessingShape">
                <wps:wsp>
                  <wps:cNvSpPr txBox="1"/>
                  <wps:spPr>
                    <ns991:xfrm>
                      <ns991:off x="0" y="0"/>
                      <ns991:ext cx="673100" cy="203200"/>
                    </ns991:xfrm>
                    <ns991:prstGeom prst="rect">
                      <ns991:avLst/>
                    </ns991:prstGeom>
                    <ns991:noFill/>
                    <ns991:ln w="12700">
                      <ns991:noFill/>
                    </ns9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91:spAutoFit/>
                  </wps:bodyPr>
                </wps:wsp>
              </ns991:graphicData>
            </ns991:graphic>
          </wp:anchor>
        </w:drawing>
      </w:r>
      <w:r>
        <w:drawing>
          <wp:anchor distT="0" distB="0" distL="0" distR="0" simplePos="0" relativeHeight="251658737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497" name="Text Box 497"/>
            <wp:cNvGraphicFramePr>
              <ns992:graphicFrameLocks xmlns:ns992="http://schemas.openxmlformats.org/drawingml/2006/main" noChangeAspect="0"/>
            </wp:cNvGraphicFramePr>
            <ns993:graphic xmlns:ns993="http://schemas.openxmlformats.org/drawingml/2006/main">
              <ns993:graphicData uri="http://schemas.microsoft.com/office/word/2010/wordprocessingShape">
                <wps:wsp>
                  <wps:cNvSpPr txBox="1"/>
                  <wps:spPr>
                    <ns993:xfrm>
                      <ns993:off x="0" y="0"/>
                      <ns993:ext cx="673100" cy="152400"/>
                    </ns993:xfrm>
                    <ns993:prstGeom prst="rect">
                      <ns993:avLst/>
                    </ns993:prstGeom>
                    <ns993:noFill/>
                    <ns993:ln w="12700">
                      <ns993:noFill/>
                    </ns9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93:spAutoFit/>
                  </wps:bodyPr>
                </wps:wsp>
              </ns993:graphicData>
            </ns993:graphic>
          </wp:anchor>
        </w:drawing>
      </w:r>
      <w:r>
        <w:drawing>
          <wp:anchor distT="0" distB="0" distL="0" distR="0" simplePos="0" relativeHeight="251658738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498" name="Rectangle 498"/>
            <wp:cNvGraphicFramePr>
              <ns994:graphicFrameLocks xmlns:ns994="http://schemas.openxmlformats.org/drawingml/2006/main" noChangeAspect="0"/>
            </wp:cNvGraphicFramePr>
            <ns995:graphic xmlns:ns995="http://schemas.openxmlformats.org/drawingml/2006/main">
              <ns995:graphicData uri="http://schemas.microsoft.com/office/word/2010/wordprocessingShape">
                <wps:wsp>
                  <wps:cNvSpPr/>
                  <wps:spPr>
                    <ns995:xfrm>
                      <ns995:off x="0" y="0"/>
                      <ns995:ext cx="5626100" cy="457200"/>
                    </ns995:xfrm>
                    <ns995:prstGeom prst="rect">
                      <ns995:avLst/>
                    </ns995:prstGeom>
                    <ns995:solidFill>
                      <ns995:srgbClr val="F8F8F8"/>
                    </ns995:solidFill>
                    <ns995:ln w="12700">
                      <ns995:solidFill>
                        <ns995:srgbClr val="777777"/>
                      </ns995:solidFill>
                    </ns995:ln>
                  </wps:spPr>
                  <wps:bodyPr rot="0">
                    <ns995:spAutoFit/>
                  </wps:bodyPr>
                </wps:wsp>
              </ns995:graphicData>
            </ns995:graphic>
          </wp:anchor>
        </w:drawing>
      </w:r>
      <w:r>
        <w:drawing>
          <wp:anchor distT="0" distB="0" distL="0" distR="0" simplePos="0" relativeHeight="251658739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499" name="Text Box 499"/>
            <wp:cNvGraphicFramePr>
              <ns996:graphicFrameLocks xmlns:ns996="http://schemas.openxmlformats.org/drawingml/2006/main" noChangeAspect="0"/>
            </wp:cNvGraphicFramePr>
            <ns997:graphic xmlns:ns997="http://schemas.openxmlformats.org/drawingml/2006/main">
              <ns997:graphicData uri="http://schemas.microsoft.com/office/word/2010/wordprocessingShape">
                <wps:wsp>
                  <wps:cNvSpPr txBox="1"/>
                  <wps:spPr>
                    <ns997:xfrm>
                      <ns997:off x="0" y="0"/>
                      <ns997:ext cx="3302000" cy="254000"/>
                    </ns997:xfrm>
                    <ns997:prstGeom prst="rect">
                      <ns997:avLst/>
                    </ns997:prstGeom>
                    <ns997:noFill/>
                    <ns997:ln w="12700">
                      <ns997:noFill/>
                    </ns9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Book Details &amp; Availability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97:spAutoFit/>
                  </wps:bodyPr>
                </wps:wsp>
              </ns997:graphicData>
            </ns997:graphic>
          </wp:anchor>
        </w:drawing>
      </w:r>
      <w:r>
        <w:drawing>
          <wp:anchor distT="0" distB="0" distL="0" distR="0" simplePos="0" relativeHeight="251658740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500" name="Rounded Rectangle 500"/>
            <wp:cNvGraphicFramePr>
              <ns998:graphicFrameLocks xmlns:ns998="http://schemas.openxmlformats.org/drawingml/2006/main" noChangeAspect="0"/>
            </wp:cNvGraphicFramePr>
            <ns999:graphic xmlns:ns999="http://schemas.openxmlformats.org/drawingml/2006/main">
              <ns999:graphicData uri="http://schemas.microsoft.com/office/word/2010/wordprocessingShape">
                <wps:wsp>
                  <wps:cNvSpPr txBox="1"/>
                  <wps:spPr>
                    <ns999:xfrm>
                      <ns999:off x="0" y="0"/>
                      <ns999:ext cx="1397000" cy="254000"/>
                    </ns999:xfrm>
                    <ns999:prstGeom prst="roundRect">
                      <ns999:avLst/>
                    </ns999:prstGeom>
                    <ns999:solidFill>
                      <ns999:srgbClr val="FFFFFF"/>
                    </ns999:solidFill>
                    <ns999:ln w="12700">
                      <ns999:solidFill>
                        <ns999:srgbClr val="999999"/>
                      </ns999:solidFill>
                    </ns9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999:spAutoFit/>
                  </wps:bodyPr>
                </wps:wsp>
              </ns999:graphicData>
            </ns999:graphic>
          </wp:anchor>
        </w:drawing>
      </w:r>
      <w:r>
        <w:drawing>
          <wp:anchor distT="0" distB="0" distL="0" distR="0" simplePos="0" relativeHeight="251658741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501" name="Oval 501"/>
            <wp:cNvGraphicFramePr>
              <ns1000:graphicFrameLocks xmlns:ns1000="http://schemas.openxmlformats.org/drawingml/2006/main" noChangeAspect="0"/>
            </wp:cNvGraphicFramePr>
            <ns1001:graphic xmlns:ns1001="http://schemas.openxmlformats.org/drawingml/2006/main">
              <ns1001:graphicData uri="http://schemas.microsoft.com/office/word/2010/wordprocessingShape">
                <wps:wsp>
                  <wps:cNvSpPr txBox="1"/>
                  <wps:spPr>
                    <ns1001:xfrm>
                      <ns1001:off x="0" y="0"/>
                      <ns1001:ext cx="279400" cy="279400"/>
                    </ns1001:xfrm>
                    <ns1001:prstGeom prst="ellipse">
                      <ns1001:avLst/>
                    </ns1001:prstGeom>
                    <ns1001:solidFill>
                      <ns1001:srgbClr val="FFFFFF"/>
                    </ns1001:solidFill>
                    <ns1001:ln w="12700">
                      <ns1001:solidFill>
                        <ns1001:srgbClr val="777777"/>
                      </ns1001:solidFill>
                    </ns10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01:spAutoFit/>
                  </wps:bodyPr>
                </wps:wsp>
              </ns1001:graphicData>
            </ns1001:graphic>
          </wp:anchor>
        </w:drawing>
      </w:r>
      <w:r>
        <w:drawing>
          <wp:anchor distT="0" distB="0" distL="0" distR="0" simplePos="0" relativeHeight="25165874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502" name="Text Box 502"/>
            <wp:cNvGraphicFramePr>
              <ns1002:graphicFrameLocks xmlns:ns1002="http://schemas.openxmlformats.org/drawingml/2006/main" noChangeAspect="0"/>
            </wp:cNvGraphicFramePr>
            <ns1003:graphic xmlns:ns1003="http://schemas.openxmlformats.org/drawingml/2006/main">
              <ns1003:graphicData uri="http://schemas.microsoft.com/office/word/2010/wordprocessingShape">
                <wps:wsp>
                  <wps:cNvSpPr txBox="1"/>
                  <wps:spPr>
                    <ns1003:xfrm>
                      <ns1003:off x="0" y="0"/>
                      <ns1003:ext cx="2540000" cy="203200"/>
                    </ns1003:xfrm>
                    <ns1003:prstGeom prst="rect">
                      <ns1003:avLst/>
                    </ns1003:prstGeom>
                    <ns1003:noFill/>
                    <ns1003:ln w="12700">
                      <ns1003:noFill/>
                    </ns10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03:spAutoFit/>
                  </wps:bodyPr>
                </wps:wsp>
              </ns1003:graphicData>
            </ns1003:graphic>
          </wp:anchor>
        </w:drawing>
      </w:r>
      <w:r>
        <w:drawing>
          <wp:anchor distT="0" distB="0" distL="0" distR="0" simplePos="0" relativeHeight="25165874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503" name="Line 503"/>
            <wp:cNvGraphicFramePr>
              <ns1004:graphicFrameLocks xmlns:ns1004="http://schemas.openxmlformats.org/drawingml/2006/main" noChangeAspect="0"/>
            </wp:cNvGraphicFramePr>
            <ns1005:graphic xmlns:ns1005="http://schemas.openxmlformats.org/drawingml/2006/main">
              <ns1005:graphicData uri="http://schemas.microsoft.com/office/word/2010/wordprocessingShape">
                <wps:wsp>
                  <wps:cNvSpPr/>
                  <wps:spPr>
                    <ns1005:xfrm>
                      <ns1005:off x="0" y="0"/>
                      <ns1005:ext cx="5143500" cy="10160"/>
                    </ns1005:xfrm>
                    <ns1005:prstGeom prst="line">
                      <ns1005:avLst/>
                    </ns1005:prstGeom>
                    <ns1005:noFill/>
                    <ns1005:ln w="11430">
                      <ns1005:solidFill>
                        <ns1005:srgbClr val="AAAAAA"/>
                      </ns1005:solidFill>
                    </ns1005:ln>
                  </wps:spPr>
                  <wps:bodyPr rot="0">
                    <ns1005:spAutoFit/>
                  </wps:bodyPr>
                </wps:wsp>
              </ns1005:graphicData>
            </ns1005:graphic>
          </wp:anchor>
        </w:drawing>
      </w:r>
      <w:r>
        <w:drawing>
          <wp:anchor distT="0" distB="0" distL="0" distR="0" simplePos="0" relativeHeight="25165874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504" name="Text Box 504"/>
            <wp:cNvGraphicFramePr>
              <ns1006:graphicFrameLocks xmlns:ns1006="http://schemas.openxmlformats.org/drawingml/2006/main" noChangeAspect="0"/>
            </wp:cNvGraphicFramePr>
            <ns1007:graphic xmlns:ns1007="http://schemas.openxmlformats.org/drawingml/2006/main">
              <ns1007:graphicData uri="http://schemas.microsoft.com/office/word/2010/wordprocessingShape">
                <wps:wsp>
                  <wps:cNvSpPr txBox="1"/>
                  <wps:spPr>
                    <ns1007:xfrm>
                      <ns1007:off x="0" y="0"/>
                      <ns1007:ext cx="2349500" cy="165100"/>
                    </ns1007:xfrm>
                    <ns1007:prstGeom prst="rect">
                      <ns1007:avLst/>
                    </ns1007:prstGeom>
                    <ns1007:noFill/>
                    <ns1007:ln w="12700">
                      <ns1007:noFill/>
                    </ns10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Select copy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07:spAutoFit/>
                  </wps:bodyPr>
                </wps:wsp>
              </ns1007:graphicData>
            </ns1007:graphic>
          </wp:anchor>
        </w:drawing>
      </w:r>
      <w:r>
        <w:drawing>
          <wp:anchor distT="0" distB="0" distL="0" distR="0" simplePos="0" relativeHeight="25165874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505" name="Rectangle 505"/>
            <wp:cNvGraphicFramePr>
              <ns1008:graphicFrameLocks xmlns:ns1008="http://schemas.openxmlformats.org/drawingml/2006/main" noChangeAspect="0"/>
            </wp:cNvGraphicFramePr>
            <ns1009:graphic xmlns:ns1009="http://schemas.openxmlformats.org/drawingml/2006/main">
              <ns1009:graphicData uri="http://schemas.microsoft.com/office/word/2010/wordprocessingShape">
                <wps:wsp>
                  <wps:cNvSpPr txBox="1"/>
                  <wps:spPr>
                    <ns1009:xfrm>
                      <ns1009:off x="0" y="0"/>
                      <ns1009:ext cx="2349500" cy="304800"/>
                    </ns1009:xfrm>
                    <ns1009:prstGeom prst="rect">
                      <ns1009:avLst/>
                    </ns1009:prstGeom>
                    <ns1009:solidFill>
                      <ns1009:srgbClr val="FFFFFF"/>
                    </ns1009:solidFill>
                    <ns1009:ln w="12700">
                      <ns1009:solidFill>
                        <ns1009:srgbClr val="888888"/>
                      </ns1009:solidFill>
                    </ns10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09:spAutoFit/>
                  </wps:bodyPr>
                </wps:wsp>
              </ns1009:graphicData>
            </ns1009:graphic>
          </wp:anchor>
        </w:drawing>
      </w:r>
      <w:r>
        <w:drawing>
          <wp:anchor distT="0" distB="0" distL="0" distR="0" simplePos="0" relativeHeight="251658746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506" name="Text Box 506"/>
            <wp:cNvGraphicFramePr>
              <ns1010:graphicFrameLocks xmlns:ns1010="http://schemas.openxmlformats.org/drawingml/2006/main" noChangeAspect="0"/>
            </wp:cNvGraphicFramePr>
            <ns1011:graphic xmlns:ns1011="http://schemas.openxmlformats.org/drawingml/2006/main">
              <ns1011:graphicData uri="http://schemas.microsoft.com/office/word/2010/wordprocessingShape">
                <wps:wsp>
                  <wps:cNvSpPr txBox="1"/>
                  <wps:spPr>
                    <ns1011:xfrm>
                      <ns1011:off x="0" y="0"/>
                      <ns1011:ext cx="2349500" cy="165100"/>
                    </ns1011:xfrm>
                    <ns1011:prstGeom prst="rect">
                      <ns1011:avLst/>
                    </ns1011:prstGeom>
                    <ns1011:noFill/>
                    <ns1011:ln w="12700">
                      <ns1011:noFill/>
                    </ns10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Select branch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1:spAutoFit/>
                  </wps:bodyPr>
                </wps:wsp>
              </ns1011:graphicData>
            </ns1011:graphic>
          </wp:anchor>
        </w:drawing>
      </w:r>
      <w:r>
        <w:drawing>
          <wp:anchor distT="0" distB="0" distL="0" distR="0" simplePos="0" relativeHeight="251658747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507" name="Rectangle 507"/>
            <wp:cNvGraphicFramePr>
              <ns1012:graphicFrameLocks xmlns:ns1012="http://schemas.openxmlformats.org/drawingml/2006/main" noChangeAspect="0"/>
            </wp:cNvGraphicFramePr>
            <ns1013:graphic xmlns:ns1013="http://schemas.openxmlformats.org/drawingml/2006/main">
              <ns1013:graphicData uri="http://schemas.microsoft.com/office/word/2010/wordprocessingShape">
                <wps:wsp>
                  <wps:cNvSpPr txBox="1"/>
                  <wps:spPr>
                    <ns1013:xfrm>
                      <ns1013:off x="0" y="0"/>
                      <ns1013:ext cx="2349500" cy="304800"/>
                    </ns1013:xfrm>
                    <ns1013:prstGeom prst="rect">
                      <ns1013:avLst/>
                    </ns1013:prstGeom>
                    <ns1013:solidFill>
                      <ns1013:srgbClr val="FFFFFF"/>
                    </ns1013:solidFill>
                    <ns1013:ln w="12700">
                      <ns1013:solidFill>
                        <ns1013:srgbClr val="888888"/>
                      </ns1013:solidFill>
                    </ns10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3:spAutoFit/>
                  </wps:bodyPr>
                </wps:wsp>
              </ns1013:graphicData>
            </ns1013:graphic>
          </wp:anchor>
        </w:drawing>
      </w:r>
      <w:r>
        <w:drawing>
          <wp:anchor distT="0" distB="0" distL="0" distR="0" simplePos="0" relativeHeight="25165874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508" name="Rounded Rectangle 508"/>
            <wp:cNvGraphicFramePr>
              <ns1014:graphicFrameLocks xmlns:ns1014="http://schemas.openxmlformats.org/drawingml/2006/main" noChangeAspect="0"/>
            </wp:cNvGraphicFramePr>
            <ns1015:graphic xmlns:ns1015="http://schemas.openxmlformats.org/drawingml/2006/main">
              <ns1015:graphicData uri="http://schemas.microsoft.com/office/word/2010/wordprocessingShape">
                <wps:wsp>
                  <wps:cNvSpPr txBox="1"/>
                  <wps:spPr>
                    <ns1015:xfrm>
                      <ns1015:off x="0" y="0"/>
                      <ns1015:ext cx="1803400" cy="342900"/>
                    </ns1015:xfrm>
                    <ns1015:prstGeom prst="roundRect">
                      <ns1015:avLst/>
                    </ns1015:prstGeom>
                    <ns1015:solidFill>
                      <ns1015:srgbClr val="DDDDDD"/>
                    </ns1015:solidFill>
                    <ns1015:ln w="12700">
                      <ns1015:solidFill>
                        <ns1015:srgbClr val="333333"/>
                      </ns1015:solidFill>
                    </ns10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REQUEST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5:spAutoFit/>
                  </wps:bodyPr>
                </wps:wsp>
              </ns1015:graphicData>
            </ns1015:graphic>
          </wp:anchor>
        </w:drawing>
      </w:r>
      <w:r>
        <w:drawing>
          <wp:anchor distT="0" distB="0" distL="0" distR="0" simplePos="0" relativeHeight="251658749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509" name="Rounded Rectangle 509"/>
            <wp:cNvGraphicFramePr>
              <ns1016:graphicFrameLocks xmlns:ns1016="http://schemas.openxmlformats.org/drawingml/2006/main" noChangeAspect="0"/>
            </wp:cNvGraphicFramePr>
            <ns1017:graphic xmlns:ns1017="http://schemas.openxmlformats.org/drawingml/2006/main">
              <ns1017:graphicData uri="http://schemas.microsoft.com/office/word/2010/wordprocessingShape">
                <wps:wsp>
                  <wps:cNvSpPr txBox="1"/>
                  <wps:spPr>
                    <ns1017:xfrm>
                      <ns1017:off x="0" y="0"/>
                      <ns1017:ext cx="990600" cy="342900"/>
                    </ns1017:xfrm>
                    <ns1017:prstGeom prst="roundRect">
                      <ns1017:avLst/>
                    </ns1017:prstGeom>
                    <ns1017:solidFill>
                      <ns1017:srgbClr val="FFFFFF"/>
                    </ns1017:solidFill>
                    <ns1017:ln w="12700">
                      <ns1017:solidFill>
                        <ns1017:srgbClr val="777777"/>
                      </ns1017:solidFill>
                    </ns10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7:spAutoFit/>
                  </wps:bodyPr>
                </wps:wsp>
              </ns1017:graphicData>
            </ns1017:graphic>
          </wp:anchor>
        </w:drawing>
      </w:r>
      <w:r>
        <w:drawing>
          <wp:anchor distT="0" distB="0" distL="0" distR="0" simplePos="0" relativeHeight="251658750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510" name="Oval 510"/>
            <wp:cNvGraphicFramePr>
              <ns1018:graphicFrameLocks xmlns:ns1018="http://schemas.openxmlformats.org/drawingml/2006/main" noChangeAspect="0"/>
            </wp:cNvGraphicFramePr>
            <ns1019:graphic xmlns:ns1019="http://schemas.openxmlformats.org/drawingml/2006/main">
              <ns1019:graphicData uri="http://schemas.microsoft.com/office/word/2010/wordprocessingShape">
                <wps:wsp>
                  <wps:cNvSpPr txBox="1"/>
                  <wps:spPr>
                    <ns1019:xfrm>
                      <ns1019:off x="0" y="0"/>
                      <ns1019:ext cx="215900" cy="215900"/>
                    </ns1019:xfrm>
                    <ns1019:prstGeom prst="ellipse">
                      <ns1019:avLst/>
                    </ns1019:prstGeom>
                    <ns1019:solidFill>
                      <ns1019:srgbClr val="FFFFFF"/>
                    </ns1019:solidFill>
                    <ns1019:ln w="12700">
                      <ns1019:solidFill>
                        <ns1019:srgbClr val="333333"/>
                      </ns1019:solidFill>
                    </ns10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19:spAutoFit/>
                  </wps:bodyPr>
                </wps:wsp>
              </ns1019:graphicData>
            </ns1019:graphic>
          </wp:anchor>
        </w:drawing>
      </w:r>
      <w:r>
        <w:drawing>
          <wp:anchor distT="0" distB="0" distL="0" distR="0" simplePos="0" relativeHeight="25165875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511" name="Rectangle 511"/>
            <wp:cNvGraphicFramePr>
              <ns1020:graphicFrameLocks xmlns:ns1020="http://schemas.openxmlformats.org/drawingml/2006/main" noChangeAspect="0"/>
            </wp:cNvGraphicFramePr>
            <ns1021:graphic xmlns:ns1021="http://schemas.openxmlformats.org/drawingml/2006/main">
              <ns1021:graphicData uri="http://schemas.microsoft.com/office/word/2010/wordprocessingShape">
                <wps:wsp>
                  <wps:cNvSpPr/>
                  <wps:spPr>
                    <ns1021:xfrm>
                      <ns1021:off x="0" y="0"/>
                      <ns1021:ext cx="2501900" cy="1600200"/>
                    </ns1021:xfrm>
                    <ns1021:prstGeom prst="rect">
                      <ns1021:avLst/>
                    </ns1021:prstGeom>
                    <ns1021:solidFill>
                      <ns1021:srgbClr val="F8F8F8"/>
                    </ns1021:solidFill>
                    <ns1021:ln w="12700">
                      <ns1021:solidFill>
                        <ns1021:srgbClr val="666666"/>
                      </ns1021:solidFill>
                      <ns1021:prstDash val="dash"/>
                    </ns1021:ln>
                  </wps:spPr>
                  <wps:bodyPr rot="0">
                    <ns1021:spAutoFit/>
                  </wps:bodyPr>
                </wps:wsp>
              </ns1021:graphicData>
            </ns1021:graphic>
          </wp:anchor>
        </w:drawing>
      </w:r>
      <w: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512" name="Rounded Rectangle 512"/>
            <wp:cNvGraphicFramePr>
              <ns1022:graphicFrameLocks xmlns:ns1022="http://schemas.openxmlformats.org/drawingml/2006/main" noChangeAspect="0"/>
            </wp:cNvGraphicFramePr>
            <ns1023:graphic xmlns:ns1023="http://schemas.openxmlformats.org/drawingml/2006/main">
              <ns1023:graphicData uri="http://schemas.microsoft.com/office/word/2010/wordprocessingShape">
                <wps:wsp>
                  <wps:cNvSpPr txBox="1"/>
                  <wps:spPr>
                    <ns1023:xfrm>
                      <ns1023:off x="0" y="0"/>
                      <ns1023:ext cx="1041400" cy="241300"/>
                    </ns1023:xfrm>
                    <ns1023:prstGeom prst="roundRect">
                      <ns1023:avLst/>
                    </ns1023:prstGeom>
                    <ns1023:solidFill>
                      <ns1023:srgbClr val="E2E2E2"/>
                    </ns1023:solidFill>
                    <ns1023:ln w="12700">
                      <ns1023:solidFill>
                        <ns1023:srgbClr val="555555"/>
                      </ns1023:solidFill>
                    </ns10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23:spAutoFit/>
                  </wps:bodyPr>
                </wps:wsp>
              </ns1023:graphicData>
            </ns1023:graphic>
          </wp:anchor>
        </w:drawing>
      </w:r>
      <w:r>
        <w:drawing>
          <wp:anchor distT="0" distB="0" distL="0" distR="0" simplePos="0" relativeHeight="25165875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513" name="Oval 513"/>
            <wp:cNvGraphicFramePr>
              <ns1024:graphicFrameLocks xmlns:ns1024="http://schemas.openxmlformats.org/drawingml/2006/main" noChangeAspect="0"/>
            </wp:cNvGraphicFramePr>
            <ns1025:graphic xmlns:ns1025="http://schemas.openxmlformats.org/drawingml/2006/main">
              <ns1025:graphicData uri="http://schemas.microsoft.com/office/word/2010/wordprocessingShape">
                <wps:wsp>
                  <wps:cNvSpPr txBox="1"/>
                  <wps:spPr>
                    <ns1025:xfrm>
                      <ns1025:off x="0" y="0"/>
                      <ns1025:ext cx="304800" cy="304800"/>
                    </ns1025:xfrm>
                    <ns1025:prstGeom prst="ellipse">
                      <ns1025:avLst/>
                    </ns1025:prstGeom>
                    <ns1025:solidFill>
                      <ns1025:srgbClr val="FFFFFF"/>
                    </ns1025:solidFill>
                    <ns1025:ln w="12700">
                      <ns1025:solidFill>
                        <ns1025:srgbClr val="666666"/>
                      </ns1025:solidFill>
                    </ns10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25:spAutoFit/>
                  </wps:bodyPr>
                </wps:wsp>
              </ns1025:graphicData>
            </ns1025:graphic>
          </wp:anchor>
        </w:drawing>
      </w:r>
      <w:r>
        <w:drawing>
          <wp:anchor distT="0" distB="0" distL="0" distR="0" simplePos="0" relativeHeight="251658754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514" name="Text Box 514"/>
            <wp:cNvGraphicFramePr>
              <ns1026:graphicFrameLocks xmlns:ns1026="http://schemas.openxmlformats.org/drawingml/2006/main" noChangeAspect="0"/>
            </wp:cNvGraphicFramePr>
            <ns1027:graphic xmlns:ns1027="http://schemas.openxmlformats.org/drawingml/2006/main">
              <ns1027:graphicData uri="http://schemas.microsoft.com/office/word/2010/wordprocessingShape">
                <wps:wsp>
                  <wps:cNvSpPr txBox="1"/>
                  <wps:spPr>
                    <ns1027:xfrm>
                      <ns1027:off x="0" y="0"/>
                      <ns1027:ext cx="1816100" cy="228600"/>
                    </ns1027:xfrm>
                    <ns1027:prstGeom prst="rect">
                      <ns1027:avLst/>
                    </ns1027:prstGeom>
                    <ns1027:noFill/>
                    <ns1027:ln w="12700">
                      <ns1027:noFill/>
                    </ns10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27:spAutoFit/>
                  </wps:bodyPr>
                </wps:wsp>
              </ns1027:graphicData>
            </ns1027:graphic>
          </wp:anchor>
        </w:drawing>
      </w:r>
      <w:r>
        <w:drawing>
          <wp:anchor distT="0" distB="0" distL="0" distR="0" simplePos="0" relativeHeight="251658755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515" name="Line 515"/>
            <wp:cNvGraphicFramePr>
              <ns1028:graphicFrameLocks xmlns:ns1028="http://schemas.openxmlformats.org/drawingml/2006/main" noChangeAspect="0"/>
            </wp:cNvGraphicFramePr>
            <ns1029:graphic xmlns:ns1029="http://schemas.openxmlformats.org/drawingml/2006/main">
              <ns1029:graphicData uri="http://schemas.microsoft.com/office/word/2010/wordprocessingShape">
                <wps:wsp>
                  <wps:cNvSpPr/>
                  <wps:spPr>
                    <ns1029:xfrm>
                      <ns1029:off x="0" y="0"/>
                      <ns1029:ext cx="12700" cy="152400"/>
                    </ns1029:xfrm>
                    <ns1029:prstGeom prst="line">
                      <ns1029:avLst/>
                    </ns1029:prstGeom>
                    <ns1029:noFill/>
                    <ns1029:ln w="11430">
                      <ns1029:solidFill>
                        <ns1029:srgbClr val="777777"/>
                      </ns1029:solidFill>
                    </ns1029:ln>
                  </wps:spPr>
                  <wps:bodyPr rot="0">
                    <ns1029:spAutoFit/>
                  </wps:bodyPr>
                </wps:wsp>
              </ns1029:graphicData>
            </ns1029:graphic>
          </wp:anchor>
        </w:drawing>
      </w:r>
      <w:r>
        <w:drawing>
          <wp:anchor distT="0" distB="0" distL="0" distR="0" simplePos="0" relativeHeight="251658756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516" name="Oval 516"/>
            <wp:cNvGraphicFramePr>
              <ns1030:graphicFrameLocks xmlns:ns1030="http://schemas.openxmlformats.org/drawingml/2006/main" noChangeAspect="0"/>
            </wp:cNvGraphicFramePr>
            <ns1031:graphic xmlns:ns1031="http://schemas.openxmlformats.org/drawingml/2006/main">
              <ns1031:graphicData uri="http://schemas.microsoft.com/office/word/2010/wordprocessingShape">
                <wps:wsp>
                  <wps:cNvSpPr txBox="1"/>
                  <wps:spPr>
                    <ns1031:xfrm>
                      <ns1031:off x="0" y="0"/>
                      <ns1031:ext cx="304800" cy="304800"/>
                    </ns1031:xfrm>
                    <ns1031:prstGeom prst="ellipse">
                      <ns1031:avLst/>
                    </ns1031:prstGeom>
                    <ns1031:solidFill>
                      <ns1031:srgbClr val="FFFFFF"/>
                    </ns1031:solidFill>
                    <ns1031:ln w="12700">
                      <ns1031:solidFill>
                        <ns1031:srgbClr val="666666"/>
                      </ns1031:solidFill>
                    </ns10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1:spAutoFit/>
                  </wps:bodyPr>
                </wps:wsp>
              </ns1031:graphicData>
            </ns1031:graphic>
          </wp:anchor>
        </w:drawing>
      </w:r>
      <w:r>
        <w:drawing>
          <wp:anchor distT="0" distB="0" distL="0" distR="0" simplePos="0" relativeHeight="251658757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517" name="Text Box 517"/>
            <wp:cNvGraphicFramePr>
              <ns1032:graphicFrameLocks xmlns:ns1032="http://schemas.openxmlformats.org/drawingml/2006/main" noChangeAspect="0"/>
            </wp:cNvGraphicFramePr>
            <ns1033:graphic xmlns:ns1033="http://schemas.openxmlformats.org/drawingml/2006/main">
              <ns1033:graphicData uri="http://schemas.microsoft.com/office/word/2010/wordprocessingShape">
                <wps:wsp>
                  <wps:cNvSpPr txBox="1"/>
                  <wps:spPr>
                    <ns1033:xfrm>
                      <ns1033:off x="0" y="0"/>
                      <ns1033:ext cx="1816100" cy="228600"/>
                    </ns1033:xfrm>
                    <ns1033:prstGeom prst="rect">
                      <ns1033:avLst/>
                    </ns1033:prstGeom>
                    <ns1033:noFill/>
                    <ns1033:ln w="12700">
                      <ns1033:noFill/>
                    </ns10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3:spAutoFit/>
                  </wps:bodyPr>
                </wps:wsp>
              </ns1033:graphicData>
            </ns1033:graphic>
          </wp:anchor>
        </w:drawing>
      </w:r>
      <w:r>
        <w:drawing>
          <wp:anchor distT="0" distB="0" distL="0" distR="0" simplePos="0" relativeHeight="25165875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518" name="Text Box 518"/>
            <wp:cNvGraphicFramePr>
              <ns1034:graphicFrameLocks xmlns:ns1034="http://schemas.openxmlformats.org/drawingml/2006/main" noChangeAspect="0"/>
            </wp:cNvGraphicFramePr>
            <ns1035:graphic xmlns:ns1035="http://schemas.openxmlformats.org/drawingml/2006/main">
              <ns1035:graphicData uri="http://schemas.microsoft.com/office/word/2010/wordprocessingShape">
                <wps:wsp>
                  <wps:cNvSpPr txBox="1"/>
                  <wps:spPr>
                    <ns1035:xfrm>
                      <ns1035:off x="0" y="0"/>
                      <ns1035:ext cx="2197100" cy="215900"/>
                    </ns1035:xfrm>
                    <ns1035:prstGeom prst="rect">
                      <ns1035:avLst/>
                    </ns1035:prstGeom>
                    <ns1035:noFill/>
                    <ns1035:ln w="12700">
                      <ns1035:noFill/>
                    </ns10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Read the selected book record and check real-time copy availability.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5:spAutoFit/>
                  </wps:bodyPr>
                </wps:wsp>
              </ns1035:graphicData>
            </ns1035:graphic>
          </wp:anchor>
        </w:drawing>
      </w:r>
      <w:r>
        <w:drawing>
          <wp:anchor distT="0" distB="0" distL="0" distR="0" simplePos="0" relativeHeight="25165875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519" name="Oval 519"/>
            <wp:cNvGraphicFramePr>
              <ns1036:graphicFrameLocks xmlns:ns1036="http://schemas.openxmlformats.org/drawingml/2006/main" noChangeAspect="0"/>
            </wp:cNvGraphicFramePr>
            <ns1037:graphic xmlns:ns1037="http://schemas.openxmlformats.org/drawingml/2006/main">
              <ns1037:graphicData uri="http://schemas.microsoft.com/office/word/2010/wordprocessingShape">
                <wps:wsp>
                  <wps:cNvSpPr txBox="1"/>
                  <wps:spPr>
                    <ns1037:xfrm>
                      <ns1037:off x="0" y="0"/>
                      <ns1037:ext cx="215900" cy="215900"/>
                    </ns1037:xfrm>
                    <ns1037:prstGeom prst="ellipse">
                      <ns1037:avLst/>
                    </ns1037:prstGeom>
                    <ns1037:solidFill>
                      <ns1037:srgbClr val="FFFFFF"/>
                    </ns1037:solidFill>
                    <ns1037:ln w="12700">
                      <ns1037:solidFill>
                        <ns1037:srgbClr val="333333"/>
                      </ns1037:solidFill>
                    </ns10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37:spAutoFit/>
                  </wps:bodyPr>
                </wps:wsp>
              </ns1037:graphicData>
            </ns1037:graphic>
          </wp:anchor>
        </w:drawing>
      </w:r>
      <w:r>
        <w:drawing>
          <wp:anchor distT="0" distB="0" distL="0" distR="0" simplePos="0" relativeHeight="251658760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520" name="Rectangle 520"/>
            <wp:cNvGraphicFramePr>
              <ns1038:graphicFrameLocks xmlns:ns1038="http://schemas.openxmlformats.org/drawingml/2006/main" noChangeAspect="0"/>
            </wp:cNvGraphicFramePr>
            <ns1039:graphic xmlns:ns1039="http://schemas.openxmlformats.org/drawingml/2006/main">
              <ns1039:graphicData uri="http://schemas.microsoft.com/office/word/2010/wordprocessingShape">
                <wps:wsp>
                  <wps:cNvSpPr/>
                  <wps:spPr>
                    <ns1039:xfrm>
                      <ns1039:off x="0" y="0"/>
                      <ns1039:ext cx="2489200" cy="1600200"/>
                    </ns1039:xfrm>
                    <ns1039:prstGeom prst="rect">
                      <ns1039:avLst/>
                    </ns1039:prstGeom>
                    <ns1039:solidFill>
                      <ns1039:srgbClr val="FFFFFF"/>
                    </ns1039:solidFill>
                    <ns1039:ln w="12700">
                      <ns1039:solidFill>
                        <ns1039:srgbClr val="666666"/>
                      </ns1039:solidFill>
                    </ns1039:ln>
                  </wps:spPr>
                  <wps:bodyPr rot="0">
                    <ns1039:spAutoFit/>
                  </wps:bodyPr>
                </wps:wsp>
              </ns1039:graphicData>
            </ns1039:graphic>
          </wp:anchor>
        </w:drawing>
      </w:r>
      <w:r>
        <w:drawing>
          <wp:anchor distT="0" distB="0" distL="0" distR="0" simplePos="0" relativeHeight="25165876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521" name="Rounded Rectangle 521"/>
            <wp:cNvGraphicFramePr>
              <ns1040:graphicFrameLocks xmlns:ns1040="http://schemas.openxmlformats.org/drawingml/2006/main" noChangeAspect="0"/>
            </wp:cNvGraphicFramePr>
            <ns1041:graphic xmlns:ns1041="http://schemas.openxmlformats.org/drawingml/2006/main">
              <ns1041:graphicData uri="http://schemas.microsoft.com/office/word/2010/wordprocessingShape">
                <wps:wsp>
                  <wps:cNvSpPr txBox="1"/>
                  <wps:spPr>
                    <ns1041:xfrm>
                      <ns1041:off x="0" y="0"/>
                      <ns1041:ext cx="990600" cy="241300"/>
                    </ns1041:xfrm>
                    <ns1041:prstGeom prst="roundRect">
                      <ns1041:avLst/>
                    </ns1041:prstGeom>
                    <ns1041:solidFill>
                      <ns1041:srgbClr val="E2E2E2"/>
                    </ns1041:solidFill>
                    <ns1041:ln w="12700">
                      <ns1041:solidFill>
                        <ns1041:srgbClr val="555555"/>
                      </ns1041:solidFill>
                    </ns10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41:spAutoFit/>
                  </wps:bodyPr>
                </wps:wsp>
              </ns1041:graphicData>
            </ns1041:graphic>
          </wp:anchor>
        </w:drawing>
      </w:r>
      <w:r>
        <w:drawing>
          <wp:anchor distT="0" distB="0" distL="0" distR="0" simplePos="0" relativeHeight="25165876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522" name="Text Box 522"/>
            <wp:cNvGraphicFramePr>
              <ns1042:graphicFrameLocks xmlns:ns1042="http://schemas.openxmlformats.org/drawingml/2006/main" noChangeAspect="0"/>
            </wp:cNvGraphicFramePr>
            <ns1043:graphic xmlns:ns1043="http://schemas.openxmlformats.org/drawingml/2006/main">
              <ns1043:graphicData uri="http://schemas.microsoft.com/office/word/2010/wordprocessingShape">
                <wps:wsp>
                  <wps:cNvSpPr txBox="1"/>
                  <wps:spPr>
                    <ns1043:xfrm>
                      <ns1043:off x="0" y="0"/>
                      <ns1043:ext cx="2235200" cy="660400"/>
                    </ns1043:xfrm>
                    <ns1043:prstGeom prst="rect">
                      <ns1043:avLst/>
                    </ns1043:prstGeom>
                    <ns1043:noFill/>
                    <ns1043:ln w="12700">
                      <ns1043:noFill/>
                    </ns10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Full metadata, shelf location and available-copy status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43:spAutoFit/>
                  </wps:bodyPr>
                </wps:wsp>
              </ns1043:graphicData>
            </ns1043:graphic>
          </wp:anchor>
        </w:drawing>
      </w:r>
      <w:r>
        <w:drawing>
          <wp:anchor distT="0" distB="0" distL="0" distR="0" simplePos="0" relativeHeight="25165876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523" name="Line 523"/>
            <wp:cNvGraphicFramePr>
              <ns1044:graphicFrameLocks xmlns:ns1044="http://schemas.openxmlformats.org/drawingml/2006/main" noChangeAspect="0"/>
            </wp:cNvGraphicFramePr>
            <ns1045:graphic xmlns:ns1045="http://schemas.openxmlformats.org/drawingml/2006/main">
              <ns1045:graphicData uri="http://schemas.microsoft.com/office/word/2010/wordprocessingShape">
                <wps:wsp>
                  <wps:cNvSpPr/>
                  <wps:spPr>
                    <ns1045:xfrm>
                      <ns1045:off x="0" y="0"/>
                      <ns1045:ext cx="1968500" cy="10160"/>
                    </ns1045:xfrm>
                    <ns1045:prstGeom prst="line">
                      <ns1045:avLst/>
                    </ns1045:prstGeom>
                    <ns1045:noFill/>
                    <ns1045:ln w="11430">
                      <ns1045:solidFill>
                        <ns1045:srgbClr val="AAAAAA"/>
                      </ns1045:solidFill>
                    </ns1045:ln>
                  </wps:spPr>
                  <wps:bodyPr rot="0">
                    <ns1045:spAutoFit/>
                  </wps:bodyPr>
                </wps:wsp>
              </ns1045:graphicData>
            </ns1045:graphic>
          </wp:anchor>
        </w:drawing>
      </w:r>
      <w:r>
        <w:drawing>
          <wp:anchor distT="0" distB="0" distL="0" distR="0" simplePos="0" relativeHeight="25165876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524" name="Line 524"/>
            <wp:cNvGraphicFramePr>
              <ns1046:graphicFrameLocks xmlns:ns1046="http://schemas.openxmlformats.org/drawingml/2006/main" noChangeAspect="0"/>
            </wp:cNvGraphicFramePr>
            <ns1047:graphic xmlns:ns1047="http://schemas.openxmlformats.org/drawingml/2006/main">
              <ns1047:graphicData uri="http://schemas.microsoft.com/office/word/2010/wordprocessingShape">
                <wps:wsp>
                  <wps:cNvSpPr/>
                  <wps:spPr>
                    <ns1047:xfrm>
                      <ns1047:off x="0" y="0"/>
                      <ns1047:ext cx="1651000" cy="10160"/>
                    </ns1047:xfrm>
                    <ns1047:prstGeom prst="line">
                      <ns1047:avLst/>
                    </ns1047:prstGeom>
                    <ns1047:noFill/>
                    <ns1047:ln w="11430">
                      <ns1047:solidFill>
                        <ns1047:srgbClr val="AAAAAA"/>
                      </ns1047:solidFill>
                    </ns1047:ln>
                  </wps:spPr>
                  <wps:bodyPr rot="0">
                    <ns1047:spAutoFit/>
                  </wps:bodyPr>
                </wps:wsp>
              </ns1047:graphicData>
            </ns1047:graphic>
          </wp:anchor>
        </w:drawing>
      </w:r>
      <w:r>
        <w:drawing>
          <wp:anchor distT="0" distB="0" distL="0" distR="0" simplePos="0" relativeHeight="25165876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525" name="Line 525"/>
            <wp:cNvGraphicFramePr>
              <ns1048:graphicFrameLocks xmlns:ns1048="http://schemas.openxmlformats.org/drawingml/2006/main" noChangeAspect="0"/>
            </wp:cNvGraphicFramePr>
            <ns1049:graphic xmlns:ns1049="http://schemas.openxmlformats.org/drawingml/2006/main">
              <ns1049:graphicData uri="http://schemas.microsoft.com/office/word/2010/wordprocessingShape">
                <wps:wsp>
                  <wps:cNvSpPr/>
                  <wps:spPr>
                    <ns1049:xfrm>
                      <ns1049:off x="0" y="0"/>
                      <ns1049:ext cx="1333500" cy="10160"/>
                    </ns1049:xfrm>
                    <ns1049:prstGeom prst="line">
                      <ns1049:avLst/>
                    </ns1049:prstGeom>
                    <ns1049:noFill/>
                    <ns1049:ln w="11430">
                      <ns1049:solidFill>
                        <ns1049:srgbClr val="AAAAAA"/>
                      </ns1049:solidFill>
                    </ns1049:ln>
                  </wps:spPr>
                  <wps:bodyPr rot="0">
                    <ns1049:spAutoFit/>
                  </wps:bodyPr>
                </wps:wsp>
              </ns1049:graphicData>
            </ns1049:graphic>
          </wp:anchor>
        </w:drawing>
      </w:r>
      <w:r>
        <w:drawing>
          <wp:anchor distT="0" distB="0" distL="0" distR="0" simplePos="0" relativeHeight="251658766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526" name="Oval 526"/>
            <wp:cNvGraphicFramePr>
              <ns1050:graphicFrameLocks xmlns:ns1050="http://schemas.openxmlformats.org/drawingml/2006/main" noChangeAspect="0"/>
            </wp:cNvGraphicFramePr>
            <ns1051:graphic xmlns:ns1051="http://schemas.openxmlformats.org/drawingml/2006/main">
              <ns1051:graphicData uri="http://schemas.microsoft.com/office/word/2010/wordprocessingShape">
                <wps:wsp>
                  <wps:cNvSpPr txBox="1"/>
                  <wps:spPr>
                    <ns1051:xfrm>
                      <ns1051:off x="0" y="0"/>
                      <ns1051:ext cx="215900" cy="215900"/>
                    </ns1051:xfrm>
                    <ns1051:prstGeom prst="ellipse">
                      <ns1051:avLst/>
                    </ns1051:prstGeom>
                    <ns1051:solidFill>
                      <ns1051:srgbClr val="FFFFFF"/>
                    </ns1051:solidFill>
                    <ns1051:ln w="12700">
                      <ns1051:solidFill>
                        <ns1051:srgbClr val="333333"/>
                      </ns1051:solidFill>
                    </ns10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1:spAutoFit/>
                  </wps:bodyPr>
                </wps:wsp>
              </ns1051:graphicData>
            </ns1051:graphic>
          </wp:anchor>
        </w:drawing>
      </w:r>
      <w:r>
        <w:drawing>
          <wp:anchor distT="0" distB="0" distL="0" distR="0" simplePos="0" relativeHeight="251658767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527" name="Rectangle 527"/>
            <wp:cNvGraphicFramePr>
              <ns1052:graphicFrameLocks xmlns:ns1052="http://schemas.openxmlformats.org/drawingml/2006/main" noChangeAspect="0"/>
            </wp:cNvGraphicFramePr>
            <ns1053:graphic xmlns:ns1053="http://schemas.openxmlformats.org/drawingml/2006/main">
              <ns1053:graphicData uri="http://schemas.microsoft.com/office/word/2010/wordprocessingShape">
                <wps:wsp>
                  <wps:cNvSpPr/>
                  <wps:spPr>
                    <ns1053:xfrm>
                      <ns1053:off x="0" y="0"/>
                      <ns1053:ext cx="2895600" cy="736600"/>
                    </ns1053:xfrm>
                    <ns1053:prstGeom prst="rect">
                      <ns1053:avLst/>
                    </ns1053:prstGeom>
                    <ns1053:solidFill>
                      <ns1053:srgbClr val="FFFFFF"/>
                    </ns1053:solidFill>
                    <ns1053:ln w="17780">
                      <ns1053:solidFill>
                        <ns1053:srgbClr val="222222"/>
                      </ns1053:solidFill>
                    </ns1053:ln>
                  </wps:spPr>
                  <wps:bodyPr rot="0">
                    <ns1053:spAutoFit/>
                  </wps:bodyPr>
                </wps:wsp>
              </ns1053:graphicData>
            </ns1053:graphic>
          </wp:anchor>
        </w:drawing>
      </w:r>
      <w:r>
        <w:drawing>
          <wp:anchor distT="0" distB="0" distL="0" distR="0" simplePos="0" relativeHeight="251658768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528" name="Rectangle 528"/>
            <wp:cNvGraphicFramePr>
              <ns1054:graphicFrameLocks xmlns:ns1054="http://schemas.openxmlformats.org/drawingml/2006/main" noChangeAspect="0"/>
            </wp:cNvGraphicFramePr>
            <ns1055:graphic xmlns:ns1055="http://schemas.openxmlformats.org/drawingml/2006/main">
              <ns1055:graphicData uri="http://schemas.microsoft.com/office/word/2010/wordprocessingShape">
                <wps:wsp>
                  <wps:cNvSpPr txBox="1"/>
                  <wps:spPr>
                    <ns1055:xfrm>
                      <ns1055:off x="0" y="0"/>
                      <ns1055:ext cx="2895600" cy="215900"/>
                    </ns1055:xfrm>
                    <ns1055:prstGeom prst="rect">
                      <ns1055:avLst/>
                    </ns1055:prstGeom>
                    <ns1055:solidFill>
                      <ns1055:srgbClr val="E2E2E2"/>
                    </ns1055:solidFill>
                    <ns1055:ln w="12700">
                      <ns1055:solidFill>
                        <ns1055:srgbClr val="222222"/>
                      </ns1055:solidFill>
                    </ns10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5:spAutoFit/>
                  </wps:bodyPr>
                </wps:wsp>
              </ns1055:graphicData>
            </ns1055:graphic>
          </wp:anchor>
        </w:drawing>
      </w:r>
      <w:r>
        <w:drawing>
          <wp:anchor distT="0" distB="0" distL="0" distR="0" simplePos="0" relativeHeight="251658769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529" name="Oval 529"/>
            <wp:cNvGraphicFramePr>
              <ns1056:graphicFrameLocks xmlns:ns1056="http://schemas.openxmlformats.org/drawingml/2006/main" noChangeAspect="0"/>
            </wp:cNvGraphicFramePr>
            <ns1057:graphic xmlns:ns1057="http://schemas.openxmlformats.org/drawingml/2006/main">
              <ns1057:graphicData uri="http://schemas.microsoft.com/office/word/2010/wordprocessingShape">
                <wps:wsp>
                  <wps:cNvSpPr txBox="1"/>
                  <wps:spPr>
                    <ns1057:xfrm>
                      <ns1057:off x="0" y="0"/>
                      <ns1057:ext cx="254000" cy="254000"/>
                    </ns1057:xfrm>
                    <ns1057:prstGeom prst="ellipse">
                      <ns1057:avLst/>
                    </ns1057:prstGeom>
                    <ns1057:solidFill>
                      <ns1057:srgbClr val="FFFFFF"/>
                    </ns1057:solidFill>
                    <ns1057:ln w="12700">
                      <ns1057:solidFill>
                        <ns1057:srgbClr val="555555"/>
                      </ns1057:solidFill>
                    </ns10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7:spAutoFit/>
                  </wps:bodyPr>
                </wps:wsp>
              </ns1057:graphicData>
            </ns1057:graphic>
          </wp:anchor>
        </w:drawing>
      </w:r>
      <w:r>
        <w:drawing>
          <wp:anchor distT="0" distB="0" distL="0" distR="0" simplePos="0" relativeHeight="251658770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530" name="Text Box 530"/>
            <wp:cNvGraphicFramePr>
              <ns1058:graphicFrameLocks xmlns:ns1058="http://schemas.openxmlformats.org/drawingml/2006/main" noChangeAspect="0"/>
            </wp:cNvGraphicFramePr>
            <ns1059:graphic xmlns:ns1059="http://schemas.openxmlformats.org/drawingml/2006/main">
              <ns1059:graphicData uri="http://schemas.microsoft.com/office/word/2010/wordprocessingShape">
                <wps:wsp>
                  <wps:cNvSpPr txBox="1"/>
                  <wps:spPr>
                    <ns1059:xfrm>
                      <ns1059:off x="0" y="0"/>
                      <ns1059:ext cx="1943100" cy="368300"/>
                    </ns1059:xfrm>
                    <ns1059:prstGeom prst="rect">
                      <ns1059:avLst/>
                    </ns1059:prstGeom>
                    <ns1059:noFill/>
                    <ns1059:ln w="12700">
                      <ns1059:noFill/>
                    </ns10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Book request placed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59:spAutoFit/>
                  </wps:bodyPr>
                </wps:wsp>
              </ns1059:graphicData>
            </ns1059:graphic>
          </wp:anchor>
        </w:drawing>
      </w:r>
      <w:r>
        <w:drawing>
          <wp:anchor distT="0" distB="0" distL="0" distR="0" simplePos="0" relativeHeight="251658771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531" name="Rounded Rectangle 531"/>
            <wp:cNvGraphicFramePr>
              <ns1060:graphicFrameLocks xmlns:ns1060="http://schemas.openxmlformats.org/drawingml/2006/main" noChangeAspect="0"/>
            </wp:cNvGraphicFramePr>
            <ns1061:graphic xmlns:ns1061="http://schemas.openxmlformats.org/drawingml/2006/main">
              <ns1061:graphicData uri="http://schemas.microsoft.com/office/word/2010/wordprocessingShape">
                <wps:wsp>
                  <wps:cNvSpPr txBox="1"/>
                  <wps:spPr>
                    <ns1061:xfrm>
                      <ns1061:off x="0" y="0"/>
                      <ns1061:ext cx="368300" cy="228600"/>
                    </ns1061:xfrm>
                    <ns1061:prstGeom prst="roundRect">
                      <ns1061:avLst/>
                    </ns1061:prstGeom>
                    <ns1061:solidFill>
                      <ns1061:srgbClr val="E2E2E2"/>
                    </ns1061:solidFill>
                    <ns1061:ln w="12700">
                      <ns1061:solidFill>
                        <ns1061:srgbClr val="444444"/>
                      </ns1061:solidFill>
                    </ns10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61:spAutoFit/>
                  </wps:bodyPr>
                </wps:wsp>
              </ns1061:graphicData>
            </ns1061:graphic>
          </wp:anchor>
        </w:drawing>
      </w:r>
      <w:r>
        <w:drawing>
          <wp:anchor distT="0" distB="0" distL="0" distR="0" simplePos="0" relativeHeight="251658772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532" name="Oval 532"/>
            <wp:cNvGraphicFramePr>
              <ns1062:graphicFrameLocks xmlns:ns1062="http://schemas.openxmlformats.org/drawingml/2006/main" noChangeAspect="0"/>
            </wp:cNvGraphicFramePr>
            <ns1063:graphic xmlns:ns1063="http://schemas.openxmlformats.org/drawingml/2006/main">
              <ns1063:graphicData uri="http://schemas.microsoft.com/office/word/2010/wordprocessingShape">
                <wps:wsp>
                  <wps:cNvSpPr txBox="1"/>
                  <wps:spPr>
                    <ns1063:xfrm>
                      <ns1063:off x="0" y="0"/>
                      <ns1063:ext cx="215900" cy="215900"/>
                    </ns1063:xfrm>
                    <ns1063:prstGeom prst="ellipse">
                      <ns1063:avLst/>
                    </ns1063:prstGeom>
                    <ns1063:solidFill>
                      <ns1063:srgbClr val="FFFFFF"/>
                    </ns1063:solidFill>
                    <ns1063:ln w="12700">
                      <ns1063:solidFill>
                        <ns1063:srgbClr val="333333"/>
                      </ns1063:solidFill>
                    </ns10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63:spAutoFit/>
                  </wps:bodyPr>
                </wps:wsp>
              </ns1063:graphicData>
            </ns1063:graphic>
          </wp:anchor>
        </w:drawing>
      </w:r>
      <w:r>
        <w:drawing>
          <wp:anchor distT="0" distB="0" distL="0" distR="0" simplePos="0" relativeHeight="25165877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533" name="Text Box 533"/>
            <wp:cNvGraphicFramePr>
              <ns1064:graphicFrameLocks xmlns:ns1064="http://schemas.openxmlformats.org/drawingml/2006/main" noChangeAspect="0"/>
            </wp:cNvGraphicFramePr>
            <ns1065:graphic xmlns:ns1065="http://schemas.openxmlformats.org/drawingml/2006/main">
              <ns1065:graphicData uri="http://schemas.microsoft.com/office/word/2010/wordprocessingShape">
                <wps:wsp>
                  <wps:cNvSpPr txBox="1"/>
                  <wps:spPr>
                    <ns1065:xfrm>
                      <ns1065:off x="0" y="0"/>
                      <ns1065:ext cx="6997700" cy="203200"/>
                    </ns1065:xfrm>
                    <ns1065:prstGeom prst="rect">
                      <ns1065:avLst/>
                    </ns1065:prstGeom>
                    <ns1065:noFill/>
                    <ns1065:ln w="12700">
                      <ns1065:noFill/>
                    </ns10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65:spAutoFit/>
                  </wps:bodyPr>
                </wps:wsp>
              </ns1065:graphicData>
            </ns1065:graphic>
          </wp:anchor>
        </w:drawing>
      </w:r>
      <w:r>
        <w:drawing>
          <wp:anchor distT="0" distB="0" distL="0" distR="0" simplePos="0" relativeHeight="25165877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534" name="Rectangle 534"/>
            <wp:cNvGraphicFramePr>
              <ns1066:graphicFrameLocks xmlns:ns1066="http://schemas.openxmlformats.org/drawingml/2006/main" noChangeAspect="0"/>
            </wp:cNvGraphicFramePr>
            <ns1067:graphic xmlns:ns1067="http://schemas.openxmlformats.org/drawingml/2006/main">
              <ns1067:graphicData uri="http://schemas.microsoft.com/office/word/2010/wordprocessingShape">
                <wps:wsp>
                  <wps:cNvSpPr txBox="1"/>
                  <wps:spPr>
                    <ns1067:xfrm>
                      <ns1067:off x="0" y="0"/>
                      <ns1067:ext cx="355600" cy="279400"/>
                    </ns1067:xfrm>
                    <ns1067:prstGeom prst="rect">
                      <ns1067:avLst/>
                    </ns1067:prstGeom>
                    <ns1067:solidFill>
                      <ns1067:srgbClr val="D9D9D9"/>
                    </ns1067:solidFill>
                    <ns1067:ln w="12700">
                      <ns1067:solidFill>
                        <ns1067:srgbClr val="555555"/>
                      </ns1067:solidFill>
                    </ns10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67:spAutoFit/>
                  </wps:bodyPr>
                </wps:wsp>
              </ns1067:graphicData>
            </ns1067:graphic>
          </wp:anchor>
        </w:drawing>
      </w:r>
      <w:r>
        <w:drawing>
          <wp:anchor distT="0" distB="0" distL="0" distR="0" simplePos="0" relativeHeight="251658775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535" name="Rectangle 535"/>
            <wp:cNvGraphicFramePr>
              <ns1068:graphicFrameLocks xmlns:ns1068="http://schemas.openxmlformats.org/drawingml/2006/main" noChangeAspect="0"/>
            </wp:cNvGraphicFramePr>
            <ns1069:graphic xmlns:ns1069="http://schemas.openxmlformats.org/drawingml/2006/main">
              <ns1069:graphicData uri="http://schemas.microsoft.com/office/word/2010/wordprocessingShape">
                <wps:wsp>
                  <wps:cNvSpPr txBox="1"/>
                  <wps:spPr>
                    <ns1069:xfrm>
                      <ns1069:off x="0" y="0"/>
                      <ns1069:ext cx="825500" cy="279400"/>
                    </ns1069:xfrm>
                    <ns1069:prstGeom prst="rect">
                      <ns1069:avLst/>
                    </ns1069:prstGeom>
                    <ns1069:solidFill>
                      <ns1069:srgbClr val="D9D9D9"/>
                    </ns1069:solidFill>
                    <ns1069:ln w="12700">
                      <ns1069:solidFill>
                        <ns1069:srgbClr val="555555"/>
                      </ns1069:solidFill>
                    </ns10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69:spAutoFit/>
                  </wps:bodyPr>
                </wps:wsp>
              </ns1069:graphicData>
            </ns1069:graphic>
          </wp:anchor>
        </w:drawing>
      </w:r>
      <w:r>
        <w:drawing>
          <wp:anchor distT="0" distB="0" distL="0" distR="0" simplePos="0" relativeHeight="251658776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536" name="Rectangle 536"/>
            <wp:cNvGraphicFramePr>
              <ns1070:graphicFrameLocks xmlns:ns1070="http://schemas.openxmlformats.org/drawingml/2006/main" noChangeAspect="0"/>
            </wp:cNvGraphicFramePr>
            <ns1071:graphic xmlns:ns1071="http://schemas.openxmlformats.org/drawingml/2006/main">
              <ns1071:graphicData uri="http://schemas.microsoft.com/office/word/2010/wordprocessingShape">
                <wps:wsp>
                  <wps:cNvSpPr txBox="1"/>
                  <wps:spPr>
                    <ns1071:xfrm>
                      <ns1071:off x="0" y="0"/>
                      <ns1071:ext cx="5816600" cy="279400"/>
                    </ns1071:xfrm>
                    <ns1071:prstGeom prst="rect">
                      <ns1071:avLst/>
                    </ns1071:prstGeom>
                    <ns1071:solidFill>
                      <ns1071:srgbClr val="D9D9D9"/>
                    </ns1071:solidFill>
                    <ns1071:ln w="12700">
                      <ns1071:solidFill>
                        <ns1071:srgbClr val="555555"/>
                      </ns1071:solidFill>
                    </ns10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71:spAutoFit/>
                  </wps:bodyPr>
                </wps:wsp>
              </ns1071:graphicData>
            </ns1071:graphic>
          </wp:anchor>
        </w:drawing>
      </w:r>
      <w:r>
        <w:drawing>
          <wp:anchor distT="0" distB="0" distL="0" distR="0" simplePos="0" relativeHeight="25165877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537" name="Rectangle 537"/>
            <wp:cNvGraphicFramePr>
              <ns1072:graphicFrameLocks xmlns:ns1072="http://schemas.openxmlformats.org/drawingml/2006/main" noChangeAspect="0"/>
            </wp:cNvGraphicFramePr>
            <ns1073:graphic xmlns:ns1073="http://schemas.openxmlformats.org/drawingml/2006/main">
              <ns1073:graphicData uri="http://schemas.microsoft.com/office/word/2010/wordprocessingShape">
                <wps:wsp>
                  <wps:cNvSpPr txBox="1"/>
                  <wps:spPr>
                    <ns1073:xfrm>
                      <ns1073:off x="0" y="0"/>
                      <ns1073:ext cx="355600" cy="495300"/>
                    </ns1073:xfrm>
                    <ns1073:prstGeom prst="rect">
                      <ns1073:avLst/>
                    </ns1073:prstGeom>
                    <ns1073:solidFill>
                      <ns1073:srgbClr val="FFFFFF"/>
                    </ns1073:solidFill>
                    <ns1073:ln w="12700">
                      <ns1073:solidFill>
                        <ns1073:srgbClr val="AAAAAA"/>
                      </ns1073:solidFill>
                    </ns10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73:spAutoFit/>
                  </wps:bodyPr>
                </wps:wsp>
              </ns1073:graphicData>
            </ns1073:graphic>
          </wp:anchor>
        </w:drawing>
      </w:r>
      <w:r>
        <w:drawing>
          <wp:anchor distT="0" distB="0" distL="0" distR="0" simplePos="0" relativeHeight="25165877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538" name="Rectangle 538"/>
            <wp:cNvGraphicFramePr>
              <ns1074:graphicFrameLocks xmlns:ns1074="http://schemas.openxmlformats.org/drawingml/2006/main" noChangeAspect="0"/>
            </wp:cNvGraphicFramePr>
            <ns1075:graphic xmlns:ns1075="http://schemas.openxmlformats.org/drawingml/2006/main">
              <ns1075:graphicData uri="http://schemas.microsoft.com/office/word/2010/wordprocessingShape">
                <wps:wsp>
                  <wps:cNvSpPr txBox="1"/>
                  <wps:spPr>
                    <ns1075:xfrm>
                      <ns1075:off x="0" y="0"/>
                      <ns1075:ext cx="825500" cy="495300"/>
                    </ns1075:xfrm>
                    <ns1075:prstGeom prst="rect">
                      <ns1075:avLst/>
                    </ns1075:prstGeom>
                    <ns1075:solidFill>
                      <ns1075:srgbClr val="FFFFFF"/>
                    </ns1075:solidFill>
                    <ns1075:ln w="12700">
                      <ns1075:solidFill>
                        <ns1075:srgbClr val="AAAAAA"/>
                      </ns1075:solidFill>
                    </ns10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75:spAutoFit/>
                  </wps:bodyPr>
                </wps:wsp>
              </ns1075:graphicData>
            </ns1075:graphic>
          </wp:anchor>
        </w:drawing>
      </w:r>
      <w:r>
        <w:drawing>
          <wp:anchor distT="0" distB="0" distL="0" distR="0" simplePos="0" relativeHeight="25165877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539" name="Rectangle 539"/>
            <wp:cNvGraphicFramePr>
              <ns1076:graphicFrameLocks xmlns:ns1076="http://schemas.openxmlformats.org/drawingml/2006/main" noChangeAspect="0"/>
            </wp:cNvGraphicFramePr>
            <ns1077:graphic xmlns:ns1077="http://schemas.openxmlformats.org/drawingml/2006/main">
              <ns1077:graphicData uri="http://schemas.microsoft.com/office/word/2010/wordprocessingShape">
                <wps:wsp>
                  <wps:cNvSpPr txBox="1"/>
                  <wps:spPr>
                    <ns1077:xfrm>
                      <ns1077:off x="0" y="0"/>
                      <ns1077:ext cx="5816600" cy="495300"/>
                    </ns1077:xfrm>
                    <ns1077:prstGeom prst="rect">
                      <ns1077:avLst/>
                    </ns1077:prstGeom>
                    <ns1077:solidFill>
                      <ns1077:srgbClr val="FFFFFF"/>
                    </ns1077:solidFill>
                    <ns1077:ln w="12700">
                      <ns1077:solidFill>
                        <ns1077:srgbClr val="AAAAAA"/>
                      </ns1077:solidFill>
                    </ns10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copy; Select branch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77:spAutoFit/>
                  </wps:bodyPr>
                </wps:wsp>
              </ns1077:graphicData>
            </ns1077:graphic>
          </wp:anchor>
        </w:drawing>
      </w:r>
      <w:r>
        <w:drawing>
          <wp:anchor distT="0" distB="0" distL="0" distR="0" simplePos="0" relativeHeight="25165878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540" name="Rectangle 540"/>
            <wp:cNvGraphicFramePr>
              <ns1078:graphicFrameLocks xmlns:ns1078="http://schemas.openxmlformats.org/drawingml/2006/main" noChangeAspect="0"/>
            </wp:cNvGraphicFramePr>
            <ns1079:graphic xmlns:ns1079="http://schemas.openxmlformats.org/drawingml/2006/main">
              <ns1079:graphicData uri="http://schemas.microsoft.com/office/word/2010/wordprocessingShape">
                <wps:wsp>
                  <wps:cNvSpPr txBox="1"/>
                  <wps:spPr>
                    <ns1079:xfrm>
                      <ns1079:off x="0" y="0"/>
                      <ns1079:ext cx="355600" cy="495300"/>
                    </ns1079:xfrm>
                    <ns1079:prstGeom prst="rect">
                      <ns1079:avLst/>
                    </ns1079:prstGeom>
                    <ns1079:solidFill>
                      <ns1079:srgbClr val="F7F7F7"/>
                    </ns1079:solidFill>
                    <ns1079:ln w="12700">
                      <ns1079:solidFill>
                        <ns1079:srgbClr val="AAAAAA"/>
                      </ns1079:solidFill>
                    </ns10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79:spAutoFit/>
                  </wps:bodyPr>
                </wps:wsp>
              </ns1079:graphicData>
            </ns1079:graphic>
          </wp:anchor>
        </w:drawing>
      </w:r>
      <w:r>
        <w:drawing>
          <wp:anchor distT="0" distB="0" distL="0" distR="0" simplePos="0" relativeHeight="25165878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541" name="Rectangle 541"/>
            <wp:cNvGraphicFramePr>
              <ns1080:graphicFrameLocks xmlns:ns1080="http://schemas.openxmlformats.org/drawingml/2006/main" noChangeAspect="0"/>
            </wp:cNvGraphicFramePr>
            <ns1081:graphic xmlns:ns1081="http://schemas.openxmlformats.org/drawingml/2006/main">
              <ns1081:graphicData uri="http://schemas.microsoft.com/office/word/2010/wordprocessingShape">
                <wps:wsp>
                  <wps:cNvSpPr txBox="1"/>
                  <wps:spPr>
                    <ns1081:xfrm>
                      <ns1081:off x="0" y="0"/>
                      <ns1081:ext cx="825500" cy="495300"/>
                    </ns1081:xfrm>
                    <ns1081:prstGeom prst="rect">
                      <ns1081:avLst/>
                    </ns1081:prstGeom>
                    <ns1081:solidFill>
                      <ns1081:srgbClr val="F7F7F7"/>
                    </ns1081:solidFill>
                    <ns1081:ln w="12700">
                      <ns1081:solidFill>
                        <ns1081:srgbClr val="AAAAAA"/>
                      </ns1081:solidFill>
                    </ns10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81:spAutoFit/>
                  </wps:bodyPr>
                </wps:wsp>
              </ns1081:graphicData>
            </ns1081:graphic>
          </wp:anchor>
        </w:drawing>
      </w:r>
      <w:r>
        <w:drawing>
          <wp:anchor distT="0" distB="0" distL="0" distR="0" simplePos="0" relativeHeight="25165878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542" name="Rectangle 542"/>
            <wp:cNvGraphicFramePr>
              <ns1082:graphicFrameLocks xmlns:ns1082="http://schemas.openxmlformats.org/drawingml/2006/main" noChangeAspect="0"/>
            </wp:cNvGraphicFramePr>
            <ns1083:graphic xmlns:ns1083="http://schemas.openxmlformats.org/drawingml/2006/main">
              <ns1083:graphicData uri="http://schemas.microsoft.com/office/word/2010/wordprocessingShape">
                <wps:wsp>
                  <wps:cNvSpPr txBox="1"/>
                  <wps:spPr>
                    <ns1083:xfrm>
                      <ns1083:off x="0" y="0"/>
                      <ns1083:ext cx="5816600" cy="495300"/>
                    </ns1083:xfrm>
                    <ns1083:prstGeom prst="rect">
                      <ns1083:avLst/>
                    </ns1083:prstGeom>
                    <ns1083:solidFill>
                      <ns1083:srgbClr val="F7F7F7"/>
                    </ns1083:solidFill>
                    <ns1083:ln w="12700">
                      <ns1083:solidFill>
                        <ns1083:srgbClr val="AAAAAA"/>
                      </ns1083:solidFill>
                    </ns10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Read the selected book record and check real-time copy availability.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83:spAutoFit/>
                  </wps:bodyPr>
                </wps:wsp>
              </ns1083:graphicData>
            </ns1083:graphic>
          </wp:anchor>
        </w:drawing>
      </w:r>
      <w:r>
        <w:drawing>
          <wp:anchor distT="0" distB="0" distL="0" distR="0" simplePos="0" relativeHeight="25165878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543" name="Rectangle 543"/>
            <wp:cNvGraphicFramePr>
              <ns1084:graphicFrameLocks xmlns:ns1084="http://schemas.openxmlformats.org/drawingml/2006/main" noChangeAspect="0"/>
            </wp:cNvGraphicFramePr>
            <ns1085:graphic xmlns:ns1085="http://schemas.openxmlformats.org/drawingml/2006/main">
              <ns1085:graphicData uri="http://schemas.microsoft.com/office/word/2010/wordprocessingShape">
                <wps:wsp>
                  <wps:cNvSpPr txBox="1"/>
                  <wps:spPr>
                    <ns1085:xfrm>
                      <ns1085:off x="0" y="0"/>
                      <ns1085:ext cx="355600" cy="495300"/>
                    </ns1085:xfrm>
                    <ns1085:prstGeom prst="rect">
                      <ns1085:avLst/>
                    </ns1085:prstGeom>
                    <ns1085:solidFill>
                      <ns1085:srgbClr val="FFFFFF"/>
                    </ns1085:solidFill>
                    <ns1085:ln w="12700">
                      <ns1085:solidFill>
                        <ns1085:srgbClr val="AAAAAA"/>
                      </ns1085:solidFill>
                    </ns10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85:spAutoFit/>
                  </wps:bodyPr>
                </wps:wsp>
              </ns1085:graphicData>
            </ns1085:graphic>
          </wp:anchor>
        </w:drawing>
      </w:r>
      <w:r>
        <w:drawing>
          <wp:anchor distT="0" distB="0" distL="0" distR="0" simplePos="0" relativeHeight="25165878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544" name="Rectangle 544"/>
            <wp:cNvGraphicFramePr>
              <ns1086:graphicFrameLocks xmlns:ns1086="http://schemas.openxmlformats.org/drawingml/2006/main" noChangeAspect="0"/>
            </wp:cNvGraphicFramePr>
            <ns1087:graphic xmlns:ns1087="http://schemas.openxmlformats.org/drawingml/2006/main">
              <ns1087:graphicData uri="http://schemas.microsoft.com/office/word/2010/wordprocessingShape">
                <wps:wsp>
                  <wps:cNvSpPr txBox="1"/>
                  <wps:spPr>
                    <ns1087:xfrm>
                      <ns1087:off x="0" y="0"/>
                      <ns1087:ext cx="825500" cy="495300"/>
                    </ns1087:xfrm>
                    <ns1087:prstGeom prst="rect">
                      <ns1087:avLst/>
                    </ns1087:prstGeom>
                    <ns1087:solidFill>
                      <ns1087:srgbClr val="FFFFFF"/>
                    </ns1087:solidFill>
                    <ns1087:ln w="12700">
                      <ns1087:solidFill>
                        <ns1087:srgbClr val="AAAAAA"/>
                      </ns1087:solidFill>
                    </ns10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87:spAutoFit/>
                  </wps:bodyPr>
                </wps:wsp>
              </ns1087:graphicData>
            </ns1087:graphic>
          </wp:anchor>
        </w:drawing>
      </w:r>
      <w:r>
        <w:drawing>
          <wp:anchor distT="0" distB="0" distL="0" distR="0" simplePos="0" relativeHeight="25165878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545" name="Rectangle 545"/>
            <wp:cNvGraphicFramePr>
              <ns1088:graphicFrameLocks xmlns:ns1088="http://schemas.openxmlformats.org/drawingml/2006/main" noChangeAspect="0"/>
            </wp:cNvGraphicFramePr>
            <ns1089:graphic xmlns:ns1089="http://schemas.openxmlformats.org/drawingml/2006/main">
              <ns1089:graphicData uri="http://schemas.microsoft.com/office/word/2010/wordprocessingShape">
                <wps:wsp>
                  <wps:cNvSpPr txBox="1"/>
                  <wps:spPr>
                    <ns1089:xfrm>
                      <ns1089:off x="0" y="0"/>
                      <ns1089:ext cx="5816600" cy="495300"/>
                    </ns1089:xfrm>
                    <ns1089:prstGeom prst="rect">
                      <ns1089:avLst/>
                    </ns1089:prstGeom>
                    <ns1089:solidFill>
                      <ns1089:srgbClr val="FFFFFF"/>
                    </ns1089:solidFill>
                    <ns1089:ln w="12700">
                      <ns1089:solidFill>
                        <ns1089:srgbClr val="AAAAAA"/>
                      </ns1089:solidFill>
                    </ns10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Book request placed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89:spAutoFit/>
                  </wps:bodyPr>
                </wps:wsp>
              </ns1089:graphicData>
            </ns1089:graphic>
          </wp:anchor>
        </w:drawing>
      </w:r>
      <w:r>
        <w:drawing>
          <wp:anchor distT="0" distB="0" distL="0" distR="0" simplePos="0" relativeHeight="25165878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546" name="Rectangle 546"/>
            <wp:cNvGraphicFramePr>
              <ns1090:graphicFrameLocks xmlns:ns1090="http://schemas.openxmlformats.org/drawingml/2006/main" noChangeAspect="0"/>
            </wp:cNvGraphicFramePr>
            <ns1091:graphic xmlns:ns1091="http://schemas.openxmlformats.org/drawingml/2006/main">
              <ns1091:graphicData uri="http://schemas.microsoft.com/office/word/2010/wordprocessingShape">
                <wps:wsp>
                  <wps:cNvSpPr txBox="1"/>
                  <wps:spPr>
                    <ns1091:xfrm>
                      <ns1091:off x="0" y="0"/>
                      <ns1091:ext cx="355600" cy="495300"/>
                    </ns1091:xfrm>
                    <ns1091:prstGeom prst="rect">
                      <ns1091:avLst/>
                    </ns1091:prstGeom>
                    <ns1091:solidFill>
                      <ns1091:srgbClr val="F7F7F7"/>
                    </ns1091:solidFill>
                    <ns1091:ln w="12700">
                      <ns1091:solidFill>
                        <ns1091:srgbClr val="AAAAAA"/>
                      </ns1091:solidFill>
                    </ns10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1:spAutoFit/>
                  </wps:bodyPr>
                </wps:wsp>
              </ns1091:graphicData>
            </ns1091:graphic>
          </wp:anchor>
        </w:drawing>
      </w:r>
      <w:r>
        <w:drawing>
          <wp:anchor distT="0" distB="0" distL="0" distR="0" simplePos="0" relativeHeight="25165878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547" name="Rectangle 547"/>
            <wp:cNvGraphicFramePr>
              <ns1092:graphicFrameLocks xmlns:ns1092="http://schemas.openxmlformats.org/drawingml/2006/main" noChangeAspect="0"/>
            </wp:cNvGraphicFramePr>
            <ns1093:graphic xmlns:ns1093="http://schemas.openxmlformats.org/drawingml/2006/main">
              <ns1093:graphicData uri="http://schemas.microsoft.com/office/word/2010/wordprocessingShape">
                <wps:wsp>
                  <wps:cNvSpPr txBox="1"/>
                  <wps:spPr>
                    <ns1093:xfrm>
                      <ns1093:off x="0" y="0"/>
                      <ns1093:ext cx="825500" cy="495300"/>
                    </ns1093:xfrm>
                    <ns1093:prstGeom prst="rect">
                      <ns1093:avLst/>
                    </ns1093:prstGeom>
                    <ns1093:solidFill>
                      <ns1093:srgbClr val="F7F7F7"/>
                    </ns1093:solidFill>
                    <ns1093:ln w="12700">
                      <ns1093:solidFill>
                        <ns1093:srgbClr val="AAAAAA"/>
                      </ns1093:solidFill>
                    </ns10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3:spAutoFit/>
                  </wps:bodyPr>
                </wps:wsp>
              </ns1093:graphicData>
            </ns1093:graphic>
          </wp:anchor>
        </w:drawing>
      </w:r>
      <w:r>
        <w:drawing>
          <wp:anchor distT="0" distB="0" distL="0" distR="0" simplePos="0" relativeHeight="25165878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548" name="Rectangle 548"/>
            <wp:cNvGraphicFramePr>
              <ns1094:graphicFrameLocks xmlns:ns1094="http://schemas.openxmlformats.org/drawingml/2006/main" noChangeAspect="0"/>
            </wp:cNvGraphicFramePr>
            <ns1095:graphic xmlns:ns1095="http://schemas.openxmlformats.org/drawingml/2006/main">
              <ns1095:graphicData uri="http://schemas.microsoft.com/office/word/2010/wordprocessingShape">
                <wps:wsp>
                  <wps:cNvSpPr txBox="1"/>
                  <wps:spPr>
                    <ns1095:xfrm>
                      <ns1095:off x="0" y="0"/>
                      <ns1095:ext cx="5816600" cy="495300"/>
                    </ns1095:xfrm>
                    <ns1095:prstGeom prst="rect">
                      <ns1095:avLst/>
                    </ns1095:prstGeom>
                    <ns1095:solidFill>
                      <ns1095:srgbClr val="F7F7F7"/>
                    </ns1095:solidFill>
                    <ns1095:ln w="12700">
                      <ns1095:solidFill>
                        <ns1095:srgbClr val="AAAAAA"/>
                      </ns1095:solidFill>
                    </ns10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Full metadata, shelf location and available-copy status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5:spAutoFit/>
                  </wps:bodyPr>
                </wps:wsp>
              </ns1095:graphicData>
            </ns1095:graphic>
          </wp:anchor>
        </w:drawing>
      </w:r>
      <w:r>
        <w:drawing>
          <wp:anchor distT="0" distB="0" distL="0" distR="0" simplePos="0" relativeHeight="25165878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549" name="Text Box 549"/>
            <wp:cNvGraphicFramePr>
              <ns1096:graphicFrameLocks xmlns:ns1096="http://schemas.openxmlformats.org/drawingml/2006/main" noChangeAspect="0"/>
            </wp:cNvGraphicFramePr>
            <ns1097:graphic xmlns:ns1097="http://schemas.openxmlformats.org/drawingml/2006/main">
              <ns1097:graphicData uri="http://schemas.microsoft.com/office/word/2010/wordprocessingShape">
                <wps:wsp>
                  <wps:cNvSpPr txBox="1"/>
                  <wps:spPr>
                    <ns1097:xfrm>
                      <ns1097:off x="0" y="0"/>
                      <ns1097:ext cx="6997700" cy="215900"/>
                    </ns1097:xfrm>
                    <ns1097:prstGeom prst="rect">
                      <ns1097:avLst/>
                    </ns1097:prstGeom>
                    <ns1097:noFill/>
                    <ns1097:ln w="12700">
                      <ns1097:noFill/>
                    </ns10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Member  &gt;  REQUEST BOOK  &gt;  e-Library processing  &gt;  message  &gt;  Book Details &amp; Availability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7:spAutoFit/>
                  </wps:bodyPr>
                </wps:wsp>
              </ns1097:graphicData>
            </ns1097:graphic>
          </wp:anchor>
        </w:drawing>
      </w:r>
      <w:r>
        <w:drawing>
          <wp:anchor distT="0" distB="0" distL="0" distR="0" simplePos="0" relativeHeight="25165879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550" name="Text Box 550"/>
            <wp:cNvGraphicFramePr>
              <ns1098:graphicFrameLocks xmlns:ns1098="http://schemas.openxmlformats.org/drawingml/2006/main" noChangeAspect="0"/>
            </wp:cNvGraphicFramePr>
            <ns1099:graphic xmlns:ns1099="http://schemas.openxmlformats.org/drawingml/2006/main">
              <ns1099:graphicData uri="http://schemas.microsoft.com/office/word/2010/wordprocessingShape">
                <wps:wsp>
                  <wps:cNvSpPr txBox="1"/>
                  <wps:spPr>
                    <ns1099:xfrm>
                      <ns1099:off x="0" y="0"/>
                      <ns1099:ext cx="6997700" cy="381000"/>
                    </ns1099:xfrm>
                    <ns1099:prstGeom prst="rect">
                      <ns1099:avLst/>
                    </ns1099:prstGeom>
                    <ns1099:noFill/>
                    <ns1099:ln w="12700">
                      <ns1099:noFill/>
                    </ns10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099:spAutoFit/>
                  </wps:bodyPr>
                </wps:wsp>
              </ns1099:graphicData>
            </ns1099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79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551" name="Rectangle 551"/>
            <wp:cNvGraphicFramePr>
              <ns1100:graphicFrameLocks xmlns:ns1100="http://schemas.openxmlformats.org/drawingml/2006/main" noChangeAspect="0"/>
            </wp:cNvGraphicFramePr>
            <ns1101:graphic xmlns:ns1101="http://schemas.openxmlformats.org/drawingml/2006/main">
              <ns1101:graphicData uri="http://schemas.microsoft.com/office/word/2010/wordprocessingShape">
                <wps:wsp>
                  <wps:cNvSpPr/>
                  <wps:spPr>
                    <ns1101:xfrm>
                      <ns1101:off x="0" y="0"/>
                      <ns1101:ext cx="6997700" cy="330200"/>
                    </ns1101:xfrm>
                    <ns1101:prstGeom prst="rect">
                      <ns1101:avLst/>
                    </ns1101:prstGeom>
                    <ns1101:solidFill>
                      <ns1101:srgbClr val="E3E3E3"/>
                    </ns1101:solidFill>
                    <ns1101:ln w="12700">
                      <ns1101:solidFill>
                        <ns1101:srgbClr val="444444"/>
                      </ns1101:solidFill>
                    </ns1101:ln>
                  </wps:spPr>
                  <wps:bodyPr rot="0">
                    <ns1101:spAutoFit/>
                  </wps:bodyPr>
                </wps:wsp>
              </ns1101:graphicData>
            </ns1101:graphic>
          </wp:anchor>
        </w:drawing>
      </w:r>
      <w:r>
        <w:drawing>
          <wp:anchor distT="0" distB="0" distL="0" distR="0" simplePos="0" relativeHeight="25165879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552" name="Rounded Rectangle 552"/>
            <wp:cNvGraphicFramePr>
              <ns1102:graphicFrameLocks xmlns:ns1102="http://schemas.openxmlformats.org/drawingml/2006/main" noChangeAspect="0"/>
            </wp:cNvGraphicFramePr>
            <ns1103:graphic xmlns:ns1103="http://schemas.openxmlformats.org/drawingml/2006/main">
              <ns1103:graphicData uri="http://schemas.microsoft.com/office/word/2010/wordprocessingShape">
                <wps:wsp>
                  <wps:cNvSpPr txBox="1"/>
                  <wps:spPr>
                    <ns1103:xfrm>
                      <ns1103:off x="0" y="0"/>
                      <ns1103:ext cx="660400" cy="203200"/>
                    </ns1103:xfrm>
                    <ns1103:prstGeom prst="roundRect">
                      <ns1103:avLst/>
                    </ns1103:prstGeom>
                    <ns1103:solidFill>
                      <ns1103:srgbClr val="FFFFFF"/>
                    </ns1103:solidFill>
                    <ns1103:ln w="12700">
                      <ns1103:solidFill>
                        <ns1103:srgbClr val="444444"/>
                      </ns1103:solidFill>
                    </ns11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EL-08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03:spAutoFit/>
                  </wps:bodyPr>
                </wps:wsp>
              </ns1103:graphicData>
            </ns1103:graphic>
          </wp:anchor>
        </w:drawing>
      </w:r>
      <w:r>
        <w:drawing>
          <wp:anchor distT="0" distB="0" distL="0" distR="0" simplePos="0" relativeHeight="251658793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553" name="Text Box 553"/>
            <wp:cNvGraphicFramePr>
              <ns1104:graphicFrameLocks xmlns:ns1104="http://schemas.openxmlformats.org/drawingml/2006/main" noChangeAspect="0"/>
            </wp:cNvGraphicFramePr>
            <ns1105:graphic xmlns:ns1105="http://schemas.openxmlformats.org/drawingml/2006/main">
              <ns1105:graphicData uri="http://schemas.microsoft.com/office/word/2010/wordprocessingShape">
                <wps:wsp>
                  <wps:cNvSpPr txBox="1"/>
                  <wps:spPr>
                    <ns1105:xfrm>
                      <ns1105:off x="0" y="0"/>
                      <ns1105:ext cx="4064000" cy="228600"/>
                    </ns1105:xfrm>
                    <ns1105:prstGeom prst="rect">
                      <ns1105:avLst/>
                    </ns1105:prstGeom>
                    <ns1105:noFill/>
                    <ns1105:ln w="12700">
                      <ns1105:noFill/>
                    </ns11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Add New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05:spAutoFit/>
                  </wps:bodyPr>
                </wps:wsp>
              </ns1105:graphicData>
            </ns1105:graphic>
          </wp:anchor>
        </w:drawing>
      </w:r>
      <w:r>
        <w:drawing>
          <wp:anchor distT="0" distB="0" distL="0" distR="0" simplePos="0" relativeHeight="251658794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554" name="Text Box 554"/>
            <wp:cNvGraphicFramePr>
              <ns1106:graphicFrameLocks xmlns:ns1106="http://schemas.openxmlformats.org/drawingml/2006/main" noChangeAspect="0"/>
            </wp:cNvGraphicFramePr>
            <ns1107:graphic xmlns:ns1107="http://schemas.openxmlformats.org/drawingml/2006/main">
              <ns1107:graphicData uri="http://schemas.microsoft.com/office/word/2010/wordprocessingShape">
                <wps:wsp>
                  <wps:cNvSpPr txBox="1"/>
                  <wps:spPr>
                    <ns1107:xfrm>
                      <ns1107:off x="0" y="0"/>
                      <ns1107:ext cx="1841500" cy="203200"/>
                    </ns1107:xfrm>
                    <ns1107:prstGeom prst="rect">
                      <ns1107:avLst/>
                    </ns1107:prstGeom>
                    <ns1107:noFill/>
                    <ns1107:ln w="12700">
                      <ns1107:noFill/>
                    </ns110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07:spAutoFit/>
                  </wps:bodyPr>
                </wps:wsp>
              </ns1107:graphicData>
            </ns1107:graphic>
          </wp:anchor>
        </w:drawing>
      </w:r>
      <w:r>
        <w:drawing>
          <wp:anchor distT="0" distB="0" distL="0" distR="0" simplePos="0" relativeHeight="25165879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555" name="Rectangle 555"/>
            <wp:cNvGraphicFramePr>
              <ns1108:graphicFrameLocks xmlns:ns1108="http://schemas.openxmlformats.org/drawingml/2006/main" noChangeAspect="0"/>
            </wp:cNvGraphicFramePr>
            <ns1109:graphic xmlns:ns1109="http://schemas.openxmlformats.org/drawingml/2006/main">
              <ns1109:graphicData uri="http://schemas.microsoft.com/office/word/2010/wordprocessingShape">
                <wps:wsp>
                  <wps:cNvSpPr/>
                  <wps:spPr>
                    <ns1109:xfrm>
                      <ns1109:off x="0" y="0"/>
                      <ns1109:ext cx="6997700" cy="5791200"/>
                    </ns1109:xfrm>
                    <ns1109:prstGeom prst="rect">
                      <ns1109:avLst/>
                    </ns1109:prstGeom>
                    <ns1109:solidFill>
                      <ns1109:srgbClr val="FFFFFF"/>
                    </ns1109:solidFill>
                    <ns1109:ln w="16510">
                      <ns1109:solidFill>
                        <ns1109:srgbClr val="333333"/>
                      </ns1109:solidFill>
                    </ns1109:ln>
                  </wps:spPr>
                  <wps:bodyPr rot="0">
                    <ns1109:spAutoFit/>
                  </wps:bodyPr>
                </wps:wsp>
              </ns1109:graphicData>
            </ns1109:graphic>
          </wp:anchor>
        </w:drawing>
      </w:r>
      <w:r>
        <w:drawing>
          <wp:anchor distT="0" distB="0" distL="0" distR="0" simplePos="0" relativeHeight="25165879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556" name="Rectangle 556"/>
            <wp:cNvGraphicFramePr>
              <ns1110:graphicFrameLocks xmlns:ns1110="http://schemas.openxmlformats.org/drawingml/2006/main" noChangeAspect="0"/>
            </wp:cNvGraphicFramePr>
            <ns1111:graphic xmlns:ns1111="http://schemas.openxmlformats.org/drawingml/2006/main">
              <ns1111:graphicData uri="http://schemas.microsoft.com/office/word/2010/wordprocessingShape">
                <wps:wsp>
                  <wps:cNvSpPr/>
                  <wps:spPr>
                    <ns1111:xfrm>
                      <ns1111:off x="0" y="0"/>
                      <ns1111:ext cx="1371600" cy="5791200"/>
                    </ns1111:xfrm>
                    <ns1111:prstGeom prst="rect">
                      <ns1111:avLst/>
                    </ns1111:prstGeom>
                    <ns1111:solidFill>
                      <ns1111:srgbClr val="EFEFEF"/>
                    </ns1111:solidFill>
                    <ns1111:ln w="12700">
                      <ns1111:solidFill>
                        <ns1111:srgbClr val="555555"/>
                      </ns1111:solidFill>
                    </ns1111:ln>
                  </wps:spPr>
                  <wps:bodyPr rot="0">
                    <ns1111:spAutoFit/>
                  </wps:bodyPr>
                </wps:wsp>
              </ns1111:graphicData>
            </ns1111:graphic>
          </wp:anchor>
        </w:drawing>
      </w:r>
      <w:r>
        <w:drawing>
          <wp:anchor distT="0" distB="0" distL="0" distR="0" simplePos="0" relativeHeight="25165879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557" name="Text Box 557"/>
            <wp:cNvGraphicFramePr>
              <ns1112:graphicFrameLocks xmlns:ns1112="http://schemas.openxmlformats.org/drawingml/2006/main" noChangeAspect="0"/>
            </wp:cNvGraphicFramePr>
            <ns1113:graphic xmlns:ns1113="http://schemas.openxmlformats.org/drawingml/2006/main">
              <ns1113:graphicData uri="http://schemas.microsoft.com/office/word/2010/wordprocessingShape">
                <wps:wsp>
                  <wps:cNvSpPr txBox="1"/>
                  <wps:spPr>
                    <ns1113:xfrm>
                      <ns1113:off x="0" y="0"/>
                      <ns1113:ext cx="1117600" cy="254000"/>
                    </ns1113:xfrm>
                    <ns1113:prstGeom prst="rect">
                      <ns1113:avLst/>
                    </ns1113:prstGeom>
                    <ns1113:noFill/>
                    <ns1113:ln w="12700">
                      <ns1113:noFill/>
                    </ns11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3:spAutoFit/>
                  </wps:bodyPr>
                </wps:wsp>
              </ns1113:graphicData>
            </ns1113:graphic>
          </wp:anchor>
        </w:drawing>
      </w:r>
      <w:r>
        <w:drawing>
          <wp:anchor distT="0" distB="0" distL="0" distR="0" simplePos="0" relativeHeight="25165879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558" name="Text Box 558"/>
            <wp:cNvGraphicFramePr>
              <ns1114:graphicFrameLocks xmlns:ns1114="http://schemas.openxmlformats.org/drawingml/2006/main" noChangeAspect="0"/>
            </wp:cNvGraphicFramePr>
            <ns1115:graphic xmlns:ns1115="http://schemas.openxmlformats.org/drawingml/2006/main">
              <ns1115:graphicData uri="http://schemas.microsoft.com/office/word/2010/wordprocessingShape">
                <wps:wsp>
                  <wps:cNvSpPr txBox="1"/>
                  <wps:spPr>
                    <ns1115:xfrm>
                      <ns1115:off x="0" y="0"/>
                      <ns1115:ext cx="1117600" cy="177800"/>
                    </ns1115:xfrm>
                    <ns1115:prstGeom prst="rect">
                      <ns1115:avLst/>
                    </ns1115:prstGeom>
                    <ns1115:noFill/>
                    <ns1115:ln w="12700">
                      <ns1115:noFill/>
                    </ns11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5:spAutoFit/>
                  </wps:bodyPr>
                </wps:wsp>
              </ns1115:graphicData>
            </ns1115:graphic>
          </wp:anchor>
        </w:drawing>
      </w:r>
      <w:r>
        <w:drawing>
          <wp:anchor distT="0" distB="0" distL="0" distR="0" simplePos="0" relativeHeight="251658799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559" name="Line 559"/>
            <wp:cNvGraphicFramePr>
              <ns1116:graphicFrameLocks xmlns:ns1116="http://schemas.openxmlformats.org/drawingml/2006/main" noChangeAspect="0"/>
            </wp:cNvGraphicFramePr>
            <ns1117:graphic xmlns:ns1117="http://schemas.openxmlformats.org/drawingml/2006/main">
              <ns1117:graphicData uri="http://schemas.microsoft.com/office/word/2010/wordprocessingShape">
                <wps:wsp>
                  <wps:cNvSpPr/>
                  <wps:spPr>
                    <ns1117:xfrm>
                      <ns1117:off x="0" y="0"/>
                      <ns1117:ext cx="1143000" cy="10160"/>
                    </ns1117:xfrm>
                    <ns1117:prstGeom prst="line">
                      <ns1117:avLst/>
                    </ns1117:prstGeom>
                    <ns1117:noFill/>
                    <ns1117:ln w="11430">
                      <ns1117:solidFill>
                        <ns1117:srgbClr val="999999"/>
                      </ns1117:solidFill>
                    </ns1117:ln>
                  </wps:spPr>
                  <wps:bodyPr rot="0">
                    <ns1117:spAutoFit/>
                  </wps:bodyPr>
                </wps:wsp>
              </ns1117:graphicData>
            </ns1117:graphic>
          </wp:anchor>
        </w:drawing>
      </w:r>
      <w:r>
        <w:drawing>
          <wp:anchor distT="0" distB="0" distL="0" distR="0" simplePos="0" relativeHeight="25165880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560" name="Rounded Rectangle 560"/>
            <wp:cNvGraphicFramePr>
              <ns1118:graphicFrameLocks xmlns:ns1118="http://schemas.openxmlformats.org/drawingml/2006/main" noChangeAspect="0"/>
            </wp:cNvGraphicFramePr>
            <ns1119:graphic xmlns:ns1119="http://schemas.openxmlformats.org/drawingml/2006/main">
              <ns1119:graphicData uri="http://schemas.microsoft.com/office/word/2010/wordprocessingShape">
                <wps:wsp>
                  <wps:cNvSpPr txBox="1"/>
                  <wps:spPr>
                    <ns1119:xfrm>
                      <ns1119:off x="0" y="0"/>
                      <ns1119:ext cx="1168400" cy="317500"/>
                    </ns1119:xfrm>
                    <ns1119:prstGeom prst="roundRect">
                      <ns1119:avLst/>
                    </ns1119:prstGeom>
                    <ns1119:solidFill>
                      <ns1119:srgbClr val="F7F7F7"/>
                    </ns1119:solidFill>
                    <ns1119:ln w="12700">
                      <ns1119:solidFill>
                        <ns1119:srgbClr val="AAAAAA"/>
                      </ns1119:solidFill>
                    </ns1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19:spAutoFit/>
                  </wps:bodyPr>
                </wps:wsp>
              </ns1119:graphicData>
            </ns1119:graphic>
          </wp:anchor>
        </w:drawing>
      </w:r>
      <w:r>
        <w:drawing>
          <wp:anchor distT="0" distB="0" distL="0" distR="0" simplePos="0" relativeHeight="25165880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561" name="Rounded Rectangle 561"/>
            <wp:cNvGraphicFramePr>
              <ns1120:graphicFrameLocks xmlns:ns1120="http://schemas.openxmlformats.org/drawingml/2006/main" noChangeAspect="0"/>
            </wp:cNvGraphicFramePr>
            <ns1121:graphic xmlns:ns1121="http://schemas.openxmlformats.org/drawingml/2006/main">
              <ns1121:graphicData uri="http://schemas.microsoft.com/office/word/2010/wordprocessingShape">
                <wps:wsp>
                  <wps:cNvSpPr txBox="1"/>
                  <wps:spPr>
                    <ns1121:xfrm>
                      <ns1121:off x="0" y="0"/>
                      <ns1121:ext cx="1168400" cy="317500"/>
                    </ns1121:xfrm>
                    <ns1121:prstGeom prst="roundRect">
                      <ns1121:avLst/>
                    </ns1121:prstGeom>
                    <ns1121:solidFill>
                      <ns1121:srgbClr val="F7F7F7"/>
                    </ns1121:solidFill>
                    <ns1121:ln w="12700">
                      <ns1121:solidFill>
                        <ns1121:srgbClr val="AAAAAA"/>
                      </ns1121:solidFill>
                    </ns11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21:spAutoFit/>
                  </wps:bodyPr>
                </wps:wsp>
              </ns1121:graphicData>
            </ns1121:graphic>
          </wp:anchor>
        </w:drawing>
      </w:r>
      <w:r>
        <w:drawing>
          <wp:anchor distT="0" distB="0" distL="0" distR="0" simplePos="0" relativeHeight="25165880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562" name="Rounded Rectangle 562"/>
            <wp:cNvGraphicFramePr>
              <ns1122:graphicFrameLocks xmlns:ns1122="http://schemas.openxmlformats.org/drawingml/2006/main" noChangeAspect="0"/>
            </wp:cNvGraphicFramePr>
            <ns1123:graphic xmlns:ns1123="http://schemas.openxmlformats.org/drawingml/2006/main">
              <ns1123:graphicData uri="http://schemas.microsoft.com/office/word/2010/wordprocessingShape">
                <wps:wsp>
                  <wps:cNvSpPr txBox="1"/>
                  <wps:spPr>
                    <ns1123:xfrm>
                      <ns1123:off x="0" y="0"/>
                      <ns1123:ext cx="1168400" cy="317500"/>
                    </ns1123:xfrm>
                    <ns1123:prstGeom prst="roundRect">
                      <ns1123:avLst/>
                    </ns1123:prstGeom>
                    <ns1123:solidFill>
                      <ns1123:srgbClr val="D8D8D8"/>
                    </ns1123:solidFill>
                    <ns1123:ln w="12700">
                      <ns1123:solidFill>
                        <ns1123:srgbClr val="555555"/>
                      </ns1123:solidFill>
                    </ns11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23:spAutoFit/>
                  </wps:bodyPr>
                </wps:wsp>
              </ns1123:graphicData>
            </ns1123:graphic>
          </wp:anchor>
        </w:drawing>
      </w:r>
      <w:r>
        <w:drawing>
          <wp:anchor distT="0" distB="0" distL="0" distR="0" simplePos="0" relativeHeight="25165880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563" name="Rounded Rectangle 563"/>
            <wp:cNvGraphicFramePr>
              <ns1124:graphicFrameLocks xmlns:ns1124="http://schemas.openxmlformats.org/drawingml/2006/main" noChangeAspect="0"/>
            </wp:cNvGraphicFramePr>
            <ns1125:graphic xmlns:ns1125="http://schemas.openxmlformats.org/drawingml/2006/main">
              <ns1125:graphicData uri="http://schemas.microsoft.com/office/word/2010/wordprocessingShape">
                <wps:wsp>
                  <wps:cNvSpPr txBox="1"/>
                  <wps:spPr>
                    <ns1125:xfrm>
                      <ns1125:off x="0" y="0"/>
                      <ns1125:ext cx="1168400" cy="317500"/>
                    </ns1125:xfrm>
                    <ns1125:prstGeom prst="roundRect">
                      <ns1125:avLst/>
                    </ns1125:prstGeom>
                    <ns1125:solidFill>
                      <ns1125:srgbClr val="F7F7F7"/>
                    </ns1125:solidFill>
                    <ns1125:ln w="12700">
                      <ns1125:solidFill>
                        <ns1125:srgbClr val="AAAAAA"/>
                      </ns1125:solidFill>
                    </ns11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25:spAutoFit/>
                  </wps:bodyPr>
                </wps:wsp>
              </ns1125:graphicData>
            </ns1125:graphic>
          </wp:anchor>
        </w:drawing>
      </w:r>
      <w:r>
        <w:drawing>
          <wp:anchor distT="0" distB="0" distL="0" distR="0" simplePos="0" relativeHeight="25165880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564" name="Rounded Rectangle 564"/>
            <wp:cNvGraphicFramePr>
              <ns1126:graphicFrameLocks xmlns:ns1126="http://schemas.openxmlformats.org/drawingml/2006/main" noChangeAspect="0"/>
            </wp:cNvGraphicFramePr>
            <ns1127:graphic xmlns:ns1127="http://schemas.openxmlformats.org/drawingml/2006/main">
              <ns1127:graphicData uri="http://schemas.microsoft.com/office/word/2010/wordprocessingShape">
                <wps:wsp>
                  <wps:cNvSpPr txBox="1"/>
                  <wps:spPr>
                    <ns1127:xfrm>
                      <ns1127:off x="0" y="0"/>
                      <ns1127:ext cx="1168400" cy="317500"/>
                    </ns1127:xfrm>
                    <ns1127:prstGeom prst="roundRect">
                      <ns1127:avLst/>
                    </ns1127:prstGeom>
                    <ns1127:solidFill>
                      <ns1127:srgbClr val="F7F7F7"/>
                    </ns1127:solidFill>
                    <ns1127:ln w="12700">
                      <ns1127:solidFill>
                        <ns1127:srgbClr val="AAAAAA"/>
                      </ns1127:solidFill>
                    </ns11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27:spAutoFit/>
                  </wps:bodyPr>
                </wps:wsp>
              </ns1127:graphicData>
            </ns1127:graphic>
          </wp:anchor>
        </w:drawing>
      </w:r>
      <w:r>
        <w:drawing>
          <wp:anchor distT="0" distB="0" distL="0" distR="0" simplePos="0" relativeHeight="25165880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565" name="Rounded Rectangle 565"/>
            <wp:cNvGraphicFramePr>
              <ns1128:graphicFrameLocks xmlns:ns1128="http://schemas.openxmlformats.org/drawingml/2006/main" noChangeAspect="0"/>
            </wp:cNvGraphicFramePr>
            <ns1129:graphic xmlns:ns1129="http://schemas.openxmlformats.org/drawingml/2006/main">
              <ns1129:graphicData uri="http://schemas.microsoft.com/office/word/2010/wordprocessingShape">
                <wps:wsp>
                  <wps:cNvSpPr txBox="1"/>
                  <wps:spPr>
                    <ns1129:xfrm>
                      <ns1129:off x="0" y="0"/>
                      <ns1129:ext cx="1168400" cy="317500"/>
                    </ns1129:xfrm>
                    <ns1129:prstGeom prst="roundRect">
                      <ns1129:avLst/>
                    </ns1129:prstGeom>
                    <ns1129:solidFill>
                      <ns1129:srgbClr val="F7F7F7"/>
                    </ns1129:solidFill>
                    <ns1129:ln w="12700">
                      <ns1129:solidFill>
                        <ns1129:srgbClr val="AAAAAA"/>
                      </ns1129:solidFill>
                    </ns11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29:spAutoFit/>
                  </wps:bodyPr>
                </wps:wsp>
              </ns1129:graphicData>
            </ns1129:graphic>
          </wp:anchor>
        </w:drawing>
      </w:r>
      <w:r>
        <w:drawing>
          <wp:anchor distT="0" distB="0" distL="0" distR="0" simplePos="0" relativeHeight="25165880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566" name="Rounded Rectangle 566"/>
            <wp:cNvGraphicFramePr>
              <ns1130:graphicFrameLocks xmlns:ns1130="http://schemas.openxmlformats.org/drawingml/2006/main" noChangeAspect="0"/>
            </wp:cNvGraphicFramePr>
            <ns1131:graphic xmlns:ns1131="http://schemas.openxmlformats.org/drawingml/2006/main">
              <ns1131:graphicData uri="http://schemas.microsoft.com/office/word/2010/wordprocessingShape">
                <wps:wsp>
                  <wps:cNvSpPr txBox="1"/>
                  <wps:spPr>
                    <ns1131:xfrm>
                      <ns1131:off x="0" y="0"/>
                      <ns1131:ext cx="1168400" cy="317500"/>
                    </ns1131:xfrm>
                    <ns1131:prstGeom prst="roundRect">
                      <ns1131:avLst/>
                    </ns1131:prstGeom>
                    <ns1131:solidFill>
                      <ns1131:srgbClr val="F7F7F7"/>
                    </ns1131:solidFill>
                    <ns1131:ln w="12700">
                      <ns1131:solidFill>
                        <ns1131:srgbClr val="AAAAAA"/>
                      </ns1131:solidFill>
                    </ns11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1:spAutoFit/>
                  </wps:bodyPr>
                </wps:wsp>
              </ns1131:graphicData>
            </ns1131:graphic>
          </wp:anchor>
        </w:drawing>
      </w:r>
      <w:r>
        <w:drawing>
          <wp:anchor distT="0" distB="0" distL="0" distR="0" simplePos="0" relativeHeight="251658807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567" name="Rectangle 567"/>
            <wp:cNvGraphicFramePr>
              <ns1132:graphicFrameLocks xmlns:ns1132="http://schemas.openxmlformats.org/drawingml/2006/main" noChangeAspect="0"/>
            </wp:cNvGraphicFramePr>
            <ns1133:graphic xmlns:ns1133="http://schemas.openxmlformats.org/drawingml/2006/main">
              <ns1133:graphicData uri="http://schemas.microsoft.com/office/word/2010/wordprocessingShape">
                <wps:wsp>
                  <wps:cNvSpPr/>
                  <wps:spPr>
                    <ns1133:xfrm>
                      <ns1133:off x="0" y="0"/>
                      <ns1133:ext cx="1143000" cy="546100"/>
                    </ns1133:xfrm>
                    <ns1133:prstGeom prst="rect">
                      <ns1133:avLst/>
                    </ns1133:prstGeom>
                    <ns1133:solidFill>
                      <ns1133:srgbClr val="FFFFFF"/>
                    </ns1133:solidFill>
                    <ns1133:ln w="12700">
                      <ns1133:solidFill>
                        <ns1133:srgbClr val="999999"/>
                      </ns1133:solidFill>
                    </ns1133:ln>
                  </wps:spPr>
                  <wps:bodyPr rot="0">
                    <ns1133:spAutoFit/>
                  </wps:bodyPr>
                </wps:wsp>
              </ns1133:graphicData>
            </ns1133:graphic>
          </wp:anchor>
        </w:drawing>
      </w:r>
      <w:r>
        <w:drawing>
          <wp:anchor distT="0" distB="0" distL="0" distR="0" simplePos="0" relativeHeight="25165880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568" name="Oval 568"/>
            <wp:cNvGraphicFramePr>
              <ns1134:graphicFrameLocks xmlns:ns1134="http://schemas.openxmlformats.org/drawingml/2006/main" noChangeAspect="0"/>
            </wp:cNvGraphicFramePr>
            <ns1135:graphic xmlns:ns1135="http://schemas.openxmlformats.org/drawingml/2006/main">
              <ns1135:graphicData uri="http://schemas.microsoft.com/office/word/2010/wordprocessingShape">
                <wps:wsp>
                  <wps:cNvSpPr txBox="1"/>
                  <wps:spPr>
                    <ns1135:xfrm>
                      <ns1135:off x="0" y="0"/>
                      <ns1135:ext cx="304800" cy="304800"/>
                    </ns1135:xfrm>
                    <ns1135:prstGeom prst="ellipse">
                      <ns1135:avLst/>
                    </ns1135:prstGeom>
                    <ns1135:solidFill>
                      <ns1135:srgbClr val="EFEFEF"/>
                    </ns1135:solidFill>
                    <ns1135:ln w="12700">
                      <ns1135:solidFill>
                        <ns1135:srgbClr val="777777"/>
                      </ns1135:solidFill>
                    </ns11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5:spAutoFit/>
                  </wps:bodyPr>
                </wps:wsp>
              </ns1135:graphicData>
            </ns1135:graphic>
          </wp:anchor>
        </w:drawing>
      </w:r>
      <w:r>
        <w:drawing>
          <wp:anchor distT="0" distB="0" distL="0" distR="0" simplePos="0" relativeHeight="251658809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569" name="Text Box 569"/>
            <wp:cNvGraphicFramePr>
              <ns1136:graphicFrameLocks xmlns:ns1136="http://schemas.openxmlformats.org/drawingml/2006/main" noChangeAspect="0"/>
            </wp:cNvGraphicFramePr>
            <ns1137:graphic xmlns:ns1137="http://schemas.openxmlformats.org/drawingml/2006/main">
              <ns1137:graphicData uri="http://schemas.microsoft.com/office/word/2010/wordprocessingShape">
                <wps:wsp>
                  <wps:cNvSpPr txBox="1"/>
                  <wps:spPr>
                    <ns1137:xfrm>
                      <ns1137:off x="0" y="0"/>
                      <ns1137:ext cx="673100" cy="203200"/>
                    </ns1137:xfrm>
                    <ns1137:prstGeom prst="rect">
                      <ns1137:avLst/>
                    </ns1137:prstGeom>
                    <ns1137:noFill/>
                    <ns1137:ln w="12700">
                      <ns1137:noFill/>
                    </ns11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7:spAutoFit/>
                  </wps:bodyPr>
                </wps:wsp>
              </ns1137:graphicData>
            </ns1137:graphic>
          </wp:anchor>
        </w:drawing>
      </w:r>
      <w:r>
        <w:drawing>
          <wp:anchor distT="0" distB="0" distL="0" distR="0" simplePos="0" relativeHeight="25165881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570" name="Text Box 570"/>
            <wp:cNvGraphicFramePr>
              <ns1138:graphicFrameLocks xmlns:ns1138="http://schemas.openxmlformats.org/drawingml/2006/main" noChangeAspect="0"/>
            </wp:cNvGraphicFramePr>
            <ns1139:graphic xmlns:ns1139="http://schemas.openxmlformats.org/drawingml/2006/main">
              <ns1139:graphicData uri="http://schemas.microsoft.com/office/word/2010/wordprocessingShape">
                <wps:wsp>
                  <wps:cNvSpPr txBox="1"/>
                  <wps:spPr>
                    <ns1139:xfrm>
                      <ns1139:off x="0" y="0"/>
                      <ns1139:ext cx="673100" cy="152400"/>
                    </ns1139:xfrm>
                    <ns1139:prstGeom prst="rect">
                      <ns1139:avLst/>
                    </ns1139:prstGeom>
                    <ns1139:noFill/>
                    <ns1139:ln w="12700">
                      <ns1139:noFill/>
                    </ns11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39:spAutoFit/>
                  </wps:bodyPr>
                </wps:wsp>
              </ns1139:graphicData>
            </ns1139:graphic>
          </wp:anchor>
        </w:drawing>
      </w:r>
      <w:r>
        <w:drawing>
          <wp:anchor distT="0" distB="0" distL="0" distR="0" simplePos="0" relativeHeight="251658811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571" name="Rectangle 571"/>
            <wp:cNvGraphicFramePr>
              <ns1140:graphicFrameLocks xmlns:ns1140="http://schemas.openxmlformats.org/drawingml/2006/main" noChangeAspect="0"/>
            </wp:cNvGraphicFramePr>
            <ns1141:graphic xmlns:ns1141="http://schemas.openxmlformats.org/drawingml/2006/main">
              <ns1141:graphicData uri="http://schemas.microsoft.com/office/word/2010/wordprocessingShape">
                <wps:wsp>
                  <wps:cNvSpPr/>
                  <wps:spPr>
                    <ns1141:xfrm>
                      <ns1141:off x="0" y="0"/>
                      <ns1141:ext cx="5626100" cy="457200"/>
                    </ns1141:xfrm>
                    <ns1141:prstGeom prst="rect">
                      <ns1141:avLst/>
                    </ns1141:prstGeom>
                    <ns1141:solidFill>
                      <ns1141:srgbClr val="F8F8F8"/>
                    </ns1141:solidFill>
                    <ns1141:ln w="12700">
                      <ns1141:solidFill>
                        <ns1141:srgbClr val="777777"/>
                      </ns1141:solidFill>
                    </ns1141:ln>
                  </wps:spPr>
                  <wps:bodyPr rot="0">
                    <ns1141:spAutoFit/>
                  </wps:bodyPr>
                </wps:wsp>
              </ns1141:graphicData>
            </ns1141:graphic>
          </wp:anchor>
        </w:drawing>
      </w:r>
      <w:r>
        <w:drawing>
          <wp:anchor distT="0" distB="0" distL="0" distR="0" simplePos="0" relativeHeight="251658812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572" name="Text Box 572"/>
            <wp:cNvGraphicFramePr>
              <ns1142:graphicFrameLocks xmlns:ns1142="http://schemas.openxmlformats.org/drawingml/2006/main" noChangeAspect="0"/>
            </wp:cNvGraphicFramePr>
            <ns1143:graphic xmlns:ns1143="http://schemas.openxmlformats.org/drawingml/2006/main">
              <ns1143:graphicData uri="http://schemas.microsoft.com/office/word/2010/wordprocessingShape">
                <wps:wsp>
                  <wps:cNvSpPr txBox="1"/>
                  <wps:spPr>
                    <ns1143:xfrm>
                      <ns1143:off x="0" y="0"/>
                      <ns1143:ext cx="3302000" cy="254000"/>
                    </ns1143:xfrm>
                    <ns1143:prstGeom prst="rect">
                      <ns1143:avLst/>
                    </ns1143:prstGeom>
                    <ns1143:noFill/>
                    <ns1143:ln w="12700">
                      <ns1143:noFill/>
                    </ns11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Add New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43:spAutoFit/>
                  </wps:bodyPr>
                </wps:wsp>
              </ns1143:graphicData>
            </ns1143:graphic>
          </wp:anchor>
        </w:drawing>
      </w:r>
      <w:r>
        <w:drawing>
          <wp:anchor distT="0" distB="0" distL="0" distR="0" simplePos="0" relativeHeight="251658813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573" name="Rounded Rectangle 573"/>
            <wp:cNvGraphicFramePr>
              <ns1144:graphicFrameLocks xmlns:ns1144="http://schemas.openxmlformats.org/drawingml/2006/main" noChangeAspect="0"/>
            </wp:cNvGraphicFramePr>
            <ns1145:graphic xmlns:ns1145="http://schemas.openxmlformats.org/drawingml/2006/main">
              <ns1145:graphicData uri="http://schemas.microsoft.com/office/word/2010/wordprocessingShape">
                <wps:wsp>
                  <wps:cNvSpPr txBox="1"/>
                  <wps:spPr>
                    <ns1145:xfrm>
                      <ns1145:off x="0" y="0"/>
                      <ns1145:ext cx="1397000" cy="254000"/>
                    </ns1145:xfrm>
                    <ns1145:prstGeom prst="roundRect">
                      <ns1145:avLst/>
                    </ns1145:prstGeom>
                    <ns1145:solidFill>
                      <ns1145:srgbClr val="FFFFFF"/>
                    </ns1145:solidFill>
                    <ns1145:ln w="12700">
                      <ns1145:solidFill>
                        <ns1145:srgbClr val="999999"/>
                      </ns1145:solidFill>
                    </ns1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45:spAutoFit/>
                  </wps:bodyPr>
                </wps:wsp>
              </ns1145:graphicData>
            </ns1145:graphic>
          </wp:anchor>
        </w:drawing>
      </w:r>
      <w:r>
        <w:drawing>
          <wp:anchor distT="0" distB="0" distL="0" distR="0" simplePos="0" relativeHeight="251658814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574" name="Oval 574"/>
            <wp:cNvGraphicFramePr>
              <ns1146:graphicFrameLocks xmlns:ns1146="http://schemas.openxmlformats.org/drawingml/2006/main" noChangeAspect="0"/>
            </wp:cNvGraphicFramePr>
            <ns1147:graphic xmlns:ns1147="http://schemas.openxmlformats.org/drawingml/2006/main">
              <ns1147:graphicData uri="http://schemas.microsoft.com/office/word/2010/wordprocessingShape">
                <wps:wsp>
                  <wps:cNvSpPr txBox="1"/>
                  <wps:spPr>
                    <ns1147:xfrm>
                      <ns1147:off x="0" y="0"/>
                      <ns1147:ext cx="279400" cy="279400"/>
                    </ns1147:xfrm>
                    <ns1147:prstGeom prst="ellipse">
                      <ns1147:avLst/>
                    </ns1147:prstGeom>
                    <ns1147:solidFill>
                      <ns1147:srgbClr val="FFFFFF"/>
                    </ns1147:solidFill>
                    <ns1147:ln w="12700">
                      <ns1147:solidFill>
                        <ns1147:srgbClr val="777777"/>
                      </ns1147:solidFill>
                    </ns11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47:spAutoFit/>
                  </wps:bodyPr>
                </wps:wsp>
              </ns1147:graphicData>
            </ns1147:graphic>
          </wp:anchor>
        </w:drawing>
      </w:r>
      <w:r>
        <w:drawing>
          <wp:anchor distT="0" distB="0" distL="0" distR="0" simplePos="0" relativeHeight="25165881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575" name="Text Box 575"/>
            <wp:cNvGraphicFramePr>
              <ns1148:graphicFrameLocks xmlns:ns1148="http://schemas.openxmlformats.org/drawingml/2006/main" noChangeAspect="0"/>
            </wp:cNvGraphicFramePr>
            <ns1149:graphic xmlns:ns1149="http://schemas.openxmlformats.org/drawingml/2006/main">
              <ns1149:graphicData uri="http://schemas.microsoft.com/office/word/2010/wordprocessingShape">
                <wps:wsp>
                  <wps:cNvSpPr txBox="1"/>
                  <wps:spPr>
                    <ns1149:xfrm>
                      <ns1149:off x="0" y="0"/>
                      <ns1149:ext cx="2540000" cy="203200"/>
                    </ns1149:xfrm>
                    <ns1149:prstGeom prst="rect">
                      <ns1149:avLst/>
                    </ns1149:prstGeom>
                    <ns1149:noFill/>
                    <ns1149:ln w="12700">
                      <ns1149:noFill/>
                    </ns11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49:spAutoFit/>
                  </wps:bodyPr>
                </wps:wsp>
              </ns1149:graphicData>
            </ns1149:graphic>
          </wp:anchor>
        </w:drawing>
      </w:r>
      <w:r>
        <w:drawing>
          <wp:anchor distT="0" distB="0" distL="0" distR="0" simplePos="0" relativeHeight="25165881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576" name="Line 576"/>
            <wp:cNvGraphicFramePr>
              <ns1150:graphicFrameLocks xmlns:ns1150="http://schemas.openxmlformats.org/drawingml/2006/main" noChangeAspect="0"/>
            </wp:cNvGraphicFramePr>
            <ns1151:graphic xmlns:ns1151="http://schemas.openxmlformats.org/drawingml/2006/main">
              <ns1151:graphicData uri="http://schemas.microsoft.com/office/word/2010/wordprocessingShape">
                <wps:wsp>
                  <wps:cNvSpPr/>
                  <wps:spPr>
                    <ns1151:xfrm>
                      <ns1151:off x="0" y="0"/>
                      <ns1151:ext cx="5143500" cy="10160"/>
                    </ns1151:xfrm>
                    <ns1151:prstGeom prst="line">
                      <ns1151:avLst/>
                    </ns1151:prstGeom>
                    <ns1151:noFill/>
                    <ns1151:ln w="11430">
                      <ns1151:solidFill>
                        <ns1151:srgbClr val="AAAAAA"/>
                      </ns1151:solidFill>
                    </ns1151:ln>
                  </wps:spPr>
                  <wps:bodyPr rot="0">
                    <ns1151:spAutoFit/>
                  </wps:bodyPr>
                </wps:wsp>
              </ns1151:graphicData>
            </ns1151:graphic>
          </wp:anchor>
        </w:drawing>
      </w:r>
      <w:r>
        <w:drawing>
          <wp:anchor distT="0" distB="0" distL="0" distR="0" simplePos="0" relativeHeight="25165881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577" name="Text Box 577"/>
            <wp:cNvGraphicFramePr>
              <ns1152:graphicFrameLocks xmlns:ns1152="http://schemas.openxmlformats.org/drawingml/2006/main" noChangeAspect="0"/>
            </wp:cNvGraphicFramePr>
            <ns1153:graphic xmlns:ns1153="http://schemas.openxmlformats.org/drawingml/2006/main">
              <ns1153:graphicData uri="http://schemas.microsoft.com/office/word/2010/wordprocessingShape">
                <wps:wsp>
                  <wps:cNvSpPr txBox="1"/>
                  <wps:spPr>
                    <ns1153:xfrm>
                      <ns1153:off x="0" y="0"/>
                      <ns1153:ext cx="2349500" cy="165100"/>
                    </ns1153:xfrm>
                    <ns1153:prstGeom prst="rect">
                      <ns1153:avLst/>
                    </ns1153:prstGeom>
                    <ns1153:noFill/>
                    <ns1153:ln w="12700">
                      <ns1153:noFill/>
                    </ns11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ISBN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53:spAutoFit/>
                  </wps:bodyPr>
                </wps:wsp>
              </ns1153:graphicData>
            </ns1153:graphic>
          </wp:anchor>
        </w:drawing>
      </w:r>
      <w:r>
        <w:drawing>
          <wp:anchor distT="0" distB="0" distL="0" distR="0" simplePos="0" relativeHeight="25165881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578" name="Rectangle 578"/>
            <wp:cNvGraphicFramePr>
              <ns1154:graphicFrameLocks xmlns:ns1154="http://schemas.openxmlformats.org/drawingml/2006/main" noChangeAspect="0"/>
            </wp:cNvGraphicFramePr>
            <ns1155:graphic xmlns:ns1155="http://schemas.openxmlformats.org/drawingml/2006/main">
              <ns1155:graphicData uri="http://schemas.microsoft.com/office/word/2010/wordprocessingShape">
                <wps:wsp>
                  <wps:cNvSpPr txBox="1"/>
                  <wps:spPr>
                    <ns1155:xfrm>
                      <ns1155:off x="0" y="0"/>
                      <ns1155:ext cx="2349500" cy="304800"/>
                    </ns1155:xfrm>
                    <ns1155:prstGeom prst="rect">
                      <ns1155:avLst/>
                    </ns1155:prstGeom>
                    <ns1155:solidFill>
                      <ns1155:srgbClr val="FFFFFF"/>
                    </ns1155:solidFill>
                    <ns1155:ln w="12700">
                      <ns1155:solidFill>
                        <ns1155:srgbClr val="888888"/>
                      </ns1155:solidFill>
                    </ns11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55:spAutoFit/>
                  </wps:bodyPr>
                </wps:wsp>
              </ns1155:graphicData>
            </ns1155:graphic>
          </wp:anchor>
        </w:drawing>
      </w:r>
      <w:r>
        <w:drawing>
          <wp:anchor distT="0" distB="0" distL="0" distR="0" simplePos="0" relativeHeight="251658819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579" name="Text Box 579"/>
            <wp:cNvGraphicFramePr>
              <ns1156:graphicFrameLocks xmlns:ns1156="http://schemas.openxmlformats.org/drawingml/2006/main" noChangeAspect="0"/>
            </wp:cNvGraphicFramePr>
            <ns1157:graphic xmlns:ns1157="http://schemas.openxmlformats.org/drawingml/2006/main">
              <ns1157:graphicData uri="http://schemas.microsoft.com/office/word/2010/wordprocessingShape">
                <wps:wsp>
                  <wps:cNvSpPr txBox="1"/>
                  <wps:spPr>
                    <ns1157:xfrm>
                      <ns1157:off x="0" y="0"/>
                      <ns1157:ext cx="2349500" cy="165100"/>
                    </ns1157:xfrm>
                    <ns1157:prstGeom prst="rect">
                      <ns1157:avLst/>
                    </ns1157:prstGeom>
                    <ns1157:noFill/>
                    <ns1157:ln w="12700">
                      <ns1157:noFill/>
                    </ns11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57:spAutoFit/>
                  </wps:bodyPr>
                </wps:wsp>
              </ns1157:graphicData>
            </ns1157:graphic>
          </wp:anchor>
        </w:drawing>
      </w:r>
      <w:r>
        <w:drawing>
          <wp:anchor distT="0" distB="0" distL="0" distR="0" simplePos="0" relativeHeight="251658820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580" name="Rectangle 580"/>
            <wp:cNvGraphicFramePr>
              <ns1158:graphicFrameLocks xmlns:ns1158="http://schemas.openxmlformats.org/drawingml/2006/main" noChangeAspect="0"/>
            </wp:cNvGraphicFramePr>
            <ns1159:graphic xmlns:ns1159="http://schemas.openxmlformats.org/drawingml/2006/main">
              <ns1159:graphicData uri="http://schemas.microsoft.com/office/word/2010/wordprocessingShape">
                <wps:wsp>
                  <wps:cNvSpPr txBox="1"/>
                  <wps:spPr>
                    <ns1159:xfrm>
                      <ns1159:off x="0" y="0"/>
                      <ns1159:ext cx="2349500" cy="304800"/>
                    </ns1159:xfrm>
                    <ns1159:prstGeom prst="rect">
                      <ns1159:avLst/>
                    </ns1159:prstGeom>
                    <ns1159:solidFill>
                      <ns1159:srgbClr val="FFFFFF"/>
                    </ns1159:solidFill>
                    <ns1159:ln w="12700">
                      <ns1159:solidFill>
                        <ns1159:srgbClr val="888888"/>
                      </ns1159:solidFill>
                    </ns11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59:spAutoFit/>
                  </wps:bodyPr>
                </wps:wsp>
              </ns1159:graphicData>
            </ns1159:graphic>
          </wp:anchor>
        </w:drawing>
      </w:r>
      <w:r>
        <w:drawing>
          <wp:anchor distT="0" distB="0" distL="0" distR="0" simplePos="0" relativeHeight="25165882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581" name="Text Box 581"/>
            <wp:cNvGraphicFramePr>
              <ns1160:graphicFrameLocks xmlns:ns1160="http://schemas.openxmlformats.org/drawingml/2006/main" noChangeAspect="0"/>
            </wp:cNvGraphicFramePr>
            <ns1161:graphic xmlns:ns1161="http://schemas.openxmlformats.org/drawingml/2006/main">
              <ns1161:graphicData uri="http://schemas.microsoft.com/office/word/2010/wordprocessingShape">
                <wps:wsp>
                  <wps:cNvSpPr txBox="1"/>
                  <wps:spPr>
                    <ns1161:xfrm>
                      <ns1161:off x="0" y="0"/>
                      <ns1161:ext cx="2349500" cy="165100"/>
                    </ns1161:xfrm>
                    <ns1161:prstGeom prst="rect">
                      <ns1161:avLst/>
                    </ns1161:prstGeom>
                    <ns1161:noFill/>
                    <ns1161:ln w="12700">
                      <ns1161:noFill/>
                    </ns11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Author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61:spAutoFit/>
                  </wps:bodyPr>
                </wps:wsp>
              </ns1161:graphicData>
            </ns1161:graphic>
          </wp:anchor>
        </w:drawing>
      </w:r>
      <w:r>
        <w:drawing>
          <wp:anchor distT="0" distB="0" distL="0" distR="0" simplePos="0" relativeHeight="25165882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582" name="Rectangle 582"/>
            <wp:cNvGraphicFramePr>
              <ns1162:graphicFrameLocks xmlns:ns1162="http://schemas.openxmlformats.org/drawingml/2006/main" noChangeAspect="0"/>
            </wp:cNvGraphicFramePr>
            <ns1163:graphic xmlns:ns1163="http://schemas.openxmlformats.org/drawingml/2006/main">
              <ns1163:graphicData uri="http://schemas.microsoft.com/office/word/2010/wordprocessingShape">
                <wps:wsp>
                  <wps:cNvSpPr txBox="1"/>
                  <wps:spPr>
                    <ns1163:xfrm>
                      <ns1163:off x="0" y="0"/>
                      <ns1163:ext cx="2349500" cy="304800"/>
                    </ns1163:xfrm>
                    <ns1163:prstGeom prst="rect">
                      <ns1163:avLst/>
                    </ns1163:prstGeom>
                    <ns1163:solidFill>
                      <ns1163:srgbClr val="FFFFFF"/>
                    </ns1163:solidFill>
                    <ns1163:ln w="12700">
                      <ns1163:solidFill>
                        <ns1163:srgbClr val="888888"/>
                      </ns1163:solidFill>
                    </ns11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63:spAutoFit/>
                  </wps:bodyPr>
                </wps:wsp>
              </ns1163:graphicData>
            </ns1163:graphic>
          </wp:anchor>
        </w:drawing>
      </w:r>
      <w:r>
        <w:drawing>
          <wp:anchor distT="0" distB="0" distL="0" distR="0" simplePos="0" relativeHeight="251658823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583" name="Text Box 583"/>
            <wp:cNvGraphicFramePr>
              <ns1164:graphicFrameLocks xmlns:ns1164="http://schemas.openxmlformats.org/drawingml/2006/main" noChangeAspect="0"/>
            </wp:cNvGraphicFramePr>
            <ns1165:graphic xmlns:ns1165="http://schemas.openxmlformats.org/drawingml/2006/main">
              <ns1165:graphicData uri="http://schemas.microsoft.com/office/word/2010/wordprocessingShape">
                <wps:wsp>
                  <wps:cNvSpPr txBox="1"/>
                  <wps:spPr>
                    <ns1165:xfrm>
                      <ns1165:off x="0" y="0"/>
                      <ns1165:ext cx="2349500" cy="165100"/>
                    </ns1165:xfrm>
                    <ns1165:prstGeom prst="rect">
                      <ns1165:avLst/>
                    </ns1165:prstGeom>
                    <ns1165:noFill/>
                    <ns1165:ln w="12700">
                      <ns1165:noFill/>
                    </ns11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Category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65:spAutoFit/>
                  </wps:bodyPr>
                </wps:wsp>
              </ns1165:graphicData>
            </ns1165:graphic>
          </wp:anchor>
        </w:drawing>
      </w:r>
      <w:r>
        <w:drawing>
          <wp:anchor distT="0" distB="0" distL="0" distR="0" simplePos="0" relativeHeight="251658824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584" name="Rectangle 584"/>
            <wp:cNvGraphicFramePr>
              <ns1166:graphicFrameLocks xmlns:ns1166="http://schemas.openxmlformats.org/drawingml/2006/main" noChangeAspect="0"/>
            </wp:cNvGraphicFramePr>
            <ns1167:graphic xmlns:ns1167="http://schemas.openxmlformats.org/drawingml/2006/main">
              <ns1167:graphicData uri="http://schemas.microsoft.com/office/word/2010/wordprocessingShape">
                <wps:wsp>
                  <wps:cNvSpPr txBox="1"/>
                  <wps:spPr>
                    <ns1167:xfrm>
                      <ns1167:off x="0" y="0"/>
                      <ns1167:ext cx="2349500" cy="304800"/>
                    </ns1167:xfrm>
                    <ns1167:prstGeom prst="rect">
                      <ns1167:avLst/>
                    </ns1167:prstGeom>
                    <ns1167:solidFill>
                      <ns1167:srgbClr val="FFFFFF"/>
                    </ns1167:solidFill>
                    <ns1167:ln w="12700">
                      <ns1167:solidFill>
                        <ns1167:srgbClr val="888888"/>
                      </ns1167:solidFill>
                    </ns11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67:spAutoFit/>
                  </wps:bodyPr>
                </wps:wsp>
              </ns1167:graphicData>
            </ns1167:graphic>
          </wp:anchor>
        </w:drawing>
      </w:r>
      <w:r>
        <w:drawing>
          <wp:anchor distT="0" distB="0" distL="0" distR="0" simplePos="0" relativeHeight="25165882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585" name="Rounded Rectangle 585"/>
            <wp:cNvGraphicFramePr>
              <ns1168:graphicFrameLocks xmlns:ns1168="http://schemas.openxmlformats.org/drawingml/2006/main" noChangeAspect="0"/>
            </wp:cNvGraphicFramePr>
            <ns1169:graphic xmlns:ns1169="http://schemas.openxmlformats.org/drawingml/2006/main">
              <ns1169:graphicData uri="http://schemas.microsoft.com/office/word/2010/wordprocessingShape">
                <wps:wsp>
                  <wps:cNvSpPr txBox="1"/>
                  <wps:spPr>
                    <ns1169:xfrm>
                      <ns1169:off x="0" y="0"/>
                      <ns1169:ext cx="1803400" cy="342900"/>
                    </ns1169:xfrm>
                    <ns1169:prstGeom prst="roundRect">
                      <ns1169:avLst/>
                    </ns1169:prstGeom>
                    <ns1169:solidFill>
                      <ns1169:srgbClr val="DDDDDD"/>
                    </ns1169:solidFill>
                    <ns1169:ln w="12700">
                      <ns1169:solidFill>
                        <ns1169:srgbClr val="333333"/>
                      </ns1169:solidFill>
                    </ns11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ADD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69:spAutoFit/>
                  </wps:bodyPr>
                </wps:wsp>
              </ns1169:graphicData>
            </ns1169:graphic>
          </wp:anchor>
        </w:drawing>
      </w:r>
      <w:r>
        <w:drawing>
          <wp:anchor distT="0" distB="0" distL="0" distR="0" simplePos="0" relativeHeight="251658826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586" name="Rounded Rectangle 586"/>
            <wp:cNvGraphicFramePr>
              <ns1170:graphicFrameLocks xmlns:ns1170="http://schemas.openxmlformats.org/drawingml/2006/main" noChangeAspect="0"/>
            </wp:cNvGraphicFramePr>
            <ns1171:graphic xmlns:ns1171="http://schemas.openxmlformats.org/drawingml/2006/main">
              <ns1171:graphicData uri="http://schemas.microsoft.com/office/word/2010/wordprocessingShape">
                <wps:wsp>
                  <wps:cNvSpPr txBox="1"/>
                  <wps:spPr>
                    <ns1171:xfrm>
                      <ns1171:off x="0" y="0"/>
                      <ns1171:ext cx="990600" cy="342900"/>
                    </ns1171:xfrm>
                    <ns1171:prstGeom prst="roundRect">
                      <ns1171:avLst/>
                    </ns1171:prstGeom>
                    <ns1171:solidFill>
                      <ns1171:srgbClr val="FFFFFF"/>
                    </ns1171:solidFill>
                    <ns1171:ln w="12700">
                      <ns1171:solidFill>
                        <ns1171:srgbClr val="777777"/>
                      </ns1171:solidFill>
                    </ns11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71:spAutoFit/>
                  </wps:bodyPr>
                </wps:wsp>
              </ns1171:graphicData>
            </ns1171:graphic>
          </wp:anchor>
        </w:drawing>
      </w:r>
      <w:r>
        <w:drawing>
          <wp:anchor distT="0" distB="0" distL="0" distR="0" simplePos="0" relativeHeight="251658827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587" name="Oval 587"/>
            <wp:cNvGraphicFramePr>
              <ns1172:graphicFrameLocks xmlns:ns1172="http://schemas.openxmlformats.org/drawingml/2006/main" noChangeAspect="0"/>
            </wp:cNvGraphicFramePr>
            <ns1173:graphic xmlns:ns1173="http://schemas.openxmlformats.org/drawingml/2006/main">
              <ns1173:graphicData uri="http://schemas.microsoft.com/office/word/2010/wordprocessingShape">
                <wps:wsp>
                  <wps:cNvSpPr txBox="1"/>
                  <wps:spPr>
                    <ns1173:xfrm>
                      <ns1173:off x="0" y="0"/>
                      <ns1173:ext cx="215900" cy="215900"/>
                    </ns1173:xfrm>
                    <ns1173:prstGeom prst="ellipse">
                      <ns1173:avLst/>
                    </ns1173:prstGeom>
                    <ns1173:solidFill>
                      <ns1173:srgbClr val="FFFFFF"/>
                    </ns1173:solidFill>
                    <ns1173:ln w="12700">
                      <ns1173:solidFill>
                        <ns1173:srgbClr val="333333"/>
                      </ns1173:solidFill>
                    </ns11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73:spAutoFit/>
                  </wps:bodyPr>
                </wps:wsp>
              </ns1173:graphicData>
            </ns1173:graphic>
          </wp:anchor>
        </w:drawing>
      </w:r>
      <w:r>
        <w:drawing>
          <wp:anchor distT="0" distB="0" distL="0" distR="0" simplePos="0" relativeHeight="251658828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588" name="Rectangle 588"/>
            <wp:cNvGraphicFramePr>
              <ns1174:graphicFrameLocks xmlns:ns1174="http://schemas.openxmlformats.org/drawingml/2006/main" noChangeAspect="0"/>
            </wp:cNvGraphicFramePr>
            <ns1175:graphic xmlns:ns1175="http://schemas.openxmlformats.org/drawingml/2006/main">
              <ns1175:graphicData uri="http://schemas.microsoft.com/office/word/2010/wordprocessingShape">
                <wps:wsp>
                  <wps:cNvSpPr/>
                  <wps:spPr>
                    <ns1175:xfrm>
                      <ns1175:off x="0" y="0"/>
                      <ns1175:ext cx="2501900" cy="1600200"/>
                    </ns1175:xfrm>
                    <ns1175:prstGeom prst="rect">
                      <ns1175:avLst/>
                    </ns1175:prstGeom>
                    <ns1175:solidFill>
                      <ns1175:srgbClr val="F8F8F8"/>
                    </ns1175:solidFill>
                    <ns1175:ln w="12700">
                      <ns1175:solidFill>
                        <ns1175:srgbClr val="666666"/>
                      </ns1175:solidFill>
                      <ns1175:prstDash val="dash"/>
                    </ns1175:ln>
                  </wps:spPr>
                  <wps:bodyPr rot="0">
                    <ns1175:spAutoFit/>
                  </wps:bodyPr>
                </wps:wsp>
              </ns1175:graphicData>
            </ns1175:graphic>
          </wp:anchor>
        </w:drawing>
      </w:r>
      <w:r>
        <w:drawing>
          <wp:anchor distT="0" distB="0" distL="0" distR="0" simplePos="0" relativeHeight="25165882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589" name="Rounded Rectangle 589"/>
            <wp:cNvGraphicFramePr>
              <ns1176:graphicFrameLocks xmlns:ns1176="http://schemas.openxmlformats.org/drawingml/2006/main" noChangeAspect="0"/>
            </wp:cNvGraphicFramePr>
            <ns1177:graphic xmlns:ns1177="http://schemas.openxmlformats.org/drawingml/2006/main">
              <ns1177:graphicData uri="http://schemas.microsoft.com/office/word/2010/wordprocessingShape">
                <wps:wsp>
                  <wps:cNvSpPr txBox="1"/>
                  <wps:spPr>
                    <ns1177:xfrm>
                      <ns1177:off x="0" y="0"/>
                      <ns1177:ext cx="1041400" cy="241300"/>
                    </ns1177:xfrm>
                    <ns1177:prstGeom prst="roundRect">
                      <ns1177:avLst/>
                    </ns1177:prstGeom>
                    <ns1177:solidFill>
                      <ns1177:srgbClr val="E2E2E2"/>
                    </ns1177:solidFill>
                    <ns1177:ln w="12700">
                      <ns1177:solidFill>
                        <ns1177:srgbClr val="555555"/>
                      </ns1177:solidFill>
                    </ns11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77:spAutoFit/>
                  </wps:bodyPr>
                </wps:wsp>
              </ns1177:graphicData>
            </ns1177:graphic>
          </wp:anchor>
        </w:drawing>
      </w:r>
      <w:r>
        <w:drawing>
          <wp:anchor distT="0" distB="0" distL="0" distR="0" simplePos="0" relativeHeight="25165883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590" name="Oval 590"/>
            <wp:cNvGraphicFramePr>
              <ns1178:graphicFrameLocks xmlns:ns1178="http://schemas.openxmlformats.org/drawingml/2006/main" noChangeAspect="0"/>
            </wp:cNvGraphicFramePr>
            <ns1179:graphic xmlns:ns1179="http://schemas.openxmlformats.org/drawingml/2006/main">
              <ns1179:graphicData uri="http://schemas.microsoft.com/office/word/2010/wordprocessingShape">
                <wps:wsp>
                  <wps:cNvSpPr txBox="1"/>
                  <wps:spPr>
                    <ns1179:xfrm>
                      <ns1179:off x="0" y="0"/>
                      <ns1179:ext cx="304800" cy="304800"/>
                    </ns1179:xfrm>
                    <ns1179:prstGeom prst="ellipse">
                      <ns1179:avLst/>
                    </ns1179:prstGeom>
                    <ns1179:solidFill>
                      <ns1179:srgbClr val="FFFFFF"/>
                    </ns1179:solidFill>
                    <ns1179:ln w="12700">
                      <ns1179:solidFill>
                        <ns1179:srgbClr val="666666"/>
                      </ns1179:solidFill>
                    </ns11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79:spAutoFit/>
                  </wps:bodyPr>
                </wps:wsp>
              </ns1179:graphicData>
            </ns1179:graphic>
          </wp:anchor>
        </w:drawing>
      </w:r>
      <w:r>
        <w:drawing>
          <wp:anchor distT="0" distB="0" distL="0" distR="0" simplePos="0" relativeHeight="251658831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591" name="Text Box 591"/>
            <wp:cNvGraphicFramePr>
              <ns1180:graphicFrameLocks xmlns:ns1180="http://schemas.openxmlformats.org/drawingml/2006/main" noChangeAspect="0"/>
            </wp:cNvGraphicFramePr>
            <ns1181:graphic xmlns:ns1181="http://schemas.openxmlformats.org/drawingml/2006/main">
              <ns1181:graphicData uri="http://schemas.microsoft.com/office/word/2010/wordprocessingShape">
                <wps:wsp>
                  <wps:cNvSpPr txBox="1"/>
                  <wps:spPr>
                    <ns1181:xfrm>
                      <ns1181:off x="0" y="0"/>
                      <ns1181:ext cx="1816100" cy="228600"/>
                    </ns1181:xfrm>
                    <ns1181:prstGeom prst="rect">
                      <ns1181:avLst/>
                    </ns1181:prstGeom>
                    <ns1181:noFill/>
                    <ns1181:ln w="12700">
                      <ns1181:noFill/>
                    </ns11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81:spAutoFit/>
                  </wps:bodyPr>
                </wps:wsp>
              </ns1181:graphicData>
            </ns1181:graphic>
          </wp:anchor>
        </w:drawing>
      </w:r>
      <w:r>
        <w:drawing>
          <wp:anchor distT="0" distB="0" distL="0" distR="0" simplePos="0" relativeHeight="251658832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592" name="Line 592"/>
            <wp:cNvGraphicFramePr>
              <ns1182:graphicFrameLocks xmlns:ns1182="http://schemas.openxmlformats.org/drawingml/2006/main" noChangeAspect="0"/>
            </wp:cNvGraphicFramePr>
            <ns1183:graphic xmlns:ns1183="http://schemas.openxmlformats.org/drawingml/2006/main">
              <ns1183:graphicData uri="http://schemas.microsoft.com/office/word/2010/wordprocessingShape">
                <wps:wsp>
                  <wps:cNvSpPr/>
                  <wps:spPr>
                    <ns1183:xfrm>
                      <ns1183:off x="0" y="0"/>
                      <ns1183:ext cx="12700" cy="152400"/>
                    </ns1183:xfrm>
                    <ns1183:prstGeom prst="line">
                      <ns1183:avLst/>
                    </ns1183:prstGeom>
                    <ns1183:noFill/>
                    <ns1183:ln w="11430">
                      <ns1183:solidFill>
                        <ns1183:srgbClr val="777777"/>
                      </ns1183:solidFill>
                    </ns1183:ln>
                  </wps:spPr>
                  <wps:bodyPr rot="0">
                    <ns1183:spAutoFit/>
                  </wps:bodyPr>
                </wps:wsp>
              </ns1183:graphicData>
            </ns1183:graphic>
          </wp:anchor>
        </w:drawing>
      </w:r>
      <w:r>
        <w:drawing>
          <wp:anchor distT="0" distB="0" distL="0" distR="0" simplePos="0" relativeHeight="25165883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593" name="Oval 593"/>
            <wp:cNvGraphicFramePr>
              <ns1184:graphicFrameLocks xmlns:ns1184="http://schemas.openxmlformats.org/drawingml/2006/main" noChangeAspect="0"/>
            </wp:cNvGraphicFramePr>
            <ns1185:graphic xmlns:ns1185="http://schemas.openxmlformats.org/drawingml/2006/main">
              <ns1185:graphicData uri="http://schemas.microsoft.com/office/word/2010/wordprocessingShape">
                <wps:wsp>
                  <wps:cNvSpPr txBox="1"/>
                  <wps:spPr>
                    <ns1185:xfrm>
                      <ns1185:off x="0" y="0"/>
                      <ns1185:ext cx="304800" cy="304800"/>
                    </ns1185:xfrm>
                    <ns1185:prstGeom prst="ellipse">
                      <ns1185:avLst/>
                    </ns1185:prstGeom>
                    <ns1185:solidFill>
                      <ns1185:srgbClr val="FFFFFF"/>
                    </ns1185:solidFill>
                    <ns1185:ln w="12700">
                      <ns1185:solidFill>
                        <ns1185:srgbClr val="666666"/>
                      </ns1185:solidFill>
                    </ns11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85:spAutoFit/>
                  </wps:bodyPr>
                </wps:wsp>
              </ns1185:graphicData>
            </ns1185:graphic>
          </wp:anchor>
        </w:drawing>
      </w:r>
      <w:r>
        <w:drawing>
          <wp:anchor distT="0" distB="0" distL="0" distR="0" simplePos="0" relativeHeight="251658834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594" name="Text Box 594"/>
            <wp:cNvGraphicFramePr>
              <ns1186:graphicFrameLocks xmlns:ns1186="http://schemas.openxmlformats.org/drawingml/2006/main" noChangeAspect="0"/>
            </wp:cNvGraphicFramePr>
            <ns1187:graphic xmlns:ns1187="http://schemas.openxmlformats.org/drawingml/2006/main">
              <ns1187:graphicData uri="http://schemas.microsoft.com/office/word/2010/wordprocessingShape">
                <wps:wsp>
                  <wps:cNvSpPr txBox="1"/>
                  <wps:spPr>
                    <ns1187:xfrm>
                      <ns1187:off x="0" y="0"/>
                      <ns1187:ext cx="1816100" cy="228600"/>
                    </ns1187:xfrm>
                    <ns1187:prstGeom prst="rect">
                      <ns1187:avLst/>
                    </ns1187:prstGeom>
                    <ns1187:noFill/>
                    <ns1187:ln w="12700">
                      <ns1187:noFill/>
                    </ns11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87:spAutoFit/>
                  </wps:bodyPr>
                </wps:wsp>
              </ns1187:graphicData>
            </ns1187:graphic>
          </wp:anchor>
        </w:drawing>
      </w:r>
      <w:r>
        <w:drawing>
          <wp:anchor distT="0" distB="0" distL="0" distR="0" simplePos="0" relativeHeight="25165883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595" name="Text Box 595"/>
            <wp:cNvGraphicFramePr>
              <ns1188:graphicFrameLocks xmlns:ns1188="http://schemas.openxmlformats.org/drawingml/2006/main" noChangeAspect="0"/>
            </wp:cNvGraphicFramePr>
            <ns1189:graphic xmlns:ns1189="http://schemas.openxmlformats.org/drawingml/2006/main">
              <ns1189:graphicData uri="http://schemas.microsoft.com/office/word/2010/wordprocessingShape">
                <wps:wsp>
                  <wps:cNvSpPr txBox="1"/>
                  <wps:spPr>
                    <ns1189:xfrm>
                      <ns1189:off x="0" y="0"/>
                      <ns1189:ext cx="2197100" cy="215900"/>
                    </ns1189:xfrm>
                    <ns1189:prstGeom prst="rect">
                      <ns1189:avLst/>
                    </ns1189:prstGeom>
                    <ns1189:noFill/>
                    <ns1189:ln w="12700">
                      <ns1189:noFill/>
                    </ns11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Check for duplicate ISBN, create the book record and add its copies to inventory.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89:spAutoFit/>
                  </wps:bodyPr>
                </wps:wsp>
              </ns1189:graphicData>
            </ns1189:graphic>
          </wp:anchor>
        </w:drawing>
      </w:r>
      <w:r>
        <w:drawing>
          <wp:anchor distT="0" distB="0" distL="0" distR="0" simplePos="0" relativeHeight="251658836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596" name="Oval 596"/>
            <wp:cNvGraphicFramePr>
              <ns1190:graphicFrameLocks xmlns:ns1190="http://schemas.openxmlformats.org/drawingml/2006/main" noChangeAspect="0"/>
            </wp:cNvGraphicFramePr>
            <ns1191:graphic xmlns:ns1191="http://schemas.openxmlformats.org/drawingml/2006/main">
              <ns1191:graphicData uri="http://schemas.microsoft.com/office/word/2010/wordprocessingShape">
                <wps:wsp>
                  <wps:cNvSpPr txBox="1"/>
                  <wps:spPr>
                    <ns1191:xfrm>
                      <ns1191:off x="0" y="0"/>
                      <ns1191:ext cx="215900" cy="215900"/>
                    </ns1191:xfrm>
                    <ns1191:prstGeom prst="ellipse">
                      <ns1191:avLst/>
                    </ns1191:prstGeom>
                    <ns1191:solidFill>
                      <ns1191:srgbClr val="FFFFFF"/>
                    </ns1191:solidFill>
                    <ns1191:ln w="12700">
                      <ns1191:solidFill>
                        <ns1191:srgbClr val="333333"/>
                      </ns1191:solidFill>
                    </ns11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1:spAutoFit/>
                  </wps:bodyPr>
                </wps:wsp>
              </ns1191:graphicData>
            </ns1191:graphic>
          </wp:anchor>
        </w:drawing>
      </w:r>
      <w:r>
        <w:drawing>
          <wp:anchor distT="0" distB="0" distL="0" distR="0" simplePos="0" relativeHeight="251658837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597" name="Rectangle 597"/>
            <wp:cNvGraphicFramePr>
              <ns1192:graphicFrameLocks xmlns:ns1192="http://schemas.openxmlformats.org/drawingml/2006/main" noChangeAspect="0"/>
            </wp:cNvGraphicFramePr>
            <ns1193:graphic xmlns:ns1193="http://schemas.openxmlformats.org/drawingml/2006/main">
              <ns1193:graphicData uri="http://schemas.microsoft.com/office/word/2010/wordprocessingShape">
                <wps:wsp>
                  <wps:cNvSpPr/>
                  <wps:spPr>
                    <ns1193:xfrm>
                      <ns1193:off x="0" y="0"/>
                      <ns1193:ext cx="2489200" cy="1600200"/>
                    </ns1193:xfrm>
                    <ns1193:prstGeom prst="rect">
                      <ns1193:avLst/>
                    </ns1193:prstGeom>
                    <ns1193:solidFill>
                      <ns1193:srgbClr val="FFFFFF"/>
                    </ns1193:solidFill>
                    <ns1193:ln w="12700">
                      <ns1193:solidFill>
                        <ns1193:srgbClr val="666666"/>
                      </ns1193:solidFill>
                    </ns1193:ln>
                  </wps:spPr>
                  <wps:bodyPr rot="0">
                    <ns1193:spAutoFit/>
                  </wps:bodyPr>
                </wps:wsp>
              </ns1193:graphicData>
            </ns1193:graphic>
          </wp:anchor>
        </w:drawing>
      </w:r>
      <w:r>
        <w:drawing>
          <wp:anchor distT="0" distB="0" distL="0" distR="0" simplePos="0" relativeHeight="25165883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598" name="Rounded Rectangle 598"/>
            <wp:cNvGraphicFramePr>
              <ns1194:graphicFrameLocks xmlns:ns1194="http://schemas.openxmlformats.org/drawingml/2006/main" noChangeAspect="0"/>
            </wp:cNvGraphicFramePr>
            <ns1195:graphic xmlns:ns1195="http://schemas.openxmlformats.org/drawingml/2006/main">
              <ns1195:graphicData uri="http://schemas.microsoft.com/office/word/2010/wordprocessingShape">
                <wps:wsp>
                  <wps:cNvSpPr txBox="1"/>
                  <wps:spPr>
                    <ns1195:xfrm>
                      <ns1195:off x="0" y="0"/>
                      <ns1195:ext cx="990600" cy="241300"/>
                    </ns1195:xfrm>
                    <ns1195:prstGeom prst="roundRect">
                      <ns1195:avLst/>
                    </ns1195:prstGeom>
                    <ns1195:solidFill>
                      <ns1195:srgbClr val="E2E2E2"/>
                    </ns1195:solidFill>
                    <ns1195:ln w="12700">
                      <ns1195:solidFill>
                        <ns1195:srgbClr val="555555"/>
                      </ns1195:solidFill>
                    </ns11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5:spAutoFit/>
                  </wps:bodyPr>
                </wps:wsp>
              </ns1195:graphicData>
            </ns1195:graphic>
          </wp:anchor>
        </w:drawing>
      </w:r>
      <w:r>
        <w:drawing>
          <wp:anchor distT="0" distB="0" distL="0" distR="0" simplePos="0" relativeHeight="25165883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599" name="Text Box 599"/>
            <wp:cNvGraphicFramePr>
              <ns1196:graphicFrameLocks xmlns:ns1196="http://schemas.openxmlformats.org/drawingml/2006/main" noChangeAspect="0"/>
            </wp:cNvGraphicFramePr>
            <ns1197:graphic xmlns:ns1197="http://schemas.openxmlformats.org/drawingml/2006/main">
              <ns1197:graphicData uri="http://schemas.microsoft.com/office/word/2010/wordprocessingShape">
                <wps:wsp>
                  <wps:cNvSpPr txBox="1"/>
                  <wps:spPr>
                    <ns1197:xfrm>
                      <ns1197:off x="0" y="0"/>
                      <ns1197:ext cx="2235200" cy="660400"/>
                    </ns1197:xfrm>
                    <ns1197:prstGeom prst="rect">
                      <ns1197:avLst/>
                    </ns1197:prstGeom>
                    <ns1197:noFill/>
                    <ns1197:ln w="12700">
                      <ns1197:noFill/>
                    </ns11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catalogue displays the new title with its generated call number.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197:spAutoFit/>
                  </wps:bodyPr>
                </wps:wsp>
              </ns1197:graphicData>
            </ns1197:graphic>
          </wp:anchor>
        </w:drawing>
      </w:r>
      <w:r>
        <w:drawing>
          <wp:anchor distT="0" distB="0" distL="0" distR="0" simplePos="0" relativeHeight="25165884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600" name="Line 600"/>
            <wp:cNvGraphicFramePr>
              <ns1198:graphicFrameLocks xmlns:ns1198="http://schemas.openxmlformats.org/drawingml/2006/main" noChangeAspect="0"/>
            </wp:cNvGraphicFramePr>
            <ns1199:graphic xmlns:ns1199="http://schemas.openxmlformats.org/drawingml/2006/main">
              <ns1199:graphicData uri="http://schemas.microsoft.com/office/word/2010/wordprocessingShape">
                <wps:wsp>
                  <wps:cNvSpPr/>
                  <wps:spPr>
                    <ns1199:xfrm>
                      <ns1199:off x="0" y="0"/>
                      <ns1199:ext cx="1968500" cy="10160"/>
                    </ns1199:xfrm>
                    <ns1199:prstGeom prst="line">
                      <ns1199:avLst/>
                    </ns1199:prstGeom>
                    <ns1199:noFill/>
                    <ns1199:ln w="11430">
                      <ns1199:solidFill>
                        <ns1199:srgbClr val="AAAAAA"/>
                      </ns1199:solidFill>
                    </ns1199:ln>
                  </wps:spPr>
                  <wps:bodyPr rot="0">
                    <ns1199:spAutoFit/>
                  </wps:bodyPr>
                </wps:wsp>
              </ns1199:graphicData>
            </ns1199:graphic>
          </wp:anchor>
        </w:drawing>
      </w:r>
      <w:r>
        <w:drawing>
          <wp:anchor distT="0" distB="0" distL="0" distR="0" simplePos="0" relativeHeight="25165884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601" name="Line 601"/>
            <wp:cNvGraphicFramePr>
              <ns1200:graphicFrameLocks xmlns:ns1200="http://schemas.openxmlformats.org/drawingml/2006/main" noChangeAspect="0"/>
            </wp:cNvGraphicFramePr>
            <ns1201:graphic xmlns:ns1201="http://schemas.openxmlformats.org/drawingml/2006/main">
              <ns1201:graphicData uri="http://schemas.microsoft.com/office/word/2010/wordprocessingShape">
                <wps:wsp>
                  <wps:cNvSpPr/>
                  <wps:spPr>
                    <ns1201:xfrm>
                      <ns1201:off x="0" y="0"/>
                      <ns1201:ext cx="1651000" cy="10160"/>
                    </ns1201:xfrm>
                    <ns1201:prstGeom prst="line">
                      <ns1201:avLst/>
                    </ns1201:prstGeom>
                    <ns1201:noFill/>
                    <ns1201:ln w="11430">
                      <ns1201:solidFill>
                        <ns1201:srgbClr val="AAAAAA"/>
                      </ns1201:solidFill>
                    </ns1201:ln>
                  </wps:spPr>
                  <wps:bodyPr rot="0">
                    <ns1201:spAutoFit/>
                  </wps:bodyPr>
                </wps:wsp>
              </ns1201:graphicData>
            </ns1201:graphic>
          </wp:anchor>
        </w:drawing>
      </w:r>
      <w:r>
        <w:drawing>
          <wp:anchor distT="0" distB="0" distL="0" distR="0" simplePos="0" relativeHeight="25165884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602" name="Line 602"/>
            <wp:cNvGraphicFramePr>
              <ns1202:graphicFrameLocks xmlns:ns1202="http://schemas.openxmlformats.org/drawingml/2006/main" noChangeAspect="0"/>
            </wp:cNvGraphicFramePr>
            <ns1203:graphic xmlns:ns1203="http://schemas.openxmlformats.org/drawingml/2006/main">
              <ns1203:graphicData uri="http://schemas.microsoft.com/office/word/2010/wordprocessingShape">
                <wps:wsp>
                  <wps:cNvSpPr/>
                  <wps:spPr>
                    <ns1203:xfrm>
                      <ns1203:off x="0" y="0"/>
                      <ns1203:ext cx="1333500" cy="10160"/>
                    </ns1203:xfrm>
                    <ns1203:prstGeom prst="line">
                      <ns1203:avLst/>
                    </ns1203:prstGeom>
                    <ns1203:noFill/>
                    <ns1203:ln w="11430">
                      <ns1203:solidFill>
                        <ns1203:srgbClr val="AAAAAA"/>
                      </ns1203:solidFill>
                    </ns1203:ln>
                  </wps:spPr>
                  <wps:bodyPr rot="0">
                    <ns1203:spAutoFit/>
                  </wps:bodyPr>
                </wps:wsp>
              </ns1203:graphicData>
            </ns1203:graphic>
          </wp:anchor>
        </w:drawing>
      </w:r>
      <w:r>
        <w:drawing>
          <wp:anchor distT="0" distB="0" distL="0" distR="0" simplePos="0" relativeHeight="251658843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603" name="Oval 603"/>
            <wp:cNvGraphicFramePr>
              <ns1204:graphicFrameLocks xmlns:ns1204="http://schemas.openxmlformats.org/drawingml/2006/main" noChangeAspect="0"/>
            </wp:cNvGraphicFramePr>
            <ns1205:graphic xmlns:ns1205="http://schemas.openxmlformats.org/drawingml/2006/main">
              <ns1205:graphicData uri="http://schemas.microsoft.com/office/word/2010/wordprocessingShape">
                <wps:wsp>
                  <wps:cNvSpPr txBox="1"/>
                  <wps:spPr>
                    <ns1205:xfrm>
                      <ns1205:off x="0" y="0"/>
                      <ns1205:ext cx="215900" cy="215900"/>
                    </ns1205:xfrm>
                    <ns1205:prstGeom prst="ellipse">
                      <ns1205:avLst/>
                    </ns1205:prstGeom>
                    <ns1205:solidFill>
                      <ns1205:srgbClr val="FFFFFF"/>
                    </ns1205:solidFill>
                    <ns1205:ln w="12700">
                      <ns1205:solidFill>
                        <ns1205:srgbClr val="333333"/>
                      </ns1205:solidFill>
                    </ns12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05:spAutoFit/>
                  </wps:bodyPr>
                </wps:wsp>
              </ns1205:graphicData>
            </ns1205:graphic>
          </wp:anchor>
        </w:drawing>
      </w:r>
      <w:r>
        <w:drawing>
          <wp:anchor distT="0" distB="0" distL="0" distR="0" simplePos="0" relativeHeight="251658844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604" name="Rectangle 604"/>
            <wp:cNvGraphicFramePr>
              <ns1206:graphicFrameLocks xmlns:ns1206="http://schemas.openxmlformats.org/drawingml/2006/main" noChangeAspect="0"/>
            </wp:cNvGraphicFramePr>
            <ns1207:graphic xmlns:ns1207="http://schemas.openxmlformats.org/drawingml/2006/main">
              <ns1207:graphicData uri="http://schemas.microsoft.com/office/word/2010/wordprocessingShape">
                <wps:wsp>
                  <wps:cNvSpPr/>
                  <wps:spPr>
                    <ns1207:xfrm>
                      <ns1207:off x="0" y="0"/>
                      <ns1207:ext cx="2895600" cy="736600"/>
                    </ns1207:xfrm>
                    <ns1207:prstGeom prst="rect">
                      <ns1207:avLst/>
                    </ns1207:prstGeom>
                    <ns1207:solidFill>
                      <ns1207:srgbClr val="FFFFFF"/>
                    </ns1207:solidFill>
                    <ns1207:ln w="17780">
                      <ns1207:solidFill>
                        <ns1207:srgbClr val="222222"/>
                      </ns1207:solidFill>
                    </ns1207:ln>
                  </wps:spPr>
                  <wps:bodyPr rot="0">
                    <ns1207:spAutoFit/>
                  </wps:bodyPr>
                </wps:wsp>
              </ns1207:graphicData>
            </ns1207:graphic>
          </wp:anchor>
        </w:drawing>
      </w:r>
      <w:r>
        <w:drawing>
          <wp:anchor distT="0" distB="0" distL="0" distR="0" simplePos="0" relativeHeight="251658845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605" name="Rectangle 605"/>
            <wp:cNvGraphicFramePr>
              <ns1208:graphicFrameLocks xmlns:ns1208="http://schemas.openxmlformats.org/drawingml/2006/main" noChangeAspect="0"/>
            </wp:cNvGraphicFramePr>
            <ns1209:graphic xmlns:ns1209="http://schemas.openxmlformats.org/drawingml/2006/main">
              <ns1209:graphicData uri="http://schemas.microsoft.com/office/word/2010/wordprocessingShape">
                <wps:wsp>
                  <wps:cNvSpPr txBox="1"/>
                  <wps:spPr>
                    <ns1209:xfrm>
                      <ns1209:off x="0" y="0"/>
                      <ns1209:ext cx="2895600" cy="215900"/>
                    </ns1209:xfrm>
                    <ns1209:prstGeom prst="rect">
                      <ns1209:avLst/>
                    </ns1209:prstGeom>
                    <ns1209:solidFill>
                      <ns1209:srgbClr val="E2E2E2"/>
                    </ns1209:solidFill>
                    <ns1209:ln w="12700">
                      <ns1209:solidFill>
                        <ns1209:srgbClr val="222222"/>
                      </ns1209:solidFill>
                    </ns12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09:spAutoFit/>
                  </wps:bodyPr>
                </wps:wsp>
              </ns1209:graphicData>
            </ns1209:graphic>
          </wp:anchor>
        </w:drawing>
      </w:r>
      <w:r>
        <w:drawing>
          <wp:anchor distT="0" distB="0" distL="0" distR="0" simplePos="0" relativeHeight="251658846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606" name="Oval 606"/>
            <wp:cNvGraphicFramePr>
              <ns1210:graphicFrameLocks xmlns:ns1210="http://schemas.openxmlformats.org/drawingml/2006/main" noChangeAspect="0"/>
            </wp:cNvGraphicFramePr>
            <ns1211:graphic xmlns:ns1211="http://schemas.openxmlformats.org/drawingml/2006/main">
              <ns1211:graphicData uri="http://schemas.microsoft.com/office/word/2010/wordprocessingShape">
                <wps:wsp>
                  <wps:cNvSpPr txBox="1"/>
                  <wps:spPr>
                    <ns1211:xfrm>
                      <ns1211:off x="0" y="0"/>
                      <ns1211:ext cx="254000" cy="254000"/>
                    </ns1211:xfrm>
                    <ns1211:prstGeom prst="ellipse">
                      <ns1211:avLst/>
                    </ns1211:prstGeom>
                    <ns1211:solidFill>
                      <ns1211:srgbClr val="FFFFFF"/>
                    </ns1211:solidFill>
                    <ns1211:ln w="12700">
                      <ns1211:solidFill>
                        <ns1211:srgbClr val="555555"/>
                      </ns1211:solidFill>
                    </ns12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1:spAutoFit/>
                  </wps:bodyPr>
                </wps:wsp>
              </ns1211:graphicData>
            </ns1211:graphic>
          </wp:anchor>
        </w:drawing>
      </w:r>
      <w:r>
        <w:drawing>
          <wp:anchor distT="0" distB="0" distL="0" distR="0" simplePos="0" relativeHeight="251658847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607" name="Text Box 607"/>
            <wp:cNvGraphicFramePr>
              <ns1212:graphicFrameLocks xmlns:ns1212="http://schemas.openxmlformats.org/drawingml/2006/main" noChangeAspect="0"/>
            </wp:cNvGraphicFramePr>
            <ns1213:graphic xmlns:ns1213="http://schemas.openxmlformats.org/drawingml/2006/main">
              <ns1213:graphicData uri="http://schemas.microsoft.com/office/word/2010/wordprocessingShape">
                <wps:wsp>
                  <wps:cNvSpPr txBox="1"/>
                  <wps:spPr>
                    <ns1213:xfrm>
                      <ns1213:off x="0" y="0"/>
                      <ns1213:ext cx="1943100" cy="368300"/>
                    </ns1213:xfrm>
                    <ns1213:prstGeom prst="rect">
                      <ns1213:avLst/>
                    </ns1213:prstGeom>
                    <ns1213:noFill/>
                    <ns1213:ln w="12700">
                      <ns1213:noFill/>
                    </ns12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New book and copy records added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3:spAutoFit/>
                  </wps:bodyPr>
                </wps:wsp>
              </ns1213:graphicData>
            </ns1213:graphic>
          </wp:anchor>
        </w:drawing>
      </w:r>
      <w:r>
        <w:drawing>
          <wp:anchor distT="0" distB="0" distL="0" distR="0" simplePos="0" relativeHeight="251658848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608" name="Rounded Rectangle 608"/>
            <wp:cNvGraphicFramePr>
              <ns1214:graphicFrameLocks xmlns:ns1214="http://schemas.openxmlformats.org/drawingml/2006/main" noChangeAspect="0"/>
            </wp:cNvGraphicFramePr>
            <ns1215:graphic xmlns:ns1215="http://schemas.openxmlformats.org/drawingml/2006/main">
              <ns1215:graphicData uri="http://schemas.microsoft.com/office/word/2010/wordprocessingShape">
                <wps:wsp>
                  <wps:cNvSpPr txBox="1"/>
                  <wps:spPr>
                    <ns1215:xfrm>
                      <ns1215:off x="0" y="0"/>
                      <ns1215:ext cx="368300" cy="228600"/>
                    </ns1215:xfrm>
                    <ns1215:prstGeom prst="roundRect">
                      <ns1215:avLst/>
                    </ns1215:prstGeom>
                    <ns1215:solidFill>
                      <ns1215:srgbClr val="E2E2E2"/>
                    </ns1215:solidFill>
                    <ns1215:ln w="12700">
                      <ns1215:solidFill>
                        <ns1215:srgbClr val="444444"/>
                      </ns1215:solidFill>
                    </ns12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5:spAutoFit/>
                  </wps:bodyPr>
                </wps:wsp>
              </ns1215:graphicData>
            </ns1215:graphic>
          </wp:anchor>
        </w:drawing>
      </w:r>
      <w:r>
        <w:drawing>
          <wp:anchor distT="0" distB="0" distL="0" distR="0" simplePos="0" relativeHeight="251658849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609" name="Oval 609"/>
            <wp:cNvGraphicFramePr>
              <ns1216:graphicFrameLocks xmlns:ns1216="http://schemas.openxmlformats.org/drawingml/2006/main" noChangeAspect="0"/>
            </wp:cNvGraphicFramePr>
            <ns1217:graphic xmlns:ns1217="http://schemas.openxmlformats.org/drawingml/2006/main">
              <ns1217:graphicData uri="http://schemas.microsoft.com/office/word/2010/wordprocessingShape">
                <wps:wsp>
                  <wps:cNvSpPr txBox="1"/>
                  <wps:spPr>
                    <ns1217:xfrm>
                      <ns1217:off x="0" y="0"/>
                      <ns1217:ext cx="215900" cy="215900"/>
                    </ns1217:xfrm>
                    <ns1217:prstGeom prst="ellipse">
                      <ns1217:avLst/>
                    </ns1217:prstGeom>
                    <ns1217:solidFill>
                      <ns1217:srgbClr val="FFFFFF"/>
                    </ns1217:solidFill>
                    <ns1217:ln w="12700">
                      <ns1217:solidFill>
                        <ns1217:srgbClr val="333333"/>
                      </ns1217:solidFill>
                    </ns12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7:spAutoFit/>
                  </wps:bodyPr>
                </wps:wsp>
              </ns1217:graphicData>
            </ns1217:graphic>
          </wp:anchor>
        </w:drawing>
      </w:r>
      <w:r>
        <w:drawing>
          <wp:anchor distT="0" distB="0" distL="0" distR="0" simplePos="0" relativeHeight="25165885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610" name="Text Box 610"/>
            <wp:cNvGraphicFramePr>
              <ns1218:graphicFrameLocks xmlns:ns1218="http://schemas.openxmlformats.org/drawingml/2006/main" noChangeAspect="0"/>
            </wp:cNvGraphicFramePr>
            <ns1219:graphic xmlns:ns1219="http://schemas.openxmlformats.org/drawingml/2006/main">
              <ns1219:graphicData uri="http://schemas.microsoft.com/office/word/2010/wordprocessingShape">
                <wps:wsp>
                  <wps:cNvSpPr txBox="1"/>
                  <wps:spPr>
                    <ns1219:xfrm>
                      <ns1219:off x="0" y="0"/>
                      <ns1219:ext cx="6997700" cy="203200"/>
                    </ns1219:xfrm>
                    <ns1219:prstGeom prst="rect">
                      <ns1219:avLst/>
                    </ns1219:prstGeom>
                    <ns1219:noFill/>
                    <ns1219:ln w="12700">
                      <ns1219:noFill/>
                    </ns12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19:spAutoFit/>
                  </wps:bodyPr>
                </wps:wsp>
              </ns1219:graphicData>
            </ns1219:graphic>
          </wp:anchor>
        </w:drawing>
      </w:r>
      <w:r>
        <w:drawing>
          <wp:anchor distT="0" distB="0" distL="0" distR="0" simplePos="0" relativeHeight="25165885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611" name="Rectangle 611"/>
            <wp:cNvGraphicFramePr>
              <ns1220:graphicFrameLocks xmlns:ns1220="http://schemas.openxmlformats.org/drawingml/2006/main" noChangeAspect="0"/>
            </wp:cNvGraphicFramePr>
            <ns1221:graphic xmlns:ns1221="http://schemas.openxmlformats.org/drawingml/2006/main">
              <ns1221:graphicData uri="http://schemas.microsoft.com/office/word/2010/wordprocessingShape">
                <wps:wsp>
                  <wps:cNvSpPr txBox="1"/>
                  <wps:spPr>
                    <ns1221:xfrm>
                      <ns1221:off x="0" y="0"/>
                      <ns1221:ext cx="355600" cy="279400"/>
                    </ns1221:xfrm>
                    <ns1221:prstGeom prst="rect">
                      <ns1221:avLst/>
                    </ns1221:prstGeom>
                    <ns1221:solidFill>
                      <ns1221:srgbClr val="D9D9D9"/>
                    </ns1221:solidFill>
                    <ns1221:ln w="12700">
                      <ns1221:solidFill>
                        <ns1221:srgbClr val="555555"/>
                      </ns1221:solidFill>
                    </ns12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21:spAutoFit/>
                  </wps:bodyPr>
                </wps:wsp>
              </ns1221:graphicData>
            </ns1221:graphic>
          </wp:anchor>
        </w:drawing>
      </w:r>
      <w:r>
        <w:drawing>
          <wp:anchor distT="0" distB="0" distL="0" distR="0" simplePos="0" relativeHeight="25165885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612" name="Rectangle 612"/>
            <wp:cNvGraphicFramePr>
              <ns1222:graphicFrameLocks xmlns:ns1222="http://schemas.openxmlformats.org/drawingml/2006/main" noChangeAspect="0"/>
            </wp:cNvGraphicFramePr>
            <ns1223:graphic xmlns:ns1223="http://schemas.openxmlformats.org/drawingml/2006/main">
              <ns1223:graphicData uri="http://schemas.microsoft.com/office/word/2010/wordprocessingShape">
                <wps:wsp>
                  <wps:cNvSpPr txBox="1"/>
                  <wps:spPr>
                    <ns1223:xfrm>
                      <ns1223:off x="0" y="0"/>
                      <ns1223:ext cx="825500" cy="279400"/>
                    </ns1223:xfrm>
                    <ns1223:prstGeom prst="rect">
                      <ns1223:avLst/>
                    </ns1223:prstGeom>
                    <ns1223:solidFill>
                      <ns1223:srgbClr val="D9D9D9"/>
                    </ns1223:solidFill>
                    <ns1223:ln w="12700">
                      <ns1223:solidFill>
                        <ns1223:srgbClr val="555555"/>
                      </ns1223:solidFill>
                    </ns12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23:spAutoFit/>
                  </wps:bodyPr>
                </wps:wsp>
              </ns1223:graphicData>
            </ns1223:graphic>
          </wp:anchor>
        </w:drawing>
      </w:r>
      <w:r>
        <w:drawing>
          <wp:anchor distT="0" distB="0" distL="0" distR="0" simplePos="0" relativeHeight="25165885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613" name="Rectangle 613"/>
            <wp:cNvGraphicFramePr>
              <ns1224:graphicFrameLocks xmlns:ns1224="http://schemas.openxmlformats.org/drawingml/2006/main" noChangeAspect="0"/>
            </wp:cNvGraphicFramePr>
            <ns1225:graphic xmlns:ns1225="http://schemas.openxmlformats.org/drawingml/2006/main">
              <ns1225:graphicData uri="http://schemas.microsoft.com/office/word/2010/wordprocessingShape">
                <wps:wsp>
                  <wps:cNvSpPr txBox="1"/>
                  <wps:spPr>
                    <ns1225:xfrm>
                      <ns1225:off x="0" y="0"/>
                      <ns1225:ext cx="5816600" cy="279400"/>
                    </ns1225:xfrm>
                    <ns1225:prstGeom prst="rect">
                      <ns1225:avLst/>
                    </ns1225:prstGeom>
                    <ns1225:solidFill>
                      <ns1225:srgbClr val="D9D9D9"/>
                    </ns1225:solidFill>
                    <ns1225:ln w="12700">
                      <ns1225:solidFill>
                        <ns1225:srgbClr val="555555"/>
                      </ns1225:solidFill>
                    </ns12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25:spAutoFit/>
                  </wps:bodyPr>
                </wps:wsp>
              </ns1225:graphicData>
            </ns1225:graphic>
          </wp:anchor>
        </w:drawing>
      </w:r>
      <w:r>
        <w:drawing>
          <wp:anchor distT="0" distB="0" distL="0" distR="0" simplePos="0" relativeHeight="25165885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614" name="Rectangle 614"/>
            <wp:cNvGraphicFramePr>
              <ns1226:graphicFrameLocks xmlns:ns1226="http://schemas.openxmlformats.org/drawingml/2006/main" noChangeAspect="0"/>
            </wp:cNvGraphicFramePr>
            <ns1227:graphic xmlns:ns1227="http://schemas.openxmlformats.org/drawingml/2006/main">
              <ns1227:graphicData uri="http://schemas.microsoft.com/office/word/2010/wordprocessingShape">
                <wps:wsp>
                  <wps:cNvSpPr txBox="1"/>
                  <wps:spPr>
                    <ns1227:xfrm>
                      <ns1227:off x="0" y="0"/>
                      <ns1227:ext cx="355600" cy="495300"/>
                    </ns1227:xfrm>
                    <ns1227:prstGeom prst="rect">
                      <ns1227:avLst/>
                    </ns1227:prstGeom>
                    <ns1227:solidFill>
                      <ns1227:srgbClr val="FFFFFF"/>
                    </ns1227:solidFill>
                    <ns1227:ln w="12700">
                      <ns1227:solidFill>
                        <ns1227:srgbClr val="AAAAAA"/>
                      </ns1227:solidFill>
                    </ns12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27:spAutoFit/>
                  </wps:bodyPr>
                </wps:wsp>
              </ns1227:graphicData>
            </ns1227:graphic>
          </wp:anchor>
        </w:drawing>
      </w:r>
      <w:r>
        <w:drawing>
          <wp:anchor distT="0" distB="0" distL="0" distR="0" simplePos="0" relativeHeight="251658855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615" name="Rectangle 615"/>
            <wp:cNvGraphicFramePr>
              <ns1228:graphicFrameLocks xmlns:ns1228="http://schemas.openxmlformats.org/drawingml/2006/main" noChangeAspect="0"/>
            </wp:cNvGraphicFramePr>
            <ns1229:graphic xmlns:ns1229="http://schemas.openxmlformats.org/drawingml/2006/main">
              <ns1229:graphicData uri="http://schemas.microsoft.com/office/word/2010/wordprocessingShape">
                <wps:wsp>
                  <wps:cNvSpPr txBox="1"/>
                  <wps:spPr>
                    <ns1229:xfrm>
                      <ns1229:off x="0" y="0"/>
                      <ns1229:ext cx="825500" cy="495300"/>
                    </ns1229:xfrm>
                    <ns1229:prstGeom prst="rect">
                      <ns1229:avLst/>
                    </ns1229:prstGeom>
                    <ns1229:solidFill>
                      <ns1229:srgbClr val="FFFFFF"/>
                    </ns1229:solidFill>
                    <ns1229:ln w="12700">
                      <ns1229:solidFill>
                        <ns1229:srgbClr val="AAAAAA"/>
                      </ns1229:solidFill>
                    </ns12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29:spAutoFit/>
                  </wps:bodyPr>
                </wps:wsp>
              </ns1229:graphicData>
            </ns1229:graphic>
          </wp:anchor>
        </w:drawing>
      </w:r>
      <w:r>
        <w:drawing>
          <wp:anchor distT="0" distB="0" distL="0" distR="0" simplePos="0" relativeHeight="251658856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616" name="Rectangle 616"/>
            <wp:cNvGraphicFramePr>
              <ns1230:graphicFrameLocks xmlns:ns1230="http://schemas.openxmlformats.org/drawingml/2006/main" noChangeAspect="0"/>
            </wp:cNvGraphicFramePr>
            <ns1231:graphic xmlns:ns1231="http://schemas.openxmlformats.org/drawingml/2006/main">
              <ns1231:graphicData uri="http://schemas.microsoft.com/office/word/2010/wordprocessingShape">
                <wps:wsp>
                  <wps:cNvSpPr txBox="1"/>
                  <wps:spPr>
                    <ns1231:xfrm>
                      <ns1231:off x="0" y="0"/>
                      <ns1231:ext cx="5816600" cy="495300"/>
                    </ns1231:xfrm>
                    <ns1231:prstGeom prst="rect">
                      <ns1231:avLst/>
                    </ns1231:prstGeom>
                    <ns1231:solidFill>
                      <ns1231:srgbClr val="FFFFFF"/>
                    </ns1231:solidFill>
                    <ns1231:ln w="12700">
                      <ns1231:solidFill>
                        <ns1231:srgbClr val="AAAAAA"/>
                      </ns1231:solidFill>
                    </ns12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ISBN; Title; Author; Category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1:spAutoFit/>
                  </wps:bodyPr>
                </wps:wsp>
              </ns1231:graphicData>
            </ns1231:graphic>
          </wp:anchor>
        </w:drawing>
      </w:r>
      <w:r>
        <w:drawing>
          <wp:anchor distT="0" distB="0" distL="0" distR="0" simplePos="0" relativeHeight="25165885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617" name="Rectangle 617"/>
            <wp:cNvGraphicFramePr>
              <ns1232:graphicFrameLocks xmlns:ns1232="http://schemas.openxmlformats.org/drawingml/2006/main" noChangeAspect="0"/>
            </wp:cNvGraphicFramePr>
            <ns1233:graphic xmlns:ns1233="http://schemas.openxmlformats.org/drawingml/2006/main">
              <ns1233:graphicData uri="http://schemas.microsoft.com/office/word/2010/wordprocessingShape">
                <wps:wsp>
                  <wps:cNvSpPr txBox="1"/>
                  <wps:spPr>
                    <ns1233:xfrm>
                      <ns1233:off x="0" y="0"/>
                      <ns1233:ext cx="355600" cy="495300"/>
                    </ns1233:xfrm>
                    <ns1233:prstGeom prst="rect">
                      <ns1233:avLst/>
                    </ns1233:prstGeom>
                    <ns1233:solidFill>
                      <ns1233:srgbClr val="F7F7F7"/>
                    </ns1233:solidFill>
                    <ns1233:ln w="12700">
                      <ns1233:solidFill>
                        <ns1233:srgbClr val="AAAAAA"/>
                      </ns1233:solidFill>
                    </ns12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3:spAutoFit/>
                  </wps:bodyPr>
                </wps:wsp>
              </ns1233:graphicData>
            </ns1233:graphic>
          </wp:anchor>
        </w:drawing>
      </w:r>
      <w:r>
        <w:drawing>
          <wp:anchor distT="0" distB="0" distL="0" distR="0" simplePos="0" relativeHeight="25165885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618" name="Rectangle 618"/>
            <wp:cNvGraphicFramePr>
              <ns1234:graphicFrameLocks xmlns:ns1234="http://schemas.openxmlformats.org/drawingml/2006/main" noChangeAspect="0"/>
            </wp:cNvGraphicFramePr>
            <ns1235:graphic xmlns:ns1235="http://schemas.openxmlformats.org/drawingml/2006/main">
              <ns1235:graphicData uri="http://schemas.microsoft.com/office/word/2010/wordprocessingShape">
                <wps:wsp>
                  <wps:cNvSpPr txBox="1"/>
                  <wps:spPr>
                    <ns1235:xfrm>
                      <ns1235:off x="0" y="0"/>
                      <ns1235:ext cx="825500" cy="495300"/>
                    </ns1235:xfrm>
                    <ns1235:prstGeom prst="rect">
                      <ns1235:avLst/>
                    </ns1235:prstGeom>
                    <ns1235:solidFill>
                      <ns1235:srgbClr val="F7F7F7"/>
                    </ns1235:solidFill>
                    <ns1235:ln w="12700">
                      <ns1235:solidFill>
                        <ns1235:srgbClr val="AAAAAA"/>
                      </ns1235:solidFill>
                    </ns12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5:spAutoFit/>
                  </wps:bodyPr>
                </wps:wsp>
              </ns1235:graphicData>
            </ns1235:graphic>
          </wp:anchor>
        </w:drawing>
      </w:r>
      <w:r>
        <w:drawing>
          <wp:anchor distT="0" distB="0" distL="0" distR="0" simplePos="0" relativeHeight="25165885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619" name="Rectangle 619"/>
            <wp:cNvGraphicFramePr>
              <ns1236:graphicFrameLocks xmlns:ns1236="http://schemas.openxmlformats.org/drawingml/2006/main" noChangeAspect="0"/>
            </wp:cNvGraphicFramePr>
            <ns1237:graphic xmlns:ns1237="http://schemas.openxmlformats.org/drawingml/2006/main">
              <ns1237:graphicData uri="http://schemas.microsoft.com/office/word/2010/wordprocessingShape">
                <wps:wsp>
                  <wps:cNvSpPr txBox="1"/>
                  <wps:spPr>
                    <ns1237:xfrm>
                      <ns1237:off x="0" y="0"/>
                      <ns1237:ext cx="5816600" cy="495300"/>
                    </ns1237:xfrm>
                    <ns1237:prstGeom prst="rect">
                      <ns1237:avLst/>
                    </ns1237:prstGeom>
                    <ns1237:solidFill>
                      <ns1237:srgbClr val="F7F7F7"/>
                    </ns1237:solidFill>
                    <ns1237:ln w="12700">
                      <ns1237:solidFill>
                        <ns1237:srgbClr val="AAAAAA"/>
                      </ns1237:solidFill>
                    </ns12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Check for duplicate ISBN, create the book record and add its copies to inventory.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7:spAutoFit/>
                  </wps:bodyPr>
                </wps:wsp>
              </ns1237:graphicData>
            </ns1237:graphic>
          </wp:anchor>
        </w:drawing>
      </w:r>
      <w:r>
        <w:drawing>
          <wp:anchor distT="0" distB="0" distL="0" distR="0" simplePos="0" relativeHeight="25165886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620" name="Rectangle 620"/>
            <wp:cNvGraphicFramePr>
              <ns1238:graphicFrameLocks xmlns:ns1238="http://schemas.openxmlformats.org/drawingml/2006/main" noChangeAspect="0"/>
            </wp:cNvGraphicFramePr>
            <ns1239:graphic xmlns:ns1239="http://schemas.openxmlformats.org/drawingml/2006/main">
              <ns1239:graphicData uri="http://schemas.microsoft.com/office/word/2010/wordprocessingShape">
                <wps:wsp>
                  <wps:cNvSpPr txBox="1"/>
                  <wps:spPr>
                    <ns1239:xfrm>
                      <ns1239:off x="0" y="0"/>
                      <ns1239:ext cx="355600" cy="495300"/>
                    </ns1239:xfrm>
                    <ns1239:prstGeom prst="rect">
                      <ns1239:avLst/>
                    </ns1239:prstGeom>
                    <ns1239:solidFill>
                      <ns1239:srgbClr val="FFFFFF"/>
                    </ns1239:solidFill>
                    <ns1239:ln w="12700">
                      <ns1239:solidFill>
                        <ns1239:srgbClr val="AAAAAA"/>
                      </ns1239:solidFill>
                    </ns12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39:spAutoFit/>
                  </wps:bodyPr>
                </wps:wsp>
              </ns1239:graphicData>
            </ns1239:graphic>
          </wp:anchor>
        </w:drawing>
      </w:r>
      <w:r>
        <w:drawing>
          <wp:anchor distT="0" distB="0" distL="0" distR="0" simplePos="0" relativeHeight="25165886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621" name="Rectangle 621"/>
            <wp:cNvGraphicFramePr>
              <ns1240:graphicFrameLocks xmlns:ns1240="http://schemas.openxmlformats.org/drawingml/2006/main" noChangeAspect="0"/>
            </wp:cNvGraphicFramePr>
            <ns1241:graphic xmlns:ns1241="http://schemas.openxmlformats.org/drawingml/2006/main">
              <ns1241:graphicData uri="http://schemas.microsoft.com/office/word/2010/wordprocessingShape">
                <wps:wsp>
                  <wps:cNvSpPr txBox="1"/>
                  <wps:spPr>
                    <ns1241:xfrm>
                      <ns1241:off x="0" y="0"/>
                      <ns1241:ext cx="825500" cy="495300"/>
                    </ns1241:xfrm>
                    <ns1241:prstGeom prst="rect">
                      <ns1241:avLst/>
                    </ns1241:prstGeom>
                    <ns1241:solidFill>
                      <ns1241:srgbClr val="FFFFFF"/>
                    </ns1241:solidFill>
                    <ns1241:ln w="12700">
                      <ns1241:solidFill>
                        <ns1241:srgbClr val="AAAAAA"/>
                      </ns1241:solidFill>
                    </ns12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41:spAutoFit/>
                  </wps:bodyPr>
                </wps:wsp>
              </ns1241:graphicData>
            </ns1241:graphic>
          </wp:anchor>
        </w:drawing>
      </w:r>
      <w:r>
        <w:drawing>
          <wp:anchor distT="0" distB="0" distL="0" distR="0" simplePos="0" relativeHeight="25165886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622" name="Rectangle 622"/>
            <wp:cNvGraphicFramePr>
              <ns1242:graphicFrameLocks xmlns:ns1242="http://schemas.openxmlformats.org/drawingml/2006/main" noChangeAspect="0"/>
            </wp:cNvGraphicFramePr>
            <ns1243:graphic xmlns:ns1243="http://schemas.openxmlformats.org/drawingml/2006/main">
              <ns1243:graphicData uri="http://schemas.microsoft.com/office/word/2010/wordprocessingShape">
                <wps:wsp>
                  <wps:cNvSpPr txBox="1"/>
                  <wps:spPr>
                    <ns1243:xfrm>
                      <ns1243:off x="0" y="0"/>
                      <ns1243:ext cx="5816600" cy="495300"/>
                    </ns1243:xfrm>
                    <ns1243:prstGeom prst="rect">
                      <ns1243:avLst/>
                    </ns1243:prstGeom>
                    <ns1243:solidFill>
                      <ns1243:srgbClr val="FFFFFF"/>
                    </ns1243:solidFill>
                    <ns1243:ln w="12700">
                      <ns1243:solidFill>
                        <ns1243:srgbClr val="AAAAAA"/>
                      </ns1243:solidFill>
                    </ns12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New book and copy records added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43:spAutoFit/>
                  </wps:bodyPr>
                </wps:wsp>
              </ns1243:graphicData>
            </ns1243:graphic>
          </wp:anchor>
        </w:drawing>
      </w:r>
      <w:r>
        <w:drawing>
          <wp:anchor distT="0" distB="0" distL="0" distR="0" simplePos="0" relativeHeight="25165886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623" name="Rectangle 623"/>
            <wp:cNvGraphicFramePr>
              <ns1244:graphicFrameLocks xmlns:ns1244="http://schemas.openxmlformats.org/drawingml/2006/main" noChangeAspect="0"/>
            </wp:cNvGraphicFramePr>
            <ns1245:graphic xmlns:ns1245="http://schemas.openxmlformats.org/drawingml/2006/main">
              <ns1245:graphicData uri="http://schemas.microsoft.com/office/word/2010/wordprocessingShape">
                <wps:wsp>
                  <wps:cNvSpPr txBox="1"/>
                  <wps:spPr>
                    <ns1245:xfrm>
                      <ns1245:off x="0" y="0"/>
                      <ns1245:ext cx="355600" cy="495300"/>
                    </ns1245:xfrm>
                    <ns1245:prstGeom prst="rect">
                      <ns1245:avLst/>
                    </ns1245:prstGeom>
                    <ns1245:solidFill>
                      <ns1245:srgbClr val="F7F7F7"/>
                    </ns1245:solidFill>
                    <ns1245:ln w="12700">
                      <ns1245:solidFill>
                        <ns1245:srgbClr val="AAAAAA"/>
                      </ns1245:solidFill>
                    </ns12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45:spAutoFit/>
                  </wps:bodyPr>
                </wps:wsp>
              </ns1245:graphicData>
            </ns1245:graphic>
          </wp:anchor>
        </w:drawing>
      </w:r>
      <w:r>
        <w:drawing>
          <wp:anchor distT="0" distB="0" distL="0" distR="0" simplePos="0" relativeHeight="25165886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624" name="Rectangle 624"/>
            <wp:cNvGraphicFramePr>
              <ns1246:graphicFrameLocks xmlns:ns1246="http://schemas.openxmlformats.org/drawingml/2006/main" noChangeAspect="0"/>
            </wp:cNvGraphicFramePr>
            <ns1247:graphic xmlns:ns1247="http://schemas.openxmlformats.org/drawingml/2006/main">
              <ns1247:graphicData uri="http://schemas.microsoft.com/office/word/2010/wordprocessingShape">
                <wps:wsp>
                  <wps:cNvSpPr txBox="1"/>
                  <wps:spPr>
                    <ns1247:xfrm>
                      <ns1247:off x="0" y="0"/>
                      <ns1247:ext cx="825500" cy="495300"/>
                    </ns1247:xfrm>
                    <ns1247:prstGeom prst="rect">
                      <ns1247:avLst/>
                    </ns1247:prstGeom>
                    <ns1247:solidFill>
                      <ns1247:srgbClr val="F7F7F7"/>
                    </ns1247:solidFill>
                    <ns1247:ln w="12700">
                      <ns1247:solidFill>
                        <ns1247:srgbClr val="AAAAAA"/>
                      </ns1247:solidFill>
                    </ns12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47:spAutoFit/>
                  </wps:bodyPr>
                </wps:wsp>
              </ns1247:graphicData>
            </ns1247:graphic>
          </wp:anchor>
        </w:drawing>
      </w:r>
      <w:r>
        <w:drawing>
          <wp:anchor distT="0" distB="0" distL="0" distR="0" simplePos="0" relativeHeight="25165886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625" name="Rectangle 625"/>
            <wp:cNvGraphicFramePr>
              <ns1248:graphicFrameLocks xmlns:ns1248="http://schemas.openxmlformats.org/drawingml/2006/main" noChangeAspect="0"/>
            </wp:cNvGraphicFramePr>
            <ns1249:graphic xmlns:ns1249="http://schemas.openxmlformats.org/drawingml/2006/main">
              <ns1249:graphicData uri="http://schemas.microsoft.com/office/word/2010/wordprocessingShape">
                <wps:wsp>
                  <wps:cNvSpPr txBox="1"/>
                  <wps:spPr>
                    <ns1249:xfrm>
                      <ns1249:off x="0" y="0"/>
                      <ns1249:ext cx="5816600" cy="495300"/>
                    </ns1249:xfrm>
                    <ns1249:prstGeom prst="rect">
                      <ns1249:avLst/>
                    </ns1249:prstGeom>
                    <ns1249:solidFill>
                      <ns1249:srgbClr val="F7F7F7"/>
                    </ns1249:solidFill>
                    <ns1249:ln w="12700">
                      <ns1249:solidFill>
                        <ns1249:srgbClr val="AAAAAA"/>
                      </ns1249:solidFill>
                    </ns12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The catalogue displays the new title with its generated call number.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49:spAutoFit/>
                  </wps:bodyPr>
                </wps:wsp>
              </ns1249:graphicData>
            </ns1249:graphic>
          </wp:anchor>
        </w:drawing>
      </w:r>
      <w:r>
        <w:drawing>
          <wp:anchor distT="0" distB="0" distL="0" distR="0" simplePos="0" relativeHeight="25165886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626" name="Text Box 626"/>
            <wp:cNvGraphicFramePr>
              <ns1250:graphicFrameLocks xmlns:ns1250="http://schemas.openxmlformats.org/drawingml/2006/main" noChangeAspect="0"/>
            </wp:cNvGraphicFramePr>
            <ns1251:graphic xmlns:ns1251="http://schemas.openxmlformats.org/drawingml/2006/main">
              <ns1251:graphicData uri="http://schemas.microsoft.com/office/word/2010/wordprocessingShape">
                <wps:wsp>
                  <wps:cNvSpPr txBox="1"/>
                  <wps:spPr>
                    <ns1251:xfrm>
                      <ns1251:off x="0" y="0"/>
                      <ns1251:ext cx="6997700" cy="215900"/>
                    </ns1251:xfrm>
                    <ns1251:prstGeom prst="rect">
                      <ns1251:avLst/>
                    </ns1251:prstGeom>
                    <ns1251:noFill/>
                    <ns1251:ln w="12700">
                      <ns1251:noFill/>
                    </ns12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ADD BOOK  &gt;  e-Library processing  &gt;  message  &gt;  Add New Book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1:spAutoFit/>
                  </wps:bodyPr>
                </wps:wsp>
              </ns1251:graphicData>
            </ns1251:graphic>
          </wp:anchor>
        </w:drawing>
      </w:r>
      <w:r>
        <w:drawing>
          <wp:anchor distT="0" distB="0" distL="0" distR="0" simplePos="0" relativeHeight="25165886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627" name="Text Box 627"/>
            <wp:cNvGraphicFramePr>
              <ns1252:graphicFrameLocks xmlns:ns1252="http://schemas.openxmlformats.org/drawingml/2006/main" noChangeAspect="0"/>
            </wp:cNvGraphicFramePr>
            <ns1253:graphic xmlns:ns1253="http://schemas.openxmlformats.org/drawingml/2006/main">
              <ns1253:graphicData uri="http://schemas.microsoft.com/office/word/2010/wordprocessingShape">
                <wps:wsp>
                  <wps:cNvSpPr txBox="1"/>
                  <wps:spPr>
                    <ns1253:xfrm>
                      <ns1253:off x="0" y="0"/>
                      <ns1253:ext cx="6997700" cy="381000"/>
                    </ns1253:xfrm>
                    <ns1253:prstGeom prst="rect">
                      <ns1253:avLst/>
                    </ns1253:prstGeom>
                    <ns1253:noFill/>
                    <ns1253:ln w="12700">
                      <ns1253:noFill/>
                    </ns12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3:spAutoFit/>
                  </wps:bodyPr>
                </wps:wsp>
              </ns1253:graphicData>
            </ns125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86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628" name="Rectangle 628"/>
            <wp:cNvGraphicFramePr>
              <ns1254:graphicFrameLocks xmlns:ns1254="http://schemas.openxmlformats.org/drawingml/2006/main" noChangeAspect="0"/>
            </wp:cNvGraphicFramePr>
            <ns1255:graphic xmlns:ns1255="http://schemas.openxmlformats.org/drawingml/2006/main">
              <ns1255:graphicData uri="http://schemas.microsoft.com/office/word/2010/wordprocessingShape">
                <wps:wsp>
                  <wps:cNvSpPr/>
                  <wps:spPr>
                    <ns1255:xfrm>
                      <ns1255:off x="0" y="0"/>
                      <ns1255:ext cx="6997700" cy="330200"/>
                    </ns1255:xfrm>
                    <ns1255:prstGeom prst="rect">
                      <ns1255:avLst/>
                    </ns1255:prstGeom>
                    <ns1255:solidFill>
                      <ns1255:srgbClr val="E3E3E3"/>
                    </ns1255:solidFill>
                    <ns1255:ln w="12700">
                      <ns1255:solidFill>
                        <ns1255:srgbClr val="444444"/>
                      </ns1255:solidFill>
                    </ns1255:ln>
                  </wps:spPr>
                  <wps:bodyPr rot="0">
                    <ns1255:spAutoFit/>
                  </wps:bodyPr>
                </wps:wsp>
              </ns1255:graphicData>
            </ns1255:graphic>
          </wp:anchor>
        </w:drawing>
      </w:r>
      <w:r>
        <w:drawing>
          <wp:anchor distT="0" distB="0" distL="0" distR="0" simplePos="0" relativeHeight="251658869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629" name="Rounded Rectangle 629"/>
            <wp:cNvGraphicFramePr>
              <ns1256:graphicFrameLocks xmlns:ns1256="http://schemas.openxmlformats.org/drawingml/2006/main" noChangeAspect="0"/>
            </wp:cNvGraphicFramePr>
            <ns1257:graphic xmlns:ns1257="http://schemas.openxmlformats.org/drawingml/2006/main">
              <ns1257:graphicData uri="http://schemas.microsoft.com/office/word/2010/wordprocessingShape">
                <wps:wsp>
                  <wps:cNvSpPr txBox="1"/>
                  <wps:spPr>
                    <ns1257:xfrm>
                      <ns1257:off x="0" y="0"/>
                      <ns1257:ext cx="660400" cy="203200"/>
                    </ns1257:xfrm>
                    <ns1257:prstGeom prst="roundRect">
                      <ns1257:avLst/>
                    </ns1257:prstGeom>
                    <ns1257:solidFill>
                      <ns1257:srgbClr val="FFFFFF"/>
                    </ns1257:solidFill>
                    <ns1257:ln w="12700">
                      <ns1257:solidFill>
                        <ns1257:srgbClr val="444444"/>
                      </ns1257:solidFill>
                    </ns12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EL-09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7:spAutoFit/>
                  </wps:bodyPr>
                </wps:wsp>
              </ns1257:graphicData>
            </ns1257:graphic>
          </wp:anchor>
        </w:drawing>
      </w:r>
      <w:r>
        <w:drawing>
          <wp:anchor distT="0" distB="0" distL="0" distR="0" simplePos="0" relativeHeight="251658870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630" name="Text Box 630"/>
            <wp:cNvGraphicFramePr>
              <ns1258:graphicFrameLocks xmlns:ns1258="http://schemas.openxmlformats.org/drawingml/2006/main" noChangeAspect="0"/>
            </wp:cNvGraphicFramePr>
            <ns1259:graphic xmlns:ns1259="http://schemas.openxmlformats.org/drawingml/2006/main">
              <ns1259:graphicData uri="http://schemas.microsoft.com/office/word/2010/wordprocessingShape">
                <wps:wsp>
                  <wps:cNvSpPr txBox="1"/>
                  <wps:spPr>
                    <ns1259:xfrm>
                      <ns1259:off x="0" y="0"/>
                      <ns1259:ext cx="4064000" cy="228600"/>
                    </ns1259:xfrm>
                    <ns1259:prstGeom prst="rect">
                      <ns1259:avLst/>
                    </ns1259:prstGeom>
                    <ns1259:noFill/>
                    <ns1259:ln w="12700">
                      <ns1259:noFill/>
                    </ns12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Update Book Information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59:spAutoFit/>
                  </wps:bodyPr>
                </wps:wsp>
              </ns1259:graphicData>
            </ns1259:graphic>
          </wp:anchor>
        </w:drawing>
      </w:r>
      <w:r>
        <w:drawing>
          <wp:anchor distT="0" distB="0" distL="0" distR="0" simplePos="0" relativeHeight="251658871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631" name="Text Box 631"/>
            <wp:cNvGraphicFramePr>
              <ns1260:graphicFrameLocks xmlns:ns1260="http://schemas.openxmlformats.org/drawingml/2006/main" noChangeAspect="0"/>
            </wp:cNvGraphicFramePr>
            <ns1261:graphic xmlns:ns1261="http://schemas.openxmlformats.org/drawingml/2006/main">
              <ns1261:graphicData uri="http://schemas.microsoft.com/office/word/2010/wordprocessingShape">
                <wps:wsp>
                  <wps:cNvSpPr txBox="1"/>
                  <wps:spPr>
                    <ns1261:xfrm>
                      <ns1261:off x="0" y="0"/>
                      <ns1261:ext cx="1841500" cy="203200"/>
                    </ns1261:xfrm>
                    <ns1261:prstGeom prst="rect">
                      <ns1261:avLst/>
                    </ns1261:prstGeom>
                    <ns1261:noFill/>
                    <ns1261:ln w="12700">
                      <ns1261:noFill/>
                    </ns126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61:spAutoFit/>
                  </wps:bodyPr>
                </wps:wsp>
              </ns1261:graphicData>
            </ns1261:graphic>
          </wp:anchor>
        </w:drawing>
      </w:r>
      <w:r>
        <w:drawing>
          <wp:anchor distT="0" distB="0" distL="0" distR="0" simplePos="0" relativeHeight="25165887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632" name="Rectangle 632"/>
            <wp:cNvGraphicFramePr>
              <ns1262:graphicFrameLocks xmlns:ns1262="http://schemas.openxmlformats.org/drawingml/2006/main" noChangeAspect="0"/>
            </wp:cNvGraphicFramePr>
            <ns1263:graphic xmlns:ns1263="http://schemas.openxmlformats.org/drawingml/2006/main">
              <ns1263:graphicData uri="http://schemas.microsoft.com/office/word/2010/wordprocessingShape">
                <wps:wsp>
                  <wps:cNvSpPr/>
                  <wps:spPr>
                    <ns1263:xfrm>
                      <ns1263:off x="0" y="0"/>
                      <ns1263:ext cx="6997700" cy="5791200"/>
                    </ns1263:xfrm>
                    <ns1263:prstGeom prst="rect">
                      <ns1263:avLst/>
                    </ns1263:prstGeom>
                    <ns1263:solidFill>
                      <ns1263:srgbClr val="FFFFFF"/>
                    </ns1263:solidFill>
                    <ns1263:ln w="16510">
                      <ns1263:solidFill>
                        <ns1263:srgbClr val="333333"/>
                      </ns1263:solidFill>
                    </ns1263:ln>
                  </wps:spPr>
                  <wps:bodyPr rot="0">
                    <ns1263:spAutoFit/>
                  </wps:bodyPr>
                </wps:wsp>
              </ns1263:graphicData>
            </ns1263:graphic>
          </wp:anchor>
        </w:drawing>
      </w:r>
      <w:r>
        <w:drawing>
          <wp:anchor distT="0" distB="0" distL="0" distR="0" simplePos="0" relativeHeight="25165887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633" name="Rectangle 633"/>
            <wp:cNvGraphicFramePr>
              <ns1264:graphicFrameLocks xmlns:ns1264="http://schemas.openxmlformats.org/drawingml/2006/main" noChangeAspect="0"/>
            </wp:cNvGraphicFramePr>
            <ns1265:graphic xmlns:ns1265="http://schemas.openxmlformats.org/drawingml/2006/main">
              <ns1265:graphicData uri="http://schemas.microsoft.com/office/word/2010/wordprocessingShape">
                <wps:wsp>
                  <wps:cNvSpPr/>
                  <wps:spPr>
                    <ns1265:xfrm>
                      <ns1265:off x="0" y="0"/>
                      <ns1265:ext cx="1371600" cy="5791200"/>
                    </ns1265:xfrm>
                    <ns1265:prstGeom prst="rect">
                      <ns1265:avLst/>
                    </ns1265:prstGeom>
                    <ns1265:solidFill>
                      <ns1265:srgbClr val="EFEFEF"/>
                    </ns1265:solidFill>
                    <ns1265:ln w="12700">
                      <ns1265:solidFill>
                        <ns1265:srgbClr val="555555"/>
                      </ns1265:solidFill>
                    </ns1265:ln>
                  </wps:spPr>
                  <wps:bodyPr rot="0">
                    <ns1265:spAutoFit/>
                  </wps:bodyPr>
                </wps:wsp>
              </ns1265:graphicData>
            </ns1265:graphic>
          </wp:anchor>
        </w:drawing>
      </w:r>
      <w:r>
        <w:drawing>
          <wp:anchor distT="0" distB="0" distL="0" distR="0" simplePos="0" relativeHeight="25165887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634" name="Text Box 634"/>
            <wp:cNvGraphicFramePr>
              <ns1266:graphicFrameLocks xmlns:ns1266="http://schemas.openxmlformats.org/drawingml/2006/main" noChangeAspect="0"/>
            </wp:cNvGraphicFramePr>
            <ns1267:graphic xmlns:ns1267="http://schemas.openxmlformats.org/drawingml/2006/main">
              <ns1267:graphicData uri="http://schemas.microsoft.com/office/word/2010/wordprocessingShape">
                <wps:wsp>
                  <wps:cNvSpPr txBox="1"/>
                  <wps:spPr>
                    <ns1267:xfrm>
                      <ns1267:off x="0" y="0"/>
                      <ns1267:ext cx="1117600" cy="254000"/>
                    </ns1267:xfrm>
                    <ns1267:prstGeom prst="rect">
                      <ns1267:avLst/>
                    </ns1267:prstGeom>
                    <ns1267:noFill/>
                    <ns1267:ln w="12700">
                      <ns1267:noFill/>
                    </ns12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67:spAutoFit/>
                  </wps:bodyPr>
                </wps:wsp>
              </ns1267:graphicData>
            </ns1267:graphic>
          </wp:anchor>
        </w:drawing>
      </w:r>
      <w:r>
        <w:drawing>
          <wp:anchor distT="0" distB="0" distL="0" distR="0" simplePos="0" relativeHeight="25165887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635" name="Text Box 635"/>
            <wp:cNvGraphicFramePr>
              <ns1268:graphicFrameLocks xmlns:ns1268="http://schemas.openxmlformats.org/drawingml/2006/main" noChangeAspect="0"/>
            </wp:cNvGraphicFramePr>
            <ns1269:graphic xmlns:ns1269="http://schemas.openxmlformats.org/drawingml/2006/main">
              <ns1269:graphicData uri="http://schemas.microsoft.com/office/word/2010/wordprocessingShape">
                <wps:wsp>
                  <wps:cNvSpPr txBox="1"/>
                  <wps:spPr>
                    <ns1269:xfrm>
                      <ns1269:off x="0" y="0"/>
                      <ns1269:ext cx="1117600" cy="177800"/>
                    </ns1269:xfrm>
                    <ns1269:prstGeom prst="rect">
                      <ns1269:avLst/>
                    </ns1269:prstGeom>
                    <ns1269:noFill/>
                    <ns1269:ln w="12700">
                      <ns1269:noFill/>
                    </ns12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69:spAutoFit/>
                  </wps:bodyPr>
                </wps:wsp>
              </ns1269:graphicData>
            </ns1269:graphic>
          </wp:anchor>
        </w:drawing>
      </w:r>
      <w:r>
        <w:drawing>
          <wp:anchor distT="0" distB="0" distL="0" distR="0" simplePos="0" relativeHeight="251658876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636" name="Line 636"/>
            <wp:cNvGraphicFramePr>
              <ns1270:graphicFrameLocks xmlns:ns1270="http://schemas.openxmlformats.org/drawingml/2006/main" noChangeAspect="0"/>
            </wp:cNvGraphicFramePr>
            <ns1271:graphic xmlns:ns1271="http://schemas.openxmlformats.org/drawingml/2006/main">
              <ns1271:graphicData uri="http://schemas.microsoft.com/office/word/2010/wordprocessingShape">
                <wps:wsp>
                  <wps:cNvSpPr/>
                  <wps:spPr>
                    <ns1271:xfrm>
                      <ns1271:off x="0" y="0"/>
                      <ns1271:ext cx="1143000" cy="10160"/>
                    </ns1271:xfrm>
                    <ns1271:prstGeom prst="line">
                      <ns1271:avLst/>
                    </ns1271:prstGeom>
                    <ns1271:noFill/>
                    <ns1271:ln w="11430">
                      <ns1271:solidFill>
                        <ns1271:srgbClr val="999999"/>
                      </ns1271:solidFill>
                    </ns1271:ln>
                  </wps:spPr>
                  <wps:bodyPr rot="0">
                    <ns1271:spAutoFit/>
                  </wps:bodyPr>
                </wps:wsp>
              </ns1271:graphicData>
            </ns1271:graphic>
          </wp:anchor>
        </w:drawing>
      </w:r>
      <w:r>
        <w:drawing>
          <wp:anchor distT="0" distB="0" distL="0" distR="0" simplePos="0" relativeHeight="25165887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637" name="Rounded Rectangle 637"/>
            <wp:cNvGraphicFramePr>
              <ns1272:graphicFrameLocks xmlns:ns1272="http://schemas.openxmlformats.org/drawingml/2006/main" noChangeAspect="0"/>
            </wp:cNvGraphicFramePr>
            <ns1273:graphic xmlns:ns1273="http://schemas.openxmlformats.org/drawingml/2006/main">
              <ns1273:graphicData uri="http://schemas.microsoft.com/office/word/2010/wordprocessingShape">
                <wps:wsp>
                  <wps:cNvSpPr txBox="1"/>
                  <wps:spPr>
                    <ns1273:xfrm>
                      <ns1273:off x="0" y="0"/>
                      <ns1273:ext cx="1168400" cy="317500"/>
                    </ns1273:xfrm>
                    <ns1273:prstGeom prst="roundRect">
                      <ns1273:avLst/>
                    </ns1273:prstGeom>
                    <ns1273:solidFill>
                      <ns1273:srgbClr val="F7F7F7"/>
                    </ns1273:solidFill>
                    <ns1273:ln w="12700">
                      <ns1273:solidFill>
                        <ns1273:srgbClr val="AAAAAA"/>
                      </ns1273:solidFill>
                    </ns12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73:spAutoFit/>
                  </wps:bodyPr>
                </wps:wsp>
              </ns1273:graphicData>
            </ns1273:graphic>
          </wp:anchor>
        </w:drawing>
      </w:r>
      <w:r>
        <w:drawing>
          <wp:anchor distT="0" distB="0" distL="0" distR="0" simplePos="0" relativeHeight="25165887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638" name="Rounded Rectangle 638"/>
            <wp:cNvGraphicFramePr>
              <ns1274:graphicFrameLocks xmlns:ns1274="http://schemas.openxmlformats.org/drawingml/2006/main" noChangeAspect="0"/>
            </wp:cNvGraphicFramePr>
            <ns1275:graphic xmlns:ns1275="http://schemas.openxmlformats.org/drawingml/2006/main">
              <ns1275:graphicData uri="http://schemas.microsoft.com/office/word/2010/wordprocessingShape">
                <wps:wsp>
                  <wps:cNvSpPr txBox="1"/>
                  <wps:spPr>
                    <ns1275:xfrm>
                      <ns1275:off x="0" y="0"/>
                      <ns1275:ext cx="1168400" cy="317500"/>
                    </ns1275:xfrm>
                    <ns1275:prstGeom prst="roundRect">
                      <ns1275:avLst/>
                    </ns1275:prstGeom>
                    <ns1275:solidFill>
                      <ns1275:srgbClr val="F7F7F7"/>
                    </ns1275:solidFill>
                    <ns1275:ln w="12700">
                      <ns1275:solidFill>
                        <ns1275:srgbClr val="AAAAAA"/>
                      </ns1275:solidFill>
                    </ns12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75:spAutoFit/>
                  </wps:bodyPr>
                </wps:wsp>
              </ns1275:graphicData>
            </ns1275:graphic>
          </wp:anchor>
        </w:drawing>
      </w:r>
      <w:r>
        <w:drawing>
          <wp:anchor distT="0" distB="0" distL="0" distR="0" simplePos="0" relativeHeight="25165887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639" name="Rounded Rectangle 639"/>
            <wp:cNvGraphicFramePr>
              <ns1276:graphicFrameLocks xmlns:ns1276="http://schemas.openxmlformats.org/drawingml/2006/main" noChangeAspect="0"/>
            </wp:cNvGraphicFramePr>
            <ns1277:graphic xmlns:ns1277="http://schemas.openxmlformats.org/drawingml/2006/main">
              <ns1277:graphicData uri="http://schemas.microsoft.com/office/word/2010/wordprocessingShape">
                <wps:wsp>
                  <wps:cNvSpPr txBox="1"/>
                  <wps:spPr>
                    <ns1277:xfrm>
                      <ns1277:off x="0" y="0"/>
                      <ns1277:ext cx="1168400" cy="317500"/>
                    </ns1277:xfrm>
                    <ns1277:prstGeom prst="roundRect">
                      <ns1277:avLst/>
                    </ns1277:prstGeom>
                    <ns1277:solidFill>
                      <ns1277:srgbClr val="D8D8D8"/>
                    </ns1277:solidFill>
                    <ns1277:ln w="12700">
                      <ns1277:solidFill>
                        <ns1277:srgbClr val="555555"/>
                      </ns1277:solidFill>
                    </ns12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77:spAutoFit/>
                  </wps:bodyPr>
                </wps:wsp>
              </ns1277:graphicData>
            </ns1277:graphic>
          </wp:anchor>
        </w:drawing>
      </w:r>
      <w:r>
        <w:drawing>
          <wp:anchor distT="0" distB="0" distL="0" distR="0" simplePos="0" relativeHeight="25165888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640" name="Rounded Rectangle 640"/>
            <wp:cNvGraphicFramePr>
              <ns1278:graphicFrameLocks xmlns:ns1278="http://schemas.openxmlformats.org/drawingml/2006/main" noChangeAspect="0"/>
            </wp:cNvGraphicFramePr>
            <ns1279:graphic xmlns:ns1279="http://schemas.openxmlformats.org/drawingml/2006/main">
              <ns1279:graphicData uri="http://schemas.microsoft.com/office/word/2010/wordprocessingShape">
                <wps:wsp>
                  <wps:cNvSpPr txBox="1"/>
                  <wps:spPr>
                    <ns1279:xfrm>
                      <ns1279:off x="0" y="0"/>
                      <ns1279:ext cx="1168400" cy="317500"/>
                    </ns1279:xfrm>
                    <ns1279:prstGeom prst="roundRect">
                      <ns1279:avLst/>
                    </ns1279:prstGeom>
                    <ns1279:solidFill>
                      <ns1279:srgbClr val="F7F7F7"/>
                    </ns1279:solidFill>
                    <ns1279:ln w="12700">
                      <ns1279:solidFill>
                        <ns1279:srgbClr val="AAAAAA"/>
                      </ns1279:solidFill>
                    </ns12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79:spAutoFit/>
                  </wps:bodyPr>
                </wps:wsp>
              </ns1279:graphicData>
            </ns1279:graphic>
          </wp:anchor>
        </w:drawing>
      </w:r>
      <w:r>
        <w:drawing>
          <wp:anchor distT="0" distB="0" distL="0" distR="0" simplePos="0" relativeHeight="25165888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641" name="Rounded Rectangle 641"/>
            <wp:cNvGraphicFramePr>
              <ns1280:graphicFrameLocks xmlns:ns1280="http://schemas.openxmlformats.org/drawingml/2006/main" noChangeAspect="0"/>
            </wp:cNvGraphicFramePr>
            <ns1281:graphic xmlns:ns1281="http://schemas.openxmlformats.org/drawingml/2006/main">
              <ns1281:graphicData uri="http://schemas.microsoft.com/office/word/2010/wordprocessingShape">
                <wps:wsp>
                  <wps:cNvSpPr txBox="1"/>
                  <wps:spPr>
                    <ns1281:xfrm>
                      <ns1281:off x="0" y="0"/>
                      <ns1281:ext cx="1168400" cy="317500"/>
                    </ns1281:xfrm>
                    <ns1281:prstGeom prst="roundRect">
                      <ns1281:avLst/>
                    </ns1281:prstGeom>
                    <ns1281:solidFill>
                      <ns1281:srgbClr val="F7F7F7"/>
                    </ns1281:solidFill>
                    <ns1281:ln w="12700">
                      <ns1281:solidFill>
                        <ns1281:srgbClr val="AAAAAA"/>
                      </ns1281:solidFill>
                    </ns12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1:spAutoFit/>
                  </wps:bodyPr>
                </wps:wsp>
              </ns1281:graphicData>
            </ns1281:graphic>
          </wp:anchor>
        </w:drawing>
      </w:r>
      <w:r>
        <w:drawing>
          <wp:anchor distT="0" distB="0" distL="0" distR="0" simplePos="0" relativeHeight="25165888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642" name="Rounded Rectangle 642"/>
            <wp:cNvGraphicFramePr>
              <ns1282:graphicFrameLocks xmlns:ns1282="http://schemas.openxmlformats.org/drawingml/2006/main" noChangeAspect="0"/>
            </wp:cNvGraphicFramePr>
            <ns1283:graphic xmlns:ns1283="http://schemas.openxmlformats.org/drawingml/2006/main">
              <ns1283:graphicData uri="http://schemas.microsoft.com/office/word/2010/wordprocessingShape">
                <wps:wsp>
                  <wps:cNvSpPr txBox="1"/>
                  <wps:spPr>
                    <ns1283:xfrm>
                      <ns1283:off x="0" y="0"/>
                      <ns1283:ext cx="1168400" cy="317500"/>
                    </ns1283:xfrm>
                    <ns1283:prstGeom prst="roundRect">
                      <ns1283:avLst/>
                    </ns1283:prstGeom>
                    <ns1283:solidFill>
                      <ns1283:srgbClr val="F7F7F7"/>
                    </ns1283:solidFill>
                    <ns1283:ln w="12700">
                      <ns1283:solidFill>
                        <ns1283:srgbClr val="AAAAAA"/>
                      </ns1283:solidFill>
                    </ns12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3:spAutoFit/>
                  </wps:bodyPr>
                </wps:wsp>
              </ns1283:graphicData>
            </ns1283:graphic>
          </wp:anchor>
        </w:drawing>
      </w:r>
      <w:r>
        <w:drawing>
          <wp:anchor distT="0" distB="0" distL="0" distR="0" simplePos="0" relativeHeight="25165888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643" name="Rounded Rectangle 643"/>
            <wp:cNvGraphicFramePr>
              <ns1284:graphicFrameLocks xmlns:ns1284="http://schemas.openxmlformats.org/drawingml/2006/main" noChangeAspect="0"/>
            </wp:cNvGraphicFramePr>
            <ns1285:graphic xmlns:ns1285="http://schemas.openxmlformats.org/drawingml/2006/main">
              <ns1285:graphicData uri="http://schemas.microsoft.com/office/word/2010/wordprocessingShape">
                <wps:wsp>
                  <wps:cNvSpPr txBox="1"/>
                  <wps:spPr>
                    <ns1285:xfrm>
                      <ns1285:off x="0" y="0"/>
                      <ns1285:ext cx="1168400" cy="317500"/>
                    </ns1285:xfrm>
                    <ns1285:prstGeom prst="roundRect">
                      <ns1285:avLst/>
                    </ns1285:prstGeom>
                    <ns1285:solidFill>
                      <ns1285:srgbClr val="F7F7F7"/>
                    </ns1285:solidFill>
                    <ns1285:ln w="12700">
                      <ns1285:solidFill>
                        <ns1285:srgbClr val="AAAAAA"/>
                      </ns1285:solidFill>
                    </ns12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5:spAutoFit/>
                  </wps:bodyPr>
                </wps:wsp>
              </ns1285:graphicData>
            </ns1285:graphic>
          </wp:anchor>
        </w:drawing>
      </w:r>
      <w:r>
        <w:drawing>
          <wp:anchor distT="0" distB="0" distL="0" distR="0" simplePos="0" relativeHeight="251658884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644" name="Rectangle 644"/>
            <wp:cNvGraphicFramePr>
              <ns1286:graphicFrameLocks xmlns:ns1286="http://schemas.openxmlformats.org/drawingml/2006/main" noChangeAspect="0"/>
            </wp:cNvGraphicFramePr>
            <ns1287:graphic xmlns:ns1287="http://schemas.openxmlformats.org/drawingml/2006/main">
              <ns1287:graphicData uri="http://schemas.microsoft.com/office/word/2010/wordprocessingShape">
                <wps:wsp>
                  <wps:cNvSpPr/>
                  <wps:spPr>
                    <ns1287:xfrm>
                      <ns1287:off x="0" y="0"/>
                      <ns1287:ext cx="1143000" cy="546100"/>
                    </ns1287:xfrm>
                    <ns1287:prstGeom prst="rect">
                      <ns1287:avLst/>
                    </ns1287:prstGeom>
                    <ns1287:solidFill>
                      <ns1287:srgbClr val="FFFFFF"/>
                    </ns1287:solidFill>
                    <ns1287:ln w="12700">
                      <ns1287:solidFill>
                        <ns1287:srgbClr val="999999"/>
                      </ns1287:solidFill>
                    </ns1287:ln>
                  </wps:spPr>
                  <wps:bodyPr rot="0">
                    <ns1287:spAutoFit/>
                  </wps:bodyPr>
                </wps:wsp>
              </ns1287:graphicData>
            </ns1287:graphic>
          </wp:anchor>
        </w:drawing>
      </w:r>
      <w:r>
        <w:drawing>
          <wp:anchor distT="0" distB="0" distL="0" distR="0" simplePos="0" relativeHeight="251658885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645" name="Oval 645"/>
            <wp:cNvGraphicFramePr>
              <ns1288:graphicFrameLocks xmlns:ns1288="http://schemas.openxmlformats.org/drawingml/2006/main" noChangeAspect="0"/>
            </wp:cNvGraphicFramePr>
            <ns1289:graphic xmlns:ns1289="http://schemas.openxmlformats.org/drawingml/2006/main">
              <ns1289:graphicData uri="http://schemas.microsoft.com/office/word/2010/wordprocessingShape">
                <wps:wsp>
                  <wps:cNvSpPr txBox="1"/>
                  <wps:spPr>
                    <ns1289:xfrm>
                      <ns1289:off x="0" y="0"/>
                      <ns1289:ext cx="304800" cy="304800"/>
                    </ns1289:xfrm>
                    <ns1289:prstGeom prst="ellipse">
                      <ns1289:avLst/>
                    </ns1289:prstGeom>
                    <ns1289:solidFill>
                      <ns1289:srgbClr val="EFEFEF"/>
                    </ns1289:solidFill>
                    <ns1289:ln w="12700">
                      <ns1289:solidFill>
                        <ns1289:srgbClr val="777777"/>
                      </ns1289:solidFill>
                    </ns12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89:spAutoFit/>
                  </wps:bodyPr>
                </wps:wsp>
              </ns1289:graphicData>
            </ns1289:graphic>
          </wp:anchor>
        </w:drawing>
      </w:r>
      <w:r>
        <w:drawing>
          <wp:anchor distT="0" distB="0" distL="0" distR="0" simplePos="0" relativeHeight="251658886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646" name="Text Box 646"/>
            <wp:cNvGraphicFramePr>
              <ns1290:graphicFrameLocks xmlns:ns1290="http://schemas.openxmlformats.org/drawingml/2006/main" noChangeAspect="0"/>
            </wp:cNvGraphicFramePr>
            <ns1291:graphic xmlns:ns1291="http://schemas.openxmlformats.org/drawingml/2006/main">
              <ns1291:graphicData uri="http://schemas.microsoft.com/office/word/2010/wordprocessingShape">
                <wps:wsp>
                  <wps:cNvSpPr txBox="1"/>
                  <wps:spPr>
                    <ns1291:xfrm>
                      <ns1291:off x="0" y="0"/>
                      <ns1291:ext cx="673100" cy="203200"/>
                    </ns1291:xfrm>
                    <ns1291:prstGeom prst="rect">
                      <ns1291:avLst/>
                    </ns1291:prstGeom>
                    <ns1291:noFill/>
                    <ns1291:ln w="12700">
                      <ns1291:noFill/>
                    </ns12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1:spAutoFit/>
                  </wps:bodyPr>
                </wps:wsp>
              </ns1291:graphicData>
            </ns1291:graphic>
          </wp:anchor>
        </w:drawing>
      </w:r>
      <w:r>
        <w:drawing>
          <wp:anchor distT="0" distB="0" distL="0" distR="0" simplePos="0" relativeHeight="251658887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647" name="Text Box 647"/>
            <wp:cNvGraphicFramePr>
              <ns1292:graphicFrameLocks xmlns:ns1292="http://schemas.openxmlformats.org/drawingml/2006/main" noChangeAspect="0"/>
            </wp:cNvGraphicFramePr>
            <ns1293:graphic xmlns:ns1293="http://schemas.openxmlformats.org/drawingml/2006/main">
              <ns1293:graphicData uri="http://schemas.microsoft.com/office/word/2010/wordprocessingShape">
                <wps:wsp>
                  <wps:cNvSpPr txBox="1"/>
                  <wps:spPr>
                    <ns1293:xfrm>
                      <ns1293:off x="0" y="0"/>
                      <ns1293:ext cx="673100" cy="152400"/>
                    </ns1293:xfrm>
                    <ns1293:prstGeom prst="rect">
                      <ns1293:avLst/>
                    </ns1293:prstGeom>
                    <ns1293:noFill/>
                    <ns1293:ln w="12700">
                      <ns1293:noFill/>
                    </ns12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3:spAutoFit/>
                  </wps:bodyPr>
                </wps:wsp>
              </ns1293:graphicData>
            </ns1293:graphic>
          </wp:anchor>
        </w:drawing>
      </w:r>
      <w:r>
        <w:drawing>
          <wp:anchor distT="0" distB="0" distL="0" distR="0" simplePos="0" relativeHeight="251658888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648" name="Rectangle 648"/>
            <wp:cNvGraphicFramePr>
              <ns1294:graphicFrameLocks xmlns:ns1294="http://schemas.openxmlformats.org/drawingml/2006/main" noChangeAspect="0"/>
            </wp:cNvGraphicFramePr>
            <ns1295:graphic xmlns:ns1295="http://schemas.openxmlformats.org/drawingml/2006/main">
              <ns1295:graphicData uri="http://schemas.microsoft.com/office/word/2010/wordprocessingShape">
                <wps:wsp>
                  <wps:cNvSpPr/>
                  <wps:spPr>
                    <ns1295:xfrm>
                      <ns1295:off x="0" y="0"/>
                      <ns1295:ext cx="5626100" cy="457200"/>
                    </ns1295:xfrm>
                    <ns1295:prstGeom prst="rect">
                      <ns1295:avLst/>
                    </ns1295:prstGeom>
                    <ns1295:solidFill>
                      <ns1295:srgbClr val="F8F8F8"/>
                    </ns1295:solidFill>
                    <ns1295:ln w="12700">
                      <ns1295:solidFill>
                        <ns1295:srgbClr val="777777"/>
                      </ns1295:solidFill>
                    </ns1295:ln>
                  </wps:spPr>
                  <wps:bodyPr rot="0">
                    <ns1295:spAutoFit/>
                  </wps:bodyPr>
                </wps:wsp>
              </ns1295:graphicData>
            </ns1295:graphic>
          </wp:anchor>
        </w:drawing>
      </w:r>
      <w:r>
        <w:drawing>
          <wp:anchor distT="0" distB="0" distL="0" distR="0" simplePos="0" relativeHeight="251658889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649" name="Text Box 649"/>
            <wp:cNvGraphicFramePr>
              <ns1296:graphicFrameLocks xmlns:ns1296="http://schemas.openxmlformats.org/drawingml/2006/main" noChangeAspect="0"/>
            </wp:cNvGraphicFramePr>
            <ns1297:graphic xmlns:ns1297="http://schemas.openxmlformats.org/drawingml/2006/main">
              <ns1297:graphicData uri="http://schemas.microsoft.com/office/word/2010/wordprocessingShape">
                <wps:wsp>
                  <wps:cNvSpPr txBox="1"/>
                  <wps:spPr>
                    <ns1297:xfrm>
                      <ns1297:off x="0" y="0"/>
                      <ns1297:ext cx="3302000" cy="254000"/>
                    </ns1297:xfrm>
                    <ns1297:prstGeom prst="rect">
                      <ns1297:avLst/>
                    </ns1297:prstGeom>
                    <ns1297:noFill/>
                    <ns1297:ln w="12700">
                      <ns1297:noFill/>
                    </ns12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Update Book Information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7:spAutoFit/>
                  </wps:bodyPr>
                </wps:wsp>
              </ns1297:graphicData>
            </ns1297:graphic>
          </wp:anchor>
        </w:drawing>
      </w:r>
      <w:r>
        <w:drawing>
          <wp:anchor distT="0" distB="0" distL="0" distR="0" simplePos="0" relativeHeight="251658890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650" name="Rounded Rectangle 650"/>
            <wp:cNvGraphicFramePr>
              <ns1298:graphicFrameLocks xmlns:ns1298="http://schemas.openxmlformats.org/drawingml/2006/main" noChangeAspect="0"/>
            </wp:cNvGraphicFramePr>
            <ns1299:graphic xmlns:ns1299="http://schemas.openxmlformats.org/drawingml/2006/main">
              <ns1299:graphicData uri="http://schemas.microsoft.com/office/word/2010/wordprocessingShape">
                <wps:wsp>
                  <wps:cNvSpPr txBox="1"/>
                  <wps:spPr>
                    <ns1299:xfrm>
                      <ns1299:off x="0" y="0"/>
                      <ns1299:ext cx="1397000" cy="254000"/>
                    </ns1299:xfrm>
                    <ns1299:prstGeom prst="roundRect">
                      <ns1299:avLst/>
                    </ns1299:prstGeom>
                    <ns1299:solidFill>
                      <ns1299:srgbClr val="FFFFFF"/>
                    </ns1299:solidFill>
                    <ns1299:ln w="12700">
                      <ns1299:solidFill>
                        <ns1299:srgbClr val="999999"/>
                      </ns1299:solidFill>
                    </ns1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299:spAutoFit/>
                  </wps:bodyPr>
                </wps:wsp>
              </ns1299:graphicData>
            </ns1299:graphic>
          </wp:anchor>
        </w:drawing>
      </w:r>
      <w:r>
        <w:drawing>
          <wp:anchor distT="0" distB="0" distL="0" distR="0" simplePos="0" relativeHeight="251658891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651" name="Oval 651"/>
            <wp:cNvGraphicFramePr>
              <ns1300:graphicFrameLocks xmlns:ns1300="http://schemas.openxmlformats.org/drawingml/2006/main" noChangeAspect="0"/>
            </wp:cNvGraphicFramePr>
            <ns1301:graphic xmlns:ns1301="http://schemas.openxmlformats.org/drawingml/2006/main">
              <ns1301:graphicData uri="http://schemas.microsoft.com/office/word/2010/wordprocessingShape">
                <wps:wsp>
                  <wps:cNvSpPr txBox="1"/>
                  <wps:spPr>
                    <ns1301:xfrm>
                      <ns1301:off x="0" y="0"/>
                      <ns1301:ext cx="279400" cy="279400"/>
                    </ns1301:xfrm>
                    <ns1301:prstGeom prst="ellipse">
                      <ns1301:avLst/>
                    </ns1301:prstGeom>
                    <ns1301:solidFill>
                      <ns1301:srgbClr val="FFFFFF"/>
                    </ns1301:solidFill>
                    <ns1301:ln w="12700">
                      <ns1301:solidFill>
                        <ns1301:srgbClr val="777777"/>
                      </ns1301:solidFill>
                    </ns13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01:spAutoFit/>
                  </wps:bodyPr>
                </wps:wsp>
              </ns1301:graphicData>
            </ns1301:graphic>
          </wp:anchor>
        </w:drawing>
      </w:r>
      <w:r>
        <w:drawing>
          <wp:anchor distT="0" distB="0" distL="0" distR="0" simplePos="0" relativeHeight="25165889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652" name="Text Box 652"/>
            <wp:cNvGraphicFramePr>
              <ns1302:graphicFrameLocks xmlns:ns1302="http://schemas.openxmlformats.org/drawingml/2006/main" noChangeAspect="0"/>
            </wp:cNvGraphicFramePr>
            <ns1303:graphic xmlns:ns1303="http://schemas.openxmlformats.org/drawingml/2006/main">
              <ns1303:graphicData uri="http://schemas.microsoft.com/office/word/2010/wordprocessingShape">
                <wps:wsp>
                  <wps:cNvSpPr txBox="1"/>
                  <wps:spPr>
                    <ns1303:xfrm>
                      <ns1303:off x="0" y="0"/>
                      <ns1303:ext cx="2540000" cy="203200"/>
                    </ns1303:xfrm>
                    <ns1303:prstGeom prst="rect">
                      <ns1303:avLst/>
                    </ns1303:prstGeom>
                    <ns1303:noFill/>
                    <ns1303:ln w="12700">
                      <ns1303:noFill/>
                    </ns13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03:spAutoFit/>
                  </wps:bodyPr>
                </wps:wsp>
              </ns1303:graphicData>
            </ns1303:graphic>
          </wp:anchor>
        </w:drawing>
      </w:r>
      <w:r>
        <w:drawing>
          <wp:anchor distT="0" distB="0" distL="0" distR="0" simplePos="0" relativeHeight="25165889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653" name="Line 653"/>
            <wp:cNvGraphicFramePr>
              <ns1304:graphicFrameLocks xmlns:ns1304="http://schemas.openxmlformats.org/drawingml/2006/main" noChangeAspect="0"/>
            </wp:cNvGraphicFramePr>
            <ns1305:graphic xmlns:ns1305="http://schemas.openxmlformats.org/drawingml/2006/main">
              <ns1305:graphicData uri="http://schemas.microsoft.com/office/word/2010/wordprocessingShape">
                <wps:wsp>
                  <wps:cNvSpPr/>
                  <wps:spPr>
                    <ns1305:xfrm>
                      <ns1305:off x="0" y="0"/>
                      <ns1305:ext cx="5143500" cy="10160"/>
                    </ns1305:xfrm>
                    <ns1305:prstGeom prst="line">
                      <ns1305:avLst/>
                    </ns1305:prstGeom>
                    <ns1305:noFill/>
                    <ns1305:ln w="11430">
                      <ns1305:solidFill>
                        <ns1305:srgbClr val="AAAAAA"/>
                      </ns1305:solidFill>
                    </ns1305:ln>
                  </wps:spPr>
                  <wps:bodyPr rot="0">
                    <ns1305:spAutoFit/>
                  </wps:bodyPr>
                </wps:wsp>
              </ns1305:graphicData>
            </ns1305:graphic>
          </wp:anchor>
        </w:drawing>
      </w:r>
      <w:r>
        <w:drawing>
          <wp:anchor distT="0" distB="0" distL="0" distR="0" simplePos="0" relativeHeight="25165889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654" name="Text Box 654"/>
            <wp:cNvGraphicFramePr>
              <ns1306:graphicFrameLocks xmlns:ns1306="http://schemas.openxmlformats.org/drawingml/2006/main" noChangeAspect="0"/>
            </wp:cNvGraphicFramePr>
            <ns1307:graphic xmlns:ns1307="http://schemas.openxmlformats.org/drawingml/2006/main">
              <ns1307:graphicData uri="http://schemas.microsoft.com/office/word/2010/wordprocessingShape">
                <wps:wsp>
                  <wps:cNvSpPr txBox="1"/>
                  <wps:spPr>
                    <ns1307:xfrm>
                      <ns1307:off x="0" y="0"/>
                      <ns1307:ext cx="2349500" cy="165100"/>
                    </ns1307:xfrm>
                    <ns1307:prstGeom prst="rect">
                      <ns1307:avLst/>
                    </ns1307:prstGeom>
                    <ns1307:noFill/>
                    <ns1307:ln w="12700">
                      <ns1307:noFill/>
                    </ns13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Book ID / ISBN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07:spAutoFit/>
                  </wps:bodyPr>
                </wps:wsp>
              </ns1307:graphicData>
            </ns1307:graphic>
          </wp:anchor>
        </w:drawing>
      </w:r>
      <w:r>
        <w:drawing>
          <wp:anchor distT="0" distB="0" distL="0" distR="0" simplePos="0" relativeHeight="25165889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655" name="Rectangle 655"/>
            <wp:cNvGraphicFramePr>
              <ns1308:graphicFrameLocks xmlns:ns1308="http://schemas.openxmlformats.org/drawingml/2006/main" noChangeAspect="0"/>
            </wp:cNvGraphicFramePr>
            <ns1309:graphic xmlns:ns1309="http://schemas.openxmlformats.org/drawingml/2006/main">
              <ns1309:graphicData uri="http://schemas.microsoft.com/office/word/2010/wordprocessingShape">
                <wps:wsp>
                  <wps:cNvSpPr txBox="1"/>
                  <wps:spPr>
                    <ns1309:xfrm>
                      <ns1309:off x="0" y="0"/>
                      <ns1309:ext cx="2349500" cy="304800"/>
                    </ns1309:xfrm>
                    <ns1309:prstGeom prst="rect">
                      <ns1309:avLst/>
                    </ns1309:prstGeom>
                    <ns1309:solidFill>
                      <ns1309:srgbClr val="FFFFFF"/>
                    </ns1309:solidFill>
                    <ns1309:ln w="12700">
                      <ns1309:solidFill>
                        <ns1309:srgbClr val="888888"/>
                      </ns1309:solidFill>
                    </ns13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09:spAutoFit/>
                  </wps:bodyPr>
                </wps:wsp>
              </ns1309:graphicData>
            </ns1309:graphic>
          </wp:anchor>
        </w:drawing>
      </w:r>
      <w:r>
        <w:drawing>
          <wp:anchor distT="0" distB="0" distL="0" distR="0" simplePos="0" relativeHeight="251658896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656" name="Text Box 656"/>
            <wp:cNvGraphicFramePr>
              <ns1310:graphicFrameLocks xmlns:ns1310="http://schemas.openxmlformats.org/drawingml/2006/main" noChangeAspect="0"/>
            </wp:cNvGraphicFramePr>
            <ns1311:graphic xmlns:ns1311="http://schemas.openxmlformats.org/drawingml/2006/main">
              <ns1311:graphicData uri="http://schemas.microsoft.com/office/word/2010/wordprocessingShape">
                <wps:wsp>
                  <wps:cNvSpPr txBox="1"/>
                  <wps:spPr>
                    <ns1311:xfrm>
                      <ns1311:off x="0" y="0"/>
                      <ns1311:ext cx="2349500" cy="165100"/>
                    </ns1311:xfrm>
                    <ns1311:prstGeom prst="rect">
                      <ns1311:avLst/>
                    </ns1311:prstGeom>
                    <ns1311:noFill/>
                    <ns1311:ln w="12700">
                      <ns1311:noFill/>
                    </ns13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1:spAutoFit/>
                  </wps:bodyPr>
                </wps:wsp>
              </ns1311:graphicData>
            </ns1311:graphic>
          </wp:anchor>
        </w:drawing>
      </w:r>
      <w:r>
        <w:drawing>
          <wp:anchor distT="0" distB="0" distL="0" distR="0" simplePos="0" relativeHeight="251658897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657" name="Rectangle 657"/>
            <wp:cNvGraphicFramePr>
              <ns1312:graphicFrameLocks xmlns:ns1312="http://schemas.openxmlformats.org/drawingml/2006/main" noChangeAspect="0"/>
            </wp:cNvGraphicFramePr>
            <ns1313:graphic xmlns:ns1313="http://schemas.openxmlformats.org/drawingml/2006/main">
              <ns1313:graphicData uri="http://schemas.microsoft.com/office/word/2010/wordprocessingShape">
                <wps:wsp>
                  <wps:cNvSpPr txBox="1"/>
                  <wps:spPr>
                    <ns1313:xfrm>
                      <ns1313:off x="0" y="0"/>
                      <ns1313:ext cx="2349500" cy="304800"/>
                    </ns1313:xfrm>
                    <ns1313:prstGeom prst="rect">
                      <ns1313:avLst/>
                    </ns1313:prstGeom>
                    <ns1313:solidFill>
                      <ns1313:srgbClr val="FFFFFF"/>
                    </ns1313:solidFill>
                    <ns1313:ln w="12700">
                      <ns1313:solidFill>
                        <ns1313:srgbClr val="888888"/>
                      </ns1313:solidFill>
                    </ns1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3:spAutoFit/>
                  </wps:bodyPr>
                </wps:wsp>
              </ns1313:graphicData>
            </ns1313:graphic>
          </wp:anchor>
        </w:drawing>
      </w:r>
      <w:r>
        <w:drawing>
          <wp:anchor distT="0" distB="0" distL="0" distR="0" simplePos="0" relativeHeight="25165889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658" name="Text Box 658"/>
            <wp:cNvGraphicFramePr>
              <ns1314:graphicFrameLocks xmlns:ns1314="http://schemas.openxmlformats.org/drawingml/2006/main" noChangeAspect="0"/>
            </wp:cNvGraphicFramePr>
            <ns1315:graphic xmlns:ns1315="http://schemas.openxmlformats.org/drawingml/2006/main">
              <ns1315:graphicData uri="http://schemas.microsoft.com/office/word/2010/wordprocessingShape">
                <wps:wsp>
                  <wps:cNvSpPr txBox="1"/>
                  <wps:spPr>
                    <ns1315:xfrm>
                      <ns1315:off x="0" y="0"/>
                      <ns1315:ext cx="2349500" cy="165100"/>
                    </ns1315:xfrm>
                    <ns1315:prstGeom prst="rect">
                      <ns1315:avLst/>
                    </ns1315:prstGeom>
                    <ns1315:noFill/>
                    <ns1315:ln w="12700">
                      <ns1315:noFill/>
                    </ns13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Shelf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5:spAutoFit/>
                  </wps:bodyPr>
                </wps:wsp>
              </ns1315:graphicData>
            </ns1315:graphic>
          </wp:anchor>
        </w:drawing>
      </w:r>
      <w:r>
        <w:drawing>
          <wp:anchor distT="0" distB="0" distL="0" distR="0" simplePos="0" relativeHeight="25165889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659" name="Rectangle 659"/>
            <wp:cNvGraphicFramePr>
              <ns1316:graphicFrameLocks xmlns:ns1316="http://schemas.openxmlformats.org/drawingml/2006/main" noChangeAspect="0"/>
            </wp:cNvGraphicFramePr>
            <ns1317:graphic xmlns:ns1317="http://schemas.openxmlformats.org/drawingml/2006/main">
              <ns1317:graphicData uri="http://schemas.microsoft.com/office/word/2010/wordprocessingShape">
                <wps:wsp>
                  <wps:cNvSpPr txBox="1"/>
                  <wps:spPr>
                    <ns1317:xfrm>
                      <ns1317:off x="0" y="0"/>
                      <ns1317:ext cx="2349500" cy="304800"/>
                    </ns1317:xfrm>
                    <ns1317:prstGeom prst="rect">
                      <ns1317:avLst/>
                    </ns1317:prstGeom>
                    <ns1317:solidFill>
                      <ns1317:srgbClr val="FFFFFF"/>
                    </ns1317:solidFill>
                    <ns1317:ln w="12700">
                      <ns1317:solidFill>
                        <ns1317:srgbClr val="888888"/>
                      </ns1317:solidFill>
                    </ns13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7:spAutoFit/>
                  </wps:bodyPr>
                </wps:wsp>
              </ns1317:graphicData>
            </ns1317:graphic>
          </wp:anchor>
        </w:drawing>
      </w:r>
      <w:r>
        <w:drawing>
          <wp:anchor distT="0" distB="0" distL="0" distR="0" simplePos="0" relativeHeight="251658900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660" name="Text Box 660"/>
            <wp:cNvGraphicFramePr>
              <ns1318:graphicFrameLocks xmlns:ns1318="http://schemas.openxmlformats.org/drawingml/2006/main" noChangeAspect="0"/>
            </wp:cNvGraphicFramePr>
            <ns1319:graphic xmlns:ns1319="http://schemas.openxmlformats.org/drawingml/2006/main">
              <ns1319:graphicData uri="http://schemas.microsoft.com/office/word/2010/wordprocessingShape">
                <wps:wsp>
                  <wps:cNvSpPr txBox="1"/>
                  <wps:spPr>
                    <ns1319:xfrm>
                      <ns1319:off x="0" y="0"/>
                      <ns1319:ext cx="2349500" cy="165100"/>
                    </ns1319:xfrm>
                    <ns1319:prstGeom prst="rect">
                      <ns1319:avLst/>
                    </ns1319:prstGeom>
                    <ns1319:noFill/>
                    <ns1319:ln w="12700">
                      <ns1319:noFill/>
                    </ns1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Availability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19:spAutoFit/>
                  </wps:bodyPr>
                </wps:wsp>
              </ns1319:graphicData>
            </ns1319:graphic>
          </wp:anchor>
        </w:drawing>
      </w:r>
      <w:r>
        <w:drawing>
          <wp:anchor distT="0" distB="0" distL="0" distR="0" simplePos="0" relativeHeight="251658901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661" name="Rectangle 661"/>
            <wp:cNvGraphicFramePr>
              <ns1320:graphicFrameLocks xmlns:ns1320="http://schemas.openxmlformats.org/drawingml/2006/main" noChangeAspect="0"/>
            </wp:cNvGraphicFramePr>
            <ns1321:graphic xmlns:ns1321="http://schemas.openxmlformats.org/drawingml/2006/main">
              <ns1321:graphicData uri="http://schemas.microsoft.com/office/word/2010/wordprocessingShape">
                <wps:wsp>
                  <wps:cNvSpPr txBox="1"/>
                  <wps:spPr>
                    <ns1321:xfrm>
                      <ns1321:off x="0" y="0"/>
                      <ns1321:ext cx="2349500" cy="304800"/>
                    </ns1321:xfrm>
                    <ns1321:prstGeom prst="rect">
                      <ns1321:avLst/>
                    </ns1321:prstGeom>
                    <ns1321:solidFill>
                      <ns1321:srgbClr val="FFFFFF"/>
                    </ns1321:solidFill>
                    <ns1321:ln w="12700">
                      <ns1321:solidFill>
                        <ns1321:srgbClr val="888888"/>
                      </ns1321:solidFill>
                    </ns13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21:spAutoFit/>
                  </wps:bodyPr>
                </wps:wsp>
              </ns1321:graphicData>
            </ns1321:graphic>
          </wp:anchor>
        </w:drawing>
      </w:r>
      <w:r>
        <w:drawing>
          <wp:anchor distT="0" distB="0" distL="0" distR="0" simplePos="0" relativeHeight="25165890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662" name="Rounded Rectangle 662"/>
            <wp:cNvGraphicFramePr>
              <ns1322:graphicFrameLocks xmlns:ns1322="http://schemas.openxmlformats.org/drawingml/2006/main" noChangeAspect="0"/>
            </wp:cNvGraphicFramePr>
            <ns1323:graphic xmlns:ns1323="http://schemas.openxmlformats.org/drawingml/2006/main">
              <ns1323:graphicData uri="http://schemas.microsoft.com/office/word/2010/wordprocessingShape">
                <wps:wsp>
                  <wps:cNvSpPr txBox="1"/>
                  <wps:spPr>
                    <ns1323:xfrm>
                      <ns1323:off x="0" y="0"/>
                      <ns1323:ext cx="1803400" cy="342900"/>
                    </ns1323:xfrm>
                    <ns1323:prstGeom prst="roundRect">
                      <ns1323:avLst/>
                    </ns1323:prstGeom>
                    <ns1323:solidFill>
                      <ns1323:srgbClr val="DDDDDD"/>
                    </ns1323:solidFill>
                    <ns1323:ln w="12700">
                      <ns1323:solidFill>
                        <ns1323:srgbClr val="333333"/>
                      </ns1323:solidFill>
                    </ns13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UPDATE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23:spAutoFit/>
                  </wps:bodyPr>
                </wps:wsp>
              </ns1323:graphicData>
            </ns1323:graphic>
          </wp:anchor>
        </w:drawing>
      </w:r>
      <w:r>
        <w:drawing>
          <wp:anchor distT="0" distB="0" distL="0" distR="0" simplePos="0" relativeHeight="251658903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663" name="Rounded Rectangle 663"/>
            <wp:cNvGraphicFramePr>
              <ns1324:graphicFrameLocks xmlns:ns1324="http://schemas.openxmlformats.org/drawingml/2006/main" noChangeAspect="0"/>
            </wp:cNvGraphicFramePr>
            <ns1325:graphic xmlns:ns1325="http://schemas.openxmlformats.org/drawingml/2006/main">
              <ns1325:graphicData uri="http://schemas.microsoft.com/office/word/2010/wordprocessingShape">
                <wps:wsp>
                  <wps:cNvSpPr txBox="1"/>
                  <wps:spPr>
                    <ns1325:xfrm>
                      <ns1325:off x="0" y="0"/>
                      <ns1325:ext cx="990600" cy="342900"/>
                    </ns1325:xfrm>
                    <ns1325:prstGeom prst="roundRect">
                      <ns1325:avLst/>
                    </ns1325:prstGeom>
                    <ns1325:solidFill>
                      <ns1325:srgbClr val="FFFFFF"/>
                    </ns1325:solidFill>
                    <ns1325:ln w="12700">
                      <ns1325:solidFill>
                        <ns1325:srgbClr val="777777"/>
                      </ns1325:solidFill>
                    </ns13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25:spAutoFit/>
                  </wps:bodyPr>
                </wps:wsp>
              </ns1325:graphicData>
            </ns1325:graphic>
          </wp:anchor>
        </w:drawing>
      </w:r>
      <w:r>
        <w:drawing>
          <wp:anchor distT="0" distB="0" distL="0" distR="0" simplePos="0" relativeHeight="251658904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664" name="Oval 664"/>
            <wp:cNvGraphicFramePr>
              <ns1326:graphicFrameLocks xmlns:ns1326="http://schemas.openxmlformats.org/drawingml/2006/main" noChangeAspect="0"/>
            </wp:cNvGraphicFramePr>
            <ns1327:graphic xmlns:ns1327="http://schemas.openxmlformats.org/drawingml/2006/main">
              <ns1327:graphicData uri="http://schemas.microsoft.com/office/word/2010/wordprocessingShape">
                <wps:wsp>
                  <wps:cNvSpPr txBox="1"/>
                  <wps:spPr>
                    <ns1327:xfrm>
                      <ns1327:off x="0" y="0"/>
                      <ns1327:ext cx="215900" cy="215900"/>
                    </ns1327:xfrm>
                    <ns1327:prstGeom prst="ellipse">
                      <ns1327:avLst/>
                    </ns1327:prstGeom>
                    <ns1327:solidFill>
                      <ns1327:srgbClr val="FFFFFF"/>
                    </ns1327:solidFill>
                    <ns1327:ln w="12700">
                      <ns1327:solidFill>
                        <ns1327:srgbClr val="333333"/>
                      </ns1327:solidFill>
                    </ns13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27:spAutoFit/>
                  </wps:bodyPr>
                </wps:wsp>
              </ns1327:graphicData>
            </ns1327:graphic>
          </wp:anchor>
        </w:drawing>
      </w:r>
      <w:r>
        <w:drawing>
          <wp:anchor distT="0" distB="0" distL="0" distR="0" simplePos="0" relativeHeight="251658905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665" name="Rectangle 665"/>
            <wp:cNvGraphicFramePr>
              <ns1328:graphicFrameLocks xmlns:ns1328="http://schemas.openxmlformats.org/drawingml/2006/main" noChangeAspect="0"/>
            </wp:cNvGraphicFramePr>
            <ns1329:graphic xmlns:ns1329="http://schemas.openxmlformats.org/drawingml/2006/main">
              <ns1329:graphicData uri="http://schemas.microsoft.com/office/word/2010/wordprocessingShape">
                <wps:wsp>
                  <wps:cNvSpPr/>
                  <wps:spPr>
                    <ns1329:xfrm>
                      <ns1329:off x="0" y="0"/>
                      <ns1329:ext cx="2501900" cy="1600200"/>
                    </ns1329:xfrm>
                    <ns1329:prstGeom prst="rect">
                      <ns1329:avLst/>
                    </ns1329:prstGeom>
                    <ns1329:solidFill>
                      <ns1329:srgbClr val="F8F8F8"/>
                    </ns1329:solidFill>
                    <ns1329:ln w="12700">
                      <ns1329:solidFill>
                        <ns1329:srgbClr val="666666"/>
                      </ns1329:solidFill>
                      <ns1329:prstDash val="dash"/>
                    </ns1329:ln>
                  </wps:spPr>
                  <wps:bodyPr rot="0">
                    <ns1329:spAutoFit/>
                  </wps:bodyPr>
                </wps:wsp>
              </ns1329:graphicData>
            </ns1329:graphic>
          </wp:anchor>
        </w:drawing>
      </w:r>
      <w:r>
        <w:drawing>
          <wp:anchor distT="0" distB="0" distL="0" distR="0" simplePos="0" relativeHeight="251658906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666" name="Rounded Rectangle 666"/>
            <wp:cNvGraphicFramePr>
              <ns1330:graphicFrameLocks xmlns:ns1330="http://schemas.openxmlformats.org/drawingml/2006/main" noChangeAspect="0"/>
            </wp:cNvGraphicFramePr>
            <ns1331:graphic xmlns:ns1331="http://schemas.openxmlformats.org/drawingml/2006/main">
              <ns1331:graphicData uri="http://schemas.microsoft.com/office/word/2010/wordprocessingShape">
                <wps:wsp>
                  <wps:cNvSpPr txBox="1"/>
                  <wps:spPr>
                    <ns1331:xfrm>
                      <ns1331:off x="0" y="0"/>
                      <ns1331:ext cx="1041400" cy="241300"/>
                    </ns1331:xfrm>
                    <ns1331:prstGeom prst="roundRect">
                      <ns1331:avLst/>
                    </ns1331:prstGeom>
                    <ns1331:solidFill>
                      <ns1331:srgbClr val="E2E2E2"/>
                    </ns1331:solidFill>
                    <ns1331:ln w="12700">
                      <ns1331:solidFill>
                        <ns1331:srgbClr val="555555"/>
                      </ns1331:solidFill>
                    </ns13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1:spAutoFit/>
                  </wps:bodyPr>
                </wps:wsp>
              </ns1331:graphicData>
            </ns1331:graphic>
          </wp:anchor>
        </w:drawing>
      </w:r>
      <w:r>
        <w:drawing>
          <wp:anchor distT="0" distB="0" distL="0" distR="0" simplePos="0" relativeHeight="25165890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667" name="Oval 667"/>
            <wp:cNvGraphicFramePr>
              <ns1332:graphicFrameLocks xmlns:ns1332="http://schemas.openxmlformats.org/drawingml/2006/main" noChangeAspect="0"/>
            </wp:cNvGraphicFramePr>
            <ns1333:graphic xmlns:ns1333="http://schemas.openxmlformats.org/drawingml/2006/main">
              <ns1333:graphicData uri="http://schemas.microsoft.com/office/word/2010/wordprocessingShape">
                <wps:wsp>
                  <wps:cNvSpPr txBox="1"/>
                  <wps:spPr>
                    <ns1333:xfrm>
                      <ns1333:off x="0" y="0"/>
                      <ns1333:ext cx="304800" cy="304800"/>
                    </ns1333:xfrm>
                    <ns1333:prstGeom prst="ellipse">
                      <ns1333:avLst/>
                    </ns1333:prstGeom>
                    <ns1333:solidFill>
                      <ns1333:srgbClr val="FFFFFF"/>
                    </ns1333:solidFill>
                    <ns1333:ln w="12700">
                      <ns1333:solidFill>
                        <ns1333:srgbClr val="666666"/>
                      </ns1333:solidFill>
                    </ns13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3:spAutoFit/>
                  </wps:bodyPr>
                </wps:wsp>
              </ns1333:graphicData>
            </ns1333:graphic>
          </wp:anchor>
        </w:drawing>
      </w:r>
      <w:r>
        <w:drawing>
          <wp:anchor distT="0" distB="0" distL="0" distR="0" simplePos="0" relativeHeight="251658908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668" name="Text Box 668"/>
            <wp:cNvGraphicFramePr>
              <ns1334:graphicFrameLocks xmlns:ns1334="http://schemas.openxmlformats.org/drawingml/2006/main" noChangeAspect="0"/>
            </wp:cNvGraphicFramePr>
            <ns1335:graphic xmlns:ns1335="http://schemas.openxmlformats.org/drawingml/2006/main">
              <ns1335:graphicData uri="http://schemas.microsoft.com/office/word/2010/wordprocessingShape">
                <wps:wsp>
                  <wps:cNvSpPr txBox="1"/>
                  <wps:spPr>
                    <ns1335:xfrm>
                      <ns1335:off x="0" y="0"/>
                      <ns1335:ext cx="1816100" cy="228600"/>
                    </ns1335:xfrm>
                    <ns1335:prstGeom prst="rect">
                      <ns1335:avLst/>
                    </ns1335:prstGeom>
                    <ns1335:noFill/>
                    <ns1335:ln w="12700">
                      <ns1335:noFill/>
                    </ns13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5:spAutoFit/>
                  </wps:bodyPr>
                </wps:wsp>
              </ns1335:graphicData>
            </ns1335:graphic>
          </wp:anchor>
        </w:drawing>
      </w:r>
      <w:r>
        <w:drawing>
          <wp:anchor distT="0" distB="0" distL="0" distR="0" simplePos="0" relativeHeight="251658909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669" name="Line 669"/>
            <wp:cNvGraphicFramePr>
              <ns1336:graphicFrameLocks xmlns:ns1336="http://schemas.openxmlformats.org/drawingml/2006/main" noChangeAspect="0"/>
            </wp:cNvGraphicFramePr>
            <ns1337:graphic xmlns:ns1337="http://schemas.openxmlformats.org/drawingml/2006/main">
              <ns1337:graphicData uri="http://schemas.microsoft.com/office/word/2010/wordprocessingShape">
                <wps:wsp>
                  <wps:cNvSpPr/>
                  <wps:spPr>
                    <ns1337:xfrm>
                      <ns1337:off x="0" y="0"/>
                      <ns1337:ext cx="12700" cy="152400"/>
                    </ns1337:xfrm>
                    <ns1337:prstGeom prst="line">
                      <ns1337:avLst/>
                    </ns1337:prstGeom>
                    <ns1337:noFill/>
                    <ns1337:ln w="11430">
                      <ns1337:solidFill>
                        <ns1337:srgbClr val="777777"/>
                      </ns1337:solidFill>
                    </ns1337:ln>
                  </wps:spPr>
                  <wps:bodyPr rot="0">
                    <ns1337:spAutoFit/>
                  </wps:bodyPr>
                </wps:wsp>
              </ns1337:graphicData>
            </ns1337:graphic>
          </wp:anchor>
        </w:drawing>
      </w:r>
      <w:r>
        <w:drawing>
          <wp:anchor distT="0" distB="0" distL="0" distR="0" simplePos="0" relativeHeight="25165891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670" name="Oval 670"/>
            <wp:cNvGraphicFramePr>
              <ns1338:graphicFrameLocks xmlns:ns1338="http://schemas.openxmlformats.org/drawingml/2006/main" noChangeAspect="0"/>
            </wp:cNvGraphicFramePr>
            <ns1339:graphic xmlns:ns1339="http://schemas.openxmlformats.org/drawingml/2006/main">
              <ns1339:graphicData uri="http://schemas.microsoft.com/office/word/2010/wordprocessingShape">
                <wps:wsp>
                  <wps:cNvSpPr txBox="1"/>
                  <wps:spPr>
                    <ns1339:xfrm>
                      <ns1339:off x="0" y="0"/>
                      <ns1339:ext cx="304800" cy="304800"/>
                    </ns1339:xfrm>
                    <ns1339:prstGeom prst="ellipse">
                      <ns1339:avLst/>
                    </ns1339:prstGeom>
                    <ns1339:solidFill>
                      <ns1339:srgbClr val="FFFFFF"/>
                    </ns1339:solidFill>
                    <ns1339:ln w="12700">
                      <ns1339:solidFill>
                        <ns1339:srgbClr val="666666"/>
                      </ns1339:solidFill>
                    </ns13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39:spAutoFit/>
                  </wps:bodyPr>
                </wps:wsp>
              </ns1339:graphicData>
            </ns1339:graphic>
          </wp:anchor>
        </w:drawing>
      </w:r>
      <w:r>
        <w:drawing>
          <wp:anchor distT="0" distB="0" distL="0" distR="0" simplePos="0" relativeHeight="251658911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671" name="Text Box 671"/>
            <wp:cNvGraphicFramePr>
              <ns1340:graphicFrameLocks xmlns:ns1340="http://schemas.openxmlformats.org/drawingml/2006/main" noChangeAspect="0"/>
            </wp:cNvGraphicFramePr>
            <ns1341:graphic xmlns:ns1341="http://schemas.openxmlformats.org/drawingml/2006/main">
              <ns1341:graphicData uri="http://schemas.microsoft.com/office/word/2010/wordprocessingShape">
                <wps:wsp>
                  <wps:cNvSpPr txBox="1"/>
                  <wps:spPr>
                    <ns1341:xfrm>
                      <ns1341:off x="0" y="0"/>
                      <ns1341:ext cx="1816100" cy="228600"/>
                    </ns1341:xfrm>
                    <ns1341:prstGeom prst="rect">
                      <ns1341:avLst/>
                    </ns1341:prstGeom>
                    <ns1341:noFill/>
                    <ns1341:ln w="12700">
                      <ns1341:noFill/>
                    </ns13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41:spAutoFit/>
                  </wps:bodyPr>
                </wps:wsp>
              </ns1341:graphicData>
            </ns1341:graphic>
          </wp:anchor>
        </w:drawing>
      </w:r>
      <w:r>
        <w:drawing>
          <wp:anchor distT="0" distB="0" distL="0" distR="0" simplePos="0" relativeHeight="251658912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672" name="Text Box 672"/>
            <wp:cNvGraphicFramePr>
              <ns1342:graphicFrameLocks xmlns:ns1342="http://schemas.openxmlformats.org/drawingml/2006/main" noChangeAspect="0"/>
            </wp:cNvGraphicFramePr>
            <ns1343:graphic xmlns:ns1343="http://schemas.openxmlformats.org/drawingml/2006/main">
              <ns1343:graphicData uri="http://schemas.microsoft.com/office/word/2010/wordprocessingShape">
                <wps:wsp>
                  <wps:cNvSpPr txBox="1"/>
                  <wps:spPr>
                    <ns1343:xfrm>
                      <ns1343:off x="0" y="0"/>
                      <ns1343:ext cx="2197100" cy="215900"/>
                    </ns1343:xfrm>
                    <ns1343:prstGeom prst="rect">
                      <ns1343:avLst/>
                    </ns1343:prstGeom>
                    <ns1343:noFill/>
                    <ns1343:ln w="12700">
                      <ns1343:noFill/>
                    </ns13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Locate the book record, validate changes and update catalogue and inventory data.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43:spAutoFit/>
                  </wps:bodyPr>
                </wps:wsp>
              </ns1343:graphicData>
            </ns1343:graphic>
          </wp:anchor>
        </w:drawing>
      </w:r>
      <w:r>
        <w:drawing>
          <wp:anchor distT="0" distB="0" distL="0" distR="0" simplePos="0" relativeHeight="251658913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673" name="Oval 673"/>
            <wp:cNvGraphicFramePr>
              <ns1344:graphicFrameLocks xmlns:ns1344="http://schemas.openxmlformats.org/drawingml/2006/main" noChangeAspect="0"/>
            </wp:cNvGraphicFramePr>
            <ns1345:graphic xmlns:ns1345="http://schemas.openxmlformats.org/drawingml/2006/main">
              <ns1345:graphicData uri="http://schemas.microsoft.com/office/word/2010/wordprocessingShape">
                <wps:wsp>
                  <wps:cNvSpPr txBox="1"/>
                  <wps:spPr>
                    <ns1345:xfrm>
                      <ns1345:off x="0" y="0"/>
                      <ns1345:ext cx="215900" cy="215900"/>
                    </ns1345:xfrm>
                    <ns1345:prstGeom prst="ellipse">
                      <ns1345:avLst/>
                    </ns1345:prstGeom>
                    <ns1345:solidFill>
                      <ns1345:srgbClr val="FFFFFF"/>
                    </ns1345:solidFill>
                    <ns1345:ln w="12700">
                      <ns1345:solidFill>
                        <ns1345:srgbClr val="333333"/>
                      </ns1345:solidFill>
                    </ns13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45:spAutoFit/>
                  </wps:bodyPr>
                </wps:wsp>
              </ns1345:graphicData>
            </ns1345:graphic>
          </wp:anchor>
        </w:drawing>
      </w:r>
      <w:r>
        <w:drawing>
          <wp:anchor distT="0" distB="0" distL="0" distR="0" simplePos="0" relativeHeight="251658914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674" name="Rectangle 674"/>
            <wp:cNvGraphicFramePr>
              <ns1346:graphicFrameLocks xmlns:ns1346="http://schemas.openxmlformats.org/drawingml/2006/main" noChangeAspect="0"/>
            </wp:cNvGraphicFramePr>
            <ns1347:graphic xmlns:ns1347="http://schemas.openxmlformats.org/drawingml/2006/main">
              <ns1347:graphicData uri="http://schemas.microsoft.com/office/word/2010/wordprocessingShape">
                <wps:wsp>
                  <wps:cNvSpPr/>
                  <wps:spPr>
                    <ns1347:xfrm>
                      <ns1347:off x="0" y="0"/>
                      <ns1347:ext cx="2489200" cy="1600200"/>
                    </ns1347:xfrm>
                    <ns1347:prstGeom prst="rect">
                      <ns1347:avLst/>
                    </ns1347:prstGeom>
                    <ns1347:solidFill>
                      <ns1347:srgbClr val="FFFFFF"/>
                    </ns1347:solidFill>
                    <ns1347:ln w="12700">
                      <ns1347:solidFill>
                        <ns1347:srgbClr val="666666"/>
                      </ns1347:solidFill>
                    </ns1347:ln>
                  </wps:spPr>
                  <wps:bodyPr rot="0">
                    <ns1347:spAutoFit/>
                  </wps:bodyPr>
                </wps:wsp>
              </ns1347:graphicData>
            </ns1347:graphic>
          </wp:anchor>
        </w:drawing>
      </w:r>
      <w:r>
        <w:drawing>
          <wp:anchor distT="0" distB="0" distL="0" distR="0" simplePos="0" relativeHeight="25165891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675" name="Rounded Rectangle 675"/>
            <wp:cNvGraphicFramePr>
              <ns1348:graphicFrameLocks xmlns:ns1348="http://schemas.openxmlformats.org/drawingml/2006/main" noChangeAspect="0"/>
            </wp:cNvGraphicFramePr>
            <ns1349:graphic xmlns:ns1349="http://schemas.openxmlformats.org/drawingml/2006/main">
              <ns1349:graphicData uri="http://schemas.microsoft.com/office/word/2010/wordprocessingShape">
                <wps:wsp>
                  <wps:cNvSpPr txBox="1"/>
                  <wps:spPr>
                    <ns1349:xfrm>
                      <ns1349:off x="0" y="0"/>
                      <ns1349:ext cx="990600" cy="241300"/>
                    </ns1349:xfrm>
                    <ns1349:prstGeom prst="roundRect">
                      <ns1349:avLst/>
                    </ns1349:prstGeom>
                    <ns1349:solidFill>
                      <ns1349:srgbClr val="E2E2E2"/>
                    </ns1349:solidFill>
                    <ns1349:ln w="12700">
                      <ns1349:solidFill>
                        <ns1349:srgbClr val="555555"/>
                      </ns1349:solidFill>
                    </ns13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49:spAutoFit/>
                  </wps:bodyPr>
                </wps:wsp>
              </ns1349:graphicData>
            </ns1349:graphic>
          </wp:anchor>
        </w:drawing>
      </w:r>
      <w:r>
        <w:drawing>
          <wp:anchor distT="0" distB="0" distL="0" distR="0" simplePos="0" relativeHeight="25165891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676" name="Text Box 676"/>
            <wp:cNvGraphicFramePr>
              <ns1350:graphicFrameLocks xmlns:ns1350="http://schemas.openxmlformats.org/drawingml/2006/main" noChangeAspect="0"/>
            </wp:cNvGraphicFramePr>
            <ns1351:graphic xmlns:ns1351="http://schemas.openxmlformats.org/drawingml/2006/main">
              <ns1351:graphicData uri="http://schemas.microsoft.com/office/word/2010/wordprocessingShape">
                <wps:wsp>
                  <wps:cNvSpPr txBox="1"/>
                  <wps:spPr>
                    <ns1351:xfrm>
                      <ns1351:off x="0" y="0"/>
                      <ns1351:ext cx="2235200" cy="660400"/>
                    </ns1351:xfrm>
                    <ns1351:prstGeom prst="rect">
                      <ns1351:avLst/>
                    </ns1351:prstGeom>
                    <ns1351:noFill/>
                    <ns1351:ln w="12700">
                      <ns1351:noFill/>
                    </ns13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revised title, shelf, copy count and status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51:spAutoFit/>
                  </wps:bodyPr>
                </wps:wsp>
              </ns1351:graphicData>
            </ns1351:graphic>
          </wp:anchor>
        </w:drawing>
      </w:r>
      <w:r>
        <w:drawing>
          <wp:anchor distT="0" distB="0" distL="0" distR="0" simplePos="0" relativeHeight="25165891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677" name="Line 677"/>
            <wp:cNvGraphicFramePr>
              <ns1352:graphicFrameLocks xmlns:ns1352="http://schemas.openxmlformats.org/drawingml/2006/main" noChangeAspect="0"/>
            </wp:cNvGraphicFramePr>
            <ns1353:graphic xmlns:ns1353="http://schemas.openxmlformats.org/drawingml/2006/main">
              <ns1353:graphicData uri="http://schemas.microsoft.com/office/word/2010/wordprocessingShape">
                <wps:wsp>
                  <wps:cNvSpPr/>
                  <wps:spPr>
                    <ns1353:xfrm>
                      <ns1353:off x="0" y="0"/>
                      <ns1353:ext cx="1968500" cy="10160"/>
                    </ns1353:xfrm>
                    <ns1353:prstGeom prst="line">
                      <ns1353:avLst/>
                    </ns1353:prstGeom>
                    <ns1353:noFill/>
                    <ns1353:ln w="11430">
                      <ns1353:solidFill>
                        <ns1353:srgbClr val="AAAAAA"/>
                      </ns1353:solidFill>
                    </ns1353:ln>
                  </wps:spPr>
                  <wps:bodyPr rot="0">
                    <ns1353:spAutoFit/>
                  </wps:bodyPr>
                </wps:wsp>
              </ns1353:graphicData>
            </ns1353:graphic>
          </wp:anchor>
        </w:drawing>
      </w:r>
      <w:r>
        <w:drawing>
          <wp:anchor distT="0" distB="0" distL="0" distR="0" simplePos="0" relativeHeight="25165891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678" name="Line 678"/>
            <wp:cNvGraphicFramePr>
              <ns1354:graphicFrameLocks xmlns:ns1354="http://schemas.openxmlformats.org/drawingml/2006/main" noChangeAspect="0"/>
            </wp:cNvGraphicFramePr>
            <ns1355:graphic xmlns:ns1355="http://schemas.openxmlformats.org/drawingml/2006/main">
              <ns1355:graphicData uri="http://schemas.microsoft.com/office/word/2010/wordprocessingShape">
                <wps:wsp>
                  <wps:cNvSpPr/>
                  <wps:spPr>
                    <ns1355:xfrm>
                      <ns1355:off x="0" y="0"/>
                      <ns1355:ext cx="1651000" cy="10160"/>
                    </ns1355:xfrm>
                    <ns1355:prstGeom prst="line">
                      <ns1355:avLst/>
                    </ns1355:prstGeom>
                    <ns1355:noFill/>
                    <ns1355:ln w="11430">
                      <ns1355:solidFill>
                        <ns1355:srgbClr val="AAAAAA"/>
                      </ns1355:solidFill>
                    </ns1355:ln>
                  </wps:spPr>
                  <wps:bodyPr rot="0">
                    <ns1355:spAutoFit/>
                  </wps:bodyPr>
                </wps:wsp>
              </ns1355:graphicData>
            </ns1355:graphic>
          </wp:anchor>
        </w:drawing>
      </w:r>
      <w:r>
        <w:drawing>
          <wp:anchor distT="0" distB="0" distL="0" distR="0" simplePos="0" relativeHeight="25165891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679" name="Line 679"/>
            <wp:cNvGraphicFramePr>
              <ns1356:graphicFrameLocks xmlns:ns1356="http://schemas.openxmlformats.org/drawingml/2006/main" noChangeAspect="0"/>
            </wp:cNvGraphicFramePr>
            <ns1357:graphic xmlns:ns1357="http://schemas.openxmlformats.org/drawingml/2006/main">
              <ns1357:graphicData uri="http://schemas.microsoft.com/office/word/2010/wordprocessingShape">
                <wps:wsp>
                  <wps:cNvSpPr/>
                  <wps:spPr>
                    <ns1357:xfrm>
                      <ns1357:off x="0" y="0"/>
                      <ns1357:ext cx="1333500" cy="10160"/>
                    </ns1357:xfrm>
                    <ns1357:prstGeom prst="line">
                      <ns1357:avLst/>
                    </ns1357:prstGeom>
                    <ns1357:noFill/>
                    <ns1357:ln w="11430">
                      <ns1357:solidFill>
                        <ns1357:srgbClr val="AAAAAA"/>
                      </ns1357:solidFill>
                    </ns1357:ln>
                  </wps:spPr>
                  <wps:bodyPr rot="0">
                    <ns1357:spAutoFit/>
                  </wps:bodyPr>
                </wps:wsp>
              </ns1357:graphicData>
            </ns1357:graphic>
          </wp:anchor>
        </w:drawing>
      </w:r>
      <w:r>
        <w:drawing>
          <wp:anchor distT="0" distB="0" distL="0" distR="0" simplePos="0" relativeHeight="251658920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680" name="Oval 680"/>
            <wp:cNvGraphicFramePr>
              <ns1358:graphicFrameLocks xmlns:ns1358="http://schemas.openxmlformats.org/drawingml/2006/main" noChangeAspect="0"/>
            </wp:cNvGraphicFramePr>
            <ns1359:graphic xmlns:ns1359="http://schemas.openxmlformats.org/drawingml/2006/main">
              <ns1359:graphicData uri="http://schemas.microsoft.com/office/word/2010/wordprocessingShape">
                <wps:wsp>
                  <wps:cNvSpPr txBox="1"/>
                  <wps:spPr>
                    <ns1359:xfrm>
                      <ns1359:off x="0" y="0"/>
                      <ns1359:ext cx="215900" cy="215900"/>
                    </ns1359:xfrm>
                    <ns1359:prstGeom prst="ellipse">
                      <ns1359:avLst/>
                    </ns1359:prstGeom>
                    <ns1359:solidFill>
                      <ns1359:srgbClr val="FFFFFF"/>
                    </ns1359:solidFill>
                    <ns1359:ln w="12700">
                      <ns1359:solidFill>
                        <ns1359:srgbClr val="333333"/>
                      </ns1359:solidFill>
                    </ns13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59:spAutoFit/>
                  </wps:bodyPr>
                </wps:wsp>
              </ns1359:graphicData>
            </ns1359:graphic>
          </wp:anchor>
        </w:drawing>
      </w:r>
      <w:r>
        <w:drawing>
          <wp:anchor distT="0" distB="0" distL="0" distR="0" simplePos="0" relativeHeight="251658921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681" name="Rectangle 681"/>
            <wp:cNvGraphicFramePr>
              <ns1360:graphicFrameLocks xmlns:ns1360="http://schemas.openxmlformats.org/drawingml/2006/main" noChangeAspect="0"/>
            </wp:cNvGraphicFramePr>
            <ns1361:graphic xmlns:ns1361="http://schemas.openxmlformats.org/drawingml/2006/main">
              <ns1361:graphicData uri="http://schemas.microsoft.com/office/word/2010/wordprocessingShape">
                <wps:wsp>
                  <wps:cNvSpPr/>
                  <wps:spPr>
                    <ns1361:xfrm>
                      <ns1361:off x="0" y="0"/>
                      <ns1361:ext cx="2895600" cy="736600"/>
                    </ns1361:xfrm>
                    <ns1361:prstGeom prst="rect">
                      <ns1361:avLst/>
                    </ns1361:prstGeom>
                    <ns1361:solidFill>
                      <ns1361:srgbClr val="FFFFFF"/>
                    </ns1361:solidFill>
                    <ns1361:ln w="17780">
                      <ns1361:solidFill>
                        <ns1361:srgbClr val="222222"/>
                      </ns1361:solidFill>
                    </ns1361:ln>
                  </wps:spPr>
                  <wps:bodyPr rot="0">
                    <ns1361:spAutoFit/>
                  </wps:bodyPr>
                </wps:wsp>
              </ns1361:graphicData>
            </ns1361:graphic>
          </wp:anchor>
        </w:drawing>
      </w:r>
      <w:r>
        <w:drawing>
          <wp:anchor distT="0" distB="0" distL="0" distR="0" simplePos="0" relativeHeight="251658922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682" name="Rectangle 682"/>
            <wp:cNvGraphicFramePr>
              <ns1362:graphicFrameLocks xmlns:ns1362="http://schemas.openxmlformats.org/drawingml/2006/main" noChangeAspect="0"/>
            </wp:cNvGraphicFramePr>
            <ns1363:graphic xmlns:ns1363="http://schemas.openxmlformats.org/drawingml/2006/main">
              <ns1363:graphicData uri="http://schemas.microsoft.com/office/word/2010/wordprocessingShape">
                <wps:wsp>
                  <wps:cNvSpPr txBox="1"/>
                  <wps:spPr>
                    <ns1363:xfrm>
                      <ns1363:off x="0" y="0"/>
                      <ns1363:ext cx="2895600" cy="215900"/>
                    </ns1363:xfrm>
                    <ns1363:prstGeom prst="rect">
                      <ns1363:avLst/>
                    </ns1363:prstGeom>
                    <ns1363:solidFill>
                      <ns1363:srgbClr val="E2E2E2"/>
                    </ns1363:solidFill>
                    <ns1363:ln w="12700">
                      <ns1363:solidFill>
                        <ns1363:srgbClr val="222222"/>
                      </ns1363:solidFill>
                    </ns13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63:spAutoFit/>
                  </wps:bodyPr>
                </wps:wsp>
              </ns1363:graphicData>
            </ns1363:graphic>
          </wp:anchor>
        </w:drawing>
      </w:r>
      <w:r>
        <w:drawing>
          <wp:anchor distT="0" distB="0" distL="0" distR="0" simplePos="0" relativeHeight="251658923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683" name="Oval 683"/>
            <wp:cNvGraphicFramePr>
              <ns1364:graphicFrameLocks xmlns:ns1364="http://schemas.openxmlformats.org/drawingml/2006/main" noChangeAspect="0"/>
            </wp:cNvGraphicFramePr>
            <ns1365:graphic xmlns:ns1365="http://schemas.openxmlformats.org/drawingml/2006/main">
              <ns1365:graphicData uri="http://schemas.microsoft.com/office/word/2010/wordprocessingShape">
                <wps:wsp>
                  <wps:cNvSpPr txBox="1"/>
                  <wps:spPr>
                    <ns1365:xfrm>
                      <ns1365:off x="0" y="0"/>
                      <ns1365:ext cx="254000" cy="254000"/>
                    </ns1365:xfrm>
                    <ns1365:prstGeom prst="ellipse">
                      <ns1365:avLst/>
                    </ns1365:prstGeom>
                    <ns1365:solidFill>
                      <ns1365:srgbClr val="FFFFFF"/>
                    </ns1365:solidFill>
                    <ns1365:ln w="12700">
                      <ns1365:solidFill>
                        <ns1365:srgbClr val="555555"/>
                      </ns1365:solidFill>
                    </ns13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65:spAutoFit/>
                  </wps:bodyPr>
                </wps:wsp>
              </ns1365:graphicData>
            </ns1365:graphic>
          </wp:anchor>
        </w:drawing>
      </w:r>
      <w:r>
        <w:drawing>
          <wp:anchor distT="0" distB="0" distL="0" distR="0" simplePos="0" relativeHeight="251658924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684" name="Text Box 684"/>
            <wp:cNvGraphicFramePr>
              <ns1366:graphicFrameLocks xmlns:ns1366="http://schemas.openxmlformats.org/drawingml/2006/main" noChangeAspect="0"/>
            </wp:cNvGraphicFramePr>
            <ns1367:graphic xmlns:ns1367="http://schemas.openxmlformats.org/drawingml/2006/main">
              <ns1367:graphicData uri="http://schemas.microsoft.com/office/word/2010/wordprocessingShape">
                <wps:wsp>
                  <wps:cNvSpPr txBox="1"/>
                  <wps:spPr>
                    <ns1367:xfrm>
                      <ns1367:off x="0" y="0"/>
                      <ns1367:ext cx="1943100" cy="368300"/>
                    </ns1367:xfrm>
                    <ns1367:prstGeom prst="rect">
                      <ns1367:avLst/>
                    </ns1367:prstGeom>
                    <ns1367:noFill/>
                    <ns1367:ln w="12700">
                      <ns1367:noFill/>
                    </ns13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Book information updated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67:spAutoFit/>
                  </wps:bodyPr>
                </wps:wsp>
              </ns1367:graphicData>
            </ns1367:graphic>
          </wp:anchor>
        </w:drawing>
      </w:r>
      <w:r>
        <w:drawing>
          <wp:anchor distT="0" distB="0" distL="0" distR="0" simplePos="0" relativeHeight="251658925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685" name="Rounded Rectangle 685"/>
            <wp:cNvGraphicFramePr>
              <ns1368:graphicFrameLocks xmlns:ns1368="http://schemas.openxmlformats.org/drawingml/2006/main" noChangeAspect="0"/>
            </wp:cNvGraphicFramePr>
            <ns1369:graphic xmlns:ns1369="http://schemas.openxmlformats.org/drawingml/2006/main">
              <ns1369:graphicData uri="http://schemas.microsoft.com/office/word/2010/wordprocessingShape">
                <wps:wsp>
                  <wps:cNvSpPr txBox="1"/>
                  <wps:spPr>
                    <ns1369:xfrm>
                      <ns1369:off x="0" y="0"/>
                      <ns1369:ext cx="368300" cy="228600"/>
                    </ns1369:xfrm>
                    <ns1369:prstGeom prst="roundRect">
                      <ns1369:avLst/>
                    </ns1369:prstGeom>
                    <ns1369:solidFill>
                      <ns1369:srgbClr val="E2E2E2"/>
                    </ns1369:solidFill>
                    <ns1369:ln w="12700">
                      <ns1369:solidFill>
                        <ns1369:srgbClr val="444444"/>
                      </ns1369:solidFill>
                    </ns13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69:spAutoFit/>
                  </wps:bodyPr>
                </wps:wsp>
              </ns1369:graphicData>
            </ns1369:graphic>
          </wp:anchor>
        </w:drawing>
      </w:r>
      <w:r>
        <w:drawing>
          <wp:anchor distT="0" distB="0" distL="0" distR="0" simplePos="0" relativeHeight="251658926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686" name="Oval 686"/>
            <wp:cNvGraphicFramePr>
              <ns1370:graphicFrameLocks xmlns:ns1370="http://schemas.openxmlformats.org/drawingml/2006/main" noChangeAspect="0"/>
            </wp:cNvGraphicFramePr>
            <ns1371:graphic xmlns:ns1371="http://schemas.openxmlformats.org/drawingml/2006/main">
              <ns1371:graphicData uri="http://schemas.microsoft.com/office/word/2010/wordprocessingShape">
                <wps:wsp>
                  <wps:cNvSpPr txBox="1"/>
                  <wps:spPr>
                    <ns1371:xfrm>
                      <ns1371:off x="0" y="0"/>
                      <ns1371:ext cx="215900" cy="215900"/>
                    </ns1371:xfrm>
                    <ns1371:prstGeom prst="ellipse">
                      <ns1371:avLst/>
                    </ns1371:prstGeom>
                    <ns1371:solidFill>
                      <ns1371:srgbClr val="FFFFFF"/>
                    </ns1371:solidFill>
                    <ns1371:ln w="12700">
                      <ns1371:solidFill>
                        <ns1371:srgbClr val="333333"/>
                      </ns1371:solidFill>
                    </ns13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1:spAutoFit/>
                  </wps:bodyPr>
                </wps:wsp>
              </ns1371:graphicData>
            </ns1371:graphic>
          </wp:anchor>
        </w:drawing>
      </w:r>
      <w:r>
        <w:drawing>
          <wp:anchor distT="0" distB="0" distL="0" distR="0" simplePos="0" relativeHeight="25165892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687" name="Text Box 687"/>
            <wp:cNvGraphicFramePr>
              <ns1372:graphicFrameLocks xmlns:ns1372="http://schemas.openxmlformats.org/drawingml/2006/main" noChangeAspect="0"/>
            </wp:cNvGraphicFramePr>
            <ns1373:graphic xmlns:ns1373="http://schemas.openxmlformats.org/drawingml/2006/main">
              <ns1373:graphicData uri="http://schemas.microsoft.com/office/word/2010/wordprocessingShape">
                <wps:wsp>
                  <wps:cNvSpPr txBox="1"/>
                  <wps:spPr>
                    <ns1373:xfrm>
                      <ns1373:off x="0" y="0"/>
                      <ns1373:ext cx="6997700" cy="203200"/>
                    </ns1373:xfrm>
                    <ns1373:prstGeom prst="rect">
                      <ns1373:avLst/>
                    </ns1373:prstGeom>
                    <ns1373:noFill/>
                    <ns1373:ln w="12700">
                      <ns1373:noFill/>
                    </ns13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3:spAutoFit/>
                  </wps:bodyPr>
                </wps:wsp>
              </ns1373:graphicData>
            </ns1373:graphic>
          </wp:anchor>
        </w:drawing>
      </w:r>
      <w:r>
        <w:drawing>
          <wp:anchor distT="0" distB="0" distL="0" distR="0" simplePos="0" relativeHeight="25165892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688" name="Rectangle 688"/>
            <wp:cNvGraphicFramePr>
              <ns1374:graphicFrameLocks xmlns:ns1374="http://schemas.openxmlformats.org/drawingml/2006/main" noChangeAspect="0"/>
            </wp:cNvGraphicFramePr>
            <ns1375:graphic xmlns:ns1375="http://schemas.openxmlformats.org/drawingml/2006/main">
              <ns1375:graphicData uri="http://schemas.microsoft.com/office/word/2010/wordprocessingShape">
                <wps:wsp>
                  <wps:cNvSpPr txBox="1"/>
                  <wps:spPr>
                    <ns1375:xfrm>
                      <ns1375:off x="0" y="0"/>
                      <ns1375:ext cx="355600" cy="279400"/>
                    </ns1375:xfrm>
                    <ns1375:prstGeom prst="rect">
                      <ns1375:avLst/>
                    </ns1375:prstGeom>
                    <ns1375:solidFill>
                      <ns1375:srgbClr val="D9D9D9"/>
                    </ns1375:solidFill>
                    <ns1375:ln w="12700">
                      <ns1375:solidFill>
                        <ns1375:srgbClr val="555555"/>
                      </ns1375:solidFill>
                    </ns13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5:spAutoFit/>
                  </wps:bodyPr>
                </wps:wsp>
              </ns1375:graphicData>
            </ns1375:graphic>
          </wp:anchor>
        </w:drawing>
      </w:r>
      <w:r>
        <w:drawing>
          <wp:anchor distT="0" distB="0" distL="0" distR="0" simplePos="0" relativeHeight="25165892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689" name="Rectangle 689"/>
            <wp:cNvGraphicFramePr>
              <ns1376:graphicFrameLocks xmlns:ns1376="http://schemas.openxmlformats.org/drawingml/2006/main" noChangeAspect="0"/>
            </wp:cNvGraphicFramePr>
            <ns1377:graphic xmlns:ns1377="http://schemas.openxmlformats.org/drawingml/2006/main">
              <ns1377:graphicData uri="http://schemas.microsoft.com/office/word/2010/wordprocessingShape">
                <wps:wsp>
                  <wps:cNvSpPr txBox="1"/>
                  <wps:spPr>
                    <ns1377:xfrm>
                      <ns1377:off x="0" y="0"/>
                      <ns1377:ext cx="825500" cy="279400"/>
                    </ns1377:xfrm>
                    <ns1377:prstGeom prst="rect">
                      <ns1377:avLst/>
                    </ns1377:prstGeom>
                    <ns1377:solidFill>
                      <ns1377:srgbClr val="D9D9D9"/>
                    </ns1377:solidFill>
                    <ns1377:ln w="12700">
                      <ns1377:solidFill>
                        <ns1377:srgbClr val="555555"/>
                      </ns1377:solidFill>
                    </ns13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7:spAutoFit/>
                  </wps:bodyPr>
                </wps:wsp>
              </ns1377:graphicData>
            </ns1377:graphic>
          </wp:anchor>
        </w:drawing>
      </w:r>
      <w:r>
        <w:drawing>
          <wp:anchor distT="0" distB="0" distL="0" distR="0" simplePos="0" relativeHeight="25165893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690" name="Rectangle 690"/>
            <wp:cNvGraphicFramePr>
              <ns1378:graphicFrameLocks xmlns:ns1378="http://schemas.openxmlformats.org/drawingml/2006/main" noChangeAspect="0"/>
            </wp:cNvGraphicFramePr>
            <ns1379:graphic xmlns:ns1379="http://schemas.openxmlformats.org/drawingml/2006/main">
              <ns1379:graphicData uri="http://schemas.microsoft.com/office/word/2010/wordprocessingShape">
                <wps:wsp>
                  <wps:cNvSpPr txBox="1"/>
                  <wps:spPr>
                    <ns1379:xfrm>
                      <ns1379:off x="0" y="0"/>
                      <ns1379:ext cx="5816600" cy="279400"/>
                    </ns1379:xfrm>
                    <ns1379:prstGeom prst="rect">
                      <ns1379:avLst/>
                    </ns1379:prstGeom>
                    <ns1379:solidFill>
                      <ns1379:srgbClr val="D9D9D9"/>
                    </ns1379:solidFill>
                    <ns1379:ln w="12700">
                      <ns1379:solidFill>
                        <ns1379:srgbClr val="555555"/>
                      </ns1379:solidFill>
                    </ns13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79:spAutoFit/>
                  </wps:bodyPr>
                </wps:wsp>
              </ns1379:graphicData>
            </ns1379:graphic>
          </wp:anchor>
        </w:drawing>
      </w:r>
      <w:r>
        <w:drawing>
          <wp:anchor distT="0" distB="0" distL="0" distR="0" simplePos="0" relativeHeight="25165893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691" name="Rectangle 691"/>
            <wp:cNvGraphicFramePr>
              <ns1380:graphicFrameLocks xmlns:ns1380="http://schemas.openxmlformats.org/drawingml/2006/main" noChangeAspect="0"/>
            </wp:cNvGraphicFramePr>
            <ns1381:graphic xmlns:ns1381="http://schemas.openxmlformats.org/drawingml/2006/main">
              <ns1381:graphicData uri="http://schemas.microsoft.com/office/word/2010/wordprocessingShape">
                <wps:wsp>
                  <wps:cNvSpPr txBox="1"/>
                  <wps:spPr>
                    <ns1381:xfrm>
                      <ns1381:off x="0" y="0"/>
                      <ns1381:ext cx="355600" cy="495300"/>
                    </ns1381:xfrm>
                    <ns1381:prstGeom prst="rect">
                      <ns1381:avLst/>
                    </ns1381:prstGeom>
                    <ns1381:solidFill>
                      <ns1381:srgbClr val="FFFFFF"/>
                    </ns1381:solidFill>
                    <ns1381:ln w="12700">
                      <ns1381:solidFill>
                        <ns1381:srgbClr val="AAAAAA"/>
                      </ns1381:solidFill>
                    </ns13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1:spAutoFit/>
                  </wps:bodyPr>
                </wps:wsp>
              </ns1381:graphicData>
            </ns1381:graphic>
          </wp:anchor>
        </w:drawing>
      </w:r>
      <w:r>
        <w:drawing>
          <wp:anchor distT="0" distB="0" distL="0" distR="0" simplePos="0" relativeHeight="25165893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692" name="Rectangle 692"/>
            <wp:cNvGraphicFramePr>
              <ns1382:graphicFrameLocks xmlns:ns1382="http://schemas.openxmlformats.org/drawingml/2006/main" noChangeAspect="0"/>
            </wp:cNvGraphicFramePr>
            <ns1383:graphic xmlns:ns1383="http://schemas.openxmlformats.org/drawingml/2006/main">
              <ns1383:graphicData uri="http://schemas.microsoft.com/office/word/2010/wordprocessingShape">
                <wps:wsp>
                  <wps:cNvSpPr txBox="1"/>
                  <wps:spPr>
                    <ns1383:xfrm>
                      <ns1383:off x="0" y="0"/>
                      <ns1383:ext cx="825500" cy="495300"/>
                    </ns1383:xfrm>
                    <ns1383:prstGeom prst="rect">
                      <ns1383:avLst/>
                    </ns1383:prstGeom>
                    <ns1383:solidFill>
                      <ns1383:srgbClr val="FFFFFF"/>
                    </ns1383:solidFill>
                    <ns1383:ln w="12700">
                      <ns1383:solidFill>
                        <ns1383:srgbClr val="AAAAAA"/>
                      </ns1383:solidFill>
                    </ns13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3:spAutoFit/>
                  </wps:bodyPr>
                </wps:wsp>
              </ns1383:graphicData>
            </ns1383:graphic>
          </wp:anchor>
        </w:drawing>
      </w:r>
      <w:r>
        <w:drawing>
          <wp:anchor distT="0" distB="0" distL="0" distR="0" simplePos="0" relativeHeight="25165893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693" name="Rectangle 693"/>
            <wp:cNvGraphicFramePr>
              <ns1384:graphicFrameLocks xmlns:ns1384="http://schemas.openxmlformats.org/drawingml/2006/main" noChangeAspect="0"/>
            </wp:cNvGraphicFramePr>
            <ns1385:graphic xmlns:ns1385="http://schemas.openxmlformats.org/drawingml/2006/main">
              <ns1385:graphicData uri="http://schemas.microsoft.com/office/word/2010/wordprocessingShape">
                <wps:wsp>
                  <wps:cNvSpPr txBox="1"/>
                  <wps:spPr>
                    <ns1385:xfrm>
                      <ns1385:off x="0" y="0"/>
                      <ns1385:ext cx="5816600" cy="495300"/>
                    </ns1385:xfrm>
                    <ns1385:prstGeom prst="rect">
                      <ns1385:avLst/>
                    </ns1385:prstGeom>
                    <ns1385:solidFill>
                      <ns1385:srgbClr val="FFFFFF"/>
                    </ns1385:solidFill>
                    <ns1385:ln w="12700">
                      <ns1385:solidFill>
                        <ns1385:srgbClr val="AAAAAA"/>
                      </ns1385:solidFill>
                    </ns13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Book ID / ISBN; Title; Shelf; Availability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5:spAutoFit/>
                  </wps:bodyPr>
                </wps:wsp>
              </ns1385:graphicData>
            </ns1385:graphic>
          </wp:anchor>
        </w:drawing>
      </w:r>
      <w:r>
        <w:drawing>
          <wp:anchor distT="0" distB="0" distL="0" distR="0" simplePos="0" relativeHeight="25165893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694" name="Rectangle 694"/>
            <wp:cNvGraphicFramePr>
              <ns1386:graphicFrameLocks xmlns:ns1386="http://schemas.openxmlformats.org/drawingml/2006/main" noChangeAspect="0"/>
            </wp:cNvGraphicFramePr>
            <ns1387:graphic xmlns:ns1387="http://schemas.openxmlformats.org/drawingml/2006/main">
              <ns1387:graphicData uri="http://schemas.microsoft.com/office/word/2010/wordprocessingShape">
                <wps:wsp>
                  <wps:cNvSpPr txBox="1"/>
                  <wps:spPr>
                    <ns1387:xfrm>
                      <ns1387:off x="0" y="0"/>
                      <ns1387:ext cx="355600" cy="495300"/>
                    </ns1387:xfrm>
                    <ns1387:prstGeom prst="rect">
                      <ns1387:avLst/>
                    </ns1387:prstGeom>
                    <ns1387:solidFill>
                      <ns1387:srgbClr val="F7F7F7"/>
                    </ns1387:solidFill>
                    <ns1387:ln w="12700">
                      <ns1387:solidFill>
                        <ns1387:srgbClr val="AAAAAA"/>
                      </ns1387:solidFill>
                    </ns13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7:spAutoFit/>
                  </wps:bodyPr>
                </wps:wsp>
              </ns1387:graphicData>
            </ns1387:graphic>
          </wp:anchor>
        </w:drawing>
      </w:r>
      <w:r>
        <w:drawing>
          <wp:anchor distT="0" distB="0" distL="0" distR="0" simplePos="0" relativeHeight="251658935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695" name="Rectangle 695"/>
            <wp:cNvGraphicFramePr>
              <ns1388:graphicFrameLocks xmlns:ns1388="http://schemas.openxmlformats.org/drawingml/2006/main" noChangeAspect="0"/>
            </wp:cNvGraphicFramePr>
            <ns1389:graphic xmlns:ns1389="http://schemas.openxmlformats.org/drawingml/2006/main">
              <ns1389:graphicData uri="http://schemas.microsoft.com/office/word/2010/wordprocessingShape">
                <wps:wsp>
                  <wps:cNvSpPr txBox="1"/>
                  <wps:spPr>
                    <ns1389:xfrm>
                      <ns1389:off x="0" y="0"/>
                      <ns1389:ext cx="825500" cy="495300"/>
                    </ns1389:xfrm>
                    <ns1389:prstGeom prst="rect">
                      <ns1389:avLst/>
                    </ns1389:prstGeom>
                    <ns1389:solidFill>
                      <ns1389:srgbClr val="F7F7F7"/>
                    </ns1389:solidFill>
                    <ns1389:ln w="12700">
                      <ns1389:solidFill>
                        <ns1389:srgbClr val="AAAAAA"/>
                      </ns1389:solidFill>
                    </ns13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89:spAutoFit/>
                  </wps:bodyPr>
                </wps:wsp>
              </ns1389:graphicData>
            </ns1389:graphic>
          </wp:anchor>
        </w:drawing>
      </w:r>
      <w:r>
        <w:drawing>
          <wp:anchor distT="0" distB="0" distL="0" distR="0" simplePos="0" relativeHeight="251658936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696" name="Rectangle 696"/>
            <wp:cNvGraphicFramePr>
              <ns1390:graphicFrameLocks xmlns:ns1390="http://schemas.openxmlformats.org/drawingml/2006/main" noChangeAspect="0"/>
            </wp:cNvGraphicFramePr>
            <ns1391:graphic xmlns:ns1391="http://schemas.openxmlformats.org/drawingml/2006/main">
              <ns1391:graphicData uri="http://schemas.microsoft.com/office/word/2010/wordprocessingShape">
                <wps:wsp>
                  <wps:cNvSpPr txBox="1"/>
                  <wps:spPr>
                    <ns1391:xfrm>
                      <ns1391:off x="0" y="0"/>
                      <ns1391:ext cx="5816600" cy="495300"/>
                    </ns1391:xfrm>
                    <ns1391:prstGeom prst="rect">
                      <ns1391:avLst/>
                    </ns1391:prstGeom>
                    <ns1391:solidFill>
                      <ns1391:srgbClr val="F7F7F7"/>
                    </ns1391:solidFill>
                    <ns1391:ln w="12700">
                      <ns1391:solidFill>
                        <ns1391:srgbClr val="AAAAAA"/>
                      </ns1391:solidFill>
                    </ns13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Locate the book record, validate changes and update catalogue and inventory data.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1:spAutoFit/>
                  </wps:bodyPr>
                </wps:wsp>
              </ns1391:graphicData>
            </ns1391:graphic>
          </wp:anchor>
        </w:drawing>
      </w:r>
      <w:r>
        <w:drawing>
          <wp:anchor distT="0" distB="0" distL="0" distR="0" simplePos="0" relativeHeight="25165893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697" name="Rectangle 697"/>
            <wp:cNvGraphicFramePr>
              <ns1392:graphicFrameLocks xmlns:ns1392="http://schemas.openxmlformats.org/drawingml/2006/main" noChangeAspect="0"/>
            </wp:cNvGraphicFramePr>
            <ns1393:graphic xmlns:ns1393="http://schemas.openxmlformats.org/drawingml/2006/main">
              <ns1393:graphicData uri="http://schemas.microsoft.com/office/word/2010/wordprocessingShape">
                <wps:wsp>
                  <wps:cNvSpPr txBox="1"/>
                  <wps:spPr>
                    <ns1393:xfrm>
                      <ns1393:off x="0" y="0"/>
                      <ns1393:ext cx="355600" cy="495300"/>
                    </ns1393:xfrm>
                    <ns1393:prstGeom prst="rect">
                      <ns1393:avLst/>
                    </ns1393:prstGeom>
                    <ns1393:solidFill>
                      <ns1393:srgbClr val="FFFFFF"/>
                    </ns1393:solidFill>
                    <ns1393:ln w="12700">
                      <ns1393:solidFill>
                        <ns1393:srgbClr val="AAAAAA"/>
                      </ns1393:solidFill>
                    </ns13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3:spAutoFit/>
                  </wps:bodyPr>
                </wps:wsp>
              </ns1393:graphicData>
            </ns1393:graphic>
          </wp:anchor>
        </w:drawing>
      </w:r>
      <w:r>
        <w:drawing>
          <wp:anchor distT="0" distB="0" distL="0" distR="0" simplePos="0" relativeHeight="25165893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698" name="Rectangle 698"/>
            <wp:cNvGraphicFramePr>
              <ns1394:graphicFrameLocks xmlns:ns1394="http://schemas.openxmlformats.org/drawingml/2006/main" noChangeAspect="0"/>
            </wp:cNvGraphicFramePr>
            <ns1395:graphic xmlns:ns1395="http://schemas.openxmlformats.org/drawingml/2006/main">
              <ns1395:graphicData uri="http://schemas.microsoft.com/office/word/2010/wordprocessingShape">
                <wps:wsp>
                  <wps:cNvSpPr txBox="1"/>
                  <wps:spPr>
                    <ns1395:xfrm>
                      <ns1395:off x="0" y="0"/>
                      <ns1395:ext cx="825500" cy="495300"/>
                    </ns1395:xfrm>
                    <ns1395:prstGeom prst="rect">
                      <ns1395:avLst/>
                    </ns1395:prstGeom>
                    <ns1395:solidFill>
                      <ns1395:srgbClr val="FFFFFF"/>
                    </ns1395:solidFill>
                    <ns1395:ln w="12700">
                      <ns1395:solidFill>
                        <ns1395:srgbClr val="AAAAAA"/>
                      </ns1395:solidFill>
                    </ns13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5:spAutoFit/>
                  </wps:bodyPr>
                </wps:wsp>
              </ns1395:graphicData>
            </ns1395:graphic>
          </wp:anchor>
        </w:drawing>
      </w:r>
      <w:r>
        <w:drawing>
          <wp:anchor distT="0" distB="0" distL="0" distR="0" simplePos="0" relativeHeight="25165893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699" name="Rectangle 699"/>
            <wp:cNvGraphicFramePr>
              <ns1396:graphicFrameLocks xmlns:ns1396="http://schemas.openxmlformats.org/drawingml/2006/main" noChangeAspect="0"/>
            </wp:cNvGraphicFramePr>
            <ns1397:graphic xmlns:ns1397="http://schemas.openxmlformats.org/drawingml/2006/main">
              <ns1397:graphicData uri="http://schemas.microsoft.com/office/word/2010/wordprocessingShape">
                <wps:wsp>
                  <wps:cNvSpPr txBox="1"/>
                  <wps:spPr>
                    <ns1397:xfrm>
                      <ns1397:off x="0" y="0"/>
                      <ns1397:ext cx="5816600" cy="495300"/>
                    </ns1397:xfrm>
                    <ns1397:prstGeom prst="rect">
                      <ns1397:avLst/>
                    </ns1397:prstGeom>
                    <ns1397:solidFill>
                      <ns1397:srgbClr val="FFFFFF"/>
                    </ns1397:solidFill>
                    <ns1397:ln w="12700">
                      <ns1397:solidFill>
                        <ns1397:srgbClr val="AAAAAA"/>
                      </ns1397:solidFill>
                    </ns13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Book information updated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7:spAutoFit/>
                  </wps:bodyPr>
                </wps:wsp>
              </ns1397:graphicData>
            </ns1397:graphic>
          </wp:anchor>
        </w:drawing>
      </w:r>
      <w:r>
        <w:drawing>
          <wp:anchor distT="0" distB="0" distL="0" distR="0" simplePos="0" relativeHeight="25165894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700" name="Rectangle 700"/>
            <wp:cNvGraphicFramePr>
              <ns1398:graphicFrameLocks xmlns:ns1398="http://schemas.openxmlformats.org/drawingml/2006/main" noChangeAspect="0"/>
            </wp:cNvGraphicFramePr>
            <ns1399:graphic xmlns:ns1399="http://schemas.openxmlformats.org/drawingml/2006/main">
              <ns1399:graphicData uri="http://schemas.microsoft.com/office/word/2010/wordprocessingShape">
                <wps:wsp>
                  <wps:cNvSpPr txBox="1"/>
                  <wps:spPr>
                    <ns1399:xfrm>
                      <ns1399:off x="0" y="0"/>
                      <ns1399:ext cx="355600" cy="495300"/>
                    </ns1399:xfrm>
                    <ns1399:prstGeom prst="rect">
                      <ns1399:avLst/>
                    </ns1399:prstGeom>
                    <ns1399:solidFill>
                      <ns1399:srgbClr val="F7F7F7"/>
                    </ns1399:solidFill>
                    <ns1399:ln w="12700">
                      <ns1399:solidFill>
                        <ns1399:srgbClr val="AAAAAA"/>
                      </ns1399:solidFill>
                    </ns13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399:spAutoFit/>
                  </wps:bodyPr>
                </wps:wsp>
              </ns1399:graphicData>
            </ns1399:graphic>
          </wp:anchor>
        </w:drawing>
      </w:r>
      <w:r>
        <w:drawing>
          <wp:anchor distT="0" distB="0" distL="0" distR="0" simplePos="0" relativeHeight="25165894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701" name="Rectangle 701"/>
            <wp:cNvGraphicFramePr>
              <ns1400:graphicFrameLocks xmlns:ns1400="http://schemas.openxmlformats.org/drawingml/2006/main" noChangeAspect="0"/>
            </wp:cNvGraphicFramePr>
            <ns1401:graphic xmlns:ns1401="http://schemas.openxmlformats.org/drawingml/2006/main">
              <ns1401:graphicData uri="http://schemas.microsoft.com/office/word/2010/wordprocessingShape">
                <wps:wsp>
                  <wps:cNvSpPr txBox="1"/>
                  <wps:spPr>
                    <ns1401:xfrm>
                      <ns1401:off x="0" y="0"/>
                      <ns1401:ext cx="825500" cy="495300"/>
                    </ns1401:xfrm>
                    <ns1401:prstGeom prst="rect">
                      <ns1401:avLst/>
                    </ns1401:prstGeom>
                    <ns1401:solidFill>
                      <ns1401:srgbClr val="F7F7F7"/>
                    </ns1401:solidFill>
                    <ns1401:ln w="12700">
                      <ns1401:solidFill>
                        <ns1401:srgbClr val="AAAAAA"/>
                      </ns1401:solidFill>
                    </ns14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01:spAutoFit/>
                  </wps:bodyPr>
                </wps:wsp>
              </ns1401:graphicData>
            </ns1401:graphic>
          </wp:anchor>
        </w:drawing>
      </w:r>
      <w:r>
        <w:drawing>
          <wp:anchor distT="0" distB="0" distL="0" distR="0" simplePos="0" relativeHeight="25165894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702" name="Rectangle 702"/>
            <wp:cNvGraphicFramePr>
              <ns1402:graphicFrameLocks xmlns:ns1402="http://schemas.openxmlformats.org/drawingml/2006/main" noChangeAspect="0"/>
            </wp:cNvGraphicFramePr>
            <ns1403:graphic xmlns:ns1403="http://schemas.openxmlformats.org/drawingml/2006/main">
              <ns1403:graphicData uri="http://schemas.microsoft.com/office/word/2010/wordprocessingShape">
                <wps:wsp>
                  <wps:cNvSpPr txBox="1"/>
                  <wps:spPr>
                    <ns1403:xfrm>
                      <ns1403:off x="0" y="0"/>
                      <ns1403:ext cx="5816600" cy="495300"/>
                    </ns1403:xfrm>
                    <ns1403:prstGeom prst="rect">
                      <ns1403:avLst/>
                    </ns1403:prstGeom>
                    <ns1403:solidFill>
                      <ns1403:srgbClr val="F7F7F7"/>
                    </ns1403:solidFill>
                    <ns1403:ln w="12700">
                      <ns1403:solidFill>
                        <ns1403:srgbClr val="AAAAAA"/>
                      </ns1403:solidFill>
                    </ns14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The revised title, shelf, copy count and status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03:spAutoFit/>
                  </wps:bodyPr>
                </wps:wsp>
              </ns1403:graphicData>
            </ns1403:graphic>
          </wp:anchor>
        </w:drawing>
      </w:r>
      <w:r>
        <w:drawing>
          <wp:anchor distT="0" distB="0" distL="0" distR="0" simplePos="0" relativeHeight="25165894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703" name="Text Box 703"/>
            <wp:cNvGraphicFramePr>
              <ns1404:graphicFrameLocks xmlns:ns1404="http://schemas.openxmlformats.org/drawingml/2006/main" noChangeAspect="0"/>
            </wp:cNvGraphicFramePr>
            <ns1405:graphic xmlns:ns1405="http://schemas.openxmlformats.org/drawingml/2006/main">
              <ns1405:graphicData uri="http://schemas.microsoft.com/office/word/2010/wordprocessingShape">
                <wps:wsp>
                  <wps:cNvSpPr txBox="1"/>
                  <wps:spPr>
                    <ns1405:xfrm>
                      <ns1405:off x="0" y="0"/>
                      <ns1405:ext cx="6997700" cy="215900"/>
                    </ns1405:xfrm>
                    <ns1405:prstGeom prst="rect">
                      <ns1405:avLst/>
                    </ns1405:prstGeom>
                    <ns1405:noFill/>
                    <ns1405:ln w="12700">
                      <ns1405:noFill/>
                    </ns14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UPDATE BOOK  &gt;  e-Library processing  &gt;  message  &gt;  Update Book Information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05:spAutoFit/>
                  </wps:bodyPr>
                </wps:wsp>
              </ns1405:graphicData>
            </ns1405:graphic>
          </wp:anchor>
        </w:drawing>
      </w:r>
      <w:r>
        <w:drawing>
          <wp:anchor distT="0" distB="0" distL="0" distR="0" simplePos="0" relativeHeight="25165894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704" name="Text Box 704"/>
            <wp:cNvGraphicFramePr>
              <ns1406:graphicFrameLocks xmlns:ns1406="http://schemas.openxmlformats.org/drawingml/2006/main" noChangeAspect="0"/>
            </wp:cNvGraphicFramePr>
            <ns1407:graphic xmlns:ns1407="http://schemas.openxmlformats.org/drawingml/2006/main">
              <ns1407:graphicData uri="http://schemas.microsoft.com/office/word/2010/wordprocessingShape">
                <wps:wsp>
                  <wps:cNvSpPr txBox="1"/>
                  <wps:spPr>
                    <ns1407:xfrm>
                      <ns1407:off x="0" y="0"/>
                      <ns1407:ext cx="6997700" cy="381000"/>
                    </ns1407:xfrm>
                    <ns1407:prstGeom prst="rect">
                      <ns1407:avLst/>
                    </ns1407:prstGeom>
                    <ns1407:noFill/>
                    <ns1407:ln w="12700">
                      <ns1407:noFill/>
                    </ns14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07:spAutoFit/>
                  </wps:bodyPr>
                </wps:wsp>
              </ns1407:graphicData>
            </ns140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894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705" name="Rectangle 705"/>
            <wp:cNvGraphicFramePr>
              <ns1408:graphicFrameLocks xmlns:ns1408="http://schemas.openxmlformats.org/drawingml/2006/main" noChangeAspect="0"/>
            </wp:cNvGraphicFramePr>
            <ns1409:graphic xmlns:ns1409="http://schemas.openxmlformats.org/drawingml/2006/main">
              <ns1409:graphicData uri="http://schemas.microsoft.com/office/word/2010/wordprocessingShape">
                <wps:wsp>
                  <wps:cNvSpPr/>
                  <wps:spPr>
                    <ns1409:xfrm>
                      <ns1409:off x="0" y="0"/>
                      <ns1409:ext cx="6997700" cy="330200"/>
                    </ns1409:xfrm>
                    <ns1409:prstGeom prst="rect">
                      <ns1409:avLst/>
                    </ns1409:prstGeom>
                    <ns1409:solidFill>
                      <ns1409:srgbClr val="E3E3E3"/>
                    </ns1409:solidFill>
                    <ns1409:ln w="12700">
                      <ns1409:solidFill>
                        <ns1409:srgbClr val="444444"/>
                      </ns1409:solidFill>
                    </ns1409:ln>
                  </wps:spPr>
                  <wps:bodyPr rot="0">
                    <ns1409:spAutoFit/>
                  </wps:bodyPr>
                </wps:wsp>
              </ns1409:graphicData>
            </ns1409:graphic>
          </wp:anchor>
        </w:drawing>
      </w:r>
      <w:r>
        <w:drawing>
          <wp:anchor distT="0" distB="0" distL="0" distR="0" simplePos="0" relativeHeight="251658946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706" name="Rounded Rectangle 706"/>
            <wp:cNvGraphicFramePr>
              <ns1410:graphicFrameLocks xmlns:ns1410="http://schemas.openxmlformats.org/drawingml/2006/main" noChangeAspect="0"/>
            </wp:cNvGraphicFramePr>
            <ns1411:graphic xmlns:ns1411="http://schemas.openxmlformats.org/drawingml/2006/main">
              <ns1411:graphicData uri="http://schemas.microsoft.com/office/word/2010/wordprocessingShape">
                <wps:wsp>
                  <wps:cNvSpPr txBox="1"/>
                  <wps:spPr>
                    <ns1411:xfrm>
                      <ns1411:off x="0" y="0"/>
                      <ns1411:ext cx="660400" cy="203200"/>
                    </ns1411:xfrm>
                    <ns1411:prstGeom prst="roundRect">
                      <ns1411:avLst/>
                    </ns1411:prstGeom>
                    <ns1411:solidFill>
                      <ns1411:srgbClr val="FFFFFF"/>
                    </ns1411:solidFill>
                    <ns1411:ln w="12700">
                      <ns1411:solidFill>
                        <ns1411:srgbClr val="444444"/>
                      </ns1411:solidFill>
                    </ns14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EL-10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11:spAutoFit/>
                  </wps:bodyPr>
                </wps:wsp>
              </ns1411:graphicData>
            </ns1411:graphic>
          </wp:anchor>
        </w:drawing>
      </w:r>
      <w:r>
        <w:drawing>
          <wp:anchor distT="0" distB="0" distL="0" distR="0" simplePos="0" relativeHeight="251658947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707" name="Text Box 707"/>
            <wp:cNvGraphicFramePr>
              <ns1412:graphicFrameLocks xmlns:ns1412="http://schemas.openxmlformats.org/drawingml/2006/main" noChangeAspect="0"/>
            </wp:cNvGraphicFramePr>
            <ns1413:graphic xmlns:ns1413="http://schemas.openxmlformats.org/drawingml/2006/main">
              <ns1413:graphicData uri="http://schemas.microsoft.com/office/word/2010/wordprocessingShape">
                <wps:wsp>
                  <wps:cNvSpPr txBox="1"/>
                  <wps:spPr>
                    <ns1413:xfrm>
                      <ns1413:off x="0" y="0"/>
                      <ns1413:ext cx="4064000" cy="228600"/>
                    </ns1413:xfrm>
                    <ns1413:prstGeom prst="rect">
                      <ns1413:avLst/>
                    </ns1413:prstGeom>
                    <ns1413:noFill/>
                    <ns1413:ln w="12700">
                      <ns1413:noFill/>
                    </ns14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Book Purchase Order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13:spAutoFit/>
                  </wps:bodyPr>
                </wps:wsp>
              </ns1413:graphicData>
            </ns1413:graphic>
          </wp:anchor>
        </w:drawing>
      </w:r>
      <w:r>
        <w:drawing>
          <wp:anchor distT="0" distB="0" distL="0" distR="0" simplePos="0" relativeHeight="251658948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708" name="Text Box 708"/>
            <wp:cNvGraphicFramePr>
              <ns1414:graphicFrameLocks xmlns:ns1414="http://schemas.openxmlformats.org/drawingml/2006/main" noChangeAspect="0"/>
            </wp:cNvGraphicFramePr>
            <ns1415:graphic xmlns:ns1415="http://schemas.openxmlformats.org/drawingml/2006/main">
              <ns1415:graphicData uri="http://schemas.microsoft.com/office/word/2010/wordprocessingShape">
                <wps:wsp>
                  <wps:cNvSpPr txBox="1"/>
                  <wps:spPr>
                    <ns1415:xfrm>
                      <ns1415:off x="0" y="0"/>
                      <ns1415:ext cx="1841500" cy="203200"/>
                    </ns1415:xfrm>
                    <ns1415:prstGeom prst="rect">
                      <ns1415:avLst/>
                    </ns1415:prstGeom>
                    <ns1415:noFill/>
                    <ns1415:ln w="12700">
                      <ns1415:noFill/>
                    </ns141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15:spAutoFit/>
                  </wps:bodyPr>
                </wps:wsp>
              </ns1415:graphicData>
            </ns1415:graphic>
          </wp:anchor>
        </w:drawing>
      </w:r>
      <w:r>
        <w:drawing>
          <wp:anchor distT="0" distB="0" distL="0" distR="0" simplePos="0" relativeHeight="25165894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709" name="Rectangle 709"/>
            <wp:cNvGraphicFramePr>
              <ns1416:graphicFrameLocks xmlns:ns1416="http://schemas.openxmlformats.org/drawingml/2006/main" noChangeAspect="0"/>
            </wp:cNvGraphicFramePr>
            <ns1417:graphic xmlns:ns1417="http://schemas.openxmlformats.org/drawingml/2006/main">
              <ns1417:graphicData uri="http://schemas.microsoft.com/office/word/2010/wordprocessingShape">
                <wps:wsp>
                  <wps:cNvSpPr/>
                  <wps:spPr>
                    <ns1417:xfrm>
                      <ns1417:off x="0" y="0"/>
                      <ns1417:ext cx="6997700" cy="5791200"/>
                    </ns1417:xfrm>
                    <ns1417:prstGeom prst="rect">
                      <ns1417:avLst/>
                    </ns1417:prstGeom>
                    <ns1417:solidFill>
                      <ns1417:srgbClr val="FFFFFF"/>
                    </ns1417:solidFill>
                    <ns1417:ln w="16510">
                      <ns1417:solidFill>
                        <ns1417:srgbClr val="333333"/>
                      </ns1417:solidFill>
                    </ns1417:ln>
                  </wps:spPr>
                  <wps:bodyPr rot="0">
                    <ns1417:spAutoFit/>
                  </wps:bodyPr>
                </wps:wsp>
              </ns1417:graphicData>
            </ns1417:graphic>
          </wp:anchor>
        </w:drawing>
      </w:r>
      <w:r>
        <w:drawing>
          <wp:anchor distT="0" distB="0" distL="0" distR="0" simplePos="0" relativeHeight="25165895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710" name="Rectangle 710"/>
            <wp:cNvGraphicFramePr>
              <ns1418:graphicFrameLocks xmlns:ns1418="http://schemas.openxmlformats.org/drawingml/2006/main" noChangeAspect="0"/>
            </wp:cNvGraphicFramePr>
            <ns1419:graphic xmlns:ns1419="http://schemas.openxmlformats.org/drawingml/2006/main">
              <ns1419:graphicData uri="http://schemas.microsoft.com/office/word/2010/wordprocessingShape">
                <wps:wsp>
                  <wps:cNvSpPr/>
                  <wps:spPr>
                    <ns1419:xfrm>
                      <ns1419:off x="0" y="0"/>
                      <ns1419:ext cx="1371600" cy="5791200"/>
                    </ns1419:xfrm>
                    <ns1419:prstGeom prst="rect">
                      <ns1419:avLst/>
                    </ns1419:prstGeom>
                    <ns1419:solidFill>
                      <ns1419:srgbClr val="EFEFEF"/>
                    </ns1419:solidFill>
                    <ns1419:ln w="12700">
                      <ns1419:solidFill>
                        <ns1419:srgbClr val="555555"/>
                      </ns1419:solidFill>
                    </ns1419:ln>
                  </wps:spPr>
                  <wps:bodyPr rot="0">
                    <ns1419:spAutoFit/>
                  </wps:bodyPr>
                </wps:wsp>
              </ns1419:graphicData>
            </ns1419:graphic>
          </wp:anchor>
        </w:drawing>
      </w:r>
      <w:r>
        <w:drawing>
          <wp:anchor distT="0" distB="0" distL="0" distR="0" simplePos="0" relativeHeight="25165895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711" name="Text Box 711"/>
            <wp:cNvGraphicFramePr>
              <ns1420:graphicFrameLocks xmlns:ns1420="http://schemas.openxmlformats.org/drawingml/2006/main" noChangeAspect="0"/>
            </wp:cNvGraphicFramePr>
            <ns1421:graphic xmlns:ns1421="http://schemas.openxmlformats.org/drawingml/2006/main">
              <ns1421:graphicData uri="http://schemas.microsoft.com/office/word/2010/wordprocessingShape">
                <wps:wsp>
                  <wps:cNvSpPr txBox="1"/>
                  <wps:spPr>
                    <ns1421:xfrm>
                      <ns1421:off x="0" y="0"/>
                      <ns1421:ext cx="1117600" cy="254000"/>
                    </ns1421:xfrm>
                    <ns1421:prstGeom prst="rect">
                      <ns1421:avLst/>
                    </ns1421:prstGeom>
                    <ns1421:noFill/>
                    <ns1421:ln w="12700">
                      <ns1421:noFill/>
                    </ns14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21:spAutoFit/>
                  </wps:bodyPr>
                </wps:wsp>
              </ns1421:graphicData>
            </ns1421:graphic>
          </wp:anchor>
        </w:drawing>
      </w:r>
      <w:r>
        <w:drawing>
          <wp:anchor distT="0" distB="0" distL="0" distR="0" simplePos="0" relativeHeight="25165895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712" name="Text Box 712"/>
            <wp:cNvGraphicFramePr>
              <ns1422:graphicFrameLocks xmlns:ns1422="http://schemas.openxmlformats.org/drawingml/2006/main" noChangeAspect="0"/>
            </wp:cNvGraphicFramePr>
            <ns1423:graphic xmlns:ns1423="http://schemas.openxmlformats.org/drawingml/2006/main">
              <ns1423:graphicData uri="http://schemas.microsoft.com/office/word/2010/wordprocessingShape">
                <wps:wsp>
                  <wps:cNvSpPr txBox="1"/>
                  <wps:spPr>
                    <ns1423:xfrm>
                      <ns1423:off x="0" y="0"/>
                      <ns1423:ext cx="1117600" cy="177800"/>
                    </ns1423:xfrm>
                    <ns1423:prstGeom prst="rect">
                      <ns1423:avLst/>
                    </ns1423:prstGeom>
                    <ns1423:noFill/>
                    <ns1423:ln w="12700">
                      <ns1423:noFill/>
                    </ns14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23:spAutoFit/>
                  </wps:bodyPr>
                </wps:wsp>
              </ns1423:graphicData>
            </ns1423:graphic>
          </wp:anchor>
        </w:drawing>
      </w:r>
      <w:r>
        <w:drawing>
          <wp:anchor distT="0" distB="0" distL="0" distR="0" simplePos="0" relativeHeight="251658953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713" name="Line 713"/>
            <wp:cNvGraphicFramePr>
              <ns1424:graphicFrameLocks xmlns:ns1424="http://schemas.openxmlformats.org/drawingml/2006/main" noChangeAspect="0"/>
            </wp:cNvGraphicFramePr>
            <ns1425:graphic xmlns:ns1425="http://schemas.openxmlformats.org/drawingml/2006/main">
              <ns1425:graphicData uri="http://schemas.microsoft.com/office/word/2010/wordprocessingShape">
                <wps:wsp>
                  <wps:cNvSpPr/>
                  <wps:spPr>
                    <ns1425:xfrm>
                      <ns1425:off x="0" y="0"/>
                      <ns1425:ext cx="1143000" cy="10160"/>
                    </ns1425:xfrm>
                    <ns1425:prstGeom prst="line">
                      <ns1425:avLst/>
                    </ns1425:prstGeom>
                    <ns1425:noFill/>
                    <ns1425:ln w="11430">
                      <ns1425:solidFill>
                        <ns1425:srgbClr val="999999"/>
                      </ns1425:solidFill>
                    </ns1425:ln>
                  </wps:spPr>
                  <wps:bodyPr rot="0">
                    <ns1425:spAutoFit/>
                  </wps:bodyPr>
                </wps:wsp>
              </ns1425:graphicData>
            </ns1425:graphic>
          </wp:anchor>
        </w:drawing>
      </w:r>
      <w:r>
        <w:drawing>
          <wp:anchor distT="0" distB="0" distL="0" distR="0" simplePos="0" relativeHeight="25165895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714" name="Rounded Rectangle 714"/>
            <wp:cNvGraphicFramePr>
              <ns1426:graphicFrameLocks xmlns:ns1426="http://schemas.openxmlformats.org/drawingml/2006/main" noChangeAspect="0"/>
            </wp:cNvGraphicFramePr>
            <ns1427:graphic xmlns:ns1427="http://schemas.openxmlformats.org/drawingml/2006/main">
              <ns1427:graphicData uri="http://schemas.microsoft.com/office/word/2010/wordprocessingShape">
                <wps:wsp>
                  <wps:cNvSpPr txBox="1"/>
                  <wps:spPr>
                    <ns1427:xfrm>
                      <ns1427:off x="0" y="0"/>
                      <ns1427:ext cx="1168400" cy="317500"/>
                    </ns1427:xfrm>
                    <ns1427:prstGeom prst="roundRect">
                      <ns1427:avLst/>
                    </ns1427:prstGeom>
                    <ns1427:solidFill>
                      <ns1427:srgbClr val="F7F7F7"/>
                    </ns1427:solidFill>
                    <ns1427:ln w="12700">
                      <ns1427:solidFill>
                        <ns1427:srgbClr val="AAAAAA"/>
                      </ns1427:solidFill>
                    </ns14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27:spAutoFit/>
                  </wps:bodyPr>
                </wps:wsp>
              </ns1427:graphicData>
            </ns1427:graphic>
          </wp:anchor>
        </w:drawing>
      </w:r>
      <w:r>
        <w:drawing>
          <wp:anchor distT="0" distB="0" distL="0" distR="0" simplePos="0" relativeHeight="25165895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715" name="Rounded Rectangle 715"/>
            <wp:cNvGraphicFramePr>
              <ns1428:graphicFrameLocks xmlns:ns1428="http://schemas.openxmlformats.org/drawingml/2006/main" noChangeAspect="0"/>
            </wp:cNvGraphicFramePr>
            <ns1429:graphic xmlns:ns1429="http://schemas.openxmlformats.org/drawingml/2006/main">
              <ns1429:graphicData uri="http://schemas.microsoft.com/office/word/2010/wordprocessingShape">
                <wps:wsp>
                  <wps:cNvSpPr txBox="1"/>
                  <wps:spPr>
                    <ns1429:xfrm>
                      <ns1429:off x="0" y="0"/>
                      <ns1429:ext cx="1168400" cy="317500"/>
                    </ns1429:xfrm>
                    <ns1429:prstGeom prst="roundRect">
                      <ns1429:avLst/>
                    </ns1429:prstGeom>
                    <ns1429:solidFill>
                      <ns1429:srgbClr val="F7F7F7"/>
                    </ns1429:solidFill>
                    <ns1429:ln w="12700">
                      <ns1429:solidFill>
                        <ns1429:srgbClr val="AAAAAA"/>
                      </ns1429:solidFill>
                    </ns14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29:spAutoFit/>
                  </wps:bodyPr>
                </wps:wsp>
              </ns1429:graphicData>
            </ns1429:graphic>
          </wp:anchor>
        </w:drawing>
      </w:r>
      <w:r>
        <w:drawing>
          <wp:anchor distT="0" distB="0" distL="0" distR="0" simplePos="0" relativeHeight="25165895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716" name="Rounded Rectangle 716"/>
            <wp:cNvGraphicFramePr>
              <ns1430:graphicFrameLocks xmlns:ns1430="http://schemas.openxmlformats.org/drawingml/2006/main" noChangeAspect="0"/>
            </wp:cNvGraphicFramePr>
            <ns1431:graphic xmlns:ns1431="http://schemas.openxmlformats.org/drawingml/2006/main">
              <ns1431:graphicData uri="http://schemas.microsoft.com/office/word/2010/wordprocessingShape">
                <wps:wsp>
                  <wps:cNvSpPr txBox="1"/>
                  <wps:spPr>
                    <ns1431:xfrm>
                      <ns1431:off x="0" y="0"/>
                      <ns1431:ext cx="1168400" cy="317500"/>
                    </ns1431:xfrm>
                    <ns1431:prstGeom prst="roundRect">
                      <ns1431:avLst/>
                    </ns1431:prstGeom>
                    <ns1431:solidFill>
                      <ns1431:srgbClr val="D8D8D8"/>
                    </ns1431:solidFill>
                    <ns1431:ln w="12700">
                      <ns1431:solidFill>
                        <ns1431:srgbClr val="555555"/>
                      </ns1431:solidFill>
                    </ns14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1:spAutoFit/>
                  </wps:bodyPr>
                </wps:wsp>
              </ns1431:graphicData>
            </ns1431:graphic>
          </wp:anchor>
        </w:drawing>
      </w:r>
      <w:r>
        <w:drawing>
          <wp:anchor distT="0" distB="0" distL="0" distR="0" simplePos="0" relativeHeight="25165895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717" name="Rounded Rectangle 717"/>
            <wp:cNvGraphicFramePr>
              <ns1432:graphicFrameLocks xmlns:ns1432="http://schemas.openxmlformats.org/drawingml/2006/main" noChangeAspect="0"/>
            </wp:cNvGraphicFramePr>
            <ns1433:graphic xmlns:ns1433="http://schemas.openxmlformats.org/drawingml/2006/main">
              <ns1433:graphicData uri="http://schemas.microsoft.com/office/word/2010/wordprocessingShape">
                <wps:wsp>
                  <wps:cNvSpPr txBox="1"/>
                  <wps:spPr>
                    <ns1433:xfrm>
                      <ns1433:off x="0" y="0"/>
                      <ns1433:ext cx="1168400" cy="317500"/>
                    </ns1433:xfrm>
                    <ns1433:prstGeom prst="roundRect">
                      <ns1433:avLst/>
                    </ns1433:prstGeom>
                    <ns1433:solidFill>
                      <ns1433:srgbClr val="F7F7F7"/>
                    </ns1433:solidFill>
                    <ns1433:ln w="12700">
                      <ns1433:solidFill>
                        <ns1433:srgbClr val="AAAAAA"/>
                      </ns1433:solidFill>
                    </ns14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3:spAutoFit/>
                  </wps:bodyPr>
                </wps:wsp>
              </ns1433:graphicData>
            </ns1433:graphic>
          </wp:anchor>
        </w:drawing>
      </w:r>
      <w:r>
        <w:drawing>
          <wp:anchor distT="0" distB="0" distL="0" distR="0" simplePos="0" relativeHeight="25165895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718" name="Rounded Rectangle 718"/>
            <wp:cNvGraphicFramePr>
              <ns1434:graphicFrameLocks xmlns:ns1434="http://schemas.openxmlformats.org/drawingml/2006/main" noChangeAspect="0"/>
            </wp:cNvGraphicFramePr>
            <ns1435:graphic xmlns:ns1435="http://schemas.openxmlformats.org/drawingml/2006/main">
              <ns1435:graphicData uri="http://schemas.microsoft.com/office/word/2010/wordprocessingShape">
                <wps:wsp>
                  <wps:cNvSpPr txBox="1"/>
                  <wps:spPr>
                    <ns1435:xfrm>
                      <ns1435:off x="0" y="0"/>
                      <ns1435:ext cx="1168400" cy="317500"/>
                    </ns1435:xfrm>
                    <ns1435:prstGeom prst="roundRect">
                      <ns1435:avLst/>
                    </ns1435:prstGeom>
                    <ns1435:solidFill>
                      <ns1435:srgbClr val="F7F7F7"/>
                    </ns1435:solidFill>
                    <ns1435:ln w="12700">
                      <ns1435:solidFill>
                        <ns1435:srgbClr val="AAAAAA"/>
                      </ns1435:solidFill>
                    </ns14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5:spAutoFit/>
                  </wps:bodyPr>
                </wps:wsp>
              </ns1435:graphicData>
            </ns1435:graphic>
          </wp:anchor>
        </w:drawing>
      </w:r>
      <w:r>
        <w:drawing>
          <wp:anchor distT="0" distB="0" distL="0" distR="0" simplePos="0" relativeHeight="25165895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719" name="Rounded Rectangle 719"/>
            <wp:cNvGraphicFramePr>
              <ns1436:graphicFrameLocks xmlns:ns1436="http://schemas.openxmlformats.org/drawingml/2006/main" noChangeAspect="0"/>
            </wp:cNvGraphicFramePr>
            <ns1437:graphic xmlns:ns1437="http://schemas.openxmlformats.org/drawingml/2006/main">
              <ns1437:graphicData uri="http://schemas.microsoft.com/office/word/2010/wordprocessingShape">
                <wps:wsp>
                  <wps:cNvSpPr txBox="1"/>
                  <wps:spPr>
                    <ns1437:xfrm>
                      <ns1437:off x="0" y="0"/>
                      <ns1437:ext cx="1168400" cy="317500"/>
                    </ns1437:xfrm>
                    <ns1437:prstGeom prst="roundRect">
                      <ns1437:avLst/>
                    </ns1437:prstGeom>
                    <ns1437:solidFill>
                      <ns1437:srgbClr val="F7F7F7"/>
                    </ns1437:solidFill>
                    <ns1437:ln w="12700">
                      <ns1437:solidFill>
                        <ns1437:srgbClr val="AAAAAA"/>
                      </ns1437:solidFill>
                    </ns14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7:spAutoFit/>
                  </wps:bodyPr>
                </wps:wsp>
              </ns1437:graphicData>
            </ns1437:graphic>
          </wp:anchor>
        </w:drawing>
      </w:r>
      <w:r>
        <w:drawing>
          <wp:anchor distT="0" distB="0" distL="0" distR="0" simplePos="0" relativeHeight="25165896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720" name="Rounded Rectangle 720"/>
            <wp:cNvGraphicFramePr>
              <ns1438:graphicFrameLocks xmlns:ns1438="http://schemas.openxmlformats.org/drawingml/2006/main" noChangeAspect="0"/>
            </wp:cNvGraphicFramePr>
            <ns1439:graphic xmlns:ns1439="http://schemas.openxmlformats.org/drawingml/2006/main">
              <ns1439:graphicData uri="http://schemas.microsoft.com/office/word/2010/wordprocessingShape">
                <wps:wsp>
                  <wps:cNvSpPr txBox="1"/>
                  <wps:spPr>
                    <ns1439:xfrm>
                      <ns1439:off x="0" y="0"/>
                      <ns1439:ext cx="1168400" cy="317500"/>
                    </ns1439:xfrm>
                    <ns1439:prstGeom prst="roundRect">
                      <ns1439:avLst/>
                    </ns1439:prstGeom>
                    <ns1439:solidFill>
                      <ns1439:srgbClr val="F7F7F7"/>
                    </ns1439:solidFill>
                    <ns1439:ln w="12700">
                      <ns1439:solidFill>
                        <ns1439:srgbClr val="AAAAAA"/>
                      </ns1439:solidFill>
                    </ns14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39:spAutoFit/>
                  </wps:bodyPr>
                </wps:wsp>
              </ns1439:graphicData>
            </ns1439:graphic>
          </wp:anchor>
        </w:drawing>
      </w:r>
      <w:r>
        <w:drawing>
          <wp:anchor distT="0" distB="0" distL="0" distR="0" simplePos="0" relativeHeight="251658961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721" name="Rectangle 721"/>
            <wp:cNvGraphicFramePr>
              <ns1440:graphicFrameLocks xmlns:ns1440="http://schemas.openxmlformats.org/drawingml/2006/main" noChangeAspect="0"/>
            </wp:cNvGraphicFramePr>
            <ns1441:graphic xmlns:ns1441="http://schemas.openxmlformats.org/drawingml/2006/main">
              <ns1441:graphicData uri="http://schemas.microsoft.com/office/word/2010/wordprocessingShape">
                <wps:wsp>
                  <wps:cNvSpPr/>
                  <wps:spPr>
                    <ns1441:xfrm>
                      <ns1441:off x="0" y="0"/>
                      <ns1441:ext cx="1143000" cy="546100"/>
                    </ns1441:xfrm>
                    <ns1441:prstGeom prst="rect">
                      <ns1441:avLst/>
                    </ns1441:prstGeom>
                    <ns1441:solidFill>
                      <ns1441:srgbClr val="FFFFFF"/>
                    </ns1441:solidFill>
                    <ns1441:ln w="12700">
                      <ns1441:solidFill>
                        <ns1441:srgbClr val="999999"/>
                      </ns1441:solidFill>
                    </ns1441:ln>
                  </wps:spPr>
                  <wps:bodyPr rot="0">
                    <ns1441:spAutoFit/>
                  </wps:bodyPr>
                </wps:wsp>
              </ns1441:graphicData>
            </ns1441:graphic>
          </wp:anchor>
        </w:drawing>
      </w:r>
      <w:r>
        <w:drawing>
          <wp:anchor distT="0" distB="0" distL="0" distR="0" simplePos="0" relativeHeight="251658962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722" name="Oval 722"/>
            <wp:cNvGraphicFramePr>
              <ns1442:graphicFrameLocks xmlns:ns1442="http://schemas.openxmlformats.org/drawingml/2006/main" noChangeAspect="0"/>
            </wp:cNvGraphicFramePr>
            <ns1443:graphic xmlns:ns1443="http://schemas.openxmlformats.org/drawingml/2006/main">
              <ns1443:graphicData uri="http://schemas.microsoft.com/office/word/2010/wordprocessingShape">
                <wps:wsp>
                  <wps:cNvSpPr txBox="1"/>
                  <wps:spPr>
                    <ns1443:xfrm>
                      <ns1443:off x="0" y="0"/>
                      <ns1443:ext cx="304800" cy="304800"/>
                    </ns1443:xfrm>
                    <ns1443:prstGeom prst="ellipse">
                      <ns1443:avLst/>
                    </ns1443:prstGeom>
                    <ns1443:solidFill>
                      <ns1443:srgbClr val="EFEFEF"/>
                    </ns1443:solidFill>
                    <ns1443:ln w="12700">
                      <ns1443:solidFill>
                        <ns1443:srgbClr val="777777"/>
                      </ns1443:solidFill>
                    </ns14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43:spAutoFit/>
                  </wps:bodyPr>
                </wps:wsp>
              </ns1443:graphicData>
            </ns1443:graphic>
          </wp:anchor>
        </w:drawing>
      </w:r>
      <w:r>
        <w:drawing>
          <wp:anchor distT="0" distB="0" distL="0" distR="0" simplePos="0" relativeHeight="251658963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723" name="Text Box 723"/>
            <wp:cNvGraphicFramePr>
              <ns1444:graphicFrameLocks xmlns:ns1444="http://schemas.openxmlformats.org/drawingml/2006/main" noChangeAspect="0"/>
            </wp:cNvGraphicFramePr>
            <ns1445:graphic xmlns:ns1445="http://schemas.openxmlformats.org/drawingml/2006/main">
              <ns1445:graphicData uri="http://schemas.microsoft.com/office/word/2010/wordprocessingShape">
                <wps:wsp>
                  <wps:cNvSpPr txBox="1"/>
                  <wps:spPr>
                    <ns1445:xfrm>
                      <ns1445:off x="0" y="0"/>
                      <ns1445:ext cx="673100" cy="203200"/>
                    </ns1445:xfrm>
                    <ns1445:prstGeom prst="rect">
                      <ns1445:avLst/>
                    </ns1445:prstGeom>
                    <ns1445:noFill/>
                    <ns1445:ln w="12700">
                      <ns1445:noFill/>
                    </ns14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45:spAutoFit/>
                  </wps:bodyPr>
                </wps:wsp>
              </ns1445:graphicData>
            </ns1445:graphic>
          </wp:anchor>
        </w:drawing>
      </w:r>
      <w:r>
        <w:drawing>
          <wp:anchor distT="0" distB="0" distL="0" distR="0" simplePos="0" relativeHeight="251658964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724" name="Text Box 724"/>
            <wp:cNvGraphicFramePr>
              <ns1446:graphicFrameLocks xmlns:ns1446="http://schemas.openxmlformats.org/drawingml/2006/main" noChangeAspect="0"/>
            </wp:cNvGraphicFramePr>
            <ns1447:graphic xmlns:ns1447="http://schemas.openxmlformats.org/drawingml/2006/main">
              <ns1447:graphicData uri="http://schemas.microsoft.com/office/word/2010/wordprocessingShape">
                <wps:wsp>
                  <wps:cNvSpPr txBox="1"/>
                  <wps:spPr>
                    <ns1447:xfrm>
                      <ns1447:off x="0" y="0"/>
                      <ns1447:ext cx="673100" cy="152400"/>
                    </ns1447:xfrm>
                    <ns1447:prstGeom prst="rect">
                      <ns1447:avLst/>
                    </ns1447:prstGeom>
                    <ns1447:noFill/>
                    <ns1447:ln w="12700">
                      <ns1447:noFill/>
                    </ns14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47:spAutoFit/>
                  </wps:bodyPr>
                </wps:wsp>
              </ns1447:graphicData>
            </ns1447:graphic>
          </wp:anchor>
        </w:drawing>
      </w:r>
      <w:r>
        <w:drawing>
          <wp:anchor distT="0" distB="0" distL="0" distR="0" simplePos="0" relativeHeight="251658965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725" name="Rectangle 725"/>
            <wp:cNvGraphicFramePr>
              <ns1448:graphicFrameLocks xmlns:ns1448="http://schemas.openxmlformats.org/drawingml/2006/main" noChangeAspect="0"/>
            </wp:cNvGraphicFramePr>
            <ns1449:graphic xmlns:ns1449="http://schemas.openxmlformats.org/drawingml/2006/main">
              <ns1449:graphicData uri="http://schemas.microsoft.com/office/word/2010/wordprocessingShape">
                <wps:wsp>
                  <wps:cNvSpPr/>
                  <wps:spPr>
                    <ns1449:xfrm>
                      <ns1449:off x="0" y="0"/>
                      <ns1449:ext cx="5626100" cy="457200"/>
                    </ns1449:xfrm>
                    <ns1449:prstGeom prst="rect">
                      <ns1449:avLst/>
                    </ns1449:prstGeom>
                    <ns1449:solidFill>
                      <ns1449:srgbClr val="F8F8F8"/>
                    </ns1449:solidFill>
                    <ns1449:ln w="12700">
                      <ns1449:solidFill>
                        <ns1449:srgbClr val="777777"/>
                      </ns1449:solidFill>
                    </ns1449:ln>
                  </wps:spPr>
                  <wps:bodyPr rot="0">
                    <ns1449:spAutoFit/>
                  </wps:bodyPr>
                </wps:wsp>
              </ns1449:graphicData>
            </ns1449:graphic>
          </wp:anchor>
        </w:drawing>
      </w:r>
      <w:r>
        <w:drawing>
          <wp:anchor distT="0" distB="0" distL="0" distR="0" simplePos="0" relativeHeight="25165896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726" name="Text Box 726"/>
            <wp:cNvGraphicFramePr>
              <ns1450:graphicFrameLocks xmlns:ns1450="http://schemas.openxmlformats.org/drawingml/2006/main" noChangeAspect="0"/>
            </wp:cNvGraphicFramePr>
            <ns1451:graphic xmlns:ns1451="http://schemas.openxmlformats.org/drawingml/2006/main">
              <ns1451:graphicData uri="http://schemas.microsoft.com/office/word/2010/wordprocessingShape">
                <wps:wsp>
                  <wps:cNvSpPr txBox="1"/>
                  <wps:spPr>
                    <ns1451:xfrm>
                      <ns1451:off x="0" y="0"/>
                      <ns1451:ext cx="3302000" cy="254000"/>
                    </ns1451:xfrm>
                    <ns1451:prstGeom prst="rect">
                      <ns1451:avLst/>
                    </ns1451:prstGeom>
                    <ns1451:noFill/>
                    <ns1451:ln w="12700">
                      <ns1451:noFill/>
                    </ns14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Book Purchase Order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1:spAutoFit/>
                  </wps:bodyPr>
                </wps:wsp>
              </ns1451:graphicData>
            </ns1451:graphic>
          </wp:anchor>
        </w:drawing>
      </w:r>
      <w:r>
        <w:drawing>
          <wp:anchor distT="0" distB="0" distL="0" distR="0" simplePos="0" relativeHeight="251658967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727" name="Rounded Rectangle 727"/>
            <wp:cNvGraphicFramePr>
              <ns1452:graphicFrameLocks xmlns:ns1452="http://schemas.openxmlformats.org/drawingml/2006/main" noChangeAspect="0"/>
            </wp:cNvGraphicFramePr>
            <ns1453:graphic xmlns:ns1453="http://schemas.openxmlformats.org/drawingml/2006/main">
              <ns1453:graphicData uri="http://schemas.microsoft.com/office/word/2010/wordprocessingShape">
                <wps:wsp>
                  <wps:cNvSpPr txBox="1"/>
                  <wps:spPr>
                    <ns1453:xfrm>
                      <ns1453:off x="0" y="0"/>
                      <ns1453:ext cx="1397000" cy="254000"/>
                    </ns1453:xfrm>
                    <ns1453:prstGeom prst="roundRect">
                      <ns1453:avLst/>
                    </ns1453:prstGeom>
                    <ns1453:solidFill>
                      <ns1453:srgbClr val="FFFFFF"/>
                    </ns1453:solidFill>
                    <ns1453:ln w="12700">
                      <ns1453:solidFill>
                        <ns1453:srgbClr val="999999"/>
                      </ns1453:solidFill>
                    </ns14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3:spAutoFit/>
                  </wps:bodyPr>
                </wps:wsp>
              </ns1453:graphicData>
            </ns1453:graphic>
          </wp:anchor>
        </w:drawing>
      </w:r>
      <w:r>
        <w:drawing>
          <wp:anchor distT="0" distB="0" distL="0" distR="0" simplePos="0" relativeHeight="251658968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728" name="Oval 728"/>
            <wp:cNvGraphicFramePr>
              <ns1454:graphicFrameLocks xmlns:ns1454="http://schemas.openxmlformats.org/drawingml/2006/main" noChangeAspect="0"/>
            </wp:cNvGraphicFramePr>
            <ns1455:graphic xmlns:ns1455="http://schemas.openxmlformats.org/drawingml/2006/main">
              <ns1455:graphicData uri="http://schemas.microsoft.com/office/word/2010/wordprocessingShape">
                <wps:wsp>
                  <wps:cNvSpPr txBox="1"/>
                  <wps:spPr>
                    <ns1455:xfrm>
                      <ns1455:off x="0" y="0"/>
                      <ns1455:ext cx="279400" cy="279400"/>
                    </ns1455:xfrm>
                    <ns1455:prstGeom prst="ellipse">
                      <ns1455:avLst/>
                    </ns1455:prstGeom>
                    <ns1455:solidFill>
                      <ns1455:srgbClr val="FFFFFF"/>
                    </ns1455:solidFill>
                    <ns1455:ln w="12700">
                      <ns1455:solidFill>
                        <ns1455:srgbClr val="777777"/>
                      </ns1455:solidFill>
                    </ns14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5:spAutoFit/>
                  </wps:bodyPr>
                </wps:wsp>
              </ns1455:graphicData>
            </ns1455:graphic>
          </wp:anchor>
        </w:drawing>
      </w:r>
      <w:r>
        <w:drawing>
          <wp:anchor distT="0" distB="0" distL="0" distR="0" simplePos="0" relativeHeight="25165896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729" name="Text Box 729"/>
            <wp:cNvGraphicFramePr>
              <ns1456:graphicFrameLocks xmlns:ns1456="http://schemas.openxmlformats.org/drawingml/2006/main" noChangeAspect="0"/>
            </wp:cNvGraphicFramePr>
            <ns1457:graphic xmlns:ns1457="http://schemas.openxmlformats.org/drawingml/2006/main">
              <ns1457:graphicData uri="http://schemas.microsoft.com/office/word/2010/wordprocessingShape">
                <wps:wsp>
                  <wps:cNvSpPr txBox="1"/>
                  <wps:spPr>
                    <ns1457:xfrm>
                      <ns1457:off x="0" y="0"/>
                      <ns1457:ext cx="2540000" cy="203200"/>
                    </ns1457:xfrm>
                    <ns1457:prstGeom prst="rect">
                      <ns1457:avLst/>
                    </ns1457:prstGeom>
                    <ns1457:noFill/>
                    <ns1457:ln w="12700">
                      <ns1457:noFill/>
                    </ns14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57:spAutoFit/>
                  </wps:bodyPr>
                </wps:wsp>
              </ns1457:graphicData>
            </ns1457:graphic>
          </wp:anchor>
        </w:drawing>
      </w:r>
      <w:r>
        <w:drawing>
          <wp:anchor distT="0" distB="0" distL="0" distR="0" simplePos="0" relativeHeight="25165897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730" name="Line 730"/>
            <wp:cNvGraphicFramePr>
              <ns1458:graphicFrameLocks xmlns:ns1458="http://schemas.openxmlformats.org/drawingml/2006/main" noChangeAspect="0"/>
            </wp:cNvGraphicFramePr>
            <ns1459:graphic xmlns:ns1459="http://schemas.openxmlformats.org/drawingml/2006/main">
              <ns1459:graphicData uri="http://schemas.microsoft.com/office/word/2010/wordprocessingShape">
                <wps:wsp>
                  <wps:cNvSpPr/>
                  <wps:spPr>
                    <ns1459:xfrm>
                      <ns1459:off x="0" y="0"/>
                      <ns1459:ext cx="5143500" cy="10160"/>
                    </ns1459:xfrm>
                    <ns1459:prstGeom prst="line">
                      <ns1459:avLst/>
                    </ns1459:prstGeom>
                    <ns1459:noFill/>
                    <ns1459:ln w="11430">
                      <ns1459:solidFill>
                        <ns1459:srgbClr val="AAAAAA"/>
                      </ns1459:solidFill>
                    </ns1459:ln>
                  </wps:spPr>
                  <wps:bodyPr rot="0">
                    <ns1459:spAutoFit/>
                  </wps:bodyPr>
                </wps:wsp>
              </ns1459:graphicData>
            </ns1459:graphic>
          </wp:anchor>
        </w:drawing>
      </w:r>
      <w:r>
        <w:drawing>
          <wp:anchor distT="0" distB="0" distL="0" distR="0" simplePos="0" relativeHeight="25165897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731" name="Text Box 731"/>
            <wp:cNvGraphicFramePr>
              <ns1460:graphicFrameLocks xmlns:ns1460="http://schemas.openxmlformats.org/drawingml/2006/main" noChangeAspect="0"/>
            </wp:cNvGraphicFramePr>
            <ns1461:graphic xmlns:ns1461="http://schemas.openxmlformats.org/drawingml/2006/main">
              <ns1461:graphicData uri="http://schemas.microsoft.com/office/word/2010/wordprocessingShape">
                <wps:wsp>
                  <wps:cNvSpPr txBox="1"/>
                  <wps:spPr>
                    <ns1461:xfrm>
                      <ns1461:off x="0" y="0"/>
                      <ns1461:ext cx="2349500" cy="165100"/>
                    </ns1461:xfrm>
                    <ns1461:prstGeom prst="rect">
                      <ns1461:avLst/>
                    </ns1461:prstGeom>
                    <ns1461:noFill/>
                    <ns1461:ln w="12700">
                      <ns1461:noFill/>
                    </ns14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Supplier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1:spAutoFit/>
                  </wps:bodyPr>
                </wps:wsp>
              </ns1461:graphicData>
            </ns1461:graphic>
          </wp:anchor>
        </w:drawing>
      </w:r>
      <w:r>
        <w:drawing>
          <wp:anchor distT="0" distB="0" distL="0" distR="0" simplePos="0" relativeHeight="25165897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732" name="Rectangle 732"/>
            <wp:cNvGraphicFramePr>
              <ns1462:graphicFrameLocks xmlns:ns1462="http://schemas.openxmlformats.org/drawingml/2006/main" noChangeAspect="0"/>
            </wp:cNvGraphicFramePr>
            <ns1463:graphic xmlns:ns1463="http://schemas.openxmlformats.org/drawingml/2006/main">
              <ns1463:graphicData uri="http://schemas.microsoft.com/office/word/2010/wordprocessingShape">
                <wps:wsp>
                  <wps:cNvSpPr txBox="1"/>
                  <wps:spPr>
                    <ns1463:xfrm>
                      <ns1463:off x="0" y="0"/>
                      <ns1463:ext cx="2349500" cy="304800"/>
                    </ns1463:xfrm>
                    <ns1463:prstGeom prst="rect">
                      <ns1463:avLst/>
                    </ns1463:prstGeom>
                    <ns1463:solidFill>
                      <ns1463:srgbClr val="FFFFFF"/>
                    </ns1463:solidFill>
                    <ns1463:ln w="12700">
                      <ns1463:solidFill>
                        <ns1463:srgbClr val="888888"/>
                      </ns1463:solidFill>
                    </ns14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3:spAutoFit/>
                  </wps:bodyPr>
                </wps:wsp>
              </ns1463:graphicData>
            </ns1463:graphic>
          </wp:anchor>
        </w:drawing>
      </w:r>
      <w:r>
        <w:drawing>
          <wp:anchor distT="0" distB="0" distL="0" distR="0" simplePos="0" relativeHeight="251658973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733" name="Text Box 733"/>
            <wp:cNvGraphicFramePr>
              <ns1464:graphicFrameLocks xmlns:ns1464="http://schemas.openxmlformats.org/drawingml/2006/main" noChangeAspect="0"/>
            </wp:cNvGraphicFramePr>
            <ns1465:graphic xmlns:ns1465="http://schemas.openxmlformats.org/drawingml/2006/main">
              <ns1465:graphicData uri="http://schemas.microsoft.com/office/word/2010/wordprocessingShape">
                <wps:wsp>
                  <wps:cNvSpPr txBox="1"/>
                  <wps:spPr>
                    <ns1465:xfrm>
                      <ns1465:off x="0" y="0"/>
                      <ns1465:ext cx="2349500" cy="165100"/>
                    </ns1465:xfrm>
                    <ns1465:prstGeom prst="rect">
                      <ns1465:avLst/>
                    </ns1465:prstGeom>
                    <ns1465:noFill/>
                    <ns1465:ln w="12700">
                      <ns1465:noFill/>
                    </ns14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ISBN / 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5:spAutoFit/>
                  </wps:bodyPr>
                </wps:wsp>
              </ns1465:graphicData>
            </ns1465:graphic>
          </wp:anchor>
        </w:drawing>
      </w:r>
      <w:r>
        <w:drawing>
          <wp:anchor distT="0" distB="0" distL="0" distR="0" simplePos="0" relativeHeight="251658974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734" name="Rectangle 734"/>
            <wp:cNvGraphicFramePr>
              <ns1466:graphicFrameLocks xmlns:ns1466="http://schemas.openxmlformats.org/drawingml/2006/main" noChangeAspect="0"/>
            </wp:cNvGraphicFramePr>
            <ns1467:graphic xmlns:ns1467="http://schemas.openxmlformats.org/drawingml/2006/main">
              <ns1467:graphicData uri="http://schemas.microsoft.com/office/word/2010/wordprocessingShape">
                <wps:wsp>
                  <wps:cNvSpPr txBox="1"/>
                  <wps:spPr>
                    <ns1467:xfrm>
                      <ns1467:off x="0" y="0"/>
                      <ns1467:ext cx="2349500" cy="304800"/>
                    </ns1467:xfrm>
                    <ns1467:prstGeom prst="rect">
                      <ns1467:avLst/>
                    </ns1467:prstGeom>
                    <ns1467:solidFill>
                      <ns1467:srgbClr val="FFFFFF"/>
                    </ns1467:solidFill>
                    <ns1467:ln w="12700">
                      <ns1467:solidFill>
                        <ns1467:srgbClr val="888888"/>
                      </ns1467:solidFill>
                    </ns14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7:spAutoFit/>
                  </wps:bodyPr>
                </wps:wsp>
              </ns1467:graphicData>
            </ns1467:graphic>
          </wp:anchor>
        </w:drawing>
      </w:r>
      <w:r>
        <w:drawing>
          <wp:anchor distT="0" distB="0" distL="0" distR="0" simplePos="0" relativeHeight="25165897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735" name="Text Box 735"/>
            <wp:cNvGraphicFramePr>
              <ns1468:graphicFrameLocks xmlns:ns1468="http://schemas.openxmlformats.org/drawingml/2006/main" noChangeAspect="0"/>
            </wp:cNvGraphicFramePr>
            <ns1469:graphic xmlns:ns1469="http://schemas.openxmlformats.org/drawingml/2006/main">
              <ns1469:graphicData uri="http://schemas.microsoft.com/office/word/2010/wordprocessingShape">
                <wps:wsp>
                  <wps:cNvSpPr txBox="1"/>
                  <wps:spPr>
                    <ns1469:xfrm>
                      <ns1469:off x="0" y="0"/>
                      <ns1469:ext cx="2349500" cy="165100"/>
                    </ns1469:xfrm>
                    <ns1469:prstGeom prst="rect">
                      <ns1469:avLst/>
                    </ns1469:prstGeom>
                    <ns1469:noFill/>
                    <ns1469:ln w="12700">
                      <ns1469:noFill/>
                    </ns14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Quantity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69:spAutoFit/>
                  </wps:bodyPr>
                </wps:wsp>
              </ns1469:graphicData>
            </ns1469:graphic>
          </wp:anchor>
        </w:drawing>
      </w:r>
      <w:r>
        <w:drawing>
          <wp:anchor distT="0" distB="0" distL="0" distR="0" simplePos="0" relativeHeight="25165897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736" name="Rectangle 736"/>
            <wp:cNvGraphicFramePr>
              <ns1470:graphicFrameLocks xmlns:ns1470="http://schemas.openxmlformats.org/drawingml/2006/main" noChangeAspect="0"/>
            </wp:cNvGraphicFramePr>
            <ns1471:graphic xmlns:ns1471="http://schemas.openxmlformats.org/drawingml/2006/main">
              <ns1471:graphicData uri="http://schemas.microsoft.com/office/word/2010/wordprocessingShape">
                <wps:wsp>
                  <wps:cNvSpPr txBox="1"/>
                  <wps:spPr>
                    <ns1471:xfrm>
                      <ns1471:off x="0" y="0"/>
                      <ns1471:ext cx="2349500" cy="304800"/>
                    </ns1471:xfrm>
                    <ns1471:prstGeom prst="rect">
                      <ns1471:avLst/>
                    </ns1471:prstGeom>
                    <ns1471:solidFill>
                      <ns1471:srgbClr val="FFFFFF"/>
                    </ns1471:solidFill>
                    <ns1471:ln w="12700">
                      <ns1471:solidFill>
                        <ns1471:srgbClr val="888888"/>
                      </ns1471:solidFill>
                    </ns14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1:spAutoFit/>
                  </wps:bodyPr>
                </wps:wsp>
              </ns1471:graphicData>
            </ns1471:graphic>
          </wp:anchor>
        </w:drawing>
      </w:r>
      <w:r>
        <w:drawing>
          <wp:anchor distT="0" distB="0" distL="0" distR="0" simplePos="0" relativeHeight="251658977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737" name="Text Box 737"/>
            <wp:cNvGraphicFramePr>
              <ns1472:graphicFrameLocks xmlns:ns1472="http://schemas.openxmlformats.org/drawingml/2006/main" noChangeAspect="0"/>
            </wp:cNvGraphicFramePr>
            <ns1473:graphic xmlns:ns1473="http://schemas.openxmlformats.org/drawingml/2006/main">
              <ns1473:graphicData uri="http://schemas.microsoft.com/office/word/2010/wordprocessingShape">
                <wps:wsp>
                  <wps:cNvSpPr txBox="1"/>
                  <wps:spPr>
                    <ns1473:xfrm>
                      <ns1473:off x="0" y="0"/>
                      <ns1473:ext cx="2349500" cy="165100"/>
                    </ns1473:xfrm>
                    <ns1473:prstGeom prst="rect">
                      <ns1473:avLst/>
                    </ns1473:prstGeom>
                    <ns1473:noFill/>
                    <ns1473:ln w="12700">
                      <ns1473:noFill/>
                    </ns14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Unit price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3:spAutoFit/>
                  </wps:bodyPr>
                </wps:wsp>
              </ns1473:graphicData>
            </ns1473:graphic>
          </wp:anchor>
        </w:drawing>
      </w:r>
      <w:r>
        <w:drawing>
          <wp:anchor distT="0" distB="0" distL="0" distR="0" simplePos="0" relativeHeight="251658978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738" name="Rectangle 738"/>
            <wp:cNvGraphicFramePr>
              <ns1474:graphicFrameLocks xmlns:ns1474="http://schemas.openxmlformats.org/drawingml/2006/main" noChangeAspect="0"/>
            </wp:cNvGraphicFramePr>
            <ns1475:graphic xmlns:ns1475="http://schemas.openxmlformats.org/drawingml/2006/main">
              <ns1475:graphicData uri="http://schemas.microsoft.com/office/word/2010/wordprocessingShape">
                <wps:wsp>
                  <wps:cNvSpPr txBox="1"/>
                  <wps:spPr>
                    <ns1475:xfrm>
                      <ns1475:off x="0" y="0"/>
                      <ns1475:ext cx="2349500" cy="304800"/>
                    </ns1475:xfrm>
                    <ns1475:prstGeom prst="rect">
                      <ns1475:avLst/>
                    </ns1475:prstGeom>
                    <ns1475:solidFill>
                      <ns1475:srgbClr val="FFFFFF"/>
                    </ns1475:solidFill>
                    <ns1475:ln w="12700">
                      <ns1475:solidFill>
                        <ns1475:srgbClr val="888888"/>
                      </ns1475:solidFill>
                    </ns14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5:spAutoFit/>
                  </wps:bodyPr>
                </wps:wsp>
              </ns1475:graphicData>
            </ns1475:graphic>
          </wp:anchor>
        </w:drawing>
      </w:r>
      <w:r>
        <w:drawing>
          <wp:anchor distT="0" distB="0" distL="0" distR="0" simplePos="0" relativeHeight="25165897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739" name="Rounded Rectangle 739"/>
            <wp:cNvGraphicFramePr>
              <ns1476:graphicFrameLocks xmlns:ns1476="http://schemas.openxmlformats.org/drawingml/2006/main" noChangeAspect="0"/>
            </wp:cNvGraphicFramePr>
            <ns1477:graphic xmlns:ns1477="http://schemas.openxmlformats.org/drawingml/2006/main">
              <ns1477:graphicData uri="http://schemas.microsoft.com/office/word/2010/wordprocessingShape">
                <wps:wsp>
                  <wps:cNvSpPr txBox="1"/>
                  <wps:spPr>
                    <ns1477:xfrm>
                      <ns1477:off x="0" y="0"/>
                      <ns1477:ext cx="1803400" cy="342900"/>
                    </ns1477:xfrm>
                    <ns1477:prstGeom prst="roundRect">
                      <ns1477:avLst/>
                    </ns1477:prstGeom>
                    <ns1477:solidFill>
                      <ns1477:srgbClr val="DDDDDD"/>
                    </ns1477:solidFill>
                    <ns1477:ln w="12700">
                      <ns1477:solidFill>
                        <ns1477:srgbClr val="333333"/>
                      </ns1477:solidFill>
                    </ns14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SEND ORDER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7:spAutoFit/>
                  </wps:bodyPr>
                </wps:wsp>
              </ns1477:graphicData>
            </ns1477:graphic>
          </wp:anchor>
        </w:drawing>
      </w:r>
      <w:r>
        <w:drawing>
          <wp:anchor distT="0" distB="0" distL="0" distR="0" simplePos="0" relativeHeight="251658980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740" name="Rounded Rectangle 740"/>
            <wp:cNvGraphicFramePr>
              <ns1478:graphicFrameLocks xmlns:ns1478="http://schemas.openxmlformats.org/drawingml/2006/main" noChangeAspect="0"/>
            </wp:cNvGraphicFramePr>
            <ns1479:graphic xmlns:ns1479="http://schemas.openxmlformats.org/drawingml/2006/main">
              <ns1479:graphicData uri="http://schemas.microsoft.com/office/word/2010/wordprocessingShape">
                <wps:wsp>
                  <wps:cNvSpPr txBox="1"/>
                  <wps:spPr>
                    <ns1479:xfrm>
                      <ns1479:off x="0" y="0"/>
                      <ns1479:ext cx="990600" cy="342900"/>
                    </ns1479:xfrm>
                    <ns1479:prstGeom prst="roundRect">
                      <ns1479:avLst/>
                    </ns1479:prstGeom>
                    <ns1479:solidFill>
                      <ns1479:srgbClr val="FFFFFF"/>
                    </ns1479:solidFill>
                    <ns1479:ln w="12700">
                      <ns1479:solidFill>
                        <ns1479:srgbClr val="777777"/>
                      </ns1479:solidFill>
                    </ns14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79:spAutoFit/>
                  </wps:bodyPr>
                </wps:wsp>
              </ns1479:graphicData>
            </ns1479:graphic>
          </wp:anchor>
        </w:drawing>
      </w:r>
      <w:r>
        <w:drawing>
          <wp:anchor distT="0" distB="0" distL="0" distR="0" simplePos="0" relativeHeight="251658981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741" name="Oval 741"/>
            <wp:cNvGraphicFramePr>
              <ns1480:graphicFrameLocks xmlns:ns1480="http://schemas.openxmlformats.org/drawingml/2006/main" noChangeAspect="0"/>
            </wp:cNvGraphicFramePr>
            <ns1481:graphic xmlns:ns1481="http://schemas.openxmlformats.org/drawingml/2006/main">
              <ns1481:graphicData uri="http://schemas.microsoft.com/office/word/2010/wordprocessingShape">
                <wps:wsp>
                  <wps:cNvSpPr txBox="1"/>
                  <wps:spPr>
                    <ns1481:xfrm>
                      <ns1481:off x="0" y="0"/>
                      <ns1481:ext cx="215900" cy="215900"/>
                    </ns1481:xfrm>
                    <ns1481:prstGeom prst="ellipse">
                      <ns1481:avLst/>
                    </ns1481:prstGeom>
                    <ns1481:solidFill>
                      <ns1481:srgbClr val="FFFFFF"/>
                    </ns1481:solidFill>
                    <ns1481:ln w="12700">
                      <ns1481:solidFill>
                        <ns1481:srgbClr val="333333"/>
                      </ns1481:solidFill>
                    </ns14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81:spAutoFit/>
                  </wps:bodyPr>
                </wps:wsp>
              </ns1481:graphicData>
            </ns1481:graphic>
          </wp:anchor>
        </w:drawing>
      </w:r>
      <w:r>
        <w:drawing>
          <wp:anchor distT="0" distB="0" distL="0" distR="0" simplePos="0" relativeHeight="251658982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742" name="Rectangle 742"/>
            <wp:cNvGraphicFramePr>
              <ns1482:graphicFrameLocks xmlns:ns1482="http://schemas.openxmlformats.org/drawingml/2006/main" noChangeAspect="0"/>
            </wp:cNvGraphicFramePr>
            <ns1483:graphic xmlns:ns1483="http://schemas.openxmlformats.org/drawingml/2006/main">
              <ns1483:graphicData uri="http://schemas.microsoft.com/office/word/2010/wordprocessingShape">
                <wps:wsp>
                  <wps:cNvSpPr/>
                  <wps:spPr>
                    <ns1483:xfrm>
                      <ns1483:off x="0" y="0"/>
                      <ns1483:ext cx="2501900" cy="1600200"/>
                    </ns1483:xfrm>
                    <ns1483:prstGeom prst="rect">
                      <ns1483:avLst/>
                    </ns1483:prstGeom>
                    <ns1483:solidFill>
                      <ns1483:srgbClr val="F8F8F8"/>
                    </ns1483:solidFill>
                    <ns1483:ln w="12700">
                      <ns1483:solidFill>
                        <ns1483:srgbClr val="666666"/>
                      </ns1483:solidFill>
                      <ns1483:prstDash val="dash"/>
                    </ns1483:ln>
                  </wps:spPr>
                  <wps:bodyPr rot="0">
                    <ns1483:spAutoFit/>
                  </wps:bodyPr>
                </wps:wsp>
              </ns1483:graphicData>
            </ns1483:graphic>
          </wp:anchor>
        </w:drawing>
      </w:r>
      <w:r>
        <w:drawing>
          <wp:anchor distT="0" distB="0" distL="0" distR="0" simplePos="0" relativeHeight="25165898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743" name="Rounded Rectangle 743"/>
            <wp:cNvGraphicFramePr>
              <ns1484:graphicFrameLocks xmlns:ns1484="http://schemas.openxmlformats.org/drawingml/2006/main" noChangeAspect="0"/>
            </wp:cNvGraphicFramePr>
            <ns1485:graphic xmlns:ns1485="http://schemas.openxmlformats.org/drawingml/2006/main">
              <ns1485:graphicData uri="http://schemas.microsoft.com/office/word/2010/wordprocessingShape">
                <wps:wsp>
                  <wps:cNvSpPr txBox="1"/>
                  <wps:spPr>
                    <ns1485:xfrm>
                      <ns1485:off x="0" y="0"/>
                      <ns1485:ext cx="1041400" cy="241300"/>
                    </ns1485:xfrm>
                    <ns1485:prstGeom prst="roundRect">
                      <ns1485:avLst/>
                    </ns1485:prstGeom>
                    <ns1485:solidFill>
                      <ns1485:srgbClr val="E2E2E2"/>
                    </ns1485:solidFill>
                    <ns1485:ln w="12700">
                      <ns1485:solidFill>
                        <ns1485:srgbClr val="555555"/>
                      </ns1485:solidFill>
                    </ns14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85:spAutoFit/>
                  </wps:bodyPr>
                </wps:wsp>
              </ns1485:graphicData>
            </ns1485:graphic>
          </wp:anchor>
        </w:drawing>
      </w:r>
      <w:r>
        <w:drawing>
          <wp:anchor distT="0" distB="0" distL="0" distR="0" simplePos="0" relativeHeight="25165898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744" name="Oval 744"/>
            <wp:cNvGraphicFramePr>
              <ns1486:graphicFrameLocks xmlns:ns1486="http://schemas.openxmlformats.org/drawingml/2006/main" noChangeAspect="0"/>
            </wp:cNvGraphicFramePr>
            <ns1487:graphic xmlns:ns1487="http://schemas.openxmlformats.org/drawingml/2006/main">
              <ns1487:graphicData uri="http://schemas.microsoft.com/office/word/2010/wordprocessingShape">
                <wps:wsp>
                  <wps:cNvSpPr txBox="1"/>
                  <wps:spPr>
                    <ns1487:xfrm>
                      <ns1487:off x="0" y="0"/>
                      <ns1487:ext cx="304800" cy="304800"/>
                    </ns1487:xfrm>
                    <ns1487:prstGeom prst="ellipse">
                      <ns1487:avLst/>
                    </ns1487:prstGeom>
                    <ns1487:solidFill>
                      <ns1487:srgbClr val="FFFFFF"/>
                    </ns1487:solidFill>
                    <ns1487:ln w="12700">
                      <ns1487:solidFill>
                        <ns1487:srgbClr val="666666"/>
                      </ns1487:solidFill>
                    </ns14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87:spAutoFit/>
                  </wps:bodyPr>
                </wps:wsp>
              </ns1487:graphicData>
            </ns1487:graphic>
          </wp:anchor>
        </w:drawing>
      </w:r>
      <w:r>
        <w:drawing>
          <wp:anchor distT="0" distB="0" distL="0" distR="0" simplePos="0" relativeHeight="251658985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745" name="Text Box 745"/>
            <wp:cNvGraphicFramePr>
              <ns1488:graphicFrameLocks xmlns:ns1488="http://schemas.openxmlformats.org/drawingml/2006/main" noChangeAspect="0"/>
            </wp:cNvGraphicFramePr>
            <ns1489:graphic xmlns:ns1489="http://schemas.openxmlformats.org/drawingml/2006/main">
              <ns1489:graphicData uri="http://schemas.microsoft.com/office/word/2010/wordprocessingShape">
                <wps:wsp>
                  <wps:cNvSpPr txBox="1"/>
                  <wps:spPr>
                    <ns1489:xfrm>
                      <ns1489:off x="0" y="0"/>
                      <ns1489:ext cx="1816100" cy="228600"/>
                    </ns1489:xfrm>
                    <ns1489:prstGeom prst="rect">
                      <ns1489:avLst/>
                    </ns1489:prstGeom>
                    <ns1489:noFill/>
                    <ns1489:ln w="12700">
                      <ns1489:noFill/>
                    </ns14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89:spAutoFit/>
                  </wps:bodyPr>
                </wps:wsp>
              </ns1489:graphicData>
            </ns1489:graphic>
          </wp:anchor>
        </w:drawing>
      </w:r>
      <w:r>
        <w:drawing>
          <wp:anchor distT="0" distB="0" distL="0" distR="0" simplePos="0" relativeHeight="251658986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746" name="Line 746"/>
            <wp:cNvGraphicFramePr>
              <ns1490:graphicFrameLocks xmlns:ns1490="http://schemas.openxmlformats.org/drawingml/2006/main" noChangeAspect="0"/>
            </wp:cNvGraphicFramePr>
            <ns1491:graphic xmlns:ns1491="http://schemas.openxmlformats.org/drawingml/2006/main">
              <ns1491:graphicData uri="http://schemas.microsoft.com/office/word/2010/wordprocessingShape">
                <wps:wsp>
                  <wps:cNvSpPr/>
                  <wps:spPr>
                    <ns1491:xfrm>
                      <ns1491:off x="0" y="0"/>
                      <ns1491:ext cx="12700" cy="152400"/>
                    </ns1491:xfrm>
                    <ns1491:prstGeom prst="line">
                      <ns1491:avLst/>
                    </ns1491:prstGeom>
                    <ns1491:noFill/>
                    <ns1491:ln w="11430">
                      <ns1491:solidFill>
                        <ns1491:srgbClr val="777777"/>
                      </ns1491:solidFill>
                    </ns1491:ln>
                  </wps:spPr>
                  <wps:bodyPr rot="0">
                    <ns1491:spAutoFit/>
                  </wps:bodyPr>
                </wps:wsp>
              </ns1491:graphicData>
            </ns1491:graphic>
          </wp:anchor>
        </w:drawing>
      </w:r>
      <w:r>
        <w:drawing>
          <wp:anchor distT="0" distB="0" distL="0" distR="0" simplePos="0" relativeHeight="25165898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747" name="Oval 747"/>
            <wp:cNvGraphicFramePr>
              <ns1492:graphicFrameLocks xmlns:ns1492="http://schemas.openxmlformats.org/drawingml/2006/main" noChangeAspect="0"/>
            </wp:cNvGraphicFramePr>
            <ns1493:graphic xmlns:ns1493="http://schemas.openxmlformats.org/drawingml/2006/main">
              <ns1493:graphicData uri="http://schemas.microsoft.com/office/word/2010/wordprocessingShape">
                <wps:wsp>
                  <wps:cNvSpPr txBox="1"/>
                  <wps:spPr>
                    <ns1493:xfrm>
                      <ns1493:off x="0" y="0"/>
                      <ns1493:ext cx="304800" cy="304800"/>
                    </ns1493:xfrm>
                    <ns1493:prstGeom prst="ellipse">
                      <ns1493:avLst/>
                    </ns1493:prstGeom>
                    <ns1493:solidFill>
                      <ns1493:srgbClr val="FFFFFF"/>
                    </ns1493:solidFill>
                    <ns1493:ln w="12700">
                      <ns1493:solidFill>
                        <ns1493:srgbClr val="666666"/>
                      </ns1493:solidFill>
                    </ns14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93:spAutoFit/>
                  </wps:bodyPr>
                </wps:wsp>
              </ns1493:graphicData>
            </ns1493:graphic>
          </wp:anchor>
        </w:drawing>
      </w:r>
      <w:r>
        <w:drawing>
          <wp:anchor distT="0" distB="0" distL="0" distR="0" simplePos="0" relativeHeight="251658988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748" name="Text Box 748"/>
            <wp:cNvGraphicFramePr>
              <ns1494:graphicFrameLocks xmlns:ns1494="http://schemas.openxmlformats.org/drawingml/2006/main" noChangeAspect="0"/>
            </wp:cNvGraphicFramePr>
            <ns1495:graphic xmlns:ns1495="http://schemas.openxmlformats.org/drawingml/2006/main">
              <ns1495:graphicData uri="http://schemas.microsoft.com/office/word/2010/wordprocessingShape">
                <wps:wsp>
                  <wps:cNvSpPr txBox="1"/>
                  <wps:spPr>
                    <ns1495:xfrm>
                      <ns1495:off x="0" y="0"/>
                      <ns1495:ext cx="1816100" cy="228600"/>
                    </ns1495:xfrm>
                    <ns1495:prstGeom prst="rect">
                      <ns1495:avLst/>
                    </ns1495:prstGeom>
                    <ns1495:noFill/>
                    <ns1495:ln w="12700">
                      <ns1495:noFill/>
                    </ns14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95:spAutoFit/>
                  </wps:bodyPr>
                </wps:wsp>
              </ns1495:graphicData>
            </ns1495:graphic>
          </wp:anchor>
        </w:drawing>
      </w:r>
      <w:r>
        <w:drawing>
          <wp:anchor distT="0" distB="0" distL="0" distR="0" simplePos="0" relativeHeight="25165898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749" name="Text Box 749"/>
            <wp:cNvGraphicFramePr>
              <ns1496:graphicFrameLocks xmlns:ns1496="http://schemas.openxmlformats.org/drawingml/2006/main" noChangeAspect="0"/>
            </wp:cNvGraphicFramePr>
            <ns1497:graphic xmlns:ns1497="http://schemas.openxmlformats.org/drawingml/2006/main">
              <ns1497:graphicData uri="http://schemas.microsoft.com/office/word/2010/wordprocessingShape">
                <wps:wsp>
                  <wps:cNvSpPr txBox="1"/>
                  <wps:spPr>
                    <ns1497:xfrm>
                      <ns1497:off x="0" y="0"/>
                      <ns1497:ext cx="2197100" cy="215900"/>
                    </ns1497:xfrm>
                    <ns1497:prstGeom prst="rect">
                      <ns1497:avLst/>
                    </ns1497:prstGeom>
                    <ns1497:noFill/>
                    <ns1497:ln w="12700">
                      <ns1497:noFill/>
                    </ns14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Calculate the total, create a purchase order and send it to the supplier.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97:spAutoFit/>
                  </wps:bodyPr>
                </wps:wsp>
              </ns1497:graphicData>
            </ns1497:graphic>
          </wp:anchor>
        </w:drawing>
      </w:r>
      <w:r>
        <w:drawing>
          <wp:anchor distT="0" distB="0" distL="0" distR="0" simplePos="0" relativeHeight="251658990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750" name="Oval 750"/>
            <wp:cNvGraphicFramePr>
              <ns1498:graphicFrameLocks xmlns:ns1498="http://schemas.openxmlformats.org/drawingml/2006/main" noChangeAspect="0"/>
            </wp:cNvGraphicFramePr>
            <ns1499:graphic xmlns:ns1499="http://schemas.openxmlformats.org/drawingml/2006/main">
              <ns1499:graphicData uri="http://schemas.microsoft.com/office/word/2010/wordprocessingShape">
                <wps:wsp>
                  <wps:cNvSpPr txBox="1"/>
                  <wps:spPr>
                    <ns1499:xfrm>
                      <ns1499:off x="0" y="0"/>
                      <ns1499:ext cx="215900" cy="215900"/>
                    </ns1499:xfrm>
                    <ns1499:prstGeom prst="ellipse">
                      <ns1499:avLst/>
                    </ns1499:prstGeom>
                    <ns1499:solidFill>
                      <ns1499:srgbClr val="FFFFFF"/>
                    </ns1499:solidFill>
                    <ns1499:ln w="12700">
                      <ns1499:solidFill>
                        <ns1499:srgbClr val="333333"/>
                      </ns1499:solidFill>
                    </ns14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499:spAutoFit/>
                  </wps:bodyPr>
                </wps:wsp>
              </ns1499:graphicData>
            </ns1499:graphic>
          </wp:anchor>
        </w:drawing>
      </w:r>
      <w:r>
        <w:drawing>
          <wp:anchor distT="0" distB="0" distL="0" distR="0" simplePos="0" relativeHeight="251658991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751" name="Rectangle 751"/>
            <wp:cNvGraphicFramePr>
              <ns1500:graphicFrameLocks xmlns:ns1500="http://schemas.openxmlformats.org/drawingml/2006/main" noChangeAspect="0"/>
            </wp:cNvGraphicFramePr>
            <ns1501:graphic xmlns:ns1501="http://schemas.openxmlformats.org/drawingml/2006/main">
              <ns1501:graphicData uri="http://schemas.microsoft.com/office/word/2010/wordprocessingShape">
                <wps:wsp>
                  <wps:cNvSpPr/>
                  <wps:spPr>
                    <ns1501:xfrm>
                      <ns1501:off x="0" y="0"/>
                      <ns1501:ext cx="2489200" cy="1600200"/>
                    </ns1501:xfrm>
                    <ns1501:prstGeom prst="rect">
                      <ns1501:avLst/>
                    </ns1501:prstGeom>
                    <ns1501:solidFill>
                      <ns1501:srgbClr val="FFFFFF"/>
                    </ns1501:solidFill>
                    <ns1501:ln w="12700">
                      <ns1501:solidFill>
                        <ns1501:srgbClr val="666666"/>
                      </ns1501:solidFill>
                    </ns1501:ln>
                  </wps:spPr>
                  <wps:bodyPr rot="0">
                    <ns1501:spAutoFit/>
                  </wps:bodyPr>
                </wps:wsp>
              </ns1501:graphicData>
            </ns1501:graphic>
          </wp:anchor>
        </w:drawing>
      </w:r>
      <w:r>
        <w:drawing>
          <wp:anchor distT="0" distB="0" distL="0" distR="0" simplePos="0" relativeHeight="25165899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752" name="Rounded Rectangle 752"/>
            <wp:cNvGraphicFramePr>
              <ns1502:graphicFrameLocks xmlns:ns1502="http://schemas.openxmlformats.org/drawingml/2006/main" noChangeAspect="0"/>
            </wp:cNvGraphicFramePr>
            <ns1503:graphic xmlns:ns1503="http://schemas.openxmlformats.org/drawingml/2006/main">
              <ns1503:graphicData uri="http://schemas.microsoft.com/office/word/2010/wordprocessingShape">
                <wps:wsp>
                  <wps:cNvSpPr txBox="1"/>
                  <wps:spPr>
                    <ns1503:xfrm>
                      <ns1503:off x="0" y="0"/>
                      <ns1503:ext cx="990600" cy="241300"/>
                    </ns1503:xfrm>
                    <ns1503:prstGeom prst="roundRect">
                      <ns1503:avLst/>
                    </ns1503:prstGeom>
                    <ns1503:solidFill>
                      <ns1503:srgbClr val="E2E2E2"/>
                    </ns1503:solidFill>
                    <ns1503:ln w="12700">
                      <ns1503:solidFill>
                        <ns1503:srgbClr val="555555"/>
                      </ns1503:solidFill>
                    </ns15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03:spAutoFit/>
                  </wps:bodyPr>
                </wps:wsp>
              </ns1503:graphicData>
            </ns1503:graphic>
          </wp:anchor>
        </w:drawing>
      </w:r>
      <w:r>
        <w:drawing>
          <wp:anchor distT="0" distB="0" distL="0" distR="0" simplePos="0" relativeHeight="25165899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753" name="Text Box 753"/>
            <wp:cNvGraphicFramePr>
              <ns1504:graphicFrameLocks xmlns:ns1504="http://schemas.openxmlformats.org/drawingml/2006/main" noChangeAspect="0"/>
            </wp:cNvGraphicFramePr>
            <ns1505:graphic xmlns:ns1505="http://schemas.openxmlformats.org/drawingml/2006/main">
              <ns1505:graphicData uri="http://schemas.microsoft.com/office/word/2010/wordprocessingShape">
                <wps:wsp>
                  <wps:cNvSpPr txBox="1"/>
                  <wps:spPr>
                    <ns1505:xfrm>
                      <ns1505:off x="0" y="0"/>
                      <ns1505:ext cx="2235200" cy="660400"/>
                    </ns1505:xfrm>
                    <ns1505:prstGeom prst="rect">
                      <ns1505:avLst/>
                    </ns1505:prstGeom>
                    <ns1505:noFill/>
                    <ns1505:ln w="12700">
                      <ns1505:noFill/>
                    </ns15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An order reference, ordered titles, quantity and delivery status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05:spAutoFit/>
                  </wps:bodyPr>
                </wps:wsp>
              </ns1505:graphicData>
            </ns1505:graphic>
          </wp:anchor>
        </w:drawing>
      </w:r>
      <w:r>
        <w:drawing>
          <wp:anchor distT="0" distB="0" distL="0" distR="0" simplePos="0" relativeHeight="25165899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754" name="Line 754"/>
            <wp:cNvGraphicFramePr>
              <ns1506:graphicFrameLocks xmlns:ns1506="http://schemas.openxmlformats.org/drawingml/2006/main" noChangeAspect="0"/>
            </wp:cNvGraphicFramePr>
            <ns1507:graphic xmlns:ns1507="http://schemas.openxmlformats.org/drawingml/2006/main">
              <ns1507:graphicData uri="http://schemas.microsoft.com/office/word/2010/wordprocessingShape">
                <wps:wsp>
                  <wps:cNvSpPr/>
                  <wps:spPr>
                    <ns1507:xfrm>
                      <ns1507:off x="0" y="0"/>
                      <ns1507:ext cx="1968500" cy="10160"/>
                    </ns1507:xfrm>
                    <ns1507:prstGeom prst="line">
                      <ns1507:avLst/>
                    </ns1507:prstGeom>
                    <ns1507:noFill/>
                    <ns1507:ln w="11430">
                      <ns1507:solidFill>
                        <ns1507:srgbClr val="AAAAAA"/>
                      </ns1507:solidFill>
                    </ns1507:ln>
                  </wps:spPr>
                  <wps:bodyPr rot="0">
                    <ns1507:spAutoFit/>
                  </wps:bodyPr>
                </wps:wsp>
              </ns1507:graphicData>
            </ns1507:graphic>
          </wp:anchor>
        </w:drawing>
      </w:r>
      <w:r>
        <w:drawing>
          <wp:anchor distT="0" distB="0" distL="0" distR="0" simplePos="0" relativeHeight="25165899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755" name="Line 755"/>
            <wp:cNvGraphicFramePr>
              <ns1508:graphicFrameLocks xmlns:ns1508="http://schemas.openxmlformats.org/drawingml/2006/main" noChangeAspect="0"/>
            </wp:cNvGraphicFramePr>
            <ns1509:graphic xmlns:ns1509="http://schemas.openxmlformats.org/drawingml/2006/main">
              <ns1509:graphicData uri="http://schemas.microsoft.com/office/word/2010/wordprocessingShape">
                <wps:wsp>
                  <wps:cNvSpPr/>
                  <wps:spPr>
                    <ns1509:xfrm>
                      <ns1509:off x="0" y="0"/>
                      <ns1509:ext cx="1651000" cy="10160"/>
                    </ns1509:xfrm>
                    <ns1509:prstGeom prst="line">
                      <ns1509:avLst/>
                    </ns1509:prstGeom>
                    <ns1509:noFill/>
                    <ns1509:ln w="11430">
                      <ns1509:solidFill>
                        <ns1509:srgbClr val="AAAAAA"/>
                      </ns1509:solidFill>
                    </ns1509:ln>
                  </wps:spPr>
                  <wps:bodyPr rot="0">
                    <ns1509:spAutoFit/>
                  </wps:bodyPr>
                </wps:wsp>
              </ns1509:graphicData>
            </ns1509:graphic>
          </wp:anchor>
        </w:drawing>
      </w:r>
      <w:r>
        <w:drawing>
          <wp:anchor distT="0" distB="0" distL="0" distR="0" simplePos="0" relativeHeight="25165899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756" name="Line 756"/>
            <wp:cNvGraphicFramePr>
              <ns1510:graphicFrameLocks xmlns:ns1510="http://schemas.openxmlformats.org/drawingml/2006/main" noChangeAspect="0"/>
            </wp:cNvGraphicFramePr>
            <ns1511:graphic xmlns:ns1511="http://schemas.openxmlformats.org/drawingml/2006/main">
              <ns1511:graphicData uri="http://schemas.microsoft.com/office/word/2010/wordprocessingShape">
                <wps:wsp>
                  <wps:cNvSpPr/>
                  <wps:spPr>
                    <ns1511:xfrm>
                      <ns1511:off x="0" y="0"/>
                      <ns1511:ext cx="1333500" cy="10160"/>
                    </ns1511:xfrm>
                    <ns1511:prstGeom prst="line">
                      <ns1511:avLst/>
                    </ns1511:prstGeom>
                    <ns1511:noFill/>
                    <ns1511:ln w="11430">
                      <ns1511:solidFill>
                        <ns1511:srgbClr val="AAAAAA"/>
                      </ns1511:solidFill>
                    </ns1511:ln>
                  </wps:spPr>
                  <wps:bodyPr rot="0">
                    <ns1511:spAutoFit/>
                  </wps:bodyPr>
                </wps:wsp>
              </ns1511:graphicData>
            </ns1511:graphic>
          </wp:anchor>
        </w:drawing>
      </w:r>
      <w:r>
        <w:drawing>
          <wp:anchor distT="0" distB="0" distL="0" distR="0" simplePos="0" relativeHeight="251658997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757" name="Oval 757"/>
            <wp:cNvGraphicFramePr>
              <ns1512:graphicFrameLocks xmlns:ns1512="http://schemas.openxmlformats.org/drawingml/2006/main" noChangeAspect="0"/>
            </wp:cNvGraphicFramePr>
            <ns1513:graphic xmlns:ns1513="http://schemas.openxmlformats.org/drawingml/2006/main">
              <ns1513:graphicData uri="http://schemas.microsoft.com/office/word/2010/wordprocessingShape">
                <wps:wsp>
                  <wps:cNvSpPr txBox="1"/>
                  <wps:spPr>
                    <ns1513:xfrm>
                      <ns1513:off x="0" y="0"/>
                      <ns1513:ext cx="215900" cy="215900"/>
                    </ns1513:xfrm>
                    <ns1513:prstGeom prst="ellipse">
                      <ns1513:avLst/>
                    </ns1513:prstGeom>
                    <ns1513:solidFill>
                      <ns1513:srgbClr val="FFFFFF"/>
                    </ns1513:solidFill>
                    <ns1513:ln w="12700">
                      <ns1513:solidFill>
                        <ns1513:srgbClr val="333333"/>
                      </ns1513:solidFill>
                    </ns15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13:spAutoFit/>
                  </wps:bodyPr>
                </wps:wsp>
              </ns1513:graphicData>
            </ns1513:graphic>
          </wp:anchor>
        </w:drawing>
      </w:r>
      <w:r>
        <w:drawing>
          <wp:anchor distT="0" distB="0" distL="0" distR="0" simplePos="0" relativeHeight="251658998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758" name="Rectangle 758"/>
            <wp:cNvGraphicFramePr>
              <ns1514:graphicFrameLocks xmlns:ns1514="http://schemas.openxmlformats.org/drawingml/2006/main" noChangeAspect="0"/>
            </wp:cNvGraphicFramePr>
            <ns1515:graphic xmlns:ns1515="http://schemas.openxmlformats.org/drawingml/2006/main">
              <ns1515:graphicData uri="http://schemas.microsoft.com/office/word/2010/wordprocessingShape">
                <wps:wsp>
                  <wps:cNvSpPr/>
                  <wps:spPr>
                    <ns1515:xfrm>
                      <ns1515:off x="0" y="0"/>
                      <ns1515:ext cx="2895600" cy="736600"/>
                    </ns1515:xfrm>
                    <ns1515:prstGeom prst="rect">
                      <ns1515:avLst/>
                    </ns1515:prstGeom>
                    <ns1515:solidFill>
                      <ns1515:srgbClr val="FFFFFF"/>
                    </ns1515:solidFill>
                    <ns1515:ln w="17780">
                      <ns1515:solidFill>
                        <ns1515:srgbClr val="222222"/>
                      </ns1515:solidFill>
                    </ns1515:ln>
                  </wps:spPr>
                  <wps:bodyPr rot="0">
                    <ns1515:spAutoFit/>
                  </wps:bodyPr>
                </wps:wsp>
              </ns1515:graphicData>
            </ns1515:graphic>
          </wp:anchor>
        </w:drawing>
      </w:r>
      <w:r>
        <w:drawing>
          <wp:anchor distT="0" distB="0" distL="0" distR="0" simplePos="0" relativeHeight="251658999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759" name="Rectangle 759"/>
            <wp:cNvGraphicFramePr>
              <ns1516:graphicFrameLocks xmlns:ns1516="http://schemas.openxmlformats.org/drawingml/2006/main" noChangeAspect="0"/>
            </wp:cNvGraphicFramePr>
            <ns1517:graphic xmlns:ns1517="http://schemas.openxmlformats.org/drawingml/2006/main">
              <ns1517:graphicData uri="http://schemas.microsoft.com/office/word/2010/wordprocessingShape">
                <wps:wsp>
                  <wps:cNvSpPr txBox="1"/>
                  <wps:spPr>
                    <ns1517:xfrm>
                      <ns1517:off x="0" y="0"/>
                      <ns1517:ext cx="2895600" cy="215900"/>
                    </ns1517:xfrm>
                    <ns1517:prstGeom prst="rect">
                      <ns1517:avLst/>
                    </ns1517:prstGeom>
                    <ns1517:solidFill>
                      <ns1517:srgbClr val="E2E2E2"/>
                    </ns1517:solidFill>
                    <ns1517:ln w="12700">
                      <ns1517:solidFill>
                        <ns1517:srgbClr val="222222"/>
                      </ns1517:solidFill>
                    </ns15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17:spAutoFit/>
                  </wps:bodyPr>
                </wps:wsp>
              </ns1517:graphicData>
            </ns1517:graphic>
          </wp:anchor>
        </w:drawing>
      </w:r>
      <w:r>
        <w:drawing>
          <wp:anchor distT="0" distB="0" distL="0" distR="0" simplePos="0" relativeHeight="25165900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760" name="Oval 760"/>
            <wp:cNvGraphicFramePr>
              <ns1518:graphicFrameLocks xmlns:ns1518="http://schemas.openxmlformats.org/drawingml/2006/main" noChangeAspect="0"/>
            </wp:cNvGraphicFramePr>
            <ns1519:graphic xmlns:ns1519="http://schemas.openxmlformats.org/drawingml/2006/main">
              <ns1519:graphicData uri="http://schemas.microsoft.com/office/word/2010/wordprocessingShape">
                <wps:wsp>
                  <wps:cNvSpPr txBox="1"/>
                  <wps:spPr>
                    <ns1519:xfrm>
                      <ns1519:off x="0" y="0"/>
                      <ns1519:ext cx="254000" cy="254000"/>
                    </ns1519:xfrm>
                    <ns1519:prstGeom prst="ellipse">
                      <ns1519:avLst/>
                    </ns1519:prstGeom>
                    <ns1519:solidFill>
                      <ns1519:srgbClr val="FFFFFF"/>
                    </ns1519:solidFill>
                    <ns1519:ln w="12700">
                      <ns1519:solidFill>
                        <ns1519:srgbClr val="555555"/>
                      </ns1519:solidFill>
                    </ns15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19:spAutoFit/>
                  </wps:bodyPr>
                </wps:wsp>
              </ns1519:graphicData>
            </ns1519:graphic>
          </wp:anchor>
        </w:drawing>
      </w:r>
      <w:r>
        <w:drawing>
          <wp:anchor distT="0" distB="0" distL="0" distR="0" simplePos="0" relativeHeight="251659001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761" name="Text Box 761"/>
            <wp:cNvGraphicFramePr>
              <ns1520:graphicFrameLocks xmlns:ns1520="http://schemas.openxmlformats.org/drawingml/2006/main" noChangeAspect="0"/>
            </wp:cNvGraphicFramePr>
            <ns1521:graphic xmlns:ns1521="http://schemas.openxmlformats.org/drawingml/2006/main">
              <ns1521:graphicData uri="http://schemas.microsoft.com/office/word/2010/wordprocessingShape">
                <wps:wsp>
                  <wps:cNvSpPr txBox="1"/>
                  <wps:spPr>
                    <ns1521:xfrm>
                      <ns1521:off x="0" y="0"/>
                      <ns1521:ext cx="1943100" cy="368300"/>
                    </ns1521:xfrm>
                    <ns1521:prstGeom prst="rect">
                      <ns1521:avLst/>
                    </ns1521:prstGeom>
                    <ns1521:noFill/>
                    <ns1521:ln w="12700">
                      <ns1521:noFill/>
                    </ns15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Purchase order sent to the selected supplier.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21:spAutoFit/>
                  </wps:bodyPr>
                </wps:wsp>
              </ns1521:graphicData>
            </ns1521:graphic>
          </wp:anchor>
        </w:drawing>
      </w:r>
      <w:r>
        <w:drawing>
          <wp:anchor distT="0" distB="0" distL="0" distR="0" simplePos="0" relativeHeight="251659002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762" name="Rounded Rectangle 762"/>
            <wp:cNvGraphicFramePr>
              <ns1522:graphicFrameLocks xmlns:ns1522="http://schemas.openxmlformats.org/drawingml/2006/main" noChangeAspect="0"/>
            </wp:cNvGraphicFramePr>
            <ns1523:graphic xmlns:ns1523="http://schemas.openxmlformats.org/drawingml/2006/main">
              <ns1523:graphicData uri="http://schemas.microsoft.com/office/word/2010/wordprocessingShape">
                <wps:wsp>
                  <wps:cNvSpPr txBox="1"/>
                  <wps:spPr>
                    <ns1523:xfrm>
                      <ns1523:off x="0" y="0"/>
                      <ns1523:ext cx="368300" cy="228600"/>
                    </ns1523:xfrm>
                    <ns1523:prstGeom prst="roundRect">
                      <ns1523:avLst/>
                    </ns1523:prstGeom>
                    <ns1523:solidFill>
                      <ns1523:srgbClr val="E2E2E2"/>
                    </ns1523:solidFill>
                    <ns1523:ln w="12700">
                      <ns1523:solidFill>
                        <ns1523:srgbClr val="444444"/>
                      </ns1523:solidFill>
                    </ns15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23:spAutoFit/>
                  </wps:bodyPr>
                </wps:wsp>
              </ns1523:graphicData>
            </ns1523:graphic>
          </wp:anchor>
        </w:drawing>
      </w:r>
      <w:r>
        <w:drawing>
          <wp:anchor distT="0" distB="0" distL="0" distR="0" simplePos="0" relativeHeight="251659003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763" name="Oval 763"/>
            <wp:cNvGraphicFramePr>
              <ns1524:graphicFrameLocks xmlns:ns1524="http://schemas.openxmlformats.org/drawingml/2006/main" noChangeAspect="0"/>
            </wp:cNvGraphicFramePr>
            <ns1525:graphic xmlns:ns1525="http://schemas.openxmlformats.org/drawingml/2006/main">
              <ns1525:graphicData uri="http://schemas.microsoft.com/office/word/2010/wordprocessingShape">
                <wps:wsp>
                  <wps:cNvSpPr txBox="1"/>
                  <wps:spPr>
                    <ns1525:xfrm>
                      <ns1525:off x="0" y="0"/>
                      <ns1525:ext cx="215900" cy="215900"/>
                    </ns1525:xfrm>
                    <ns1525:prstGeom prst="ellipse">
                      <ns1525:avLst/>
                    </ns1525:prstGeom>
                    <ns1525:solidFill>
                      <ns1525:srgbClr val="FFFFFF"/>
                    </ns1525:solidFill>
                    <ns1525:ln w="12700">
                      <ns1525:solidFill>
                        <ns1525:srgbClr val="333333"/>
                      </ns1525:solidFill>
                    </ns15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25:spAutoFit/>
                  </wps:bodyPr>
                </wps:wsp>
              </ns1525:graphicData>
            </ns1525:graphic>
          </wp:anchor>
        </w:drawing>
      </w:r>
      <w:r>
        <w:drawing>
          <wp:anchor distT="0" distB="0" distL="0" distR="0" simplePos="0" relativeHeight="25165900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764" name="Text Box 764"/>
            <wp:cNvGraphicFramePr>
              <ns1526:graphicFrameLocks xmlns:ns1526="http://schemas.openxmlformats.org/drawingml/2006/main" noChangeAspect="0"/>
            </wp:cNvGraphicFramePr>
            <ns1527:graphic xmlns:ns1527="http://schemas.openxmlformats.org/drawingml/2006/main">
              <ns1527:graphicData uri="http://schemas.microsoft.com/office/word/2010/wordprocessingShape">
                <wps:wsp>
                  <wps:cNvSpPr txBox="1"/>
                  <wps:spPr>
                    <ns1527:xfrm>
                      <ns1527:off x="0" y="0"/>
                      <ns1527:ext cx="6997700" cy="203200"/>
                    </ns1527:xfrm>
                    <ns1527:prstGeom prst="rect">
                      <ns1527:avLst/>
                    </ns1527:prstGeom>
                    <ns1527:noFill/>
                    <ns1527:ln w="12700">
                      <ns1527:noFill/>
                    </ns15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27:spAutoFit/>
                  </wps:bodyPr>
                </wps:wsp>
              </ns1527:graphicData>
            </ns1527:graphic>
          </wp:anchor>
        </w:drawing>
      </w:r>
      <w:r>
        <w:drawing>
          <wp:anchor distT="0" distB="0" distL="0" distR="0" simplePos="0" relativeHeight="25165900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765" name="Rectangle 765"/>
            <wp:cNvGraphicFramePr>
              <ns1528:graphicFrameLocks xmlns:ns1528="http://schemas.openxmlformats.org/drawingml/2006/main" noChangeAspect="0"/>
            </wp:cNvGraphicFramePr>
            <ns1529:graphic xmlns:ns1529="http://schemas.openxmlformats.org/drawingml/2006/main">
              <ns1529:graphicData uri="http://schemas.microsoft.com/office/word/2010/wordprocessingShape">
                <wps:wsp>
                  <wps:cNvSpPr txBox="1"/>
                  <wps:spPr>
                    <ns1529:xfrm>
                      <ns1529:off x="0" y="0"/>
                      <ns1529:ext cx="355600" cy="279400"/>
                    </ns1529:xfrm>
                    <ns1529:prstGeom prst="rect">
                      <ns1529:avLst/>
                    </ns1529:prstGeom>
                    <ns1529:solidFill>
                      <ns1529:srgbClr val="D9D9D9"/>
                    </ns1529:solidFill>
                    <ns1529:ln w="12700">
                      <ns1529:solidFill>
                        <ns1529:srgbClr val="555555"/>
                      </ns1529:solidFill>
                    </ns15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29:spAutoFit/>
                  </wps:bodyPr>
                </wps:wsp>
              </ns1529:graphicData>
            </ns1529:graphic>
          </wp:anchor>
        </w:drawing>
      </w:r>
      <w:r>
        <w:drawing>
          <wp:anchor distT="0" distB="0" distL="0" distR="0" simplePos="0" relativeHeight="25165900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766" name="Rectangle 766"/>
            <wp:cNvGraphicFramePr>
              <ns1530:graphicFrameLocks xmlns:ns1530="http://schemas.openxmlformats.org/drawingml/2006/main" noChangeAspect="0"/>
            </wp:cNvGraphicFramePr>
            <ns1531:graphic xmlns:ns1531="http://schemas.openxmlformats.org/drawingml/2006/main">
              <ns1531:graphicData uri="http://schemas.microsoft.com/office/word/2010/wordprocessingShape">
                <wps:wsp>
                  <wps:cNvSpPr txBox="1"/>
                  <wps:spPr>
                    <ns1531:xfrm>
                      <ns1531:off x="0" y="0"/>
                      <ns1531:ext cx="825500" cy="279400"/>
                    </ns1531:xfrm>
                    <ns1531:prstGeom prst="rect">
                      <ns1531:avLst/>
                    </ns1531:prstGeom>
                    <ns1531:solidFill>
                      <ns1531:srgbClr val="D9D9D9"/>
                    </ns1531:solidFill>
                    <ns1531:ln w="12700">
                      <ns1531:solidFill>
                        <ns1531:srgbClr val="555555"/>
                      </ns1531:solidFill>
                    </ns15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1:spAutoFit/>
                  </wps:bodyPr>
                </wps:wsp>
              </ns1531:graphicData>
            </ns1531:graphic>
          </wp:anchor>
        </w:drawing>
      </w:r>
      <w:r>
        <w:drawing>
          <wp:anchor distT="0" distB="0" distL="0" distR="0" simplePos="0" relativeHeight="25165900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767" name="Rectangle 767"/>
            <wp:cNvGraphicFramePr>
              <ns1532:graphicFrameLocks xmlns:ns1532="http://schemas.openxmlformats.org/drawingml/2006/main" noChangeAspect="0"/>
            </wp:cNvGraphicFramePr>
            <ns1533:graphic xmlns:ns1533="http://schemas.openxmlformats.org/drawingml/2006/main">
              <ns1533:graphicData uri="http://schemas.microsoft.com/office/word/2010/wordprocessingShape">
                <wps:wsp>
                  <wps:cNvSpPr txBox="1"/>
                  <wps:spPr>
                    <ns1533:xfrm>
                      <ns1533:off x="0" y="0"/>
                      <ns1533:ext cx="5816600" cy="279400"/>
                    </ns1533:xfrm>
                    <ns1533:prstGeom prst="rect">
                      <ns1533:avLst/>
                    </ns1533:prstGeom>
                    <ns1533:solidFill>
                      <ns1533:srgbClr val="D9D9D9"/>
                    </ns1533:solidFill>
                    <ns1533:ln w="12700">
                      <ns1533:solidFill>
                        <ns1533:srgbClr val="555555"/>
                      </ns1533:solidFill>
                    </ns15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3:spAutoFit/>
                  </wps:bodyPr>
                </wps:wsp>
              </ns1533:graphicData>
            </ns1533:graphic>
          </wp:anchor>
        </w:drawing>
      </w:r>
      <w:r>
        <w:drawing>
          <wp:anchor distT="0" distB="0" distL="0" distR="0" simplePos="0" relativeHeight="25165900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768" name="Rectangle 768"/>
            <wp:cNvGraphicFramePr>
              <ns1534:graphicFrameLocks xmlns:ns1534="http://schemas.openxmlformats.org/drawingml/2006/main" noChangeAspect="0"/>
            </wp:cNvGraphicFramePr>
            <ns1535:graphic xmlns:ns1535="http://schemas.openxmlformats.org/drawingml/2006/main">
              <ns1535:graphicData uri="http://schemas.microsoft.com/office/word/2010/wordprocessingShape">
                <wps:wsp>
                  <wps:cNvSpPr txBox="1"/>
                  <wps:spPr>
                    <ns1535:xfrm>
                      <ns1535:off x="0" y="0"/>
                      <ns1535:ext cx="355600" cy="495300"/>
                    </ns1535:xfrm>
                    <ns1535:prstGeom prst="rect">
                      <ns1535:avLst/>
                    </ns1535:prstGeom>
                    <ns1535:solidFill>
                      <ns1535:srgbClr val="FFFFFF"/>
                    </ns1535:solidFill>
                    <ns1535:ln w="12700">
                      <ns1535:solidFill>
                        <ns1535:srgbClr val="AAAAAA"/>
                      </ns1535:solidFill>
                    </ns15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5:spAutoFit/>
                  </wps:bodyPr>
                </wps:wsp>
              </ns1535:graphicData>
            </ns1535:graphic>
          </wp:anchor>
        </w:drawing>
      </w:r>
      <w:r>
        <w:drawing>
          <wp:anchor distT="0" distB="0" distL="0" distR="0" simplePos="0" relativeHeight="25165900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769" name="Rectangle 769"/>
            <wp:cNvGraphicFramePr>
              <ns1536:graphicFrameLocks xmlns:ns1536="http://schemas.openxmlformats.org/drawingml/2006/main" noChangeAspect="0"/>
            </wp:cNvGraphicFramePr>
            <ns1537:graphic xmlns:ns1537="http://schemas.openxmlformats.org/drawingml/2006/main">
              <ns1537:graphicData uri="http://schemas.microsoft.com/office/word/2010/wordprocessingShape">
                <wps:wsp>
                  <wps:cNvSpPr txBox="1"/>
                  <wps:spPr>
                    <ns1537:xfrm>
                      <ns1537:off x="0" y="0"/>
                      <ns1537:ext cx="825500" cy="495300"/>
                    </ns1537:xfrm>
                    <ns1537:prstGeom prst="rect">
                      <ns1537:avLst/>
                    </ns1537:prstGeom>
                    <ns1537:solidFill>
                      <ns1537:srgbClr val="FFFFFF"/>
                    </ns1537:solidFill>
                    <ns1537:ln w="12700">
                      <ns1537:solidFill>
                        <ns1537:srgbClr val="AAAAAA"/>
                      </ns1537:solidFill>
                    </ns15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7:spAutoFit/>
                  </wps:bodyPr>
                </wps:wsp>
              </ns1537:graphicData>
            </ns1537:graphic>
          </wp:anchor>
        </w:drawing>
      </w:r>
      <w:r>
        <w:drawing>
          <wp:anchor distT="0" distB="0" distL="0" distR="0" simplePos="0" relativeHeight="25165901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770" name="Rectangle 770"/>
            <wp:cNvGraphicFramePr>
              <ns1538:graphicFrameLocks xmlns:ns1538="http://schemas.openxmlformats.org/drawingml/2006/main" noChangeAspect="0"/>
            </wp:cNvGraphicFramePr>
            <ns1539:graphic xmlns:ns1539="http://schemas.openxmlformats.org/drawingml/2006/main">
              <ns1539:graphicData uri="http://schemas.microsoft.com/office/word/2010/wordprocessingShape">
                <wps:wsp>
                  <wps:cNvSpPr txBox="1"/>
                  <wps:spPr>
                    <ns1539:xfrm>
                      <ns1539:off x="0" y="0"/>
                      <ns1539:ext cx="5816600" cy="495300"/>
                    </ns1539:xfrm>
                    <ns1539:prstGeom prst="rect">
                      <ns1539:avLst/>
                    </ns1539:prstGeom>
                    <ns1539:solidFill>
                      <ns1539:srgbClr val="FFFFFF"/>
                    </ns1539:solidFill>
                    <ns1539:ln w="12700">
                      <ns1539:solidFill>
                        <ns1539:srgbClr val="AAAAAA"/>
                      </ns1539:solidFill>
                    </ns15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Supplier; ISBN / Title; Quantity; Unit price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39:spAutoFit/>
                  </wps:bodyPr>
                </wps:wsp>
              </ns1539:graphicData>
            </ns1539:graphic>
          </wp:anchor>
        </w:drawing>
      </w:r>
      <w:r>
        <w:drawing>
          <wp:anchor distT="0" distB="0" distL="0" distR="0" simplePos="0" relativeHeight="25165901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771" name="Rectangle 771"/>
            <wp:cNvGraphicFramePr>
              <ns1540:graphicFrameLocks xmlns:ns1540="http://schemas.openxmlformats.org/drawingml/2006/main" noChangeAspect="0"/>
            </wp:cNvGraphicFramePr>
            <ns1541:graphic xmlns:ns1541="http://schemas.openxmlformats.org/drawingml/2006/main">
              <ns1541:graphicData uri="http://schemas.microsoft.com/office/word/2010/wordprocessingShape">
                <wps:wsp>
                  <wps:cNvSpPr txBox="1"/>
                  <wps:spPr>
                    <ns1541:xfrm>
                      <ns1541:off x="0" y="0"/>
                      <ns1541:ext cx="355600" cy="495300"/>
                    </ns1541:xfrm>
                    <ns1541:prstGeom prst="rect">
                      <ns1541:avLst/>
                    </ns1541:prstGeom>
                    <ns1541:solidFill>
                      <ns1541:srgbClr val="F7F7F7"/>
                    </ns1541:solidFill>
                    <ns1541:ln w="12700">
                      <ns1541:solidFill>
                        <ns1541:srgbClr val="AAAAAA"/>
                      </ns1541:solidFill>
                    </ns15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41:spAutoFit/>
                  </wps:bodyPr>
                </wps:wsp>
              </ns1541:graphicData>
            </ns1541:graphic>
          </wp:anchor>
        </w:drawing>
      </w:r>
      <w:r>
        <w:drawing>
          <wp:anchor distT="0" distB="0" distL="0" distR="0" simplePos="0" relativeHeight="25165901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772" name="Rectangle 772"/>
            <wp:cNvGraphicFramePr>
              <ns1542:graphicFrameLocks xmlns:ns1542="http://schemas.openxmlformats.org/drawingml/2006/main" noChangeAspect="0"/>
            </wp:cNvGraphicFramePr>
            <ns1543:graphic xmlns:ns1543="http://schemas.openxmlformats.org/drawingml/2006/main">
              <ns1543:graphicData uri="http://schemas.microsoft.com/office/word/2010/wordprocessingShape">
                <wps:wsp>
                  <wps:cNvSpPr txBox="1"/>
                  <wps:spPr>
                    <ns1543:xfrm>
                      <ns1543:off x="0" y="0"/>
                      <ns1543:ext cx="825500" cy="495300"/>
                    </ns1543:xfrm>
                    <ns1543:prstGeom prst="rect">
                      <ns1543:avLst/>
                    </ns1543:prstGeom>
                    <ns1543:solidFill>
                      <ns1543:srgbClr val="F7F7F7"/>
                    </ns1543:solidFill>
                    <ns1543:ln w="12700">
                      <ns1543:solidFill>
                        <ns1543:srgbClr val="AAAAAA"/>
                      </ns1543:solidFill>
                    </ns15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43:spAutoFit/>
                  </wps:bodyPr>
                </wps:wsp>
              </ns1543:graphicData>
            </ns1543:graphic>
          </wp:anchor>
        </w:drawing>
      </w:r>
      <w:r>
        <w:drawing>
          <wp:anchor distT="0" distB="0" distL="0" distR="0" simplePos="0" relativeHeight="25165901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773" name="Rectangle 773"/>
            <wp:cNvGraphicFramePr>
              <ns1544:graphicFrameLocks xmlns:ns1544="http://schemas.openxmlformats.org/drawingml/2006/main" noChangeAspect="0"/>
            </wp:cNvGraphicFramePr>
            <ns1545:graphic xmlns:ns1545="http://schemas.openxmlformats.org/drawingml/2006/main">
              <ns1545:graphicData uri="http://schemas.microsoft.com/office/word/2010/wordprocessingShape">
                <wps:wsp>
                  <wps:cNvSpPr txBox="1"/>
                  <wps:spPr>
                    <ns1545:xfrm>
                      <ns1545:off x="0" y="0"/>
                      <ns1545:ext cx="5816600" cy="495300"/>
                    </ns1545:xfrm>
                    <ns1545:prstGeom prst="rect">
                      <ns1545:avLst/>
                    </ns1545:prstGeom>
                    <ns1545:solidFill>
                      <ns1545:srgbClr val="F7F7F7"/>
                    </ns1545:solidFill>
                    <ns1545:ln w="12700">
                      <ns1545:solidFill>
                        <ns1545:srgbClr val="AAAAAA"/>
                      </ns1545:solidFill>
                    </ns15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Calculate the total, create a purchase order and send it to the supplier.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45:spAutoFit/>
                  </wps:bodyPr>
                </wps:wsp>
              </ns1545:graphicData>
            </ns1545:graphic>
          </wp:anchor>
        </w:drawing>
      </w:r>
      <w:r>
        <w:drawing>
          <wp:anchor distT="0" distB="0" distL="0" distR="0" simplePos="0" relativeHeight="25165901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774" name="Rectangle 774"/>
            <wp:cNvGraphicFramePr>
              <ns1546:graphicFrameLocks xmlns:ns1546="http://schemas.openxmlformats.org/drawingml/2006/main" noChangeAspect="0"/>
            </wp:cNvGraphicFramePr>
            <ns1547:graphic xmlns:ns1547="http://schemas.openxmlformats.org/drawingml/2006/main">
              <ns1547:graphicData uri="http://schemas.microsoft.com/office/word/2010/wordprocessingShape">
                <wps:wsp>
                  <wps:cNvSpPr txBox="1"/>
                  <wps:spPr>
                    <ns1547:xfrm>
                      <ns1547:off x="0" y="0"/>
                      <ns1547:ext cx="355600" cy="495300"/>
                    </ns1547:xfrm>
                    <ns1547:prstGeom prst="rect">
                      <ns1547:avLst/>
                    </ns1547:prstGeom>
                    <ns1547:solidFill>
                      <ns1547:srgbClr val="FFFFFF"/>
                    </ns1547:solidFill>
                    <ns1547:ln w="12700">
                      <ns1547:solidFill>
                        <ns1547:srgbClr val="AAAAAA"/>
                      </ns1547:solidFill>
                    </ns15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47:spAutoFit/>
                  </wps:bodyPr>
                </wps:wsp>
              </ns1547:graphicData>
            </ns1547:graphic>
          </wp:anchor>
        </w:drawing>
      </w:r>
      <w:r>
        <w:drawing>
          <wp:anchor distT="0" distB="0" distL="0" distR="0" simplePos="0" relativeHeight="251659015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775" name="Rectangle 775"/>
            <wp:cNvGraphicFramePr>
              <ns1548:graphicFrameLocks xmlns:ns1548="http://schemas.openxmlformats.org/drawingml/2006/main" noChangeAspect="0"/>
            </wp:cNvGraphicFramePr>
            <ns1549:graphic xmlns:ns1549="http://schemas.openxmlformats.org/drawingml/2006/main">
              <ns1549:graphicData uri="http://schemas.microsoft.com/office/word/2010/wordprocessingShape">
                <wps:wsp>
                  <wps:cNvSpPr txBox="1"/>
                  <wps:spPr>
                    <ns1549:xfrm>
                      <ns1549:off x="0" y="0"/>
                      <ns1549:ext cx="825500" cy="495300"/>
                    </ns1549:xfrm>
                    <ns1549:prstGeom prst="rect">
                      <ns1549:avLst/>
                    </ns1549:prstGeom>
                    <ns1549:solidFill>
                      <ns1549:srgbClr val="FFFFFF"/>
                    </ns1549:solidFill>
                    <ns1549:ln w="12700">
                      <ns1549:solidFill>
                        <ns1549:srgbClr val="AAAAAA"/>
                      </ns1549:solidFill>
                    </ns15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49:spAutoFit/>
                  </wps:bodyPr>
                </wps:wsp>
              </ns1549:graphicData>
            </ns1549:graphic>
          </wp:anchor>
        </w:drawing>
      </w:r>
      <w:r>
        <w:drawing>
          <wp:anchor distT="0" distB="0" distL="0" distR="0" simplePos="0" relativeHeight="251659016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776" name="Rectangle 776"/>
            <wp:cNvGraphicFramePr>
              <ns1550:graphicFrameLocks xmlns:ns1550="http://schemas.openxmlformats.org/drawingml/2006/main" noChangeAspect="0"/>
            </wp:cNvGraphicFramePr>
            <ns1551:graphic xmlns:ns1551="http://schemas.openxmlformats.org/drawingml/2006/main">
              <ns1551:graphicData uri="http://schemas.microsoft.com/office/word/2010/wordprocessingShape">
                <wps:wsp>
                  <wps:cNvSpPr txBox="1"/>
                  <wps:spPr>
                    <ns1551:xfrm>
                      <ns1551:off x="0" y="0"/>
                      <ns1551:ext cx="5816600" cy="495300"/>
                    </ns1551:xfrm>
                    <ns1551:prstGeom prst="rect">
                      <ns1551:avLst/>
                    </ns1551:prstGeom>
                    <ns1551:solidFill>
                      <ns1551:srgbClr val="FFFFFF"/>
                    </ns1551:solidFill>
                    <ns1551:ln w="12700">
                      <ns1551:solidFill>
                        <ns1551:srgbClr val="AAAAAA"/>
                      </ns1551:solidFill>
                    </ns15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Purchase order sent to the selected supplier.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1:spAutoFit/>
                  </wps:bodyPr>
                </wps:wsp>
              </ns1551:graphicData>
            </ns1551:graphic>
          </wp:anchor>
        </w:drawing>
      </w:r>
      <w:r>
        <w:drawing>
          <wp:anchor distT="0" distB="0" distL="0" distR="0" simplePos="0" relativeHeight="25165901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777" name="Rectangle 777"/>
            <wp:cNvGraphicFramePr>
              <ns1552:graphicFrameLocks xmlns:ns1552="http://schemas.openxmlformats.org/drawingml/2006/main" noChangeAspect="0"/>
            </wp:cNvGraphicFramePr>
            <ns1553:graphic xmlns:ns1553="http://schemas.openxmlformats.org/drawingml/2006/main">
              <ns1553:graphicData uri="http://schemas.microsoft.com/office/word/2010/wordprocessingShape">
                <wps:wsp>
                  <wps:cNvSpPr txBox="1"/>
                  <wps:spPr>
                    <ns1553:xfrm>
                      <ns1553:off x="0" y="0"/>
                      <ns1553:ext cx="355600" cy="495300"/>
                    </ns1553:xfrm>
                    <ns1553:prstGeom prst="rect">
                      <ns1553:avLst/>
                    </ns1553:prstGeom>
                    <ns1553:solidFill>
                      <ns1553:srgbClr val="F7F7F7"/>
                    </ns1553:solidFill>
                    <ns1553:ln w="12700">
                      <ns1553:solidFill>
                        <ns1553:srgbClr val="AAAAAA"/>
                      </ns1553:solidFill>
                    </ns15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3:spAutoFit/>
                  </wps:bodyPr>
                </wps:wsp>
              </ns1553:graphicData>
            </ns1553:graphic>
          </wp:anchor>
        </w:drawing>
      </w:r>
      <w:r>
        <w:drawing>
          <wp:anchor distT="0" distB="0" distL="0" distR="0" simplePos="0" relativeHeight="25165901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778" name="Rectangle 778"/>
            <wp:cNvGraphicFramePr>
              <ns1554:graphicFrameLocks xmlns:ns1554="http://schemas.openxmlformats.org/drawingml/2006/main" noChangeAspect="0"/>
            </wp:cNvGraphicFramePr>
            <ns1555:graphic xmlns:ns1555="http://schemas.openxmlformats.org/drawingml/2006/main">
              <ns1555:graphicData uri="http://schemas.microsoft.com/office/word/2010/wordprocessingShape">
                <wps:wsp>
                  <wps:cNvSpPr txBox="1"/>
                  <wps:spPr>
                    <ns1555:xfrm>
                      <ns1555:off x="0" y="0"/>
                      <ns1555:ext cx="825500" cy="495300"/>
                    </ns1555:xfrm>
                    <ns1555:prstGeom prst="rect">
                      <ns1555:avLst/>
                    </ns1555:prstGeom>
                    <ns1555:solidFill>
                      <ns1555:srgbClr val="F7F7F7"/>
                    </ns1555:solidFill>
                    <ns1555:ln w="12700">
                      <ns1555:solidFill>
                        <ns1555:srgbClr val="AAAAAA"/>
                      </ns1555:solidFill>
                    </ns15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5:spAutoFit/>
                  </wps:bodyPr>
                </wps:wsp>
              </ns1555:graphicData>
            </ns1555:graphic>
          </wp:anchor>
        </w:drawing>
      </w:r>
      <w:r>
        <w:drawing>
          <wp:anchor distT="0" distB="0" distL="0" distR="0" simplePos="0" relativeHeight="25165901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779" name="Rectangle 779"/>
            <wp:cNvGraphicFramePr>
              <ns1556:graphicFrameLocks xmlns:ns1556="http://schemas.openxmlformats.org/drawingml/2006/main" noChangeAspect="0"/>
            </wp:cNvGraphicFramePr>
            <ns1557:graphic xmlns:ns1557="http://schemas.openxmlformats.org/drawingml/2006/main">
              <ns1557:graphicData uri="http://schemas.microsoft.com/office/word/2010/wordprocessingShape">
                <wps:wsp>
                  <wps:cNvSpPr txBox="1"/>
                  <wps:spPr>
                    <ns1557:xfrm>
                      <ns1557:off x="0" y="0"/>
                      <ns1557:ext cx="5816600" cy="495300"/>
                    </ns1557:xfrm>
                    <ns1557:prstGeom prst="rect">
                      <ns1557:avLst/>
                    </ns1557:prstGeom>
                    <ns1557:solidFill>
                      <ns1557:srgbClr val="F7F7F7"/>
                    </ns1557:solidFill>
                    <ns1557:ln w="12700">
                      <ns1557:solidFill>
                        <ns1557:srgbClr val="AAAAAA"/>
                      </ns1557:solidFill>
                    </ns15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An order reference, ordered titles, quantity and delivery status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7:spAutoFit/>
                  </wps:bodyPr>
                </wps:wsp>
              </ns1557:graphicData>
            </ns1557:graphic>
          </wp:anchor>
        </w:drawing>
      </w:r>
      <w:r>
        <w:drawing>
          <wp:anchor distT="0" distB="0" distL="0" distR="0" simplePos="0" relativeHeight="25165902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780" name="Text Box 780"/>
            <wp:cNvGraphicFramePr>
              <ns1558:graphicFrameLocks xmlns:ns1558="http://schemas.openxmlformats.org/drawingml/2006/main" noChangeAspect="0"/>
            </wp:cNvGraphicFramePr>
            <ns1559:graphic xmlns:ns1559="http://schemas.openxmlformats.org/drawingml/2006/main">
              <ns1559:graphicData uri="http://schemas.microsoft.com/office/word/2010/wordprocessingShape">
                <wps:wsp>
                  <wps:cNvSpPr txBox="1"/>
                  <wps:spPr>
                    <ns1559:xfrm>
                      <ns1559:off x="0" y="0"/>
                      <ns1559:ext cx="6997700" cy="215900"/>
                    </ns1559:xfrm>
                    <ns1559:prstGeom prst="rect">
                      <ns1559:avLst/>
                    </ns1559:prstGeom>
                    <ns1559:noFill/>
                    <ns1559:ln w="12700">
                      <ns1559:noFill/>
                    </ns15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SEND ORDER  &gt;  e-Library processing  &gt;  message  &gt;  Book Purchase Order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59:spAutoFit/>
                  </wps:bodyPr>
                </wps:wsp>
              </ns1559:graphicData>
            </ns1559:graphic>
          </wp:anchor>
        </w:drawing>
      </w:r>
      <w:r>
        <w:drawing>
          <wp:anchor distT="0" distB="0" distL="0" distR="0" simplePos="0" relativeHeight="25165902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781" name="Text Box 781"/>
            <wp:cNvGraphicFramePr>
              <ns1560:graphicFrameLocks xmlns:ns1560="http://schemas.openxmlformats.org/drawingml/2006/main" noChangeAspect="0"/>
            </wp:cNvGraphicFramePr>
            <ns1561:graphic xmlns:ns1561="http://schemas.openxmlformats.org/drawingml/2006/main">
              <ns1561:graphicData uri="http://schemas.microsoft.com/office/word/2010/wordprocessingShape">
                <wps:wsp>
                  <wps:cNvSpPr txBox="1"/>
                  <wps:spPr>
                    <ns1561:xfrm>
                      <ns1561:off x="0" y="0"/>
                      <ns1561:ext cx="6997700" cy="381000"/>
                    </ns1561:xfrm>
                    <ns1561:prstGeom prst="rect">
                      <ns1561:avLst/>
                    </ns1561:prstGeom>
                    <ns1561:noFill/>
                    <ns1561:ln w="12700">
                      <ns1561:noFill/>
                    </ns15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61:spAutoFit/>
                  </wps:bodyPr>
                </wps:wsp>
              </ns1561:graphicData>
            </ns1561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02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782" name="Rectangle 782"/>
            <wp:cNvGraphicFramePr>
              <ns1562:graphicFrameLocks xmlns:ns1562="http://schemas.openxmlformats.org/drawingml/2006/main" noChangeAspect="0"/>
            </wp:cNvGraphicFramePr>
            <ns1563:graphic xmlns:ns1563="http://schemas.openxmlformats.org/drawingml/2006/main">
              <ns1563:graphicData uri="http://schemas.microsoft.com/office/word/2010/wordprocessingShape">
                <wps:wsp>
                  <wps:cNvSpPr/>
                  <wps:spPr>
                    <ns1563:xfrm>
                      <ns1563:off x="0" y="0"/>
                      <ns1563:ext cx="6997700" cy="330200"/>
                    </ns1563:xfrm>
                    <ns1563:prstGeom prst="rect">
                      <ns1563:avLst/>
                    </ns1563:prstGeom>
                    <ns1563:solidFill>
                      <ns1563:srgbClr val="E3E3E3"/>
                    </ns1563:solidFill>
                    <ns1563:ln w="12700">
                      <ns1563:solidFill>
                        <ns1563:srgbClr val="444444"/>
                      </ns1563:solidFill>
                    </ns1563:ln>
                  </wps:spPr>
                  <wps:bodyPr rot="0">
                    <ns1563:spAutoFit/>
                  </wps:bodyPr>
                </wps:wsp>
              </ns1563:graphicData>
            </ns1563:graphic>
          </wp:anchor>
        </w:drawing>
      </w:r>
      <w:r>
        <w:drawing>
          <wp:anchor distT="0" distB="0" distL="0" distR="0" simplePos="0" relativeHeight="251659023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783" name="Rounded Rectangle 783"/>
            <wp:cNvGraphicFramePr>
              <ns1564:graphicFrameLocks xmlns:ns1564="http://schemas.openxmlformats.org/drawingml/2006/main" noChangeAspect="0"/>
            </wp:cNvGraphicFramePr>
            <ns1565:graphic xmlns:ns1565="http://schemas.openxmlformats.org/drawingml/2006/main">
              <ns1565:graphicData uri="http://schemas.microsoft.com/office/word/2010/wordprocessingShape">
                <wps:wsp>
                  <wps:cNvSpPr txBox="1"/>
                  <wps:spPr>
                    <ns1565:xfrm>
                      <ns1565:off x="0" y="0"/>
                      <ns1565:ext cx="660400" cy="203200"/>
                    </ns1565:xfrm>
                    <ns1565:prstGeom prst="roundRect">
                      <ns1565:avLst/>
                    </ns1565:prstGeom>
                    <ns1565:solidFill>
                      <ns1565:srgbClr val="FFFFFF"/>
                    </ns1565:solidFill>
                    <ns1565:ln w="12700">
                      <ns1565:solidFill>
                        <ns1565:srgbClr val="444444"/>
                      </ns1565:solidFill>
                    </ns15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65:spAutoFit/>
                  </wps:bodyPr>
                </wps:wsp>
              </ns1565:graphicData>
            </ns1565:graphic>
          </wp:anchor>
        </w:drawing>
      </w:r>
      <w:r>
        <w:drawing>
          <wp:anchor distT="0" distB="0" distL="0" distR="0" simplePos="0" relativeHeight="251659024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784" name="Text Box 784"/>
            <wp:cNvGraphicFramePr>
              <ns1566:graphicFrameLocks xmlns:ns1566="http://schemas.openxmlformats.org/drawingml/2006/main" noChangeAspect="0"/>
            </wp:cNvGraphicFramePr>
            <ns1567:graphic xmlns:ns1567="http://schemas.openxmlformats.org/drawingml/2006/main">
              <ns1567:graphicData uri="http://schemas.microsoft.com/office/word/2010/wordprocessingShape">
                <wps:wsp>
                  <wps:cNvSpPr txBox="1"/>
                  <wps:spPr>
                    <ns1567:xfrm>
                      <ns1567:off x="0" y="0"/>
                      <ns1567:ext cx="4064000" cy="228600"/>
                    </ns1567:xfrm>
                    <ns1567:prstGeom prst="rect">
                      <ns1567:avLst/>
                    </ns1567:prstGeom>
                    <ns1567:noFill/>
                    <ns1567:ln w="12700">
                      <ns1567:noFill/>
                    </ns15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Issue / Borrow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67:spAutoFit/>
                  </wps:bodyPr>
                </wps:wsp>
              </ns1567:graphicData>
            </ns1567:graphic>
          </wp:anchor>
        </w:drawing>
      </w:r>
      <w:r>
        <w:drawing>
          <wp:anchor distT="0" distB="0" distL="0" distR="0" simplePos="0" relativeHeight="251659025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785" name="Text Box 785"/>
            <wp:cNvGraphicFramePr>
              <ns1568:graphicFrameLocks xmlns:ns1568="http://schemas.openxmlformats.org/drawingml/2006/main" noChangeAspect="0"/>
            </wp:cNvGraphicFramePr>
            <ns1569:graphic xmlns:ns1569="http://schemas.openxmlformats.org/drawingml/2006/main">
              <ns1569:graphicData uri="http://schemas.microsoft.com/office/word/2010/wordprocessingShape">
                <wps:wsp>
                  <wps:cNvSpPr txBox="1"/>
                  <wps:spPr>
                    <ns1569:xfrm>
                      <ns1569:off x="0" y="0"/>
                      <ns1569:ext cx="1841500" cy="203200"/>
                    </ns1569:xfrm>
                    <ns1569:prstGeom prst="rect">
                      <ns1569:avLst/>
                    </ns1569:prstGeom>
                    <ns1569:noFill/>
                    <ns1569:ln w="12700">
                      <ns1569:noFill/>
                    </ns156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69:spAutoFit/>
                  </wps:bodyPr>
                </wps:wsp>
              </ns1569:graphicData>
            </ns1569:graphic>
          </wp:anchor>
        </w:drawing>
      </w:r>
      <w:r>
        <w:drawing>
          <wp:anchor distT="0" distB="0" distL="0" distR="0" simplePos="0" relativeHeight="25165902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786" name="Rectangle 786"/>
            <wp:cNvGraphicFramePr>
              <ns1570:graphicFrameLocks xmlns:ns1570="http://schemas.openxmlformats.org/drawingml/2006/main" noChangeAspect="0"/>
            </wp:cNvGraphicFramePr>
            <ns1571:graphic xmlns:ns1571="http://schemas.openxmlformats.org/drawingml/2006/main">
              <ns1571:graphicData uri="http://schemas.microsoft.com/office/word/2010/wordprocessingShape">
                <wps:wsp>
                  <wps:cNvSpPr/>
                  <wps:spPr>
                    <ns1571:xfrm>
                      <ns1571:off x="0" y="0"/>
                      <ns1571:ext cx="6997700" cy="5791200"/>
                    </ns1571:xfrm>
                    <ns1571:prstGeom prst="rect">
                      <ns1571:avLst/>
                    </ns1571:prstGeom>
                    <ns1571:solidFill>
                      <ns1571:srgbClr val="FFFFFF"/>
                    </ns1571:solidFill>
                    <ns1571:ln w="16510">
                      <ns1571:solidFill>
                        <ns1571:srgbClr val="333333"/>
                      </ns1571:solidFill>
                    </ns1571:ln>
                  </wps:spPr>
                  <wps:bodyPr rot="0">
                    <ns1571:spAutoFit/>
                  </wps:bodyPr>
                </wps:wsp>
              </ns1571:graphicData>
            </ns1571:graphic>
          </wp:anchor>
        </w:drawing>
      </w:r>
      <w:r>
        <w:drawing>
          <wp:anchor distT="0" distB="0" distL="0" distR="0" simplePos="0" relativeHeight="25165902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787" name="Rectangle 787"/>
            <wp:cNvGraphicFramePr>
              <ns1572:graphicFrameLocks xmlns:ns1572="http://schemas.openxmlformats.org/drawingml/2006/main" noChangeAspect="0"/>
            </wp:cNvGraphicFramePr>
            <ns1573:graphic xmlns:ns1573="http://schemas.openxmlformats.org/drawingml/2006/main">
              <ns1573:graphicData uri="http://schemas.microsoft.com/office/word/2010/wordprocessingShape">
                <wps:wsp>
                  <wps:cNvSpPr/>
                  <wps:spPr>
                    <ns1573:xfrm>
                      <ns1573:off x="0" y="0"/>
                      <ns1573:ext cx="1371600" cy="5791200"/>
                    </ns1573:xfrm>
                    <ns1573:prstGeom prst="rect">
                      <ns1573:avLst/>
                    </ns1573:prstGeom>
                    <ns1573:solidFill>
                      <ns1573:srgbClr val="EFEFEF"/>
                    </ns1573:solidFill>
                    <ns1573:ln w="12700">
                      <ns1573:solidFill>
                        <ns1573:srgbClr val="555555"/>
                      </ns1573:solidFill>
                    </ns1573:ln>
                  </wps:spPr>
                  <wps:bodyPr rot="0">
                    <ns1573:spAutoFit/>
                  </wps:bodyPr>
                </wps:wsp>
              </ns1573:graphicData>
            </ns1573:graphic>
          </wp:anchor>
        </w:drawing>
      </w:r>
      <w:r>
        <w:drawing>
          <wp:anchor distT="0" distB="0" distL="0" distR="0" simplePos="0" relativeHeight="25165902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788" name="Text Box 788"/>
            <wp:cNvGraphicFramePr>
              <ns1574:graphicFrameLocks xmlns:ns1574="http://schemas.openxmlformats.org/drawingml/2006/main" noChangeAspect="0"/>
            </wp:cNvGraphicFramePr>
            <ns1575:graphic xmlns:ns1575="http://schemas.openxmlformats.org/drawingml/2006/main">
              <ns1575:graphicData uri="http://schemas.microsoft.com/office/word/2010/wordprocessingShape">
                <wps:wsp>
                  <wps:cNvSpPr txBox="1"/>
                  <wps:spPr>
                    <ns1575:xfrm>
                      <ns1575:off x="0" y="0"/>
                      <ns1575:ext cx="1117600" cy="254000"/>
                    </ns1575:xfrm>
                    <ns1575:prstGeom prst="rect">
                      <ns1575:avLst/>
                    </ns1575:prstGeom>
                    <ns1575:noFill/>
                    <ns1575:ln w="12700">
                      <ns1575:noFill/>
                    </ns15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75:spAutoFit/>
                  </wps:bodyPr>
                </wps:wsp>
              </ns1575:graphicData>
            </ns1575:graphic>
          </wp:anchor>
        </w:drawing>
      </w:r>
      <w:r>
        <w:drawing>
          <wp:anchor distT="0" distB="0" distL="0" distR="0" simplePos="0" relativeHeight="25165902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789" name="Text Box 789"/>
            <wp:cNvGraphicFramePr>
              <ns1576:graphicFrameLocks xmlns:ns1576="http://schemas.openxmlformats.org/drawingml/2006/main" noChangeAspect="0"/>
            </wp:cNvGraphicFramePr>
            <ns1577:graphic xmlns:ns1577="http://schemas.openxmlformats.org/drawingml/2006/main">
              <ns1577:graphicData uri="http://schemas.microsoft.com/office/word/2010/wordprocessingShape">
                <wps:wsp>
                  <wps:cNvSpPr txBox="1"/>
                  <wps:spPr>
                    <ns1577:xfrm>
                      <ns1577:off x="0" y="0"/>
                      <ns1577:ext cx="1117600" cy="177800"/>
                    </ns1577:xfrm>
                    <ns1577:prstGeom prst="rect">
                      <ns1577:avLst/>
                    </ns1577:prstGeom>
                    <ns1577:noFill/>
                    <ns1577:ln w="12700">
                      <ns1577:noFill/>
                    </ns15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77:spAutoFit/>
                  </wps:bodyPr>
                </wps:wsp>
              </ns1577:graphicData>
            </ns1577:graphic>
          </wp:anchor>
        </w:drawing>
      </w:r>
      <w:r>
        <w:drawing>
          <wp:anchor distT="0" distB="0" distL="0" distR="0" simplePos="0" relativeHeight="25165903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790" name="Line 790"/>
            <wp:cNvGraphicFramePr>
              <ns1578:graphicFrameLocks xmlns:ns1578="http://schemas.openxmlformats.org/drawingml/2006/main" noChangeAspect="0"/>
            </wp:cNvGraphicFramePr>
            <ns1579:graphic xmlns:ns1579="http://schemas.openxmlformats.org/drawingml/2006/main">
              <ns1579:graphicData uri="http://schemas.microsoft.com/office/word/2010/wordprocessingShape">
                <wps:wsp>
                  <wps:cNvSpPr/>
                  <wps:spPr>
                    <ns1579:xfrm>
                      <ns1579:off x="0" y="0"/>
                      <ns1579:ext cx="1143000" cy="10160"/>
                    </ns1579:xfrm>
                    <ns1579:prstGeom prst="line">
                      <ns1579:avLst/>
                    </ns1579:prstGeom>
                    <ns1579:noFill/>
                    <ns1579:ln w="11430">
                      <ns1579:solidFill>
                        <ns1579:srgbClr val="999999"/>
                      </ns1579:solidFill>
                    </ns1579:ln>
                  </wps:spPr>
                  <wps:bodyPr rot="0">
                    <ns1579:spAutoFit/>
                  </wps:bodyPr>
                </wps:wsp>
              </ns1579:graphicData>
            </ns1579:graphic>
          </wp:anchor>
        </w:drawing>
      </w:r>
      <w:r>
        <w:drawing>
          <wp:anchor distT="0" distB="0" distL="0" distR="0" simplePos="0" relativeHeight="25165903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791" name="Rounded Rectangle 791"/>
            <wp:cNvGraphicFramePr>
              <ns1580:graphicFrameLocks xmlns:ns1580="http://schemas.openxmlformats.org/drawingml/2006/main" noChangeAspect="0"/>
            </wp:cNvGraphicFramePr>
            <ns1581:graphic xmlns:ns1581="http://schemas.openxmlformats.org/drawingml/2006/main">
              <ns1581:graphicData uri="http://schemas.microsoft.com/office/word/2010/wordprocessingShape">
                <wps:wsp>
                  <wps:cNvSpPr txBox="1"/>
                  <wps:spPr>
                    <ns1581:xfrm>
                      <ns1581:off x="0" y="0"/>
                      <ns1581:ext cx="1168400" cy="317500"/>
                    </ns1581:xfrm>
                    <ns1581:prstGeom prst="roundRect">
                      <ns1581:avLst/>
                    </ns1581:prstGeom>
                    <ns1581:solidFill>
                      <ns1581:srgbClr val="F7F7F7"/>
                    </ns1581:solidFill>
                    <ns1581:ln w="12700">
                      <ns1581:solidFill>
                        <ns1581:srgbClr val="AAAAAA"/>
                      </ns1581:solidFill>
                    </ns15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81:spAutoFit/>
                  </wps:bodyPr>
                </wps:wsp>
              </ns1581:graphicData>
            </ns1581:graphic>
          </wp:anchor>
        </w:drawing>
      </w:r>
      <w:r>
        <w:drawing>
          <wp:anchor distT="0" distB="0" distL="0" distR="0" simplePos="0" relativeHeight="25165903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792" name="Rounded Rectangle 792"/>
            <wp:cNvGraphicFramePr>
              <ns1582:graphicFrameLocks xmlns:ns1582="http://schemas.openxmlformats.org/drawingml/2006/main" noChangeAspect="0"/>
            </wp:cNvGraphicFramePr>
            <ns1583:graphic xmlns:ns1583="http://schemas.openxmlformats.org/drawingml/2006/main">
              <ns1583:graphicData uri="http://schemas.microsoft.com/office/word/2010/wordprocessingShape">
                <wps:wsp>
                  <wps:cNvSpPr txBox="1"/>
                  <wps:spPr>
                    <ns1583:xfrm>
                      <ns1583:off x="0" y="0"/>
                      <ns1583:ext cx="1168400" cy="317500"/>
                    </ns1583:xfrm>
                    <ns1583:prstGeom prst="roundRect">
                      <ns1583:avLst/>
                    </ns1583:prstGeom>
                    <ns1583:solidFill>
                      <ns1583:srgbClr val="F7F7F7"/>
                    </ns1583:solidFill>
                    <ns1583:ln w="12700">
                      <ns1583:solidFill>
                        <ns1583:srgbClr val="AAAAAA"/>
                      </ns1583:solidFill>
                    </ns15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83:spAutoFit/>
                  </wps:bodyPr>
                </wps:wsp>
              </ns1583:graphicData>
            </ns1583:graphic>
          </wp:anchor>
        </w:drawing>
      </w:r>
      <w:r>
        <w:drawing>
          <wp:anchor distT="0" distB="0" distL="0" distR="0" simplePos="0" relativeHeight="25165903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793" name="Rounded Rectangle 793"/>
            <wp:cNvGraphicFramePr>
              <ns1584:graphicFrameLocks xmlns:ns1584="http://schemas.openxmlformats.org/drawingml/2006/main" noChangeAspect="0"/>
            </wp:cNvGraphicFramePr>
            <ns1585:graphic xmlns:ns1585="http://schemas.openxmlformats.org/drawingml/2006/main">
              <ns1585:graphicData uri="http://schemas.microsoft.com/office/word/2010/wordprocessingShape">
                <wps:wsp>
                  <wps:cNvSpPr txBox="1"/>
                  <wps:spPr>
                    <ns1585:xfrm>
                      <ns1585:off x="0" y="0"/>
                      <ns1585:ext cx="1168400" cy="317500"/>
                    </ns1585:xfrm>
                    <ns1585:prstGeom prst="roundRect">
                      <ns1585:avLst/>
                    </ns1585:prstGeom>
                    <ns1585:solidFill>
                      <ns1585:srgbClr val="F7F7F7"/>
                    </ns1585:solidFill>
                    <ns1585:ln w="12700">
                      <ns1585:solidFill>
                        <ns1585:srgbClr val="AAAAAA"/>
                      </ns1585:solidFill>
                    </ns15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85:spAutoFit/>
                  </wps:bodyPr>
                </wps:wsp>
              </ns1585:graphicData>
            </ns1585:graphic>
          </wp:anchor>
        </w:drawing>
      </w:r>
      <w:r>
        <w:drawing>
          <wp:anchor distT="0" distB="0" distL="0" distR="0" simplePos="0" relativeHeight="25165903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794" name="Rounded Rectangle 794"/>
            <wp:cNvGraphicFramePr>
              <ns1586:graphicFrameLocks xmlns:ns1586="http://schemas.openxmlformats.org/drawingml/2006/main" noChangeAspect="0"/>
            </wp:cNvGraphicFramePr>
            <ns1587:graphic xmlns:ns1587="http://schemas.openxmlformats.org/drawingml/2006/main">
              <ns1587:graphicData uri="http://schemas.microsoft.com/office/word/2010/wordprocessingShape">
                <wps:wsp>
                  <wps:cNvSpPr txBox="1"/>
                  <wps:spPr>
                    <ns1587:xfrm>
                      <ns1587:off x="0" y="0"/>
                      <ns1587:ext cx="1168400" cy="317500"/>
                    </ns1587:xfrm>
                    <ns1587:prstGeom prst="roundRect">
                      <ns1587:avLst/>
                    </ns1587:prstGeom>
                    <ns1587:solidFill>
                      <ns1587:srgbClr val="D8D8D8"/>
                    </ns1587:solidFill>
                    <ns1587:ln w="12700">
                      <ns1587:solidFill>
                        <ns1587:srgbClr val="555555"/>
                      </ns1587:solidFill>
                    </ns15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87:spAutoFit/>
                  </wps:bodyPr>
                </wps:wsp>
              </ns1587:graphicData>
            </ns1587:graphic>
          </wp:anchor>
        </w:drawing>
      </w:r>
      <w:r>
        <w:drawing>
          <wp:anchor distT="0" distB="0" distL="0" distR="0" simplePos="0" relativeHeight="25165903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795" name="Rounded Rectangle 795"/>
            <wp:cNvGraphicFramePr>
              <ns1588:graphicFrameLocks xmlns:ns1588="http://schemas.openxmlformats.org/drawingml/2006/main" noChangeAspect="0"/>
            </wp:cNvGraphicFramePr>
            <ns1589:graphic xmlns:ns1589="http://schemas.openxmlformats.org/drawingml/2006/main">
              <ns1589:graphicData uri="http://schemas.microsoft.com/office/word/2010/wordprocessingShape">
                <wps:wsp>
                  <wps:cNvSpPr txBox="1"/>
                  <wps:spPr>
                    <ns1589:xfrm>
                      <ns1589:off x="0" y="0"/>
                      <ns1589:ext cx="1168400" cy="317500"/>
                    </ns1589:xfrm>
                    <ns1589:prstGeom prst="roundRect">
                      <ns1589:avLst/>
                    </ns1589:prstGeom>
                    <ns1589:solidFill>
                      <ns1589:srgbClr val="F7F7F7"/>
                    </ns1589:solidFill>
                    <ns1589:ln w="12700">
                      <ns1589:solidFill>
                        <ns1589:srgbClr val="AAAAAA"/>
                      </ns1589:solidFill>
                    </ns15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89:spAutoFit/>
                  </wps:bodyPr>
                </wps:wsp>
              </ns1589:graphicData>
            </ns1589:graphic>
          </wp:anchor>
        </w:drawing>
      </w:r>
      <w:r>
        <w:drawing>
          <wp:anchor distT="0" distB="0" distL="0" distR="0" simplePos="0" relativeHeight="25165903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796" name="Rounded Rectangle 796"/>
            <wp:cNvGraphicFramePr>
              <ns1590:graphicFrameLocks xmlns:ns1590="http://schemas.openxmlformats.org/drawingml/2006/main" noChangeAspect="0"/>
            </wp:cNvGraphicFramePr>
            <ns1591:graphic xmlns:ns1591="http://schemas.openxmlformats.org/drawingml/2006/main">
              <ns1591:graphicData uri="http://schemas.microsoft.com/office/word/2010/wordprocessingShape">
                <wps:wsp>
                  <wps:cNvSpPr txBox="1"/>
                  <wps:spPr>
                    <ns1591:xfrm>
                      <ns1591:off x="0" y="0"/>
                      <ns1591:ext cx="1168400" cy="317500"/>
                    </ns1591:xfrm>
                    <ns1591:prstGeom prst="roundRect">
                      <ns1591:avLst/>
                    </ns1591:prstGeom>
                    <ns1591:solidFill>
                      <ns1591:srgbClr val="F7F7F7"/>
                    </ns1591:solidFill>
                    <ns1591:ln w="12700">
                      <ns1591:solidFill>
                        <ns1591:srgbClr val="AAAAAA"/>
                      </ns1591:solidFill>
                    </ns15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91:spAutoFit/>
                  </wps:bodyPr>
                </wps:wsp>
              </ns1591:graphicData>
            </ns1591:graphic>
          </wp:anchor>
        </w:drawing>
      </w:r>
      <w:r>
        <w:drawing>
          <wp:anchor distT="0" distB="0" distL="0" distR="0" simplePos="0" relativeHeight="25165903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797" name="Rounded Rectangle 797"/>
            <wp:cNvGraphicFramePr>
              <ns1592:graphicFrameLocks xmlns:ns1592="http://schemas.openxmlformats.org/drawingml/2006/main" noChangeAspect="0"/>
            </wp:cNvGraphicFramePr>
            <ns1593:graphic xmlns:ns1593="http://schemas.openxmlformats.org/drawingml/2006/main">
              <ns1593:graphicData uri="http://schemas.microsoft.com/office/word/2010/wordprocessingShape">
                <wps:wsp>
                  <wps:cNvSpPr txBox="1"/>
                  <wps:spPr>
                    <ns1593:xfrm>
                      <ns1593:off x="0" y="0"/>
                      <ns1593:ext cx="1168400" cy="317500"/>
                    </ns1593:xfrm>
                    <ns1593:prstGeom prst="roundRect">
                      <ns1593:avLst/>
                    </ns1593:prstGeom>
                    <ns1593:solidFill>
                      <ns1593:srgbClr val="F7F7F7"/>
                    </ns1593:solidFill>
                    <ns1593:ln w="12700">
                      <ns1593:solidFill>
                        <ns1593:srgbClr val="AAAAAA"/>
                      </ns1593:solidFill>
                    </ns15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93:spAutoFit/>
                  </wps:bodyPr>
                </wps:wsp>
              </ns1593:graphicData>
            </ns1593:graphic>
          </wp:anchor>
        </w:drawing>
      </w:r>
      <w:r>
        <w:drawing>
          <wp:anchor distT="0" distB="0" distL="0" distR="0" simplePos="0" relativeHeight="251659038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798" name="Rectangle 798"/>
            <wp:cNvGraphicFramePr>
              <ns1594:graphicFrameLocks xmlns:ns1594="http://schemas.openxmlformats.org/drawingml/2006/main" noChangeAspect="0"/>
            </wp:cNvGraphicFramePr>
            <ns1595:graphic xmlns:ns1595="http://schemas.openxmlformats.org/drawingml/2006/main">
              <ns1595:graphicData uri="http://schemas.microsoft.com/office/word/2010/wordprocessingShape">
                <wps:wsp>
                  <wps:cNvSpPr/>
                  <wps:spPr>
                    <ns1595:xfrm>
                      <ns1595:off x="0" y="0"/>
                      <ns1595:ext cx="1143000" cy="546100"/>
                    </ns1595:xfrm>
                    <ns1595:prstGeom prst="rect">
                      <ns1595:avLst/>
                    </ns1595:prstGeom>
                    <ns1595:solidFill>
                      <ns1595:srgbClr val="FFFFFF"/>
                    </ns1595:solidFill>
                    <ns1595:ln w="12700">
                      <ns1595:solidFill>
                        <ns1595:srgbClr val="999999"/>
                      </ns1595:solidFill>
                    </ns1595:ln>
                  </wps:spPr>
                  <wps:bodyPr rot="0">
                    <ns1595:spAutoFit/>
                  </wps:bodyPr>
                </wps:wsp>
              </ns1595:graphicData>
            </ns1595:graphic>
          </wp:anchor>
        </w:drawing>
      </w:r>
      <w:r>
        <w:drawing>
          <wp:anchor distT="0" distB="0" distL="0" distR="0" simplePos="0" relativeHeight="251659039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799" name="Oval 799"/>
            <wp:cNvGraphicFramePr>
              <ns1596:graphicFrameLocks xmlns:ns1596="http://schemas.openxmlformats.org/drawingml/2006/main" noChangeAspect="0"/>
            </wp:cNvGraphicFramePr>
            <ns1597:graphic xmlns:ns1597="http://schemas.openxmlformats.org/drawingml/2006/main">
              <ns1597:graphicData uri="http://schemas.microsoft.com/office/word/2010/wordprocessingShape">
                <wps:wsp>
                  <wps:cNvSpPr txBox="1"/>
                  <wps:spPr>
                    <ns1597:xfrm>
                      <ns1597:off x="0" y="0"/>
                      <ns1597:ext cx="304800" cy="304800"/>
                    </ns1597:xfrm>
                    <ns1597:prstGeom prst="ellipse">
                      <ns1597:avLst/>
                    </ns1597:prstGeom>
                    <ns1597:solidFill>
                      <ns1597:srgbClr val="EFEFEF"/>
                    </ns1597:solidFill>
                    <ns1597:ln w="12700">
                      <ns1597:solidFill>
                        <ns1597:srgbClr val="777777"/>
                      </ns1597:solidFill>
                    </ns15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97:spAutoFit/>
                  </wps:bodyPr>
                </wps:wsp>
              </ns1597:graphicData>
            </ns1597:graphic>
          </wp:anchor>
        </w:drawing>
      </w:r>
      <w:r>
        <w:drawing>
          <wp:anchor distT="0" distB="0" distL="0" distR="0" simplePos="0" relativeHeight="25165904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800" name="Text Box 800"/>
            <wp:cNvGraphicFramePr>
              <ns1598:graphicFrameLocks xmlns:ns1598="http://schemas.openxmlformats.org/drawingml/2006/main" noChangeAspect="0"/>
            </wp:cNvGraphicFramePr>
            <ns1599:graphic xmlns:ns1599="http://schemas.openxmlformats.org/drawingml/2006/main">
              <ns1599:graphicData uri="http://schemas.microsoft.com/office/word/2010/wordprocessingShape">
                <wps:wsp>
                  <wps:cNvSpPr txBox="1"/>
                  <wps:spPr>
                    <ns1599:xfrm>
                      <ns1599:off x="0" y="0"/>
                      <ns1599:ext cx="673100" cy="203200"/>
                    </ns1599:xfrm>
                    <ns1599:prstGeom prst="rect">
                      <ns1599:avLst/>
                    </ns1599:prstGeom>
                    <ns1599:noFill/>
                    <ns1599:ln w="12700">
                      <ns1599:noFill/>
                    </ns15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599:spAutoFit/>
                  </wps:bodyPr>
                </wps:wsp>
              </ns1599:graphicData>
            </ns1599:graphic>
          </wp:anchor>
        </w:drawing>
      </w:r>
      <w:r>
        <w:drawing>
          <wp:anchor distT="0" distB="0" distL="0" distR="0" simplePos="0" relativeHeight="251659041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801" name="Text Box 801"/>
            <wp:cNvGraphicFramePr>
              <ns1600:graphicFrameLocks xmlns:ns1600="http://schemas.openxmlformats.org/drawingml/2006/main" noChangeAspect="0"/>
            </wp:cNvGraphicFramePr>
            <ns1601:graphic xmlns:ns1601="http://schemas.openxmlformats.org/drawingml/2006/main">
              <ns1601:graphicData uri="http://schemas.microsoft.com/office/word/2010/wordprocessingShape">
                <wps:wsp>
                  <wps:cNvSpPr txBox="1"/>
                  <wps:spPr>
                    <ns1601:xfrm>
                      <ns1601:off x="0" y="0"/>
                      <ns1601:ext cx="673100" cy="152400"/>
                    </ns1601:xfrm>
                    <ns1601:prstGeom prst="rect">
                      <ns1601:avLst/>
                    </ns1601:prstGeom>
                    <ns1601:noFill/>
                    <ns1601:ln w="12700">
                      <ns1601:noFill/>
                    </ns16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01:spAutoFit/>
                  </wps:bodyPr>
                </wps:wsp>
              </ns1601:graphicData>
            </ns1601:graphic>
          </wp:anchor>
        </w:drawing>
      </w:r>
      <w:r>
        <w:drawing>
          <wp:anchor distT="0" distB="0" distL="0" distR="0" simplePos="0" relativeHeight="251659042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802" name="Rectangle 802"/>
            <wp:cNvGraphicFramePr>
              <ns1602:graphicFrameLocks xmlns:ns1602="http://schemas.openxmlformats.org/drawingml/2006/main" noChangeAspect="0"/>
            </wp:cNvGraphicFramePr>
            <ns1603:graphic xmlns:ns1603="http://schemas.openxmlformats.org/drawingml/2006/main">
              <ns1603:graphicData uri="http://schemas.microsoft.com/office/word/2010/wordprocessingShape">
                <wps:wsp>
                  <wps:cNvSpPr/>
                  <wps:spPr>
                    <ns1603:xfrm>
                      <ns1603:off x="0" y="0"/>
                      <ns1603:ext cx="5626100" cy="457200"/>
                    </ns1603:xfrm>
                    <ns1603:prstGeom prst="rect">
                      <ns1603:avLst/>
                    </ns1603:prstGeom>
                    <ns1603:solidFill>
                      <ns1603:srgbClr val="F8F8F8"/>
                    </ns1603:solidFill>
                    <ns1603:ln w="12700">
                      <ns1603:solidFill>
                        <ns1603:srgbClr val="777777"/>
                      </ns1603:solidFill>
                    </ns1603:ln>
                  </wps:spPr>
                  <wps:bodyPr rot="0">
                    <ns1603:spAutoFit/>
                  </wps:bodyPr>
                </wps:wsp>
              </ns1603:graphicData>
            </ns1603:graphic>
          </wp:anchor>
        </w:drawing>
      </w:r>
      <w:r>
        <w:drawing>
          <wp:anchor distT="0" distB="0" distL="0" distR="0" simplePos="0" relativeHeight="251659043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803" name="Text Box 803"/>
            <wp:cNvGraphicFramePr>
              <ns1604:graphicFrameLocks xmlns:ns1604="http://schemas.openxmlformats.org/drawingml/2006/main" noChangeAspect="0"/>
            </wp:cNvGraphicFramePr>
            <ns1605:graphic xmlns:ns1605="http://schemas.openxmlformats.org/drawingml/2006/main">
              <ns1605:graphicData uri="http://schemas.microsoft.com/office/word/2010/wordprocessingShape">
                <wps:wsp>
                  <wps:cNvSpPr txBox="1"/>
                  <wps:spPr>
                    <ns1605:xfrm>
                      <ns1605:off x="0" y="0"/>
                      <ns1605:ext cx="3302000" cy="254000"/>
                    </ns1605:xfrm>
                    <ns1605:prstGeom prst="rect">
                      <ns1605:avLst/>
                    </ns1605:prstGeom>
                    <ns1605:noFill/>
                    <ns1605:ln w="12700">
                      <ns1605:noFill/>
                    </ns16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Issue / Borrow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05:spAutoFit/>
                  </wps:bodyPr>
                </wps:wsp>
              </ns1605:graphicData>
            </ns1605:graphic>
          </wp:anchor>
        </w:drawing>
      </w:r>
      <w:r>
        <w:drawing>
          <wp:anchor distT="0" distB="0" distL="0" distR="0" simplePos="0" relativeHeight="251659044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804" name="Rounded Rectangle 804"/>
            <wp:cNvGraphicFramePr>
              <ns1606:graphicFrameLocks xmlns:ns1606="http://schemas.openxmlformats.org/drawingml/2006/main" noChangeAspect="0"/>
            </wp:cNvGraphicFramePr>
            <ns1607:graphic xmlns:ns1607="http://schemas.openxmlformats.org/drawingml/2006/main">
              <ns1607:graphicData uri="http://schemas.microsoft.com/office/word/2010/wordprocessingShape">
                <wps:wsp>
                  <wps:cNvSpPr txBox="1"/>
                  <wps:spPr>
                    <ns1607:xfrm>
                      <ns1607:off x="0" y="0"/>
                      <ns1607:ext cx="1397000" cy="254000"/>
                    </ns1607:xfrm>
                    <ns1607:prstGeom prst="roundRect">
                      <ns1607:avLst/>
                    </ns1607:prstGeom>
                    <ns1607:solidFill>
                      <ns1607:srgbClr val="FFFFFF"/>
                    </ns1607:solidFill>
                    <ns1607:ln w="12700">
                      <ns1607:solidFill>
                        <ns1607:srgbClr val="999999"/>
                      </ns1607:solidFill>
                    </ns16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07:spAutoFit/>
                  </wps:bodyPr>
                </wps:wsp>
              </ns1607:graphicData>
            </ns1607:graphic>
          </wp:anchor>
        </w:drawing>
      </w:r>
      <w:r>
        <w:drawing>
          <wp:anchor distT="0" distB="0" distL="0" distR="0" simplePos="0" relativeHeight="251659045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805" name="Oval 805"/>
            <wp:cNvGraphicFramePr>
              <ns1608:graphicFrameLocks xmlns:ns1608="http://schemas.openxmlformats.org/drawingml/2006/main" noChangeAspect="0"/>
            </wp:cNvGraphicFramePr>
            <ns1609:graphic xmlns:ns1609="http://schemas.openxmlformats.org/drawingml/2006/main">
              <ns1609:graphicData uri="http://schemas.microsoft.com/office/word/2010/wordprocessingShape">
                <wps:wsp>
                  <wps:cNvSpPr txBox="1"/>
                  <wps:spPr>
                    <ns1609:xfrm>
                      <ns1609:off x="0" y="0"/>
                      <ns1609:ext cx="279400" cy="279400"/>
                    </ns1609:xfrm>
                    <ns1609:prstGeom prst="ellipse">
                      <ns1609:avLst/>
                    </ns1609:prstGeom>
                    <ns1609:solidFill>
                      <ns1609:srgbClr val="FFFFFF"/>
                    </ns1609:solidFill>
                    <ns1609:ln w="12700">
                      <ns1609:solidFill>
                        <ns1609:srgbClr val="777777"/>
                      </ns1609:solidFill>
                    </ns16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09:spAutoFit/>
                  </wps:bodyPr>
                </wps:wsp>
              </ns1609:graphicData>
            </ns1609:graphic>
          </wp:anchor>
        </w:drawing>
      </w:r>
      <w:r>
        <w:drawing>
          <wp:anchor distT="0" distB="0" distL="0" distR="0" simplePos="0" relativeHeight="25165904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806" name="Text Box 806"/>
            <wp:cNvGraphicFramePr>
              <ns1610:graphicFrameLocks xmlns:ns1610="http://schemas.openxmlformats.org/drawingml/2006/main" noChangeAspect="0"/>
            </wp:cNvGraphicFramePr>
            <ns1611:graphic xmlns:ns1611="http://schemas.openxmlformats.org/drawingml/2006/main">
              <ns1611:graphicData uri="http://schemas.microsoft.com/office/word/2010/wordprocessingShape">
                <wps:wsp>
                  <wps:cNvSpPr txBox="1"/>
                  <wps:spPr>
                    <ns1611:xfrm>
                      <ns1611:off x="0" y="0"/>
                      <ns1611:ext cx="2540000" cy="203200"/>
                    </ns1611:xfrm>
                    <ns1611:prstGeom prst="rect">
                      <ns1611:avLst/>
                    </ns1611:prstGeom>
                    <ns1611:noFill/>
                    <ns1611:ln w="12700">
                      <ns1611:noFill/>
                    </ns16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11:spAutoFit/>
                  </wps:bodyPr>
                </wps:wsp>
              </ns1611:graphicData>
            </ns1611:graphic>
          </wp:anchor>
        </w:drawing>
      </w:r>
      <w:r>
        <w:drawing>
          <wp:anchor distT="0" distB="0" distL="0" distR="0" simplePos="0" relativeHeight="25165904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807" name="Line 807"/>
            <wp:cNvGraphicFramePr>
              <ns1612:graphicFrameLocks xmlns:ns1612="http://schemas.openxmlformats.org/drawingml/2006/main" noChangeAspect="0"/>
            </wp:cNvGraphicFramePr>
            <ns1613:graphic xmlns:ns1613="http://schemas.openxmlformats.org/drawingml/2006/main">
              <ns1613:graphicData uri="http://schemas.microsoft.com/office/word/2010/wordprocessingShape">
                <wps:wsp>
                  <wps:cNvSpPr/>
                  <wps:spPr>
                    <ns1613:xfrm>
                      <ns1613:off x="0" y="0"/>
                      <ns1613:ext cx="5143500" cy="10160"/>
                    </ns1613:xfrm>
                    <ns1613:prstGeom prst="line">
                      <ns1613:avLst/>
                    </ns1613:prstGeom>
                    <ns1613:noFill/>
                    <ns1613:ln w="11430">
                      <ns1613:solidFill>
                        <ns1613:srgbClr val="AAAAAA"/>
                      </ns1613:solidFill>
                    </ns1613:ln>
                  </wps:spPr>
                  <wps:bodyPr rot="0">
                    <ns1613:spAutoFit/>
                  </wps:bodyPr>
                </wps:wsp>
              </ns1613:graphicData>
            </ns1613:graphic>
          </wp:anchor>
        </w:drawing>
      </w:r>
      <w:r>
        <w:drawing>
          <wp:anchor distT="0" distB="0" distL="0" distR="0" simplePos="0" relativeHeight="25165904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808" name="Text Box 808"/>
            <wp:cNvGraphicFramePr>
              <ns1614:graphicFrameLocks xmlns:ns1614="http://schemas.openxmlformats.org/drawingml/2006/main" noChangeAspect="0"/>
            </wp:cNvGraphicFramePr>
            <ns1615:graphic xmlns:ns1615="http://schemas.openxmlformats.org/drawingml/2006/main">
              <ns1615:graphicData uri="http://schemas.microsoft.com/office/word/2010/wordprocessingShape">
                <wps:wsp>
                  <wps:cNvSpPr txBox="1"/>
                  <wps:spPr>
                    <ns1615:xfrm>
                      <ns1615:off x="0" y="0"/>
                      <ns1615:ext cx="2349500" cy="165100"/>
                    </ns1615:xfrm>
                    <ns1615:prstGeom prst="rect">
                      <ns1615:avLst/>
                    </ns1615:prstGeom>
                    <ns1615:noFill/>
                    <ns1615:ln w="12700">
                      <ns1615:noFill/>
                    </ns16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15:spAutoFit/>
                  </wps:bodyPr>
                </wps:wsp>
              </ns1615:graphicData>
            </ns1615:graphic>
          </wp:anchor>
        </w:drawing>
      </w:r>
      <w:r>
        <w:drawing>
          <wp:anchor distT="0" distB="0" distL="0" distR="0" simplePos="0" relativeHeight="25165904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809" name="Rectangle 809"/>
            <wp:cNvGraphicFramePr>
              <ns1616:graphicFrameLocks xmlns:ns1616="http://schemas.openxmlformats.org/drawingml/2006/main" noChangeAspect="0"/>
            </wp:cNvGraphicFramePr>
            <ns1617:graphic xmlns:ns1617="http://schemas.openxmlformats.org/drawingml/2006/main">
              <ns1617:graphicData uri="http://schemas.microsoft.com/office/word/2010/wordprocessingShape">
                <wps:wsp>
                  <wps:cNvSpPr txBox="1"/>
                  <wps:spPr>
                    <ns1617:xfrm>
                      <ns1617:off x="0" y="0"/>
                      <ns1617:ext cx="2349500" cy="304800"/>
                    </ns1617:xfrm>
                    <ns1617:prstGeom prst="rect">
                      <ns1617:avLst/>
                    </ns1617:prstGeom>
                    <ns1617:solidFill>
                      <ns1617:srgbClr val="FFFFFF"/>
                    </ns1617:solidFill>
                    <ns1617:ln w="12700">
                      <ns1617:solidFill>
                        <ns1617:srgbClr val="888888"/>
                      </ns1617:solidFill>
                    </ns16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17:spAutoFit/>
                  </wps:bodyPr>
                </wps:wsp>
              </ns1617:graphicData>
            </ns1617:graphic>
          </wp:anchor>
        </w:drawing>
      </w:r>
      <w:r>
        <w:drawing>
          <wp:anchor distT="0" distB="0" distL="0" distR="0" simplePos="0" relativeHeight="251659050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810" name="Text Box 810"/>
            <wp:cNvGraphicFramePr>
              <ns1618:graphicFrameLocks xmlns:ns1618="http://schemas.openxmlformats.org/drawingml/2006/main" noChangeAspect="0"/>
            </wp:cNvGraphicFramePr>
            <ns1619:graphic xmlns:ns1619="http://schemas.openxmlformats.org/drawingml/2006/main">
              <ns1619:graphicData uri="http://schemas.microsoft.com/office/word/2010/wordprocessingShape">
                <wps:wsp>
                  <wps:cNvSpPr txBox="1"/>
                  <wps:spPr>
                    <ns1619:xfrm>
                      <ns1619:off x="0" y="0"/>
                      <ns1619:ext cx="2349500" cy="165100"/>
                    </ns1619:xfrm>
                    <ns1619:prstGeom prst="rect">
                      <ns1619:avLst/>
                    </ns1619:prstGeom>
                    <ns1619:noFill/>
                    <ns1619:ln w="12700">
                      <ns1619:noFill/>
                    </ns16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Book barcode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19:spAutoFit/>
                  </wps:bodyPr>
                </wps:wsp>
              </ns1619:graphicData>
            </ns1619:graphic>
          </wp:anchor>
        </w:drawing>
      </w:r>
      <w:r>
        <w:drawing>
          <wp:anchor distT="0" distB="0" distL="0" distR="0" simplePos="0" relativeHeight="251659051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811" name="Rectangle 811"/>
            <wp:cNvGraphicFramePr>
              <ns1620:graphicFrameLocks xmlns:ns1620="http://schemas.openxmlformats.org/drawingml/2006/main" noChangeAspect="0"/>
            </wp:cNvGraphicFramePr>
            <ns1621:graphic xmlns:ns1621="http://schemas.openxmlformats.org/drawingml/2006/main">
              <ns1621:graphicData uri="http://schemas.microsoft.com/office/word/2010/wordprocessingShape">
                <wps:wsp>
                  <wps:cNvSpPr txBox="1"/>
                  <wps:spPr>
                    <ns1621:xfrm>
                      <ns1621:off x="0" y="0"/>
                      <ns1621:ext cx="2349500" cy="304800"/>
                    </ns1621:xfrm>
                    <ns1621:prstGeom prst="rect">
                      <ns1621:avLst/>
                    </ns1621:prstGeom>
                    <ns1621:solidFill>
                      <ns1621:srgbClr val="FFFFFF"/>
                    </ns1621:solidFill>
                    <ns1621:ln w="12700">
                      <ns1621:solidFill>
                        <ns1621:srgbClr val="888888"/>
                      </ns1621:solidFill>
                    </ns16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21:spAutoFit/>
                  </wps:bodyPr>
                </wps:wsp>
              </ns1621:graphicData>
            </ns1621:graphic>
          </wp:anchor>
        </w:drawing>
      </w:r>
      <w:r>
        <w:drawing>
          <wp:anchor distT="0" distB="0" distL="0" distR="0" simplePos="0" relativeHeight="25165905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812" name="Text Box 812"/>
            <wp:cNvGraphicFramePr>
              <ns1622:graphicFrameLocks xmlns:ns1622="http://schemas.openxmlformats.org/drawingml/2006/main" noChangeAspect="0"/>
            </wp:cNvGraphicFramePr>
            <ns1623:graphic xmlns:ns1623="http://schemas.openxmlformats.org/drawingml/2006/main">
              <ns1623:graphicData uri="http://schemas.microsoft.com/office/word/2010/wordprocessingShape">
                <wps:wsp>
                  <wps:cNvSpPr txBox="1"/>
                  <wps:spPr>
                    <ns1623:xfrm>
                      <ns1623:off x="0" y="0"/>
                      <ns1623:ext cx="2349500" cy="165100"/>
                    </ns1623:xfrm>
                    <ns1623:prstGeom prst="rect">
                      <ns1623:avLst/>
                    </ns1623:prstGeom>
                    <ns1623:noFill/>
                    <ns1623:ln w="12700">
                      <ns1623:noFill/>
                    </ns16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Loan period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23:spAutoFit/>
                  </wps:bodyPr>
                </wps:wsp>
              </ns1623:graphicData>
            </ns1623:graphic>
          </wp:anchor>
        </w:drawing>
      </w:r>
      <w:r>
        <w:drawing>
          <wp:anchor distT="0" distB="0" distL="0" distR="0" simplePos="0" relativeHeight="25165905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813" name="Rectangle 813"/>
            <wp:cNvGraphicFramePr>
              <ns1624:graphicFrameLocks xmlns:ns1624="http://schemas.openxmlformats.org/drawingml/2006/main" noChangeAspect="0"/>
            </wp:cNvGraphicFramePr>
            <ns1625:graphic xmlns:ns1625="http://schemas.openxmlformats.org/drawingml/2006/main">
              <ns1625:graphicData uri="http://schemas.microsoft.com/office/word/2010/wordprocessingShape">
                <wps:wsp>
                  <wps:cNvSpPr txBox="1"/>
                  <wps:spPr>
                    <ns1625:xfrm>
                      <ns1625:off x="0" y="0"/>
                      <ns1625:ext cx="2349500" cy="304800"/>
                    </ns1625:xfrm>
                    <ns1625:prstGeom prst="rect">
                      <ns1625:avLst/>
                    </ns1625:prstGeom>
                    <ns1625:solidFill>
                      <ns1625:srgbClr val="FFFFFF"/>
                    </ns1625:solidFill>
                    <ns1625:ln w="12700">
                      <ns1625:solidFill>
                        <ns1625:srgbClr val="888888"/>
                      </ns1625:solidFill>
                    </ns16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25:spAutoFit/>
                  </wps:bodyPr>
                </wps:wsp>
              </ns1625:graphicData>
            </ns1625:graphic>
          </wp:anchor>
        </w:drawing>
      </w:r>
      <w:r>
        <w:drawing>
          <wp:anchor distT="0" distB="0" distL="0" distR="0" simplePos="0" relativeHeight="25165905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814" name="Rounded Rectangle 814"/>
            <wp:cNvGraphicFramePr>
              <ns1626:graphicFrameLocks xmlns:ns1626="http://schemas.openxmlformats.org/drawingml/2006/main" noChangeAspect="0"/>
            </wp:cNvGraphicFramePr>
            <ns1627:graphic xmlns:ns1627="http://schemas.openxmlformats.org/drawingml/2006/main">
              <ns1627:graphicData uri="http://schemas.microsoft.com/office/word/2010/wordprocessingShape">
                <wps:wsp>
                  <wps:cNvSpPr txBox="1"/>
                  <wps:spPr>
                    <ns1627:xfrm>
                      <ns1627:off x="0" y="0"/>
                      <ns1627:ext cx="1803400" cy="342900"/>
                    </ns1627:xfrm>
                    <ns1627:prstGeom prst="roundRect">
                      <ns1627:avLst/>
                    </ns1627:prstGeom>
                    <ns1627:solidFill>
                      <ns1627:srgbClr val="DDDDDD"/>
                    </ns1627:solidFill>
                    <ns1627:ln w="12700">
                      <ns1627:solidFill>
                        <ns1627:srgbClr val="333333"/>
                      </ns1627:solidFill>
                    </ns16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ISSUE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27:spAutoFit/>
                  </wps:bodyPr>
                </wps:wsp>
              </ns1627:graphicData>
            </ns1627:graphic>
          </wp:anchor>
        </w:drawing>
      </w:r>
      <w:r>
        <w:drawing>
          <wp:anchor distT="0" distB="0" distL="0" distR="0" simplePos="0" relativeHeight="251659055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815" name="Rounded Rectangle 815"/>
            <wp:cNvGraphicFramePr>
              <ns1628:graphicFrameLocks xmlns:ns1628="http://schemas.openxmlformats.org/drawingml/2006/main" noChangeAspect="0"/>
            </wp:cNvGraphicFramePr>
            <ns1629:graphic xmlns:ns1629="http://schemas.openxmlformats.org/drawingml/2006/main">
              <ns1629:graphicData uri="http://schemas.microsoft.com/office/word/2010/wordprocessingShape">
                <wps:wsp>
                  <wps:cNvSpPr txBox="1"/>
                  <wps:spPr>
                    <ns1629:xfrm>
                      <ns1629:off x="0" y="0"/>
                      <ns1629:ext cx="990600" cy="342900"/>
                    </ns1629:xfrm>
                    <ns1629:prstGeom prst="roundRect">
                      <ns1629:avLst/>
                    </ns1629:prstGeom>
                    <ns1629:solidFill>
                      <ns1629:srgbClr val="FFFFFF"/>
                    </ns1629:solidFill>
                    <ns1629:ln w="12700">
                      <ns1629:solidFill>
                        <ns1629:srgbClr val="777777"/>
                      </ns1629:solidFill>
                    </ns16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29:spAutoFit/>
                  </wps:bodyPr>
                </wps:wsp>
              </ns1629:graphicData>
            </ns1629:graphic>
          </wp:anchor>
        </w:drawing>
      </w:r>
      <w:r>
        <w:drawing>
          <wp:anchor distT="0" distB="0" distL="0" distR="0" simplePos="0" relativeHeight="251659056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816" name="Oval 816"/>
            <wp:cNvGraphicFramePr>
              <ns1630:graphicFrameLocks xmlns:ns1630="http://schemas.openxmlformats.org/drawingml/2006/main" noChangeAspect="0"/>
            </wp:cNvGraphicFramePr>
            <ns1631:graphic xmlns:ns1631="http://schemas.openxmlformats.org/drawingml/2006/main">
              <ns1631:graphicData uri="http://schemas.microsoft.com/office/word/2010/wordprocessingShape">
                <wps:wsp>
                  <wps:cNvSpPr txBox="1"/>
                  <wps:spPr>
                    <ns1631:xfrm>
                      <ns1631:off x="0" y="0"/>
                      <ns1631:ext cx="215900" cy="215900"/>
                    </ns1631:xfrm>
                    <ns1631:prstGeom prst="ellipse">
                      <ns1631:avLst/>
                    </ns1631:prstGeom>
                    <ns1631:solidFill>
                      <ns1631:srgbClr val="FFFFFF"/>
                    </ns1631:solidFill>
                    <ns1631:ln w="12700">
                      <ns1631:solidFill>
                        <ns1631:srgbClr val="333333"/>
                      </ns1631:solidFill>
                    </ns16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1:spAutoFit/>
                  </wps:bodyPr>
                </wps:wsp>
              </ns1631:graphicData>
            </ns1631:graphic>
          </wp:anchor>
        </w:drawing>
      </w:r>
      <w:r>
        <w:drawing>
          <wp:anchor distT="0" distB="0" distL="0" distR="0" simplePos="0" relativeHeight="251659057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817" name="Rectangle 817"/>
            <wp:cNvGraphicFramePr>
              <ns1632:graphicFrameLocks xmlns:ns1632="http://schemas.openxmlformats.org/drawingml/2006/main" noChangeAspect="0"/>
            </wp:cNvGraphicFramePr>
            <ns1633:graphic xmlns:ns1633="http://schemas.openxmlformats.org/drawingml/2006/main">
              <ns1633:graphicData uri="http://schemas.microsoft.com/office/word/2010/wordprocessingShape">
                <wps:wsp>
                  <wps:cNvSpPr/>
                  <wps:spPr>
                    <ns1633:xfrm>
                      <ns1633:off x="0" y="0"/>
                      <ns1633:ext cx="2501900" cy="1600200"/>
                    </ns1633:xfrm>
                    <ns1633:prstGeom prst="rect">
                      <ns1633:avLst/>
                    </ns1633:prstGeom>
                    <ns1633:solidFill>
                      <ns1633:srgbClr val="F8F8F8"/>
                    </ns1633:solidFill>
                    <ns1633:ln w="12700">
                      <ns1633:solidFill>
                        <ns1633:srgbClr val="666666"/>
                      </ns1633:solidFill>
                      <ns1633:prstDash val="dash"/>
                    </ns1633:ln>
                  </wps:spPr>
                  <wps:bodyPr rot="0">
                    <ns1633:spAutoFit/>
                  </wps:bodyPr>
                </wps:wsp>
              </ns1633:graphicData>
            </ns1633:graphic>
          </wp:anchor>
        </w:drawing>
      </w:r>
      <w:r>
        <w:drawing>
          <wp:anchor distT="0" distB="0" distL="0" distR="0" simplePos="0" relativeHeight="25165905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818" name="Rounded Rectangle 818"/>
            <wp:cNvGraphicFramePr>
              <ns1634:graphicFrameLocks xmlns:ns1634="http://schemas.openxmlformats.org/drawingml/2006/main" noChangeAspect="0"/>
            </wp:cNvGraphicFramePr>
            <ns1635:graphic xmlns:ns1635="http://schemas.openxmlformats.org/drawingml/2006/main">
              <ns1635:graphicData uri="http://schemas.microsoft.com/office/word/2010/wordprocessingShape">
                <wps:wsp>
                  <wps:cNvSpPr txBox="1"/>
                  <wps:spPr>
                    <ns1635:xfrm>
                      <ns1635:off x="0" y="0"/>
                      <ns1635:ext cx="1041400" cy="241300"/>
                    </ns1635:xfrm>
                    <ns1635:prstGeom prst="roundRect">
                      <ns1635:avLst/>
                    </ns1635:prstGeom>
                    <ns1635:solidFill>
                      <ns1635:srgbClr val="E2E2E2"/>
                    </ns1635:solidFill>
                    <ns1635:ln w="12700">
                      <ns1635:solidFill>
                        <ns1635:srgbClr val="555555"/>
                      </ns1635:solidFill>
                    </ns16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5:spAutoFit/>
                  </wps:bodyPr>
                </wps:wsp>
              </ns1635:graphicData>
            </ns1635:graphic>
          </wp:anchor>
        </w:drawing>
      </w:r>
      <w:r>
        <w:drawing>
          <wp:anchor distT="0" distB="0" distL="0" distR="0" simplePos="0" relativeHeight="25165905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819" name="Oval 819"/>
            <wp:cNvGraphicFramePr>
              <ns1636:graphicFrameLocks xmlns:ns1636="http://schemas.openxmlformats.org/drawingml/2006/main" noChangeAspect="0"/>
            </wp:cNvGraphicFramePr>
            <ns1637:graphic xmlns:ns1637="http://schemas.openxmlformats.org/drawingml/2006/main">
              <ns1637:graphicData uri="http://schemas.microsoft.com/office/word/2010/wordprocessingShape">
                <wps:wsp>
                  <wps:cNvSpPr txBox="1"/>
                  <wps:spPr>
                    <ns1637:xfrm>
                      <ns1637:off x="0" y="0"/>
                      <ns1637:ext cx="304800" cy="304800"/>
                    </ns1637:xfrm>
                    <ns1637:prstGeom prst="ellipse">
                      <ns1637:avLst/>
                    </ns1637:prstGeom>
                    <ns1637:solidFill>
                      <ns1637:srgbClr val="FFFFFF"/>
                    </ns1637:solidFill>
                    <ns1637:ln w="12700">
                      <ns1637:solidFill>
                        <ns1637:srgbClr val="666666"/>
                      </ns1637:solidFill>
                    </ns16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7:spAutoFit/>
                  </wps:bodyPr>
                </wps:wsp>
              </ns1637:graphicData>
            </ns1637:graphic>
          </wp:anchor>
        </w:drawing>
      </w:r>
      <w:r>
        <w:drawing>
          <wp:anchor distT="0" distB="0" distL="0" distR="0" simplePos="0" relativeHeight="251659060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820" name="Text Box 820"/>
            <wp:cNvGraphicFramePr>
              <ns1638:graphicFrameLocks xmlns:ns1638="http://schemas.openxmlformats.org/drawingml/2006/main" noChangeAspect="0"/>
            </wp:cNvGraphicFramePr>
            <ns1639:graphic xmlns:ns1639="http://schemas.openxmlformats.org/drawingml/2006/main">
              <ns1639:graphicData uri="http://schemas.microsoft.com/office/word/2010/wordprocessingShape">
                <wps:wsp>
                  <wps:cNvSpPr txBox="1"/>
                  <wps:spPr>
                    <ns1639:xfrm>
                      <ns1639:off x="0" y="0"/>
                      <ns1639:ext cx="1816100" cy="228600"/>
                    </ns1639:xfrm>
                    <ns1639:prstGeom prst="rect">
                      <ns1639:avLst/>
                    </ns1639:prstGeom>
                    <ns1639:noFill/>
                    <ns1639:ln w="12700">
                      <ns1639:noFill/>
                    </ns16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39:spAutoFit/>
                  </wps:bodyPr>
                </wps:wsp>
              </ns1639:graphicData>
            </ns1639:graphic>
          </wp:anchor>
        </w:drawing>
      </w:r>
      <w:r>
        <w:drawing>
          <wp:anchor distT="0" distB="0" distL="0" distR="0" simplePos="0" relativeHeight="251659061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821" name="Line 821"/>
            <wp:cNvGraphicFramePr>
              <ns1640:graphicFrameLocks xmlns:ns1640="http://schemas.openxmlformats.org/drawingml/2006/main" noChangeAspect="0"/>
            </wp:cNvGraphicFramePr>
            <ns1641:graphic xmlns:ns1641="http://schemas.openxmlformats.org/drawingml/2006/main">
              <ns1641:graphicData uri="http://schemas.microsoft.com/office/word/2010/wordprocessingShape">
                <wps:wsp>
                  <wps:cNvSpPr/>
                  <wps:spPr>
                    <ns1641:xfrm>
                      <ns1641:off x="0" y="0"/>
                      <ns1641:ext cx="12700" cy="152400"/>
                    </ns1641:xfrm>
                    <ns1641:prstGeom prst="line">
                      <ns1641:avLst/>
                    </ns1641:prstGeom>
                    <ns1641:noFill/>
                    <ns1641:ln w="11430">
                      <ns1641:solidFill>
                        <ns1641:srgbClr val="777777"/>
                      </ns1641:solidFill>
                    </ns1641:ln>
                  </wps:spPr>
                  <wps:bodyPr rot="0">
                    <ns1641:spAutoFit/>
                  </wps:bodyPr>
                </wps:wsp>
              </ns1641:graphicData>
            </ns1641:graphic>
          </wp:anchor>
        </w:drawing>
      </w:r>
      <w:r>
        <w:drawing>
          <wp:anchor distT="0" distB="0" distL="0" distR="0" simplePos="0" relativeHeight="251659062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822" name="Oval 822"/>
            <wp:cNvGraphicFramePr>
              <ns1642:graphicFrameLocks xmlns:ns1642="http://schemas.openxmlformats.org/drawingml/2006/main" noChangeAspect="0"/>
            </wp:cNvGraphicFramePr>
            <ns1643:graphic xmlns:ns1643="http://schemas.openxmlformats.org/drawingml/2006/main">
              <ns1643:graphicData uri="http://schemas.microsoft.com/office/word/2010/wordprocessingShape">
                <wps:wsp>
                  <wps:cNvSpPr txBox="1"/>
                  <wps:spPr>
                    <ns1643:xfrm>
                      <ns1643:off x="0" y="0"/>
                      <ns1643:ext cx="304800" cy="304800"/>
                    </ns1643:xfrm>
                    <ns1643:prstGeom prst="ellipse">
                      <ns1643:avLst/>
                    </ns1643:prstGeom>
                    <ns1643:solidFill>
                      <ns1643:srgbClr val="FFFFFF"/>
                    </ns1643:solidFill>
                    <ns1643:ln w="12700">
                      <ns1643:solidFill>
                        <ns1643:srgbClr val="666666"/>
                      </ns1643:solidFill>
                    </ns16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3:spAutoFit/>
                  </wps:bodyPr>
                </wps:wsp>
              </ns1643:graphicData>
            </ns1643:graphic>
          </wp:anchor>
        </w:drawing>
      </w:r>
      <w:r>
        <w:drawing>
          <wp:anchor distT="0" distB="0" distL="0" distR="0" simplePos="0" relativeHeight="251659063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823" name="Text Box 823"/>
            <wp:cNvGraphicFramePr>
              <ns1644:graphicFrameLocks xmlns:ns1644="http://schemas.openxmlformats.org/drawingml/2006/main" noChangeAspect="0"/>
            </wp:cNvGraphicFramePr>
            <ns1645:graphic xmlns:ns1645="http://schemas.openxmlformats.org/drawingml/2006/main">
              <ns1645:graphicData uri="http://schemas.microsoft.com/office/word/2010/wordprocessingShape">
                <wps:wsp>
                  <wps:cNvSpPr txBox="1"/>
                  <wps:spPr>
                    <ns1645:xfrm>
                      <ns1645:off x="0" y="0"/>
                      <ns1645:ext cx="1816100" cy="228600"/>
                    </ns1645:xfrm>
                    <ns1645:prstGeom prst="rect">
                      <ns1645:avLst/>
                    </ns1645:prstGeom>
                    <ns1645:noFill/>
                    <ns1645:ln w="12700">
                      <ns1645:noFill/>
                    </ns16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5:spAutoFit/>
                  </wps:bodyPr>
                </wps:wsp>
              </ns1645:graphicData>
            </ns1645:graphic>
          </wp:anchor>
        </w:drawing>
      </w:r>
      <w:r>
        <w:drawing>
          <wp:anchor distT="0" distB="0" distL="0" distR="0" simplePos="0" relativeHeight="25165906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824" name="Text Box 824"/>
            <wp:cNvGraphicFramePr>
              <ns1646:graphicFrameLocks xmlns:ns1646="http://schemas.openxmlformats.org/drawingml/2006/main" noChangeAspect="0"/>
            </wp:cNvGraphicFramePr>
            <ns1647:graphic xmlns:ns1647="http://schemas.openxmlformats.org/drawingml/2006/main">
              <ns1647:graphicData uri="http://schemas.microsoft.com/office/word/2010/wordprocessingShape">
                <wps:wsp>
                  <wps:cNvSpPr txBox="1"/>
                  <wps:spPr>
                    <ns1647:xfrm>
                      <ns1647:off x="0" y="0"/>
                      <ns1647:ext cx="2197100" cy="215900"/>
                    </ns1647:xfrm>
                    <ns1647:prstGeom prst="rect">
                      <ns1647:avLst/>
                    </ns1647:prstGeom>
                    <ns1647:noFill/>
                    <ns1647:ln w="12700">
                      <ns1647:noFill/>
                    </ns16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Verify the member, check availability and create the loan record and due date.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7:spAutoFit/>
                  </wps:bodyPr>
                </wps:wsp>
              </ns1647:graphicData>
            </ns1647:graphic>
          </wp:anchor>
        </w:drawing>
      </w:r>
      <w:r>
        <w:drawing>
          <wp:anchor distT="0" distB="0" distL="0" distR="0" simplePos="0" relativeHeight="251659065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825" name="Oval 825"/>
            <wp:cNvGraphicFramePr>
              <ns1648:graphicFrameLocks xmlns:ns1648="http://schemas.openxmlformats.org/drawingml/2006/main" noChangeAspect="0"/>
            </wp:cNvGraphicFramePr>
            <ns1649:graphic xmlns:ns1649="http://schemas.openxmlformats.org/drawingml/2006/main">
              <ns1649:graphicData uri="http://schemas.microsoft.com/office/word/2010/wordprocessingShape">
                <wps:wsp>
                  <wps:cNvSpPr txBox="1"/>
                  <wps:spPr>
                    <ns1649:xfrm>
                      <ns1649:off x="0" y="0"/>
                      <ns1649:ext cx="215900" cy="215900"/>
                    </ns1649:xfrm>
                    <ns1649:prstGeom prst="ellipse">
                      <ns1649:avLst/>
                    </ns1649:prstGeom>
                    <ns1649:solidFill>
                      <ns1649:srgbClr val="FFFFFF"/>
                    </ns1649:solidFill>
                    <ns1649:ln w="12700">
                      <ns1649:solidFill>
                        <ns1649:srgbClr val="333333"/>
                      </ns1649:solidFill>
                    </ns16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49:spAutoFit/>
                  </wps:bodyPr>
                </wps:wsp>
              </ns1649:graphicData>
            </ns1649:graphic>
          </wp:anchor>
        </w:drawing>
      </w:r>
      <w:r>
        <w:drawing>
          <wp:anchor distT="0" distB="0" distL="0" distR="0" simplePos="0" relativeHeight="251659066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826" name="Rectangle 826"/>
            <wp:cNvGraphicFramePr>
              <ns1650:graphicFrameLocks xmlns:ns1650="http://schemas.openxmlformats.org/drawingml/2006/main" noChangeAspect="0"/>
            </wp:cNvGraphicFramePr>
            <ns1651:graphic xmlns:ns1651="http://schemas.openxmlformats.org/drawingml/2006/main">
              <ns1651:graphicData uri="http://schemas.microsoft.com/office/word/2010/wordprocessingShape">
                <wps:wsp>
                  <wps:cNvSpPr/>
                  <wps:spPr>
                    <ns1651:xfrm>
                      <ns1651:off x="0" y="0"/>
                      <ns1651:ext cx="2489200" cy="1600200"/>
                    </ns1651:xfrm>
                    <ns1651:prstGeom prst="rect">
                      <ns1651:avLst/>
                    </ns1651:prstGeom>
                    <ns1651:solidFill>
                      <ns1651:srgbClr val="FFFFFF"/>
                    </ns1651:solidFill>
                    <ns1651:ln w="12700">
                      <ns1651:solidFill>
                        <ns1651:srgbClr val="666666"/>
                      </ns1651:solidFill>
                    </ns1651:ln>
                  </wps:spPr>
                  <wps:bodyPr rot="0">
                    <ns1651:spAutoFit/>
                  </wps:bodyPr>
                </wps:wsp>
              </ns1651:graphicData>
            </ns1651:graphic>
          </wp:anchor>
        </w:drawing>
      </w:r>
      <w:r>
        <w:drawing>
          <wp:anchor distT="0" distB="0" distL="0" distR="0" simplePos="0" relativeHeight="25165906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827" name="Rounded Rectangle 827"/>
            <wp:cNvGraphicFramePr>
              <ns1652:graphicFrameLocks xmlns:ns1652="http://schemas.openxmlformats.org/drawingml/2006/main" noChangeAspect="0"/>
            </wp:cNvGraphicFramePr>
            <ns1653:graphic xmlns:ns1653="http://schemas.openxmlformats.org/drawingml/2006/main">
              <ns1653:graphicData uri="http://schemas.microsoft.com/office/word/2010/wordprocessingShape">
                <wps:wsp>
                  <wps:cNvSpPr txBox="1"/>
                  <wps:spPr>
                    <ns1653:xfrm>
                      <ns1653:off x="0" y="0"/>
                      <ns1653:ext cx="990600" cy="241300"/>
                    </ns1653:xfrm>
                    <ns1653:prstGeom prst="roundRect">
                      <ns1653:avLst/>
                    </ns1653:prstGeom>
                    <ns1653:solidFill>
                      <ns1653:srgbClr val="E2E2E2"/>
                    </ns1653:solidFill>
                    <ns1653:ln w="12700">
                      <ns1653:solidFill>
                        <ns1653:srgbClr val="555555"/>
                      </ns1653:solidFill>
                    </ns16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3:spAutoFit/>
                  </wps:bodyPr>
                </wps:wsp>
              </ns1653:graphicData>
            </ns1653:graphic>
          </wp:anchor>
        </w:drawing>
      </w:r>
      <w:r>
        <w:drawing>
          <wp:anchor distT="0" distB="0" distL="0" distR="0" simplePos="0" relativeHeight="25165906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828" name="Text Box 828"/>
            <wp:cNvGraphicFramePr>
              <ns1654:graphicFrameLocks xmlns:ns1654="http://schemas.openxmlformats.org/drawingml/2006/main" noChangeAspect="0"/>
            </wp:cNvGraphicFramePr>
            <ns1655:graphic xmlns:ns1655="http://schemas.openxmlformats.org/drawingml/2006/main">
              <ns1655:graphicData uri="http://schemas.microsoft.com/office/word/2010/wordprocessingShape">
                <wps:wsp>
                  <wps:cNvSpPr txBox="1"/>
                  <wps:spPr>
                    <ns1655:xfrm>
                      <ns1655:off x="0" y="0"/>
                      <ns1655:ext cx="2235200" cy="660400"/>
                    </ns1655:xfrm>
                    <ns1655:prstGeom prst="rect">
                      <ns1655:avLst/>
                    </ns1655:prstGeom>
                    <ns1655:noFill/>
                    <ns1655:ln w="12700">
                      <ns1655:noFill/>
                    </ns16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 borrowing receipt shows member, book, issue date and due date.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55:spAutoFit/>
                  </wps:bodyPr>
                </wps:wsp>
              </ns1655:graphicData>
            </ns1655:graphic>
          </wp:anchor>
        </w:drawing>
      </w:r>
      <w:r>
        <w:drawing>
          <wp:anchor distT="0" distB="0" distL="0" distR="0" simplePos="0" relativeHeight="25165906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829" name="Line 829"/>
            <wp:cNvGraphicFramePr>
              <ns1656:graphicFrameLocks xmlns:ns1656="http://schemas.openxmlformats.org/drawingml/2006/main" noChangeAspect="0"/>
            </wp:cNvGraphicFramePr>
            <ns1657:graphic xmlns:ns1657="http://schemas.openxmlformats.org/drawingml/2006/main">
              <ns1657:graphicData uri="http://schemas.microsoft.com/office/word/2010/wordprocessingShape">
                <wps:wsp>
                  <wps:cNvSpPr/>
                  <wps:spPr>
                    <ns1657:xfrm>
                      <ns1657:off x="0" y="0"/>
                      <ns1657:ext cx="1968500" cy="10160"/>
                    </ns1657:xfrm>
                    <ns1657:prstGeom prst="line">
                      <ns1657:avLst/>
                    </ns1657:prstGeom>
                    <ns1657:noFill/>
                    <ns1657:ln w="11430">
                      <ns1657:solidFill>
                        <ns1657:srgbClr val="AAAAAA"/>
                      </ns1657:solidFill>
                    </ns1657:ln>
                  </wps:spPr>
                  <wps:bodyPr rot="0">
                    <ns1657:spAutoFit/>
                  </wps:bodyPr>
                </wps:wsp>
              </ns1657:graphicData>
            </ns1657:graphic>
          </wp:anchor>
        </w:drawing>
      </w:r>
      <w:r>
        <w:drawing>
          <wp:anchor distT="0" distB="0" distL="0" distR="0" simplePos="0" relativeHeight="25165907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830" name="Line 830"/>
            <wp:cNvGraphicFramePr>
              <ns1658:graphicFrameLocks xmlns:ns1658="http://schemas.openxmlformats.org/drawingml/2006/main" noChangeAspect="0"/>
            </wp:cNvGraphicFramePr>
            <ns1659:graphic xmlns:ns1659="http://schemas.openxmlformats.org/drawingml/2006/main">
              <ns1659:graphicData uri="http://schemas.microsoft.com/office/word/2010/wordprocessingShape">
                <wps:wsp>
                  <wps:cNvSpPr/>
                  <wps:spPr>
                    <ns1659:xfrm>
                      <ns1659:off x="0" y="0"/>
                      <ns1659:ext cx="1651000" cy="10160"/>
                    </ns1659:xfrm>
                    <ns1659:prstGeom prst="line">
                      <ns1659:avLst/>
                    </ns1659:prstGeom>
                    <ns1659:noFill/>
                    <ns1659:ln w="11430">
                      <ns1659:solidFill>
                        <ns1659:srgbClr val="AAAAAA"/>
                      </ns1659:solidFill>
                    </ns1659:ln>
                  </wps:spPr>
                  <wps:bodyPr rot="0">
                    <ns1659:spAutoFit/>
                  </wps:bodyPr>
                </wps:wsp>
              </ns1659:graphicData>
            </ns1659:graphic>
          </wp:anchor>
        </w:drawing>
      </w:r>
      <w:r>
        <w:drawing>
          <wp:anchor distT="0" distB="0" distL="0" distR="0" simplePos="0" relativeHeight="25165907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831" name="Line 831"/>
            <wp:cNvGraphicFramePr>
              <ns1660:graphicFrameLocks xmlns:ns1660="http://schemas.openxmlformats.org/drawingml/2006/main" noChangeAspect="0"/>
            </wp:cNvGraphicFramePr>
            <ns1661:graphic xmlns:ns1661="http://schemas.openxmlformats.org/drawingml/2006/main">
              <ns1661:graphicData uri="http://schemas.microsoft.com/office/word/2010/wordprocessingShape">
                <wps:wsp>
                  <wps:cNvSpPr/>
                  <wps:spPr>
                    <ns1661:xfrm>
                      <ns1661:off x="0" y="0"/>
                      <ns1661:ext cx="1333500" cy="10160"/>
                    </ns1661:xfrm>
                    <ns1661:prstGeom prst="line">
                      <ns1661:avLst/>
                    </ns1661:prstGeom>
                    <ns1661:noFill/>
                    <ns1661:ln w="11430">
                      <ns1661:solidFill>
                        <ns1661:srgbClr val="AAAAAA"/>
                      </ns1661:solidFill>
                    </ns1661:ln>
                  </wps:spPr>
                  <wps:bodyPr rot="0">
                    <ns1661:spAutoFit/>
                  </wps:bodyPr>
                </wps:wsp>
              </ns1661:graphicData>
            </ns1661:graphic>
          </wp:anchor>
        </w:drawing>
      </w:r>
      <w:r>
        <w:drawing>
          <wp:anchor distT="0" distB="0" distL="0" distR="0" simplePos="0" relativeHeight="251659072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832" name="Oval 832"/>
            <wp:cNvGraphicFramePr>
              <ns1662:graphicFrameLocks xmlns:ns1662="http://schemas.openxmlformats.org/drawingml/2006/main" noChangeAspect="0"/>
            </wp:cNvGraphicFramePr>
            <ns1663:graphic xmlns:ns1663="http://schemas.openxmlformats.org/drawingml/2006/main">
              <ns1663:graphicData uri="http://schemas.microsoft.com/office/word/2010/wordprocessingShape">
                <wps:wsp>
                  <wps:cNvSpPr txBox="1"/>
                  <wps:spPr>
                    <ns1663:xfrm>
                      <ns1663:off x="0" y="0"/>
                      <ns1663:ext cx="215900" cy="215900"/>
                    </ns1663:xfrm>
                    <ns1663:prstGeom prst="ellipse">
                      <ns1663:avLst/>
                    </ns1663:prstGeom>
                    <ns1663:solidFill>
                      <ns1663:srgbClr val="FFFFFF"/>
                    </ns1663:solidFill>
                    <ns1663:ln w="12700">
                      <ns1663:solidFill>
                        <ns1663:srgbClr val="333333"/>
                      </ns1663:solidFill>
                    </ns16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63:spAutoFit/>
                  </wps:bodyPr>
                </wps:wsp>
              </ns1663:graphicData>
            </ns1663:graphic>
          </wp:anchor>
        </w:drawing>
      </w:r>
      <w:r>
        <w:drawing>
          <wp:anchor distT="0" distB="0" distL="0" distR="0" simplePos="0" relativeHeight="251659073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833" name="Rectangle 833"/>
            <wp:cNvGraphicFramePr>
              <ns1664:graphicFrameLocks xmlns:ns1664="http://schemas.openxmlformats.org/drawingml/2006/main" noChangeAspect="0"/>
            </wp:cNvGraphicFramePr>
            <ns1665:graphic xmlns:ns1665="http://schemas.openxmlformats.org/drawingml/2006/main">
              <ns1665:graphicData uri="http://schemas.microsoft.com/office/word/2010/wordprocessingShape">
                <wps:wsp>
                  <wps:cNvSpPr/>
                  <wps:spPr>
                    <ns1665:xfrm>
                      <ns1665:off x="0" y="0"/>
                      <ns1665:ext cx="2895600" cy="736600"/>
                    </ns1665:xfrm>
                    <ns1665:prstGeom prst="rect">
                      <ns1665:avLst/>
                    </ns1665:prstGeom>
                    <ns1665:solidFill>
                      <ns1665:srgbClr val="FFFFFF"/>
                    </ns1665:solidFill>
                    <ns1665:ln w="17780">
                      <ns1665:solidFill>
                        <ns1665:srgbClr val="222222"/>
                      </ns1665:solidFill>
                    </ns1665:ln>
                  </wps:spPr>
                  <wps:bodyPr rot="0">
                    <ns1665:spAutoFit/>
                  </wps:bodyPr>
                </wps:wsp>
              </ns1665:graphicData>
            </ns1665:graphic>
          </wp:anchor>
        </w:drawing>
      </w:r>
      <w:r>
        <w:drawing>
          <wp:anchor distT="0" distB="0" distL="0" distR="0" simplePos="0" relativeHeight="251659074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834" name="Rectangle 834"/>
            <wp:cNvGraphicFramePr>
              <ns1666:graphicFrameLocks xmlns:ns1666="http://schemas.openxmlformats.org/drawingml/2006/main" noChangeAspect="0"/>
            </wp:cNvGraphicFramePr>
            <ns1667:graphic xmlns:ns1667="http://schemas.openxmlformats.org/drawingml/2006/main">
              <ns1667:graphicData uri="http://schemas.microsoft.com/office/word/2010/wordprocessingShape">
                <wps:wsp>
                  <wps:cNvSpPr txBox="1"/>
                  <wps:spPr>
                    <ns1667:xfrm>
                      <ns1667:off x="0" y="0"/>
                      <ns1667:ext cx="2895600" cy="215900"/>
                    </ns1667:xfrm>
                    <ns1667:prstGeom prst="rect">
                      <ns1667:avLst/>
                    </ns1667:prstGeom>
                    <ns1667:solidFill>
                      <ns1667:srgbClr val="E2E2E2"/>
                    </ns1667:solidFill>
                    <ns1667:ln w="12700">
                      <ns1667:solidFill>
                        <ns1667:srgbClr val="222222"/>
                      </ns1667:solidFill>
                    </ns16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67:spAutoFit/>
                  </wps:bodyPr>
                </wps:wsp>
              </ns1667:graphicData>
            </ns1667:graphic>
          </wp:anchor>
        </w:drawing>
      </w:r>
      <w:r>
        <w:drawing>
          <wp:anchor distT="0" distB="0" distL="0" distR="0" simplePos="0" relativeHeight="251659075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835" name="Oval 835"/>
            <wp:cNvGraphicFramePr>
              <ns1668:graphicFrameLocks xmlns:ns1668="http://schemas.openxmlformats.org/drawingml/2006/main" noChangeAspect="0"/>
            </wp:cNvGraphicFramePr>
            <ns1669:graphic xmlns:ns1669="http://schemas.openxmlformats.org/drawingml/2006/main">
              <ns1669:graphicData uri="http://schemas.microsoft.com/office/word/2010/wordprocessingShape">
                <wps:wsp>
                  <wps:cNvSpPr txBox="1"/>
                  <wps:spPr>
                    <ns1669:xfrm>
                      <ns1669:off x="0" y="0"/>
                      <ns1669:ext cx="254000" cy="254000"/>
                    </ns1669:xfrm>
                    <ns1669:prstGeom prst="ellipse">
                      <ns1669:avLst/>
                    </ns1669:prstGeom>
                    <ns1669:solidFill>
                      <ns1669:srgbClr val="FFFFFF"/>
                    </ns1669:solidFill>
                    <ns1669:ln w="12700">
                      <ns1669:solidFill>
                        <ns1669:srgbClr val="555555"/>
                      </ns1669:solidFill>
                    </ns16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69:spAutoFit/>
                  </wps:bodyPr>
                </wps:wsp>
              </ns1669:graphicData>
            </ns1669:graphic>
          </wp:anchor>
        </w:drawing>
      </w:r>
      <w:r>
        <w:drawing>
          <wp:anchor distT="0" distB="0" distL="0" distR="0" simplePos="0" relativeHeight="251659076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836" name="Text Box 836"/>
            <wp:cNvGraphicFramePr>
              <ns1670:graphicFrameLocks xmlns:ns1670="http://schemas.openxmlformats.org/drawingml/2006/main" noChangeAspect="0"/>
            </wp:cNvGraphicFramePr>
            <ns1671:graphic xmlns:ns1671="http://schemas.openxmlformats.org/drawingml/2006/main">
              <ns1671:graphicData uri="http://schemas.microsoft.com/office/word/2010/wordprocessingShape">
                <wps:wsp>
                  <wps:cNvSpPr txBox="1"/>
                  <wps:spPr>
                    <ns1671:xfrm>
                      <ns1671:off x="0" y="0"/>
                      <ns1671:ext cx="1943100" cy="368300"/>
                    </ns1671:xfrm>
                    <ns1671:prstGeom prst="rect">
                      <ns1671:avLst/>
                    </ns1671:prstGeom>
                    <ns1671:noFill/>
                    <ns1671:ln w="12700">
                      <ns1671:noFill/>
                    </ns16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Book issued successfully. Due date: 28 July 2026.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1:spAutoFit/>
                  </wps:bodyPr>
                </wps:wsp>
              </ns1671:graphicData>
            </ns1671:graphic>
          </wp:anchor>
        </w:drawing>
      </w:r>
      <w:r>
        <w:drawing>
          <wp:anchor distT="0" distB="0" distL="0" distR="0" simplePos="0" relativeHeight="251659077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837" name="Rounded Rectangle 837"/>
            <wp:cNvGraphicFramePr>
              <ns1672:graphicFrameLocks xmlns:ns1672="http://schemas.openxmlformats.org/drawingml/2006/main" noChangeAspect="0"/>
            </wp:cNvGraphicFramePr>
            <ns1673:graphic xmlns:ns1673="http://schemas.openxmlformats.org/drawingml/2006/main">
              <ns1673:graphicData uri="http://schemas.microsoft.com/office/word/2010/wordprocessingShape">
                <wps:wsp>
                  <wps:cNvSpPr txBox="1"/>
                  <wps:spPr>
                    <ns1673:xfrm>
                      <ns1673:off x="0" y="0"/>
                      <ns1673:ext cx="368300" cy="228600"/>
                    </ns1673:xfrm>
                    <ns1673:prstGeom prst="roundRect">
                      <ns1673:avLst/>
                    </ns1673:prstGeom>
                    <ns1673:solidFill>
                      <ns1673:srgbClr val="E2E2E2"/>
                    </ns1673:solidFill>
                    <ns1673:ln w="12700">
                      <ns1673:solidFill>
                        <ns1673:srgbClr val="444444"/>
                      </ns1673:solidFill>
                    </ns16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3:spAutoFit/>
                  </wps:bodyPr>
                </wps:wsp>
              </ns1673:graphicData>
            </ns1673:graphic>
          </wp:anchor>
        </w:drawing>
      </w:r>
      <w:r>
        <w:drawing>
          <wp:anchor distT="0" distB="0" distL="0" distR="0" simplePos="0" relativeHeight="251659078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838" name="Oval 838"/>
            <wp:cNvGraphicFramePr>
              <ns1674:graphicFrameLocks xmlns:ns1674="http://schemas.openxmlformats.org/drawingml/2006/main" noChangeAspect="0"/>
            </wp:cNvGraphicFramePr>
            <ns1675:graphic xmlns:ns1675="http://schemas.openxmlformats.org/drawingml/2006/main">
              <ns1675:graphicData uri="http://schemas.microsoft.com/office/word/2010/wordprocessingShape">
                <wps:wsp>
                  <wps:cNvSpPr txBox="1"/>
                  <wps:spPr>
                    <ns1675:xfrm>
                      <ns1675:off x="0" y="0"/>
                      <ns1675:ext cx="215900" cy="215900"/>
                    </ns1675:xfrm>
                    <ns1675:prstGeom prst="ellipse">
                      <ns1675:avLst/>
                    </ns1675:prstGeom>
                    <ns1675:solidFill>
                      <ns1675:srgbClr val="FFFFFF"/>
                    </ns1675:solidFill>
                    <ns1675:ln w="12700">
                      <ns1675:solidFill>
                        <ns1675:srgbClr val="333333"/>
                      </ns1675:solidFill>
                    </ns16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5:spAutoFit/>
                  </wps:bodyPr>
                </wps:wsp>
              </ns1675:graphicData>
            </ns1675:graphic>
          </wp:anchor>
        </w:drawing>
      </w:r>
      <w:r>
        <w:drawing>
          <wp:anchor distT="0" distB="0" distL="0" distR="0" simplePos="0" relativeHeight="25165907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839" name="Text Box 839"/>
            <wp:cNvGraphicFramePr>
              <ns1676:graphicFrameLocks xmlns:ns1676="http://schemas.openxmlformats.org/drawingml/2006/main" noChangeAspect="0"/>
            </wp:cNvGraphicFramePr>
            <ns1677:graphic xmlns:ns1677="http://schemas.openxmlformats.org/drawingml/2006/main">
              <ns1677:graphicData uri="http://schemas.microsoft.com/office/word/2010/wordprocessingShape">
                <wps:wsp>
                  <wps:cNvSpPr txBox="1"/>
                  <wps:spPr>
                    <ns1677:xfrm>
                      <ns1677:off x="0" y="0"/>
                      <ns1677:ext cx="6997700" cy="203200"/>
                    </ns1677:xfrm>
                    <ns1677:prstGeom prst="rect">
                      <ns1677:avLst/>
                    </ns1677:prstGeom>
                    <ns1677:noFill/>
                    <ns1677:ln w="12700">
                      <ns1677:noFill/>
                    </ns16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7:spAutoFit/>
                  </wps:bodyPr>
                </wps:wsp>
              </ns1677:graphicData>
            </ns1677:graphic>
          </wp:anchor>
        </w:drawing>
      </w:r>
      <w:r>
        <w:drawing>
          <wp:anchor distT="0" distB="0" distL="0" distR="0" simplePos="0" relativeHeight="25165908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840" name="Rectangle 840"/>
            <wp:cNvGraphicFramePr>
              <ns1678:graphicFrameLocks xmlns:ns1678="http://schemas.openxmlformats.org/drawingml/2006/main" noChangeAspect="0"/>
            </wp:cNvGraphicFramePr>
            <ns1679:graphic xmlns:ns1679="http://schemas.openxmlformats.org/drawingml/2006/main">
              <ns1679:graphicData uri="http://schemas.microsoft.com/office/word/2010/wordprocessingShape">
                <wps:wsp>
                  <wps:cNvSpPr txBox="1"/>
                  <wps:spPr>
                    <ns1679:xfrm>
                      <ns1679:off x="0" y="0"/>
                      <ns1679:ext cx="355600" cy="279400"/>
                    </ns1679:xfrm>
                    <ns1679:prstGeom prst="rect">
                      <ns1679:avLst/>
                    </ns1679:prstGeom>
                    <ns1679:solidFill>
                      <ns1679:srgbClr val="D9D9D9"/>
                    </ns1679:solidFill>
                    <ns1679:ln w="12700">
                      <ns1679:solidFill>
                        <ns1679:srgbClr val="555555"/>
                      </ns1679:solidFill>
                    </ns16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79:spAutoFit/>
                  </wps:bodyPr>
                </wps:wsp>
              </ns1679:graphicData>
            </ns1679:graphic>
          </wp:anchor>
        </w:drawing>
      </w:r>
      <w:r>
        <w:drawing>
          <wp:anchor distT="0" distB="0" distL="0" distR="0" simplePos="0" relativeHeight="25165908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841" name="Rectangle 841"/>
            <wp:cNvGraphicFramePr>
              <ns1680:graphicFrameLocks xmlns:ns1680="http://schemas.openxmlformats.org/drawingml/2006/main" noChangeAspect="0"/>
            </wp:cNvGraphicFramePr>
            <ns1681:graphic xmlns:ns1681="http://schemas.openxmlformats.org/drawingml/2006/main">
              <ns1681:graphicData uri="http://schemas.microsoft.com/office/word/2010/wordprocessingShape">
                <wps:wsp>
                  <wps:cNvSpPr txBox="1"/>
                  <wps:spPr>
                    <ns1681:xfrm>
                      <ns1681:off x="0" y="0"/>
                      <ns1681:ext cx="825500" cy="279400"/>
                    </ns1681:xfrm>
                    <ns1681:prstGeom prst="rect">
                      <ns1681:avLst/>
                    </ns1681:prstGeom>
                    <ns1681:solidFill>
                      <ns1681:srgbClr val="D9D9D9"/>
                    </ns1681:solidFill>
                    <ns1681:ln w="12700">
                      <ns1681:solidFill>
                        <ns1681:srgbClr val="555555"/>
                      </ns1681:solidFill>
                    </ns16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81:spAutoFit/>
                  </wps:bodyPr>
                </wps:wsp>
              </ns1681:graphicData>
            </ns1681:graphic>
          </wp:anchor>
        </w:drawing>
      </w:r>
      <w:r>
        <w:drawing>
          <wp:anchor distT="0" distB="0" distL="0" distR="0" simplePos="0" relativeHeight="25165908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842" name="Rectangle 842"/>
            <wp:cNvGraphicFramePr>
              <ns1682:graphicFrameLocks xmlns:ns1682="http://schemas.openxmlformats.org/drawingml/2006/main" noChangeAspect="0"/>
            </wp:cNvGraphicFramePr>
            <ns1683:graphic xmlns:ns1683="http://schemas.openxmlformats.org/drawingml/2006/main">
              <ns1683:graphicData uri="http://schemas.microsoft.com/office/word/2010/wordprocessingShape">
                <wps:wsp>
                  <wps:cNvSpPr txBox="1"/>
                  <wps:spPr>
                    <ns1683:xfrm>
                      <ns1683:off x="0" y="0"/>
                      <ns1683:ext cx="5816600" cy="279400"/>
                    </ns1683:xfrm>
                    <ns1683:prstGeom prst="rect">
                      <ns1683:avLst/>
                    </ns1683:prstGeom>
                    <ns1683:solidFill>
                      <ns1683:srgbClr val="D9D9D9"/>
                    </ns1683:solidFill>
                    <ns1683:ln w="12700">
                      <ns1683:solidFill>
                        <ns1683:srgbClr val="555555"/>
                      </ns1683:solidFill>
                    </ns16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83:spAutoFit/>
                  </wps:bodyPr>
                </wps:wsp>
              </ns1683:graphicData>
            </ns1683:graphic>
          </wp:anchor>
        </w:drawing>
      </w:r>
      <w:r>
        <w:drawing>
          <wp:anchor distT="0" distB="0" distL="0" distR="0" simplePos="0" relativeHeight="25165908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843" name="Rectangle 843"/>
            <wp:cNvGraphicFramePr>
              <ns1684:graphicFrameLocks xmlns:ns1684="http://schemas.openxmlformats.org/drawingml/2006/main" noChangeAspect="0"/>
            </wp:cNvGraphicFramePr>
            <ns1685:graphic xmlns:ns1685="http://schemas.openxmlformats.org/drawingml/2006/main">
              <ns1685:graphicData uri="http://schemas.microsoft.com/office/word/2010/wordprocessingShape">
                <wps:wsp>
                  <wps:cNvSpPr txBox="1"/>
                  <wps:spPr>
                    <ns1685:xfrm>
                      <ns1685:off x="0" y="0"/>
                      <ns1685:ext cx="355600" cy="495300"/>
                    </ns1685:xfrm>
                    <ns1685:prstGeom prst="rect">
                      <ns1685:avLst/>
                    </ns1685:prstGeom>
                    <ns1685:solidFill>
                      <ns1685:srgbClr val="FFFFFF"/>
                    </ns1685:solidFill>
                    <ns1685:ln w="12700">
                      <ns1685:solidFill>
                        <ns1685:srgbClr val="AAAAAA"/>
                      </ns1685:solidFill>
                    </ns16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85:spAutoFit/>
                  </wps:bodyPr>
                </wps:wsp>
              </ns1685:graphicData>
            </ns1685:graphic>
          </wp:anchor>
        </w:drawing>
      </w:r>
      <w:r>
        <w:drawing>
          <wp:anchor distT="0" distB="0" distL="0" distR="0" simplePos="0" relativeHeight="25165908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844" name="Rectangle 844"/>
            <wp:cNvGraphicFramePr>
              <ns1686:graphicFrameLocks xmlns:ns1686="http://schemas.openxmlformats.org/drawingml/2006/main" noChangeAspect="0"/>
            </wp:cNvGraphicFramePr>
            <ns1687:graphic xmlns:ns1687="http://schemas.openxmlformats.org/drawingml/2006/main">
              <ns1687:graphicData uri="http://schemas.microsoft.com/office/word/2010/wordprocessingShape">
                <wps:wsp>
                  <wps:cNvSpPr txBox="1"/>
                  <wps:spPr>
                    <ns1687:xfrm>
                      <ns1687:off x="0" y="0"/>
                      <ns1687:ext cx="825500" cy="495300"/>
                    </ns1687:xfrm>
                    <ns1687:prstGeom prst="rect">
                      <ns1687:avLst/>
                    </ns1687:prstGeom>
                    <ns1687:solidFill>
                      <ns1687:srgbClr val="FFFFFF"/>
                    </ns1687:solidFill>
                    <ns1687:ln w="12700">
                      <ns1687:solidFill>
                        <ns1687:srgbClr val="AAAAAA"/>
                      </ns1687:solidFill>
                    </ns16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87:spAutoFit/>
                  </wps:bodyPr>
                </wps:wsp>
              </ns1687:graphicData>
            </ns1687:graphic>
          </wp:anchor>
        </w:drawing>
      </w:r>
      <w:r>
        <w:drawing>
          <wp:anchor distT="0" distB="0" distL="0" distR="0" simplePos="0" relativeHeight="25165908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845" name="Rectangle 845"/>
            <wp:cNvGraphicFramePr>
              <ns1688:graphicFrameLocks xmlns:ns1688="http://schemas.openxmlformats.org/drawingml/2006/main" noChangeAspect="0"/>
            </wp:cNvGraphicFramePr>
            <ns1689:graphic xmlns:ns1689="http://schemas.openxmlformats.org/drawingml/2006/main">
              <ns1689:graphicData uri="http://schemas.microsoft.com/office/word/2010/wordprocessingShape">
                <wps:wsp>
                  <wps:cNvSpPr txBox="1"/>
                  <wps:spPr>
                    <ns1689:xfrm>
                      <ns1689:off x="0" y="0"/>
                      <ns1689:ext cx="5816600" cy="495300"/>
                    </ns1689:xfrm>
                    <ns1689:prstGeom prst="rect">
                      <ns1689:avLst/>
                    </ns1689:prstGeom>
                    <ns1689:solidFill>
                      <ns1689:srgbClr val="FFFFFF"/>
                    </ns1689:solidFill>
                    <ns1689:ln w="12700">
                      <ns1689:solidFill>
                        <ns1689:srgbClr val="AAAAAA"/>
                      </ns1689:solidFill>
                    </ns16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 ID; Book barcode; Loan period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89:spAutoFit/>
                  </wps:bodyPr>
                </wps:wsp>
              </ns1689:graphicData>
            </ns1689:graphic>
          </wp:anchor>
        </w:drawing>
      </w:r>
      <w:r>
        <w:drawing>
          <wp:anchor distT="0" distB="0" distL="0" distR="0" simplePos="0" relativeHeight="25165908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846" name="Rectangle 846"/>
            <wp:cNvGraphicFramePr>
              <ns1690:graphicFrameLocks xmlns:ns1690="http://schemas.openxmlformats.org/drawingml/2006/main" noChangeAspect="0"/>
            </wp:cNvGraphicFramePr>
            <ns1691:graphic xmlns:ns1691="http://schemas.openxmlformats.org/drawingml/2006/main">
              <ns1691:graphicData uri="http://schemas.microsoft.com/office/word/2010/wordprocessingShape">
                <wps:wsp>
                  <wps:cNvSpPr txBox="1"/>
                  <wps:spPr>
                    <ns1691:xfrm>
                      <ns1691:off x="0" y="0"/>
                      <ns1691:ext cx="355600" cy="495300"/>
                    </ns1691:xfrm>
                    <ns1691:prstGeom prst="rect">
                      <ns1691:avLst/>
                    </ns1691:prstGeom>
                    <ns1691:solidFill>
                      <ns1691:srgbClr val="F7F7F7"/>
                    </ns1691:solidFill>
                    <ns1691:ln w="12700">
                      <ns1691:solidFill>
                        <ns1691:srgbClr val="AAAAAA"/>
                      </ns1691:solidFill>
                    </ns16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1:spAutoFit/>
                  </wps:bodyPr>
                </wps:wsp>
              </ns1691:graphicData>
            </ns1691:graphic>
          </wp:anchor>
        </w:drawing>
      </w:r>
      <w:r>
        <w:drawing>
          <wp:anchor distT="0" distB="0" distL="0" distR="0" simplePos="0" relativeHeight="25165908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847" name="Rectangle 847"/>
            <wp:cNvGraphicFramePr>
              <ns1692:graphicFrameLocks xmlns:ns1692="http://schemas.openxmlformats.org/drawingml/2006/main" noChangeAspect="0"/>
            </wp:cNvGraphicFramePr>
            <ns1693:graphic xmlns:ns1693="http://schemas.openxmlformats.org/drawingml/2006/main">
              <ns1693:graphicData uri="http://schemas.microsoft.com/office/word/2010/wordprocessingShape">
                <wps:wsp>
                  <wps:cNvSpPr txBox="1"/>
                  <wps:spPr>
                    <ns1693:xfrm>
                      <ns1693:off x="0" y="0"/>
                      <ns1693:ext cx="825500" cy="495300"/>
                    </ns1693:xfrm>
                    <ns1693:prstGeom prst="rect">
                      <ns1693:avLst/>
                    </ns1693:prstGeom>
                    <ns1693:solidFill>
                      <ns1693:srgbClr val="F7F7F7"/>
                    </ns1693:solidFill>
                    <ns1693:ln w="12700">
                      <ns1693:solidFill>
                        <ns1693:srgbClr val="AAAAAA"/>
                      </ns1693:solidFill>
                    </ns16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3:spAutoFit/>
                  </wps:bodyPr>
                </wps:wsp>
              </ns1693:graphicData>
            </ns1693:graphic>
          </wp:anchor>
        </w:drawing>
      </w:r>
      <w:r>
        <w:drawing>
          <wp:anchor distT="0" distB="0" distL="0" distR="0" simplePos="0" relativeHeight="25165908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848" name="Rectangle 848"/>
            <wp:cNvGraphicFramePr>
              <ns1694:graphicFrameLocks xmlns:ns1694="http://schemas.openxmlformats.org/drawingml/2006/main" noChangeAspect="0"/>
            </wp:cNvGraphicFramePr>
            <ns1695:graphic xmlns:ns1695="http://schemas.openxmlformats.org/drawingml/2006/main">
              <ns1695:graphicData uri="http://schemas.microsoft.com/office/word/2010/wordprocessingShape">
                <wps:wsp>
                  <wps:cNvSpPr txBox="1"/>
                  <wps:spPr>
                    <ns1695:xfrm>
                      <ns1695:off x="0" y="0"/>
                      <ns1695:ext cx="5816600" cy="495300"/>
                    </ns1695:xfrm>
                    <ns1695:prstGeom prst="rect">
                      <ns1695:avLst/>
                    </ns1695:prstGeom>
                    <ns1695:solidFill>
                      <ns1695:srgbClr val="F7F7F7"/>
                    </ns1695:solidFill>
                    <ns1695:ln w="12700">
                      <ns1695:solidFill>
                        <ns1695:srgbClr val="AAAAAA"/>
                      </ns1695:solidFill>
                    </ns16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Verify the member, check availability and create the loan record and due date.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5:spAutoFit/>
                  </wps:bodyPr>
                </wps:wsp>
              </ns1695:graphicData>
            </ns1695:graphic>
          </wp:anchor>
        </w:drawing>
      </w:r>
      <w:r>
        <w:drawing>
          <wp:anchor distT="0" distB="0" distL="0" distR="0" simplePos="0" relativeHeight="25165908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849" name="Rectangle 849"/>
            <wp:cNvGraphicFramePr>
              <ns1696:graphicFrameLocks xmlns:ns1696="http://schemas.openxmlformats.org/drawingml/2006/main" noChangeAspect="0"/>
            </wp:cNvGraphicFramePr>
            <ns1697:graphic xmlns:ns1697="http://schemas.openxmlformats.org/drawingml/2006/main">
              <ns1697:graphicData uri="http://schemas.microsoft.com/office/word/2010/wordprocessingShape">
                <wps:wsp>
                  <wps:cNvSpPr txBox="1"/>
                  <wps:spPr>
                    <ns1697:xfrm>
                      <ns1697:off x="0" y="0"/>
                      <ns1697:ext cx="355600" cy="495300"/>
                    </ns1697:xfrm>
                    <ns1697:prstGeom prst="rect">
                      <ns1697:avLst/>
                    </ns1697:prstGeom>
                    <ns1697:solidFill>
                      <ns1697:srgbClr val="FFFFFF"/>
                    </ns1697:solidFill>
                    <ns1697:ln w="12700">
                      <ns1697:solidFill>
                        <ns1697:srgbClr val="AAAAAA"/>
                      </ns1697:solidFill>
                    </ns16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7:spAutoFit/>
                  </wps:bodyPr>
                </wps:wsp>
              </ns1697:graphicData>
            </ns1697:graphic>
          </wp:anchor>
        </w:drawing>
      </w:r>
      <w:r>
        <w:drawing>
          <wp:anchor distT="0" distB="0" distL="0" distR="0" simplePos="0" relativeHeight="25165909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850" name="Rectangle 850"/>
            <wp:cNvGraphicFramePr>
              <ns1698:graphicFrameLocks xmlns:ns1698="http://schemas.openxmlformats.org/drawingml/2006/main" noChangeAspect="0"/>
            </wp:cNvGraphicFramePr>
            <ns1699:graphic xmlns:ns1699="http://schemas.openxmlformats.org/drawingml/2006/main">
              <ns1699:graphicData uri="http://schemas.microsoft.com/office/word/2010/wordprocessingShape">
                <wps:wsp>
                  <wps:cNvSpPr txBox="1"/>
                  <wps:spPr>
                    <ns1699:xfrm>
                      <ns1699:off x="0" y="0"/>
                      <ns1699:ext cx="825500" cy="495300"/>
                    </ns1699:xfrm>
                    <ns1699:prstGeom prst="rect">
                      <ns1699:avLst/>
                    </ns1699:prstGeom>
                    <ns1699:solidFill>
                      <ns1699:srgbClr val="FFFFFF"/>
                    </ns1699:solidFill>
                    <ns1699:ln w="12700">
                      <ns1699:solidFill>
                        <ns1699:srgbClr val="AAAAAA"/>
                      </ns1699:solidFill>
                    </ns16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699:spAutoFit/>
                  </wps:bodyPr>
                </wps:wsp>
              </ns1699:graphicData>
            </ns1699:graphic>
          </wp:anchor>
        </w:drawing>
      </w:r>
      <w:r>
        <w:drawing>
          <wp:anchor distT="0" distB="0" distL="0" distR="0" simplePos="0" relativeHeight="25165909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851" name="Rectangle 851"/>
            <wp:cNvGraphicFramePr>
              <ns1700:graphicFrameLocks xmlns:ns1700="http://schemas.openxmlformats.org/drawingml/2006/main" noChangeAspect="0"/>
            </wp:cNvGraphicFramePr>
            <ns1701:graphic xmlns:ns1701="http://schemas.openxmlformats.org/drawingml/2006/main">
              <ns1701:graphicData uri="http://schemas.microsoft.com/office/word/2010/wordprocessingShape">
                <wps:wsp>
                  <wps:cNvSpPr txBox="1"/>
                  <wps:spPr>
                    <ns1701:xfrm>
                      <ns1701:off x="0" y="0"/>
                      <ns1701:ext cx="5816600" cy="495300"/>
                    </ns1701:xfrm>
                    <ns1701:prstGeom prst="rect">
                      <ns1701:avLst/>
                    </ns1701:prstGeom>
                    <ns1701:solidFill>
                      <ns1701:srgbClr val="FFFFFF"/>
                    </ns1701:solidFill>
                    <ns1701:ln w="12700">
                      <ns1701:solidFill>
                        <ns1701:srgbClr val="AAAAAA"/>
                      </ns1701:solidFill>
                    </ns17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Book issued successfully. Due date: 28 July 2026.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01:spAutoFit/>
                  </wps:bodyPr>
                </wps:wsp>
              </ns1701:graphicData>
            </ns1701:graphic>
          </wp:anchor>
        </w:drawing>
      </w:r>
      <w:r>
        <w:drawing>
          <wp:anchor distT="0" distB="0" distL="0" distR="0" simplePos="0" relativeHeight="25165909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852" name="Rectangle 852"/>
            <wp:cNvGraphicFramePr>
              <ns1702:graphicFrameLocks xmlns:ns1702="http://schemas.openxmlformats.org/drawingml/2006/main" noChangeAspect="0"/>
            </wp:cNvGraphicFramePr>
            <ns1703:graphic xmlns:ns1703="http://schemas.openxmlformats.org/drawingml/2006/main">
              <ns1703:graphicData uri="http://schemas.microsoft.com/office/word/2010/wordprocessingShape">
                <wps:wsp>
                  <wps:cNvSpPr txBox="1"/>
                  <wps:spPr>
                    <ns1703:xfrm>
                      <ns1703:off x="0" y="0"/>
                      <ns1703:ext cx="355600" cy="495300"/>
                    </ns1703:xfrm>
                    <ns1703:prstGeom prst="rect">
                      <ns1703:avLst/>
                    </ns1703:prstGeom>
                    <ns1703:solidFill>
                      <ns1703:srgbClr val="F7F7F7"/>
                    </ns1703:solidFill>
                    <ns1703:ln w="12700">
                      <ns1703:solidFill>
                        <ns1703:srgbClr val="AAAAAA"/>
                      </ns1703:solidFill>
                    </ns17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03:spAutoFit/>
                  </wps:bodyPr>
                </wps:wsp>
              </ns1703:graphicData>
            </ns1703:graphic>
          </wp:anchor>
        </w:drawing>
      </w:r>
      <w:r>
        <w:drawing>
          <wp:anchor distT="0" distB="0" distL="0" distR="0" simplePos="0" relativeHeight="25165909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853" name="Rectangle 853"/>
            <wp:cNvGraphicFramePr>
              <ns1704:graphicFrameLocks xmlns:ns1704="http://schemas.openxmlformats.org/drawingml/2006/main" noChangeAspect="0"/>
            </wp:cNvGraphicFramePr>
            <ns1705:graphic xmlns:ns1705="http://schemas.openxmlformats.org/drawingml/2006/main">
              <ns1705:graphicData uri="http://schemas.microsoft.com/office/word/2010/wordprocessingShape">
                <wps:wsp>
                  <wps:cNvSpPr txBox="1"/>
                  <wps:spPr>
                    <ns1705:xfrm>
                      <ns1705:off x="0" y="0"/>
                      <ns1705:ext cx="825500" cy="495300"/>
                    </ns1705:xfrm>
                    <ns1705:prstGeom prst="rect">
                      <ns1705:avLst/>
                    </ns1705:prstGeom>
                    <ns1705:solidFill>
                      <ns1705:srgbClr val="F7F7F7"/>
                    </ns1705:solidFill>
                    <ns1705:ln w="12700">
                      <ns1705:solidFill>
                        <ns1705:srgbClr val="AAAAAA"/>
                      </ns1705:solidFill>
                    </ns17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05:spAutoFit/>
                  </wps:bodyPr>
                </wps:wsp>
              </ns1705:graphicData>
            </ns1705:graphic>
          </wp:anchor>
        </w:drawing>
      </w:r>
      <w:r>
        <w:drawing>
          <wp:anchor distT="0" distB="0" distL="0" distR="0" simplePos="0" relativeHeight="25165909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854" name="Rectangle 854"/>
            <wp:cNvGraphicFramePr>
              <ns1706:graphicFrameLocks xmlns:ns1706="http://schemas.openxmlformats.org/drawingml/2006/main" noChangeAspect="0"/>
            </wp:cNvGraphicFramePr>
            <ns1707:graphic xmlns:ns1707="http://schemas.openxmlformats.org/drawingml/2006/main">
              <ns1707:graphicData uri="http://schemas.microsoft.com/office/word/2010/wordprocessingShape">
                <wps:wsp>
                  <wps:cNvSpPr txBox="1"/>
                  <wps:spPr>
                    <ns1707:xfrm>
                      <ns1707:off x="0" y="0"/>
                      <ns1707:ext cx="5816600" cy="495300"/>
                    </ns1707:xfrm>
                    <ns1707:prstGeom prst="rect">
                      <ns1707:avLst/>
                    </ns1707:prstGeom>
                    <ns1707:solidFill>
                      <ns1707:srgbClr val="F7F7F7"/>
                    </ns1707:solidFill>
                    <ns1707:ln w="12700">
                      <ns1707:solidFill>
                        <ns1707:srgbClr val="AAAAAA"/>
                      </ns1707:solidFill>
                    </ns17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 borrowing receipt shows member, book, issue date and due date.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07:spAutoFit/>
                  </wps:bodyPr>
                </wps:wsp>
              </ns1707:graphicData>
            </ns1707:graphic>
          </wp:anchor>
        </w:drawing>
      </w:r>
      <w:r>
        <w:drawing>
          <wp:anchor distT="0" distB="0" distL="0" distR="0" simplePos="0" relativeHeight="25165909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855" name="Text Box 855"/>
            <wp:cNvGraphicFramePr>
              <ns1708:graphicFrameLocks xmlns:ns1708="http://schemas.openxmlformats.org/drawingml/2006/main" noChangeAspect="0"/>
            </wp:cNvGraphicFramePr>
            <ns1709:graphic xmlns:ns1709="http://schemas.openxmlformats.org/drawingml/2006/main">
              <ns1709:graphicData uri="http://schemas.microsoft.com/office/word/2010/wordprocessingShape">
                <wps:wsp>
                  <wps:cNvSpPr txBox="1"/>
                  <wps:spPr>
                    <ns1709:xfrm>
                      <ns1709:off x="0" y="0"/>
                      <ns1709:ext cx="6997700" cy="215900"/>
                    </ns1709:xfrm>
                    <ns1709:prstGeom prst="rect">
                      <ns1709:avLst/>
                    </ns1709:prstGeom>
                    <ns1709:noFill/>
                    <ns1709:ln w="12700">
                      <ns1709:noFill/>
                    </ns17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ISSUE BOOK  &gt;  e-Library processing  &gt;  message  &gt;  Issue / Borrow Book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09:spAutoFit/>
                  </wps:bodyPr>
                </wps:wsp>
              </ns1709:graphicData>
            </ns1709:graphic>
          </wp:anchor>
        </w:drawing>
      </w:r>
      <w:r>
        <w:drawing>
          <wp:anchor distT="0" distB="0" distL="0" distR="0" simplePos="0" relativeHeight="25165909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856" name="Text Box 856"/>
            <wp:cNvGraphicFramePr>
              <ns1710:graphicFrameLocks xmlns:ns1710="http://schemas.openxmlformats.org/drawingml/2006/main" noChangeAspect="0"/>
            </wp:cNvGraphicFramePr>
            <ns1711:graphic xmlns:ns1711="http://schemas.openxmlformats.org/drawingml/2006/main">
              <ns1711:graphicData uri="http://schemas.microsoft.com/office/word/2010/wordprocessingShape">
                <wps:wsp>
                  <wps:cNvSpPr txBox="1"/>
                  <wps:spPr>
                    <ns1711:xfrm>
                      <ns1711:off x="0" y="0"/>
                      <ns1711:ext cx="6997700" cy="381000"/>
                    </ns1711:xfrm>
                    <ns1711:prstGeom prst="rect">
                      <ns1711:avLst/>
                    </ns1711:prstGeom>
                    <ns1711:noFill/>
                    <ns1711:ln w="12700">
                      <ns1711:noFill/>
                    </ns17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1:spAutoFit/>
                  </wps:bodyPr>
                </wps:wsp>
              </ns1711:graphicData>
            </ns1711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09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857" name="Rectangle 857"/>
            <wp:cNvGraphicFramePr>
              <ns1712:graphicFrameLocks xmlns:ns1712="http://schemas.openxmlformats.org/drawingml/2006/main" noChangeAspect="0"/>
            </wp:cNvGraphicFramePr>
            <ns1713:graphic xmlns:ns1713="http://schemas.openxmlformats.org/drawingml/2006/main">
              <ns1713:graphicData uri="http://schemas.microsoft.com/office/word/2010/wordprocessingShape">
                <wps:wsp>
                  <wps:cNvSpPr/>
                  <wps:spPr>
                    <ns1713:xfrm>
                      <ns1713:off x="0" y="0"/>
                      <ns1713:ext cx="6997700" cy="330200"/>
                    </ns1713:xfrm>
                    <ns1713:prstGeom prst="rect">
                      <ns1713:avLst/>
                    </ns1713:prstGeom>
                    <ns1713:solidFill>
                      <ns1713:srgbClr val="E3E3E3"/>
                    </ns1713:solidFill>
                    <ns1713:ln w="12700">
                      <ns1713:solidFill>
                        <ns1713:srgbClr val="444444"/>
                      </ns1713:solidFill>
                    </ns1713:ln>
                  </wps:spPr>
                  <wps:bodyPr rot="0">
                    <ns1713:spAutoFit/>
                  </wps:bodyPr>
                </wps:wsp>
              </ns1713:graphicData>
            </ns1713:graphic>
          </wp:anchor>
        </w:drawing>
      </w:r>
      <w:r>
        <w:drawing>
          <wp:anchor distT="0" distB="0" distL="0" distR="0" simplePos="0" relativeHeight="251659098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858" name="Rounded Rectangle 858"/>
            <wp:cNvGraphicFramePr>
              <ns1714:graphicFrameLocks xmlns:ns1714="http://schemas.openxmlformats.org/drawingml/2006/main" noChangeAspect="0"/>
            </wp:cNvGraphicFramePr>
            <ns1715:graphic xmlns:ns1715="http://schemas.openxmlformats.org/drawingml/2006/main">
              <ns1715:graphicData uri="http://schemas.microsoft.com/office/word/2010/wordprocessingShape">
                <wps:wsp>
                  <wps:cNvSpPr txBox="1"/>
                  <wps:spPr>
                    <ns1715:xfrm>
                      <ns1715:off x="0" y="0"/>
                      <ns1715:ext cx="660400" cy="203200"/>
                    </ns1715:xfrm>
                    <ns1715:prstGeom prst="roundRect">
                      <ns1715:avLst/>
                    </ns1715:prstGeom>
                    <ns1715:solidFill>
                      <ns1715:srgbClr val="FFFFFF"/>
                    </ns1715:solidFill>
                    <ns1715:ln w="12700">
                      <ns1715:solidFill>
                        <ns1715:srgbClr val="444444"/>
                      </ns1715:solidFill>
                    </ns17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5:spAutoFit/>
                  </wps:bodyPr>
                </wps:wsp>
              </ns1715:graphicData>
            </ns1715:graphic>
          </wp:anchor>
        </w:drawing>
      </w:r>
      <w:r>
        <w:drawing>
          <wp:anchor distT="0" distB="0" distL="0" distR="0" simplePos="0" relativeHeight="251659099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859" name="Text Box 859"/>
            <wp:cNvGraphicFramePr>
              <ns1716:graphicFrameLocks xmlns:ns1716="http://schemas.openxmlformats.org/drawingml/2006/main" noChangeAspect="0"/>
            </wp:cNvGraphicFramePr>
            <ns1717:graphic xmlns:ns1717="http://schemas.openxmlformats.org/drawingml/2006/main">
              <ns1717:graphicData uri="http://schemas.microsoft.com/office/word/2010/wordprocessingShape">
                <wps:wsp>
                  <wps:cNvSpPr txBox="1"/>
                  <wps:spPr>
                    <ns1717:xfrm>
                      <ns1717:off x="0" y="0"/>
                      <ns1717:ext cx="4064000" cy="228600"/>
                    </ns1717:xfrm>
                    <ns1717:prstGeom prst="rect">
                      <ns1717:avLst/>
                    </ns1717:prstGeom>
                    <ns1717:noFill/>
                    <ns1717:ln w="12700">
                      <ns1717:noFill/>
                    </ns17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Current Loans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7:spAutoFit/>
                  </wps:bodyPr>
                </wps:wsp>
              </ns1717:graphicData>
            </ns1717:graphic>
          </wp:anchor>
        </w:drawing>
      </w:r>
      <w:r>
        <w:drawing>
          <wp:anchor distT="0" distB="0" distL="0" distR="0" simplePos="0" relativeHeight="251659100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860" name="Text Box 860"/>
            <wp:cNvGraphicFramePr>
              <ns1718:graphicFrameLocks xmlns:ns1718="http://schemas.openxmlformats.org/drawingml/2006/main" noChangeAspect="0"/>
            </wp:cNvGraphicFramePr>
            <ns1719:graphic xmlns:ns1719="http://schemas.openxmlformats.org/drawingml/2006/main">
              <ns1719:graphicData uri="http://schemas.microsoft.com/office/word/2010/wordprocessingShape">
                <wps:wsp>
                  <wps:cNvSpPr txBox="1"/>
                  <wps:spPr>
                    <ns1719:xfrm>
                      <ns1719:off x="0" y="0"/>
                      <ns1719:ext cx="1841500" cy="203200"/>
                    </ns1719:xfrm>
                    <ns1719:prstGeom prst="rect">
                      <ns1719:avLst/>
                    </ns1719:prstGeom>
                    <ns1719:noFill/>
                    <ns1719:ln w="12700">
                      <ns1719:noFill/>
                    </ns1719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19:spAutoFit/>
                  </wps:bodyPr>
                </wps:wsp>
              </ns1719:graphicData>
            </ns1719:graphic>
          </wp:anchor>
        </w:drawing>
      </w:r>
      <w:r>
        <w:drawing>
          <wp:anchor distT="0" distB="0" distL="0" distR="0" simplePos="0" relativeHeight="25165910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861" name="Rectangle 861"/>
            <wp:cNvGraphicFramePr>
              <ns1720:graphicFrameLocks xmlns:ns1720="http://schemas.openxmlformats.org/drawingml/2006/main" noChangeAspect="0"/>
            </wp:cNvGraphicFramePr>
            <ns1721:graphic xmlns:ns1721="http://schemas.openxmlformats.org/drawingml/2006/main">
              <ns1721:graphicData uri="http://schemas.microsoft.com/office/word/2010/wordprocessingShape">
                <wps:wsp>
                  <wps:cNvSpPr/>
                  <wps:spPr>
                    <ns1721:xfrm>
                      <ns1721:off x="0" y="0"/>
                      <ns1721:ext cx="6997700" cy="5791200"/>
                    </ns1721:xfrm>
                    <ns1721:prstGeom prst="rect">
                      <ns1721:avLst/>
                    </ns1721:prstGeom>
                    <ns1721:solidFill>
                      <ns1721:srgbClr val="FFFFFF"/>
                    </ns1721:solidFill>
                    <ns1721:ln w="16510">
                      <ns1721:solidFill>
                        <ns1721:srgbClr val="333333"/>
                      </ns1721:solidFill>
                    </ns1721:ln>
                  </wps:spPr>
                  <wps:bodyPr rot="0">
                    <ns1721:spAutoFit/>
                  </wps:bodyPr>
                </wps:wsp>
              </ns1721:graphicData>
            </ns1721:graphic>
          </wp:anchor>
        </w:drawing>
      </w:r>
      <w:r>
        <w:drawing>
          <wp:anchor distT="0" distB="0" distL="0" distR="0" simplePos="0" relativeHeight="25165910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862" name="Rectangle 862"/>
            <wp:cNvGraphicFramePr>
              <ns1722:graphicFrameLocks xmlns:ns1722="http://schemas.openxmlformats.org/drawingml/2006/main" noChangeAspect="0"/>
            </wp:cNvGraphicFramePr>
            <ns1723:graphic xmlns:ns1723="http://schemas.openxmlformats.org/drawingml/2006/main">
              <ns1723:graphicData uri="http://schemas.microsoft.com/office/word/2010/wordprocessingShape">
                <wps:wsp>
                  <wps:cNvSpPr/>
                  <wps:spPr>
                    <ns1723:xfrm>
                      <ns1723:off x="0" y="0"/>
                      <ns1723:ext cx="1371600" cy="5791200"/>
                    </ns1723:xfrm>
                    <ns1723:prstGeom prst="rect">
                      <ns1723:avLst/>
                    </ns1723:prstGeom>
                    <ns1723:solidFill>
                      <ns1723:srgbClr val="EFEFEF"/>
                    </ns1723:solidFill>
                    <ns1723:ln w="12700">
                      <ns1723:solidFill>
                        <ns1723:srgbClr val="555555"/>
                      </ns1723:solidFill>
                    </ns1723:ln>
                  </wps:spPr>
                  <wps:bodyPr rot="0">
                    <ns1723:spAutoFit/>
                  </wps:bodyPr>
                </wps:wsp>
              </ns1723:graphicData>
            </ns1723:graphic>
          </wp:anchor>
        </w:drawing>
      </w:r>
      <w:r>
        <w:drawing>
          <wp:anchor distT="0" distB="0" distL="0" distR="0" simplePos="0" relativeHeight="25165910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863" name="Text Box 863"/>
            <wp:cNvGraphicFramePr>
              <ns1724:graphicFrameLocks xmlns:ns1724="http://schemas.openxmlformats.org/drawingml/2006/main" noChangeAspect="0"/>
            </wp:cNvGraphicFramePr>
            <ns1725:graphic xmlns:ns1725="http://schemas.openxmlformats.org/drawingml/2006/main">
              <ns1725:graphicData uri="http://schemas.microsoft.com/office/word/2010/wordprocessingShape">
                <wps:wsp>
                  <wps:cNvSpPr txBox="1"/>
                  <wps:spPr>
                    <ns1725:xfrm>
                      <ns1725:off x="0" y="0"/>
                      <ns1725:ext cx="1117600" cy="254000"/>
                    </ns1725:xfrm>
                    <ns1725:prstGeom prst="rect">
                      <ns1725:avLst/>
                    </ns1725:prstGeom>
                    <ns1725:noFill/>
                    <ns1725:ln w="12700">
                      <ns1725:noFill/>
                    </ns17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25:spAutoFit/>
                  </wps:bodyPr>
                </wps:wsp>
              </ns1725:graphicData>
            </ns1725:graphic>
          </wp:anchor>
        </w:drawing>
      </w:r>
      <w:r>
        <w:drawing>
          <wp:anchor distT="0" distB="0" distL="0" distR="0" simplePos="0" relativeHeight="25165910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864" name="Text Box 864"/>
            <wp:cNvGraphicFramePr>
              <ns1726:graphicFrameLocks xmlns:ns1726="http://schemas.openxmlformats.org/drawingml/2006/main" noChangeAspect="0"/>
            </wp:cNvGraphicFramePr>
            <ns1727:graphic xmlns:ns1727="http://schemas.openxmlformats.org/drawingml/2006/main">
              <ns1727:graphicData uri="http://schemas.microsoft.com/office/word/2010/wordprocessingShape">
                <wps:wsp>
                  <wps:cNvSpPr txBox="1"/>
                  <wps:spPr>
                    <ns1727:xfrm>
                      <ns1727:off x="0" y="0"/>
                      <ns1727:ext cx="1117600" cy="177800"/>
                    </ns1727:xfrm>
                    <ns1727:prstGeom prst="rect">
                      <ns1727:avLst/>
                    </ns1727:prstGeom>
                    <ns1727:noFill/>
                    <ns1727:ln w="12700">
                      <ns1727:noFill/>
                    </ns17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27:spAutoFit/>
                  </wps:bodyPr>
                </wps:wsp>
              </ns1727:graphicData>
            </ns1727:graphic>
          </wp:anchor>
        </w:drawing>
      </w:r>
      <w:r>
        <w:drawing>
          <wp:anchor distT="0" distB="0" distL="0" distR="0" simplePos="0" relativeHeight="251659105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865" name="Line 865"/>
            <wp:cNvGraphicFramePr>
              <ns1728:graphicFrameLocks xmlns:ns1728="http://schemas.openxmlformats.org/drawingml/2006/main" noChangeAspect="0"/>
            </wp:cNvGraphicFramePr>
            <ns1729:graphic xmlns:ns1729="http://schemas.openxmlformats.org/drawingml/2006/main">
              <ns1729:graphicData uri="http://schemas.microsoft.com/office/word/2010/wordprocessingShape">
                <wps:wsp>
                  <wps:cNvSpPr/>
                  <wps:spPr>
                    <ns1729:xfrm>
                      <ns1729:off x="0" y="0"/>
                      <ns1729:ext cx="1143000" cy="10160"/>
                    </ns1729:xfrm>
                    <ns1729:prstGeom prst="line">
                      <ns1729:avLst/>
                    </ns1729:prstGeom>
                    <ns1729:noFill/>
                    <ns1729:ln w="11430">
                      <ns1729:solidFill>
                        <ns1729:srgbClr val="999999"/>
                      </ns1729:solidFill>
                    </ns1729:ln>
                  </wps:spPr>
                  <wps:bodyPr rot="0">
                    <ns1729:spAutoFit/>
                  </wps:bodyPr>
                </wps:wsp>
              </ns1729:graphicData>
            </ns1729:graphic>
          </wp:anchor>
        </w:drawing>
      </w:r>
      <w:r>
        <w:drawing>
          <wp:anchor distT="0" distB="0" distL="0" distR="0" simplePos="0" relativeHeight="25165910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866" name="Rounded Rectangle 866"/>
            <wp:cNvGraphicFramePr>
              <ns1730:graphicFrameLocks xmlns:ns1730="http://schemas.openxmlformats.org/drawingml/2006/main" noChangeAspect="0"/>
            </wp:cNvGraphicFramePr>
            <ns1731:graphic xmlns:ns1731="http://schemas.openxmlformats.org/drawingml/2006/main">
              <ns1731:graphicData uri="http://schemas.microsoft.com/office/word/2010/wordprocessingShape">
                <wps:wsp>
                  <wps:cNvSpPr txBox="1"/>
                  <wps:spPr>
                    <ns1731:xfrm>
                      <ns1731:off x="0" y="0"/>
                      <ns1731:ext cx="1168400" cy="317500"/>
                    </ns1731:xfrm>
                    <ns1731:prstGeom prst="roundRect">
                      <ns1731:avLst/>
                    </ns1731:prstGeom>
                    <ns1731:solidFill>
                      <ns1731:srgbClr val="F7F7F7"/>
                    </ns1731:solidFill>
                    <ns1731:ln w="12700">
                      <ns1731:solidFill>
                        <ns1731:srgbClr val="AAAAAA"/>
                      </ns1731:solidFill>
                    </ns17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1:spAutoFit/>
                  </wps:bodyPr>
                </wps:wsp>
              </ns1731:graphicData>
            </ns1731:graphic>
          </wp:anchor>
        </w:drawing>
      </w:r>
      <w:r>
        <w:drawing>
          <wp:anchor distT="0" distB="0" distL="0" distR="0" simplePos="0" relativeHeight="25165910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867" name="Rounded Rectangle 867"/>
            <wp:cNvGraphicFramePr>
              <ns1732:graphicFrameLocks xmlns:ns1732="http://schemas.openxmlformats.org/drawingml/2006/main" noChangeAspect="0"/>
            </wp:cNvGraphicFramePr>
            <ns1733:graphic xmlns:ns1733="http://schemas.openxmlformats.org/drawingml/2006/main">
              <ns1733:graphicData uri="http://schemas.microsoft.com/office/word/2010/wordprocessingShape">
                <wps:wsp>
                  <wps:cNvSpPr txBox="1"/>
                  <wps:spPr>
                    <ns1733:xfrm>
                      <ns1733:off x="0" y="0"/>
                      <ns1733:ext cx="1168400" cy="317500"/>
                    </ns1733:xfrm>
                    <ns1733:prstGeom prst="roundRect">
                      <ns1733:avLst/>
                    </ns1733:prstGeom>
                    <ns1733:solidFill>
                      <ns1733:srgbClr val="F7F7F7"/>
                    </ns1733:solidFill>
                    <ns1733:ln w="12700">
                      <ns1733:solidFill>
                        <ns1733:srgbClr val="AAAAAA"/>
                      </ns1733:solidFill>
                    </ns17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3:spAutoFit/>
                  </wps:bodyPr>
                </wps:wsp>
              </ns1733:graphicData>
            </ns1733:graphic>
          </wp:anchor>
        </w:drawing>
      </w:r>
      <w:r>
        <w:drawing>
          <wp:anchor distT="0" distB="0" distL="0" distR="0" simplePos="0" relativeHeight="25165910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868" name="Rounded Rectangle 868"/>
            <wp:cNvGraphicFramePr>
              <ns1734:graphicFrameLocks xmlns:ns1734="http://schemas.openxmlformats.org/drawingml/2006/main" noChangeAspect="0"/>
            </wp:cNvGraphicFramePr>
            <ns1735:graphic xmlns:ns1735="http://schemas.openxmlformats.org/drawingml/2006/main">
              <ns1735:graphicData uri="http://schemas.microsoft.com/office/word/2010/wordprocessingShape">
                <wps:wsp>
                  <wps:cNvSpPr txBox="1"/>
                  <wps:spPr>
                    <ns1735:xfrm>
                      <ns1735:off x="0" y="0"/>
                      <ns1735:ext cx="1168400" cy="317500"/>
                    </ns1735:xfrm>
                    <ns1735:prstGeom prst="roundRect">
                      <ns1735:avLst/>
                    </ns1735:prstGeom>
                    <ns1735:solidFill>
                      <ns1735:srgbClr val="F7F7F7"/>
                    </ns1735:solidFill>
                    <ns1735:ln w="12700">
                      <ns1735:solidFill>
                        <ns1735:srgbClr val="AAAAAA"/>
                      </ns1735:solidFill>
                    </ns17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5:spAutoFit/>
                  </wps:bodyPr>
                </wps:wsp>
              </ns1735:graphicData>
            </ns1735:graphic>
          </wp:anchor>
        </w:drawing>
      </w:r>
      <w:r>
        <w:drawing>
          <wp:anchor distT="0" distB="0" distL="0" distR="0" simplePos="0" relativeHeight="25165910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869" name="Rounded Rectangle 869"/>
            <wp:cNvGraphicFramePr>
              <ns1736:graphicFrameLocks xmlns:ns1736="http://schemas.openxmlformats.org/drawingml/2006/main" noChangeAspect="0"/>
            </wp:cNvGraphicFramePr>
            <ns1737:graphic xmlns:ns1737="http://schemas.openxmlformats.org/drawingml/2006/main">
              <ns1737:graphicData uri="http://schemas.microsoft.com/office/word/2010/wordprocessingShape">
                <wps:wsp>
                  <wps:cNvSpPr txBox="1"/>
                  <wps:spPr>
                    <ns1737:xfrm>
                      <ns1737:off x="0" y="0"/>
                      <ns1737:ext cx="1168400" cy="317500"/>
                    </ns1737:xfrm>
                    <ns1737:prstGeom prst="roundRect">
                      <ns1737:avLst/>
                    </ns1737:prstGeom>
                    <ns1737:solidFill>
                      <ns1737:srgbClr val="D8D8D8"/>
                    </ns1737:solidFill>
                    <ns1737:ln w="12700">
                      <ns1737:solidFill>
                        <ns1737:srgbClr val="555555"/>
                      </ns1737:solidFill>
                    </ns17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7:spAutoFit/>
                  </wps:bodyPr>
                </wps:wsp>
              </ns1737:graphicData>
            </ns1737:graphic>
          </wp:anchor>
        </w:drawing>
      </w:r>
      <w:r>
        <w:drawing>
          <wp:anchor distT="0" distB="0" distL="0" distR="0" simplePos="0" relativeHeight="25165911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870" name="Rounded Rectangle 870"/>
            <wp:cNvGraphicFramePr>
              <ns1738:graphicFrameLocks xmlns:ns1738="http://schemas.openxmlformats.org/drawingml/2006/main" noChangeAspect="0"/>
            </wp:cNvGraphicFramePr>
            <ns1739:graphic xmlns:ns1739="http://schemas.openxmlformats.org/drawingml/2006/main">
              <ns1739:graphicData uri="http://schemas.microsoft.com/office/word/2010/wordprocessingShape">
                <wps:wsp>
                  <wps:cNvSpPr txBox="1"/>
                  <wps:spPr>
                    <ns1739:xfrm>
                      <ns1739:off x="0" y="0"/>
                      <ns1739:ext cx="1168400" cy="317500"/>
                    </ns1739:xfrm>
                    <ns1739:prstGeom prst="roundRect">
                      <ns1739:avLst/>
                    </ns1739:prstGeom>
                    <ns1739:solidFill>
                      <ns1739:srgbClr val="F7F7F7"/>
                    </ns1739:solidFill>
                    <ns1739:ln w="12700">
                      <ns1739:solidFill>
                        <ns1739:srgbClr val="AAAAAA"/>
                      </ns1739:solidFill>
                    </ns17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39:spAutoFit/>
                  </wps:bodyPr>
                </wps:wsp>
              </ns1739:graphicData>
            </ns1739:graphic>
          </wp:anchor>
        </w:drawing>
      </w:r>
      <w:r>
        <w:drawing>
          <wp:anchor distT="0" distB="0" distL="0" distR="0" simplePos="0" relativeHeight="25165911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871" name="Rounded Rectangle 871"/>
            <wp:cNvGraphicFramePr>
              <ns1740:graphicFrameLocks xmlns:ns1740="http://schemas.openxmlformats.org/drawingml/2006/main" noChangeAspect="0"/>
            </wp:cNvGraphicFramePr>
            <ns1741:graphic xmlns:ns1741="http://schemas.openxmlformats.org/drawingml/2006/main">
              <ns1741:graphicData uri="http://schemas.microsoft.com/office/word/2010/wordprocessingShape">
                <wps:wsp>
                  <wps:cNvSpPr txBox="1"/>
                  <wps:spPr>
                    <ns1741:xfrm>
                      <ns1741:off x="0" y="0"/>
                      <ns1741:ext cx="1168400" cy="317500"/>
                    </ns1741:xfrm>
                    <ns1741:prstGeom prst="roundRect">
                      <ns1741:avLst/>
                    </ns1741:prstGeom>
                    <ns1741:solidFill>
                      <ns1741:srgbClr val="F7F7F7"/>
                    </ns1741:solidFill>
                    <ns1741:ln w="12700">
                      <ns1741:solidFill>
                        <ns1741:srgbClr val="AAAAAA"/>
                      </ns1741:solidFill>
                    </ns17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41:spAutoFit/>
                  </wps:bodyPr>
                </wps:wsp>
              </ns1741:graphicData>
            </ns1741:graphic>
          </wp:anchor>
        </w:drawing>
      </w:r>
      <w:r>
        <w:drawing>
          <wp:anchor distT="0" distB="0" distL="0" distR="0" simplePos="0" relativeHeight="25165911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872" name="Rounded Rectangle 872"/>
            <wp:cNvGraphicFramePr>
              <ns1742:graphicFrameLocks xmlns:ns1742="http://schemas.openxmlformats.org/drawingml/2006/main" noChangeAspect="0"/>
            </wp:cNvGraphicFramePr>
            <ns1743:graphic xmlns:ns1743="http://schemas.openxmlformats.org/drawingml/2006/main">
              <ns1743:graphicData uri="http://schemas.microsoft.com/office/word/2010/wordprocessingShape">
                <wps:wsp>
                  <wps:cNvSpPr txBox="1"/>
                  <wps:spPr>
                    <ns1743:xfrm>
                      <ns1743:off x="0" y="0"/>
                      <ns1743:ext cx="1168400" cy="317500"/>
                    </ns1743:xfrm>
                    <ns1743:prstGeom prst="roundRect">
                      <ns1743:avLst/>
                    </ns1743:prstGeom>
                    <ns1743:solidFill>
                      <ns1743:srgbClr val="F7F7F7"/>
                    </ns1743:solidFill>
                    <ns1743:ln w="12700">
                      <ns1743:solidFill>
                        <ns1743:srgbClr val="AAAAAA"/>
                      </ns1743:solidFill>
                    </ns17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43:spAutoFit/>
                  </wps:bodyPr>
                </wps:wsp>
              </ns1743:graphicData>
            </ns1743:graphic>
          </wp:anchor>
        </w:drawing>
      </w:r>
      <w:r>
        <w:drawing>
          <wp:anchor distT="0" distB="0" distL="0" distR="0" simplePos="0" relativeHeight="251659113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873" name="Rectangle 873"/>
            <wp:cNvGraphicFramePr>
              <ns1744:graphicFrameLocks xmlns:ns1744="http://schemas.openxmlformats.org/drawingml/2006/main" noChangeAspect="0"/>
            </wp:cNvGraphicFramePr>
            <ns1745:graphic xmlns:ns1745="http://schemas.openxmlformats.org/drawingml/2006/main">
              <ns1745:graphicData uri="http://schemas.microsoft.com/office/word/2010/wordprocessingShape">
                <wps:wsp>
                  <wps:cNvSpPr/>
                  <wps:spPr>
                    <ns1745:xfrm>
                      <ns1745:off x="0" y="0"/>
                      <ns1745:ext cx="1143000" cy="546100"/>
                    </ns1745:xfrm>
                    <ns1745:prstGeom prst="rect">
                      <ns1745:avLst/>
                    </ns1745:prstGeom>
                    <ns1745:solidFill>
                      <ns1745:srgbClr val="FFFFFF"/>
                    </ns1745:solidFill>
                    <ns1745:ln w="12700">
                      <ns1745:solidFill>
                        <ns1745:srgbClr val="999999"/>
                      </ns1745:solidFill>
                    </ns1745:ln>
                  </wps:spPr>
                  <wps:bodyPr rot="0">
                    <ns1745:spAutoFit/>
                  </wps:bodyPr>
                </wps:wsp>
              </ns1745:graphicData>
            </ns1745:graphic>
          </wp:anchor>
        </w:drawing>
      </w:r>
      <w:r>
        <w:drawing>
          <wp:anchor distT="0" distB="0" distL="0" distR="0" simplePos="0" relativeHeight="251659114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874" name="Oval 874"/>
            <wp:cNvGraphicFramePr>
              <ns1746:graphicFrameLocks xmlns:ns1746="http://schemas.openxmlformats.org/drawingml/2006/main" noChangeAspect="0"/>
            </wp:cNvGraphicFramePr>
            <ns1747:graphic xmlns:ns1747="http://schemas.openxmlformats.org/drawingml/2006/main">
              <ns1747:graphicData uri="http://schemas.microsoft.com/office/word/2010/wordprocessingShape">
                <wps:wsp>
                  <wps:cNvSpPr txBox="1"/>
                  <wps:spPr>
                    <ns1747:xfrm>
                      <ns1747:off x="0" y="0"/>
                      <ns1747:ext cx="304800" cy="304800"/>
                    </ns1747:xfrm>
                    <ns1747:prstGeom prst="ellipse">
                      <ns1747:avLst/>
                    </ns1747:prstGeom>
                    <ns1747:solidFill>
                      <ns1747:srgbClr val="EFEFEF"/>
                    </ns1747:solidFill>
                    <ns1747:ln w="12700">
                      <ns1747:solidFill>
                        <ns1747:srgbClr val="777777"/>
                      </ns1747:solidFill>
                    </ns17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47:spAutoFit/>
                  </wps:bodyPr>
                </wps:wsp>
              </ns1747:graphicData>
            </ns1747:graphic>
          </wp:anchor>
        </w:drawing>
      </w:r>
      <w:r>
        <w:drawing>
          <wp:anchor distT="0" distB="0" distL="0" distR="0" simplePos="0" relativeHeight="251659115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875" name="Text Box 875"/>
            <wp:cNvGraphicFramePr>
              <ns1748:graphicFrameLocks xmlns:ns1748="http://schemas.openxmlformats.org/drawingml/2006/main" noChangeAspect="0"/>
            </wp:cNvGraphicFramePr>
            <ns1749:graphic xmlns:ns1749="http://schemas.openxmlformats.org/drawingml/2006/main">
              <ns1749:graphicData uri="http://schemas.microsoft.com/office/word/2010/wordprocessingShape">
                <wps:wsp>
                  <wps:cNvSpPr txBox="1"/>
                  <wps:spPr>
                    <ns1749:xfrm>
                      <ns1749:off x="0" y="0"/>
                      <ns1749:ext cx="673100" cy="203200"/>
                    </ns1749:xfrm>
                    <ns1749:prstGeom prst="rect">
                      <ns1749:avLst/>
                    </ns1749:prstGeom>
                    <ns1749:noFill/>
                    <ns1749:ln w="12700">
                      <ns1749:noFill/>
                    </ns17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49:spAutoFit/>
                  </wps:bodyPr>
                </wps:wsp>
              </ns1749:graphicData>
            </ns1749:graphic>
          </wp:anchor>
        </w:drawing>
      </w:r>
      <w:r>
        <w:drawing>
          <wp:anchor distT="0" distB="0" distL="0" distR="0" simplePos="0" relativeHeight="251659116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876" name="Text Box 876"/>
            <wp:cNvGraphicFramePr>
              <ns1750:graphicFrameLocks xmlns:ns1750="http://schemas.openxmlformats.org/drawingml/2006/main" noChangeAspect="0"/>
            </wp:cNvGraphicFramePr>
            <ns1751:graphic xmlns:ns1751="http://schemas.openxmlformats.org/drawingml/2006/main">
              <ns1751:graphicData uri="http://schemas.microsoft.com/office/word/2010/wordprocessingShape">
                <wps:wsp>
                  <wps:cNvSpPr txBox="1"/>
                  <wps:spPr>
                    <ns1751:xfrm>
                      <ns1751:off x="0" y="0"/>
                      <ns1751:ext cx="673100" cy="152400"/>
                    </ns1751:xfrm>
                    <ns1751:prstGeom prst="rect">
                      <ns1751:avLst/>
                    </ns1751:prstGeom>
                    <ns1751:noFill/>
                    <ns1751:ln w="12700">
                      <ns1751:noFill/>
                    </ns17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1:spAutoFit/>
                  </wps:bodyPr>
                </wps:wsp>
              </ns1751:graphicData>
            </ns1751:graphic>
          </wp:anchor>
        </w:drawing>
      </w:r>
      <w:r>
        <w:drawing>
          <wp:anchor distT="0" distB="0" distL="0" distR="0" simplePos="0" relativeHeight="251659117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877" name="Rectangle 877"/>
            <wp:cNvGraphicFramePr>
              <ns1752:graphicFrameLocks xmlns:ns1752="http://schemas.openxmlformats.org/drawingml/2006/main" noChangeAspect="0"/>
            </wp:cNvGraphicFramePr>
            <ns1753:graphic xmlns:ns1753="http://schemas.openxmlformats.org/drawingml/2006/main">
              <ns1753:graphicData uri="http://schemas.microsoft.com/office/word/2010/wordprocessingShape">
                <wps:wsp>
                  <wps:cNvSpPr/>
                  <wps:spPr>
                    <ns1753:xfrm>
                      <ns1753:off x="0" y="0"/>
                      <ns1753:ext cx="5626100" cy="457200"/>
                    </ns1753:xfrm>
                    <ns1753:prstGeom prst="rect">
                      <ns1753:avLst/>
                    </ns1753:prstGeom>
                    <ns1753:solidFill>
                      <ns1753:srgbClr val="F8F8F8"/>
                    </ns1753:solidFill>
                    <ns1753:ln w="12700">
                      <ns1753:solidFill>
                        <ns1753:srgbClr val="777777"/>
                      </ns1753:solidFill>
                    </ns1753:ln>
                  </wps:spPr>
                  <wps:bodyPr rot="0">
                    <ns1753:spAutoFit/>
                  </wps:bodyPr>
                </wps:wsp>
              </ns1753:graphicData>
            </ns1753:graphic>
          </wp:anchor>
        </w:drawing>
      </w:r>
      <w:r>
        <w:drawing>
          <wp:anchor distT="0" distB="0" distL="0" distR="0" simplePos="0" relativeHeight="251659118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878" name="Text Box 878"/>
            <wp:cNvGraphicFramePr>
              <ns1754:graphicFrameLocks xmlns:ns1754="http://schemas.openxmlformats.org/drawingml/2006/main" noChangeAspect="0"/>
            </wp:cNvGraphicFramePr>
            <ns1755:graphic xmlns:ns1755="http://schemas.openxmlformats.org/drawingml/2006/main">
              <ns1755:graphicData uri="http://schemas.microsoft.com/office/word/2010/wordprocessingShape">
                <wps:wsp>
                  <wps:cNvSpPr txBox="1"/>
                  <wps:spPr>
                    <ns1755:xfrm>
                      <ns1755:off x="0" y="0"/>
                      <ns1755:ext cx="3302000" cy="254000"/>
                    </ns1755:xfrm>
                    <ns1755:prstGeom prst="rect">
                      <ns1755:avLst/>
                    </ns1755:prstGeom>
                    <ns1755:noFill/>
                    <ns1755:ln w="12700">
                      <ns1755:noFill/>
                    </ns17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Current Loans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5:spAutoFit/>
                  </wps:bodyPr>
                </wps:wsp>
              </ns1755:graphicData>
            </ns1755:graphic>
          </wp:anchor>
        </w:drawing>
      </w:r>
      <w:r>
        <w:drawing>
          <wp:anchor distT="0" distB="0" distL="0" distR="0" simplePos="0" relativeHeight="251659119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879" name="Rounded Rectangle 879"/>
            <wp:cNvGraphicFramePr>
              <ns1756:graphicFrameLocks xmlns:ns1756="http://schemas.openxmlformats.org/drawingml/2006/main" noChangeAspect="0"/>
            </wp:cNvGraphicFramePr>
            <ns1757:graphic xmlns:ns1757="http://schemas.openxmlformats.org/drawingml/2006/main">
              <ns1757:graphicData uri="http://schemas.microsoft.com/office/word/2010/wordprocessingShape">
                <wps:wsp>
                  <wps:cNvSpPr txBox="1"/>
                  <wps:spPr>
                    <ns1757:xfrm>
                      <ns1757:off x="0" y="0"/>
                      <ns1757:ext cx="1397000" cy="254000"/>
                    </ns1757:xfrm>
                    <ns1757:prstGeom prst="roundRect">
                      <ns1757:avLst/>
                    </ns1757:prstGeom>
                    <ns1757:solidFill>
                      <ns1757:srgbClr val="FFFFFF"/>
                    </ns1757:solidFill>
                    <ns1757:ln w="12700">
                      <ns1757:solidFill>
                        <ns1757:srgbClr val="999999"/>
                      </ns1757:solidFill>
                    </ns17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7:spAutoFit/>
                  </wps:bodyPr>
                </wps:wsp>
              </ns1757:graphicData>
            </ns1757:graphic>
          </wp:anchor>
        </w:drawing>
      </w:r>
      <w:r>
        <w:drawing>
          <wp:anchor distT="0" distB="0" distL="0" distR="0" simplePos="0" relativeHeight="251659120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880" name="Oval 880"/>
            <wp:cNvGraphicFramePr>
              <ns1758:graphicFrameLocks xmlns:ns1758="http://schemas.openxmlformats.org/drawingml/2006/main" noChangeAspect="0"/>
            </wp:cNvGraphicFramePr>
            <ns1759:graphic xmlns:ns1759="http://schemas.openxmlformats.org/drawingml/2006/main">
              <ns1759:graphicData uri="http://schemas.microsoft.com/office/word/2010/wordprocessingShape">
                <wps:wsp>
                  <wps:cNvSpPr txBox="1"/>
                  <wps:spPr>
                    <ns1759:xfrm>
                      <ns1759:off x="0" y="0"/>
                      <ns1759:ext cx="279400" cy="279400"/>
                    </ns1759:xfrm>
                    <ns1759:prstGeom prst="ellipse">
                      <ns1759:avLst/>
                    </ns1759:prstGeom>
                    <ns1759:solidFill>
                      <ns1759:srgbClr val="FFFFFF"/>
                    </ns1759:solidFill>
                    <ns1759:ln w="12700">
                      <ns1759:solidFill>
                        <ns1759:srgbClr val="777777"/>
                      </ns1759:solidFill>
                    </ns17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59:spAutoFit/>
                  </wps:bodyPr>
                </wps:wsp>
              </ns1759:graphicData>
            </ns1759:graphic>
          </wp:anchor>
        </w:drawing>
      </w:r>
      <w:r>
        <w:drawing>
          <wp:anchor distT="0" distB="0" distL="0" distR="0" simplePos="0" relativeHeight="25165912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540000" cy="190500"/>
            <wp:effectExtent l="0" t="0" r="0" b="0"/>
            <wp:wrapNone/>
            <wp:docPr id="881" name="Text Box 881"/>
            <wp:cNvGraphicFramePr>
              <ns1760:graphicFrameLocks xmlns:ns1760="http://schemas.openxmlformats.org/drawingml/2006/main" noChangeAspect="0"/>
            </wp:cNvGraphicFramePr>
            <ns1761:graphic xmlns:ns1761="http://schemas.openxmlformats.org/drawingml/2006/main">
              <ns1761:graphicData uri="http://schemas.microsoft.com/office/word/2010/wordprocessingShape">
                <wps:wsp>
                  <wps:cNvSpPr txBox="1"/>
                  <wps:spPr>
                    <ns1761:xfrm>
                      <ns1761:off x="0" y="0"/>
                      <ns1761:ext cx="2540000" cy="190500"/>
                    </ns1761:xfrm>
                    <ns1761:prstGeom prst="rect">
                      <ns1761:avLst/>
                    </ns1761:prstGeom>
                    <ns1761:noFill/>
                    <ns1761:ln w="12700">
                      <ns1761:noFill/>
                    </ns17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FILTER AND RECORD LIST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61:spAutoFit/>
                  </wps:bodyPr>
                </wps:wsp>
              </ns1761:graphicData>
            </ns1761:graphic>
          </wp:anchor>
        </w:drawing>
      </w:r>
      <w:r>
        <w:drawing>
          <wp:anchor distT="0" distB="0" distL="0" distR="0" simplePos="0" relativeHeight="25165912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882" name="Rectangle 882"/>
            <wp:cNvGraphicFramePr>
              <ns1762:graphicFrameLocks xmlns:ns1762="http://schemas.openxmlformats.org/drawingml/2006/main" noChangeAspect="0"/>
            </wp:cNvGraphicFramePr>
            <ns1763:graphic xmlns:ns1763="http://schemas.openxmlformats.org/drawingml/2006/main">
              <ns1763:graphicData uri="http://schemas.microsoft.com/office/word/2010/wordprocessingShape">
                <wps:wsp>
                  <wps:cNvSpPr txBox="1"/>
                  <wps:spPr>
                    <ns1763:xfrm>
                      <ns1763:off x="0" y="0"/>
                      <ns1763:ext cx="1371600" cy="279400"/>
                    </ns1763:xfrm>
                    <ns1763:prstGeom prst="rect">
                      <ns1763:avLst/>
                    </ns1763:prstGeom>
                    <ns1763:solidFill>
                      <ns1763:srgbClr val="FFFFFF"/>
                    </ns1763:solidFill>
                    <ns1763:ln w="12700">
                      <ns1763:solidFill>
                        <ns1763:srgbClr val="888888"/>
                      </ns1763:solidFill>
                    </ns17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Status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63:spAutoFit/>
                  </wps:bodyPr>
                </wps:wsp>
              </ns1763:graphicData>
            </ns1763:graphic>
          </wp:anchor>
        </w:drawing>
      </w:r>
      <w:r>
        <w:drawing>
          <wp:anchor distT="0" distB="0" distL="0" distR="0" simplePos="0" relativeHeight="251659123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883" name="Rectangle 883"/>
            <wp:cNvGraphicFramePr>
              <ns1764:graphicFrameLocks xmlns:ns1764="http://schemas.openxmlformats.org/drawingml/2006/main" noChangeAspect="0"/>
            </wp:cNvGraphicFramePr>
            <ns1765:graphic xmlns:ns1765="http://schemas.openxmlformats.org/drawingml/2006/main">
              <ns1765:graphicData uri="http://schemas.microsoft.com/office/word/2010/wordprocessingShape">
                <wps:wsp>
                  <wps:cNvSpPr txBox="1"/>
                  <wps:spPr>
                    <ns1765:xfrm>
                      <ns1765:off x="0" y="0"/>
                      <ns1765:ext cx="1371600" cy="279400"/>
                    </ns1765:xfrm>
                    <ns1765:prstGeom prst="rect">
                      <ns1765:avLst/>
                    </ns1765:prstGeom>
                    <ns1765:solidFill>
                      <ns1765:srgbClr val="FFFFFF"/>
                    </ns1765:solidFill>
                    <ns1765:ln w="12700">
                      <ns1765:solidFill>
                        <ns1765:srgbClr val="888888"/>
                      </ns1765:solidFill>
                    </ns17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Date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65:spAutoFit/>
                  </wps:bodyPr>
                </wps:wsp>
              </ns1765:graphicData>
            </ns1765:graphic>
          </wp:anchor>
        </w:drawing>
      </w:r>
      <w:r>
        <w:drawing>
          <wp:anchor distT="0" distB="0" distL="0" distR="0" simplePos="0" relativeHeight="251659124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884" name="Rectangle 884"/>
            <wp:cNvGraphicFramePr>
              <ns1766:graphicFrameLocks xmlns:ns1766="http://schemas.openxmlformats.org/drawingml/2006/main" noChangeAspect="0"/>
            </wp:cNvGraphicFramePr>
            <ns1767:graphic xmlns:ns1767="http://schemas.openxmlformats.org/drawingml/2006/main">
              <ns1767:graphicData uri="http://schemas.microsoft.com/office/word/2010/wordprocessingShape">
                <wps:wsp>
                  <wps:cNvSpPr txBox="1"/>
                  <wps:spPr>
                    <ns1767:xfrm>
                      <ns1767:off x="0" y="0"/>
                      <ns1767:ext cx="1371600" cy="279400"/>
                    </ns1767:xfrm>
                    <ns1767:prstGeom prst="rect">
                      <ns1767:avLst/>
                    </ns1767:prstGeom>
                    <ns1767:solidFill>
                      <ns1767:srgbClr val="FFFFFF"/>
                    </ns1767:solidFill>
                    <ns1767:ln w="12700">
                      <ns1767:solidFill>
                        <ns1767:srgbClr val="888888"/>
                      </ns1767:solidFill>
                    </ns17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Sort by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67:spAutoFit/>
                  </wps:bodyPr>
                </wps:wsp>
              </ns1767:graphicData>
            </ns1767:graphic>
          </wp:anchor>
        </w:drawing>
      </w:r>
      <w:r>
        <w:drawing>
          <wp:anchor distT="0" distB="0" distL="0" distR="0" simplePos="0" relativeHeight="251659125" behindDoc="0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1816100</wp:posOffset>
            </wp:positionV>
            <wp:extent cx="685800" cy="279400"/>
            <wp:effectExtent l="0" t="0" r="0" b="0"/>
            <wp:wrapNone/>
            <wp:docPr id="885" name="Rounded Rectangle 885"/>
            <wp:cNvGraphicFramePr>
              <ns1768:graphicFrameLocks xmlns:ns1768="http://schemas.openxmlformats.org/drawingml/2006/main" noChangeAspect="0"/>
            </wp:cNvGraphicFramePr>
            <ns1769:graphic xmlns:ns1769="http://schemas.openxmlformats.org/drawingml/2006/main">
              <ns1769:graphicData uri="http://schemas.microsoft.com/office/word/2010/wordprocessingShape">
                <wps:wsp>
                  <wps:cNvSpPr txBox="1"/>
                  <wps:spPr>
                    <ns1769:xfrm>
                      <ns1769:off x="0" y="0"/>
                      <ns1769:ext cx="685800" cy="279400"/>
                    </ns1769:xfrm>
                    <ns1769:prstGeom prst="roundRect">
                      <ns1769:avLst/>
                    </ns1769:prstGeom>
                    <ns1769:solidFill>
                      <ns1769:srgbClr val="DDDDDD"/>
                    </ns1769:solidFill>
                    <ns1769:ln w="12700">
                      <ns1769:solidFill>
                        <ns1769:srgbClr val="444444"/>
                      </ns1769:solidFill>
                    </ns17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APPLY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69:spAutoFit/>
                  </wps:bodyPr>
                </wps:wsp>
              </ns1769:graphicData>
            </ns1769:graphic>
          </wp:anchor>
        </w:drawing>
      </w:r>
      <w:r>
        <w:drawing>
          <wp:anchor distT="0" distB="0" distL="0" distR="0" simplePos="0" relativeHeight="25165912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2247900</wp:posOffset>
            </wp:positionV>
            <wp:extent cx="2095500" cy="279400"/>
            <wp:effectExtent l="0" t="0" r="0" b="0"/>
            <wp:wrapNone/>
            <wp:docPr id="886" name="Rectangle 886"/>
            <wp:cNvGraphicFramePr>
              <ns1770:graphicFrameLocks xmlns:ns1770="http://schemas.openxmlformats.org/drawingml/2006/main" noChangeAspect="0"/>
            </wp:cNvGraphicFramePr>
            <ns1771:graphic xmlns:ns1771="http://schemas.openxmlformats.org/drawingml/2006/main">
              <ns1771:graphicData uri="http://schemas.microsoft.com/office/word/2010/wordprocessingShape">
                <wps:wsp>
                  <wps:cNvSpPr txBox="1"/>
                  <wps:spPr>
                    <ns1771:xfrm>
                      <ns1771:off x="0" y="0"/>
                      <ns1771:ext cx="2095500" cy="279400"/>
                    </ns1771:xfrm>
                    <ns1771:prstGeom prst="rect">
                      <ns1771:avLst/>
                    </ns1771:prstGeom>
                    <ns1771:solidFill>
                      <ns1771:srgbClr val="E3E3E3"/>
                    </ns1771:solidFill>
                    <ns1771:ln w="12700">
                      <ns1771:solidFill>
                        <ns1771:srgbClr val="555555"/>
                      </ns1771:solidFill>
                    </ns17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Record / 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1:spAutoFit/>
                  </wps:bodyPr>
                </wps:wsp>
              </ns1771:graphicData>
            </ns1771:graphic>
          </wp:anchor>
        </w:drawing>
      </w:r>
      <w:r>
        <w:drawing>
          <wp:anchor distT="0" distB="0" distL="0" distR="0" simplePos="0" relativeHeight="251659127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2247900</wp:posOffset>
            </wp:positionV>
            <wp:extent cx="1143000" cy="279400"/>
            <wp:effectExtent l="0" t="0" r="0" b="0"/>
            <wp:wrapNone/>
            <wp:docPr id="887" name="Rectangle 887"/>
            <wp:cNvGraphicFramePr>
              <ns1772:graphicFrameLocks xmlns:ns1772="http://schemas.openxmlformats.org/drawingml/2006/main" noChangeAspect="0"/>
            </wp:cNvGraphicFramePr>
            <ns1773:graphic xmlns:ns1773="http://schemas.openxmlformats.org/drawingml/2006/main">
              <ns1773:graphicData uri="http://schemas.microsoft.com/office/word/2010/wordprocessingShape">
                <wps:wsp>
                  <wps:cNvSpPr txBox="1"/>
                  <wps:spPr>
                    <ns1773:xfrm>
                      <ns1773:off x="0" y="0"/>
                      <ns1773:ext cx="1143000" cy="279400"/>
                    </ns1773:xfrm>
                    <ns1773:prstGeom prst="rect">
                      <ns1773:avLst/>
                    </ns1773:prstGeom>
                    <ns1773:solidFill>
                      <ns1773:srgbClr val="E3E3E3"/>
                    </ns1773:solidFill>
                    <ns1773:ln w="12700">
                      <ns1773:solidFill>
                        <ns1773:srgbClr val="555555"/>
                      </ns1773:solidFill>
                    </ns17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3:spAutoFit/>
                  </wps:bodyPr>
                </wps:wsp>
              </ns1773:graphicData>
            </ns1773:graphic>
          </wp:anchor>
        </w:drawing>
      </w:r>
      <w:r>
        <w:drawing>
          <wp:anchor distT="0" distB="0" distL="0" distR="0" simplePos="0" relativeHeight="251659128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2247900</wp:posOffset>
            </wp:positionV>
            <wp:extent cx="1016000" cy="279400"/>
            <wp:effectExtent l="0" t="0" r="0" b="0"/>
            <wp:wrapNone/>
            <wp:docPr id="888" name="Rectangle 888"/>
            <wp:cNvGraphicFramePr>
              <ns1774:graphicFrameLocks xmlns:ns1774="http://schemas.openxmlformats.org/drawingml/2006/main" noChangeAspect="0"/>
            </wp:cNvGraphicFramePr>
            <ns1775:graphic xmlns:ns1775="http://schemas.openxmlformats.org/drawingml/2006/main">
              <ns1775:graphicData uri="http://schemas.microsoft.com/office/word/2010/wordprocessingShape">
                <wps:wsp>
                  <wps:cNvSpPr txBox="1"/>
                  <wps:spPr>
                    <ns1775:xfrm>
                      <ns1775:off x="0" y="0"/>
                      <ns1775:ext cx="1016000" cy="279400"/>
                    </ns1775:xfrm>
                    <ns1775:prstGeom prst="rect">
                      <ns1775:avLst/>
                    </ns1775:prstGeom>
                    <ns1775:solidFill>
                      <ns1775:srgbClr val="E3E3E3"/>
                    </ns1775:solidFill>
                    <ns1775:ln w="12700">
                      <ns1775:solidFill>
                        <ns1775:srgbClr val="555555"/>
                      </ns1775:solidFill>
                    </ns17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5:spAutoFit/>
                  </wps:bodyPr>
                </wps:wsp>
              </ns1775:graphicData>
            </ns1775:graphic>
          </wp:anchor>
        </w:drawing>
      </w:r>
      <w:r>
        <w:drawing>
          <wp:anchor distT="0" distB="0" distL="0" distR="0" simplePos="0" relativeHeight="251659129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2247900</wp:posOffset>
            </wp:positionV>
            <wp:extent cx="952500" cy="279400"/>
            <wp:effectExtent l="0" t="0" r="0" b="0"/>
            <wp:wrapNone/>
            <wp:docPr id="889" name="Rectangle 889"/>
            <wp:cNvGraphicFramePr>
              <ns1776:graphicFrameLocks xmlns:ns1776="http://schemas.openxmlformats.org/drawingml/2006/main" noChangeAspect="0"/>
            </wp:cNvGraphicFramePr>
            <ns1777:graphic xmlns:ns1777="http://schemas.openxmlformats.org/drawingml/2006/main">
              <ns1777:graphicData uri="http://schemas.microsoft.com/office/word/2010/wordprocessingShape">
                <wps:wsp>
                  <wps:cNvSpPr txBox="1"/>
                  <wps:spPr>
                    <ns1777:xfrm>
                      <ns1777:off x="0" y="0"/>
                      <ns1777:ext cx="952500" cy="279400"/>
                    </ns1777:xfrm>
                    <ns1777:prstGeom prst="rect">
                      <ns1777:avLst/>
                    </ns1777:prstGeom>
                    <ns1777:solidFill>
                      <ns1777:srgbClr val="E3E3E3"/>
                    </ns1777:solidFill>
                    <ns1777:ln w="12700">
                      <ns1777:solidFill>
                        <ns1777:srgbClr val="555555"/>
                      </ns1777:solidFill>
                    </ns17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7:spAutoFit/>
                  </wps:bodyPr>
                </wps:wsp>
              </ns1777:graphicData>
            </ns1777:graphic>
          </wp:anchor>
        </w:drawing>
      </w:r>
      <w:r>
        <w:drawing>
          <wp:anchor distT="0" distB="0" distL="0" distR="0" simplePos="0" relativeHeight="25165913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2527300</wp:posOffset>
            </wp:positionV>
            <wp:extent cx="2095500" cy="342900"/>
            <wp:effectExtent l="0" t="0" r="0" b="0"/>
            <wp:wrapNone/>
            <wp:docPr id="890" name="Rectangle 890"/>
            <wp:cNvGraphicFramePr>
              <ns1778:graphicFrameLocks xmlns:ns1778="http://schemas.openxmlformats.org/drawingml/2006/main" noChangeAspect="0"/>
            </wp:cNvGraphicFramePr>
            <ns1779:graphic xmlns:ns1779="http://schemas.openxmlformats.org/drawingml/2006/main">
              <ns1779:graphicData uri="http://schemas.microsoft.com/office/word/2010/wordprocessingShape">
                <wps:wsp>
                  <wps:cNvSpPr txBox="1"/>
                  <wps:spPr>
                    <ns1779:xfrm>
                      <ns1779:off x="0" y="0"/>
                      <ns1779:ext cx="2095500" cy="342900"/>
                    </ns1779:xfrm>
                    <ns1779:prstGeom prst="rect">
                      <ns1779:avLst/>
                    </ns1779:prstGeom>
                    <ns1779:solidFill>
                      <ns1779:srgbClr val="FFFFFF"/>
                    </ns1779:solidFill>
                    <ns1779:ln w="12700">
                      <ns1779:solidFill>
                        <ns1779:srgbClr val="BBBBBB"/>
                      </ns1779:solidFill>
                    </ns17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Current loan 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79:spAutoFit/>
                  </wps:bodyPr>
                </wps:wsp>
              </ns1779:graphicData>
            </ns1779:graphic>
          </wp:anchor>
        </w:drawing>
      </w:r>
      <w:r>
        <w:drawing>
          <wp:anchor distT="0" distB="0" distL="0" distR="0" simplePos="0" relativeHeight="251659131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2527300</wp:posOffset>
            </wp:positionV>
            <wp:extent cx="1143000" cy="342900"/>
            <wp:effectExtent l="0" t="0" r="0" b="0"/>
            <wp:wrapNone/>
            <wp:docPr id="891" name="Rectangle 891"/>
            <wp:cNvGraphicFramePr>
              <ns1780:graphicFrameLocks xmlns:ns1780="http://schemas.openxmlformats.org/drawingml/2006/main" noChangeAspect="0"/>
            </wp:cNvGraphicFramePr>
            <ns1781:graphic xmlns:ns1781="http://schemas.openxmlformats.org/drawingml/2006/main">
              <ns1781:graphicData uri="http://schemas.microsoft.com/office/word/2010/wordprocessingShape">
                <wps:wsp>
                  <wps:cNvSpPr txBox="1"/>
                  <wps:spPr>
                    <ns1781:xfrm>
                      <ns1781:off x="0" y="0"/>
                      <ns1781:ext cx="1143000" cy="342900"/>
                    </ns1781:xfrm>
                    <ns1781:prstGeom prst="rect">
                      <ns1781:avLst/>
                    </ns1781:prstGeom>
                    <ns1781:solidFill>
                      <ns1781:srgbClr val="FFFFFF"/>
                    </ns1781:solidFill>
                    <ns1781:ln w="12700">
                      <ns1781:solidFill>
                        <ns1781:srgbClr val="BBBBBB"/>
                      </ns1781:solidFill>
                    </ns17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81:spAutoFit/>
                  </wps:bodyPr>
                </wps:wsp>
              </ns1781:graphicData>
            </ns1781:graphic>
          </wp:anchor>
        </w:drawing>
      </w:r>
      <w:r>
        <w:drawing>
          <wp:anchor distT="0" distB="0" distL="0" distR="0" simplePos="0" relativeHeight="251659132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2527300</wp:posOffset>
            </wp:positionV>
            <wp:extent cx="1016000" cy="342900"/>
            <wp:effectExtent l="0" t="0" r="0" b="0"/>
            <wp:wrapNone/>
            <wp:docPr id="892" name="Rectangle 892"/>
            <wp:cNvGraphicFramePr>
              <ns1782:graphicFrameLocks xmlns:ns1782="http://schemas.openxmlformats.org/drawingml/2006/main" noChangeAspect="0"/>
            </wp:cNvGraphicFramePr>
            <ns1783:graphic xmlns:ns1783="http://schemas.openxmlformats.org/drawingml/2006/main">
              <ns1783:graphicData uri="http://schemas.microsoft.com/office/word/2010/wordprocessingShape">
                <wps:wsp>
                  <wps:cNvSpPr txBox="1"/>
                  <wps:spPr>
                    <ns1783:xfrm>
                      <ns1783:off x="0" y="0"/>
                      <ns1783:ext cx="1016000" cy="342900"/>
                    </ns1783:xfrm>
                    <ns1783:prstGeom prst="rect">
                      <ns1783:avLst/>
                    </ns1783:prstGeom>
                    <ns1783:solidFill>
                      <ns1783:srgbClr val="FFFFFF"/>
                    </ns1783:solidFill>
                    <ns1783:ln w="12700">
                      <ns1783:solidFill>
                        <ns1783:srgbClr val="BBBBBB"/>
                      </ns1783:solidFill>
                    </ns17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83:spAutoFit/>
                  </wps:bodyPr>
                </wps:wsp>
              </ns1783:graphicData>
            </ns1783:graphic>
          </wp:anchor>
        </w:drawing>
      </w:r>
      <w:r>
        <w:drawing>
          <wp:anchor distT="0" distB="0" distL="0" distR="0" simplePos="0" relativeHeight="251659133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2527300</wp:posOffset>
            </wp:positionV>
            <wp:extent cx="952500" cy="342900"/>
            <wp:effectExtent l="0" t="0" r="0" b="0"/>
            <wp:wrapNone/>
            <wp:docPr id="893" name="Rectangle 893"/>
            <wp:cNvGraphicFramePr>
              <ns1784:graphicFrameLocks xmlns:ns1784="http://schemas.openxmlformats.org/drawingml/2006/main" noChangeAspect="0"/>
            </wp:cNvGraphicFramePr>
            <ns1785:graphic xmlns:ns1785="http://schemas.openxmlformats.org/drawingml/2006/main">
              <ns1785:graphicData uri="http://schemas.microsoft.com/office/word/2010/wordprocessingShape">
                <wps:wsp>
                  <wps:cNvSpPr txBox="1"/>
                  <wps:spPr>
                    <ns1785:xfrm>
                      <ns1785:off x="0" y="0"/>
                      <ns1785:ext cx="952500" cy="342900"/>
                    </ns1785:xfrm>
                    <ns1785:prstGeom prst="rect">
                      <ns1785:avLst/>
                    </ns1785:prstGeom>
                    <ns1785:solidFill>
                      <ns1785:srgbClr val="FFFFFF"/>
                    </ns1785:solidFill>
                    <ns1785:ln w="12700">
                      <ns1785:solidFill>
                        <ns1785:srgbClr val="BBBBBB"/>
                      </ns1785:solidFill>
                    </ns17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85:spAutoFit/>
                  </wps:bodyPr>
                </wps:wsp>
              </ns1785:graphicData>
            </ns1785:graphic>
          </wp:anchor>
        </w:drawing>
      </w:r>
      <w:r>
        <w:drawing>
          <wp:anchor distT="0" distB="0" distL="0" distR="0" simplePos="0" relativeHeight="25165913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2870200</wp:posOffset>
            </wp:positionV>
            <wp:extent cx="2095500" cy="342900"/>
            <wp:effectExtent l="0" t="0" r="0" b="0"/>
            <wp:wrapNone/>
            <wp:docPr id="894" name="Rectangle 894"/>
            <wp:cNvGraphicFramePr>
              <ns1786:graphicFrameLocks xmlns:ns1786="http://schemas.openxmlformats.org/drawingml/2006/main" noChangeAspect="0"/>
            </wp:cNvGraphicFramePr>
            <ns1787:graphic xmlns:ns1787="http://schemas.openxmlformats.org/drawingml/2006/main">
              <ns1787:graphicData uri="http://schemas.microsoft.com/office/word/2010/wordprocessingShape">
                <wps:wsp>
                  <wps:cNvSpPr txBox="1"/>
                  <wps:spPr>
                    <ns1787:xfrm>
                      <ns1787:off x="0" y="0"/>
                      <ns1787:ext cx="2095500" cy="342900"/>
                    </ns1787:xfrm>
                    <ns1787:prstGeom prst="rect">
                      <ns1787:avLst/>
                    </ns1787:prstGeom>
                    <ns1787:solidFill>
                      <ns1787:srgbClr val="FFFFFF"/>
                    </ns1787:solidFill>
                    <ns1787:ln w="12700">
                      <ns1787:solidFill>
                        <ns1787:srgbClr val="BBBBBB"/>
                      </ns1787:solidFill>
                    </ns17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Current loan 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87:spAutoFit/>
                  </wps:bodyPr>
                </wps:wsp>
              </ns1787:graphicData>
            </ns1787:graphic>
          </wp:anchor>
        </w:drawing>
      </w:r>
      <w:r>
        <w:drawing>
          <wp:anchor distT="0" distB="0" distL="0" distR="0" simplePos="0" relativeHeight="251659135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2870200</wp:posOffset>
            </wp:positionV>
            <wp:extent cx="1143000" cy="342900"/>
            <wp:effectExtent l="0" t="0" r="0" b="0"/>
            <wp:wrapNone/>
            <wp:docPr id="895" name="Rectangle 895"/>
            <wp:cNvGraphicFramePr>
              <ns1788:graphicFrameLocks xmlns:ns1788="http://schemas.openxmlformats.org/drawingml/2006/main" noChangeAspect="0"/>
            </wp:cNvGraphicFramePr>
            <ns1789:graphic xmlns:ns1789="http://schemas.openxmlformats.org/drawingml/2006/main">
              <ns1789:graphicData uri="http://schemas.microsoft.com/office/word/2010/wordprocessingShape">
                <wps:wsp>
                  <wps:cNvSpPr txBox="1"/>
                  <wps:spPr>
                    <ns1789:xfrm>
                      <ns1789:off x="0" y="0"/>
                      <ns1789:ext cx="1143000" cy="342900"/>
                    </ns1789:xfrm>
                    <ns1789:prstGeom prst="rect">
                      <ns1789:avLst/>
                    </ns1789:prstGeom>
                    <ns1789:solidFill>
                      <ns1789:srgbClr val="FFFFFF"/>
                    </ns1789:solidFill>
                    <ns1789:ln w="12700">
                      <ns1789:solidFill>
                        <ns1789:srgbClr val="BBBBBB"/>
                      </ns1789:solidFill>
                    </ns17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89:spAutoFit/>
                  </wps:bodyPr>
                </wps:wsp>
              </ns1789:graphicData>
            </ns1789:graphic>
          </wp:anchor>
        </w:drawing>
      </w:r>
      <w:r>
        <w:drawing>
          <wp:anchor distT="0" distB="0" distL="0" distR="0" simplePos="0" relativeHeight="251659136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2870200</wp:posOffset>
            </wp:positionV>
            <wp:extent cx="1016000" cy="342900"/>
            <wp:effectExtent l="0" t="0" r="0" b="0"/>
            <wp:wrapNone/>
            <wp:docPr id="896" name="Rectangle 896"/>
            <wp:cNvGraphicFramePr>
              <ns1790:graphicFrameLocks xmlns:ns1790="http://schemas.openxmlformats.org/drawingml/2006/main" noChangeAspect="0"/>
            </wp:cNvGraphicFramePr>
            <ns1791:graphic xmlns:ns1791="http://schemas.openxmlformats.org/drawingml/2006/main">
              <ns1791:graphicData uri="http://schemas.microsoft.com/office/word/2010/wordprocessingShape">
                <wps:wsp>
                  <wps:cNvSpPr txBox="1"/>
                  <wps:spPr>
                    <ns1791:xfrm>
                      <ns1791:off x="0" y="0"/>
                      <ns1791:ext cx="1016000" cy="342900"/>
                    </ns1791:xfrm>
                    <ns1791:prstGeom prst="rect">
                      <ns1791:avLst/>
                    </ns1791:prstGeom>
                    <ns1791:solidFill>
                      <ns1791:srgbClr val="FFFFFF"/>
                    </ns1791:solidFill>
                    <ns1791:ln w="12700">
                      <ns1791:solidFill>
                        <ns1791:srgbClr val="BBBBBB"/>
                      </ns1791:solidFill>
                    </ns17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91:spAutoFit/>
                  </wps:bodyPr>
                </wps:wsp>
              </ns1791:graphicData>
            </ns1791:graphic>
          </wp:anchor>
        </w:drawing>
      </w:r>
      <w:r>
        <w:drawing>
          <wp:anchor distT="0" distB="0" distL="0" distR="0" simplePos="0" relativeHeight="251659137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2870200</wp:posOffset>
            </wp:positionV>
            <wp:extent cx="952500" cy="342900"/>
            <wp:effectExtent l="0" t="0" r="0" b="0"/>
            <wp:wrapNone/>
            <wp:docPr id="897" name="Rectangle 897"/>
            <wp:cNvGraphicFramePr>
              <ns1792:graphicFrameLocks xmlns:ns1792="http://schemas.openxmlformats.org/drawingml/2006/main" noChangeAspect="0"/>
            </wp:cNvGraphicFramePr>
            <ns1793:graphic xmlns:ns1793="http://schemas.openxmlformats.org/drawingml/2006/main">
              <ns1793:graphicData uri="http://schemas.microsoft.com/office/word/2010/wordprocessingShape">
                <wps:wsp>
                  <wps:cNvSpPr txBox="1"/>
                  <wps:spPr>
                    <ns1793:xfrm>
                      <ns1793:off x="0" y="0"/>
                      <ns1793:ext cx="952500" cy="342900"/>
                    </ns1793:xfrm>
                    <ns1793:prstGeom prst="rect">
                      <ns1793:avLst/>
                    </ns1793:prstGeom>
                    <ns1793:solidFill>
                      <ns1793:srgbClr val="FFFFFF"/>
                    </ns1793:solidFill>
                    <ns1793:ln w="12700">
                      <ns1793:solidFill>
                        <ns1793:srgbClr val="BBBBBB"/>
                      </ns1793:solidFill>
                    </ns17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93:spAutoFit/>
                  </wps:bodyPr>
                </wps:wsp>
              </ns1793:graphicData>
            </ns1793:graphic>
          </wp:anchor>
        </w:drawing>
      </w:r>
      <w:r>
        <w:drawing>
          <wp:anchor distT="0" distB="0" distL="0" distR="0" simplePos="0" relativeHeight="25165913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3213100</wp:posOffset>
            </wp:positionV>
            <wp:extent cx="2095500" cy="342900"/>
            <wp:effectExtent l="0" t="0" r="0" b="0"/>
            <wp:wrapNone/>
            <wp:docPr id="898" name="Rectangle 898"/>
            <wp:cNvGraphicFramePr>
              <ns1794:graphicFrameLocks xmlns:ns1794="http://schemas.openxmlformats.org/drawingml/2006/main" noChangeAspect="0"/>
            </wp:cNvGraphicFramePr>
            <ns1795:graphic xmlns:ns1795="http://schemas.openxmlformats.org/drawingml/2006/main">
              <ns1795:graphicData uri="http://schemas.microsoft.com/office/word/2010/wordprocessingShape">
                <wps:wsp>
                  <wps:cNvSpPr txBox="1"/>
                  <wps:spPr>
                    <ns1795:xfrm>
                      <ns1795:off x="0" y="0"/>
                      <ns1795:ext cx="2095500" cy="342900"/>
                    </ns1795:xfrm>
                    <ns1795:prstGeom prst="rect">
                      <ns1795:avLst/>
                    </ns1795:prstGeom>
                    <ns1795:solidFill>
                      <ns1795:srgbClr val="FFFFFF"/>
                    </ns1795:solidFill>
                    <ns1795:ln w="12700">
                      <ns1795:solidFill>
                        <ns1795:srgbClr val="BBBBBB"/>
                      </ns1795:solidFill>
                    </ns17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Previous loan 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95:spAutoFit/>
                  </wps:bodyPr>
                </wps:wsp>
              </ns1795:graphicData>
            </ns1795:graphic>
          </wp:anchor>
        </w:drawing>
      </w:r>
      <w:r>
        <w:drawing>
          <wp:anchor distT="0" distB="0" distL="0" distR="0" simplePos="0" relativeHeight="251659139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3213100</wp:posOffset>
            </wp:positionV>
            <wp:extent cx="1143000" cy="342900"/>
            <wp:effectExtent l="0" t="0" r="0" b="0"/>
            <wp:wrapNone/>
            <wp:docPr id="899" name="Rectangle 899"/>
            <wp:cNvGraphicFramePr>
              <ns1796:graphicFrameLocks xmlns:ns1796="http://schemas.openxmlformats.org/drawingml/2006/main" noChangeAspect="0"/>
            </wp:cNvGraphicFramePr>
            <ns1797:graphic xmlns:ns1797="http://schemas.openxmlformats.org/drawingml/2006/main">
              <ns1797:graphicData uri="http://schemas.microsoft.com/office/word/2010/wordprocessingShape">
                <wps:wsp>
                  <wps:cNvSpPr txBox="1"/>
                  <wps:spPr>
                    <ns1797:xfrm>
                      <ns1797:off x="0" y="0"/>
                      <ns1797:ext cx="1143000" cy="342900"/>
                    </ns1797:xfrm>
                    <ns1797:prstGeom prst="rect">
                      <ns1797:avLst/>
                    </ns1797:prstGeom>
                    <ns1797:solidFill>
                      <ns1797:srgbClr val="FFFFFF"/>
                    </ns1797:solidFill>
                    <ns1797:ln w="12700">
                      <ns1797:solidFill>
                        <ns1797:srgbClr val="BBBBBB"/>
                      </ns1797:solidFill>
                    </ns17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97:spAutoFit/>
                  </wps:bodyPr>
                </wps:wsp>
              </ns1797:graphicData>
            </ns1797:graphic>
          </wp:anchor>
        </w:drawing>
      </w:r>
      <w:r>
        <w:drawing>
          <wp:anchor distT="0" distB="0" distL="0" distR="0" simplePos="0" relativeHeight="251659140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3213100</wp:posOffset>
            </wp:positionV>
            <wp:extent cx="1016000" cy="342900"/>
            <wp:effectExtent l="0" t="0" r="0" b="0"/>
            <wp:wrapNone/>
            <wp:docPr id="900" name="Rectangle 900"/>
            <wp:cNvGraphicFramePr>
              <ns1798:graphicFrameLocks xmlns:ns1798="http://schemas.openxmlformats.org/drawingml/2006/main" noChangeAspect="0"/>
            </wp:cNvGraphicFramePr>
            <ns1799:graphic xmlns:ns1799="http://schemas.openxmlformats.org/drawingml/2006/main">
              <ns1799:graphicData uri="http://schemas.microsoft.com/office/word/2010/wordprocessingShape">
                <wps:wsp>
                  <wps:cNvSpPr txBox="1"/>
                  <wps:spPr>
                    <ns1799:xfrm>
                      <ns1799:off x="0" y="0"/>
                      <ns1799:ext cx="1016000" cy="342900"/>
                    </ns1799:xfrm>
                    <ns1799:prstGeom prst="rect">
                      <ns1799:avLst/>
                    </ns1799:prstGeom>
                    <ns1799:solidFill>
                      <ns1799:srgbClr val="FFFFFF"/>
                    </ns1799:solidFill>
                    <ns1799:ln w="12700">
                      <ns1799:solidFill>
                        <ns1799:srgbClr val="BBBBBB"/>
                      </ns1799:solidFill>
                    </ns17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799:spAutoFit/>
                  </wps:bodyPr>
                </wps:wsp>
              </ns1799:graphicData>
            </ns1799:graphic>
          </wp:anchor>
        </w:drawing>
      </w:r>
      <w:r>
        <w:drawing>
          <wp:anchor distT="0" distB="0" distL="0" distR="0" simplePos="0" relativeHeight="251659141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3213100</wp:posOffset>
            </wp:positionV>
            <wp:extent cx="952500" cy="342900"/>
            <wp:effectExtent l="0" t="0" r="0" b="0"/>
            <wp:wrapNone/>
            <wp:docPr id="901" name="Rectangle 901"/>
            <wp:cNvGraphicFramePr>
              <ns1800:graphicFrameLocks xmlns:ns1800="http://schemas.openxmlformats.org/drawingml/2006/main" noChangeAspect="0"/>
            </wp:cNvGraphicFramePr>
            <ns1801:graphic xmlns:ns1801="http://schemas.openxmlformats.org/drawingml/2006/main">
              <ns1801:graphicData uri="http://schemas.microsoft.com/office/word/2010/wordprocessingShape">
                <wps:wsp>
                  <wps:cNvSpPr txBox="1"/>
                  <wps:spPr>
                    <ns1801:xfrm>
                      <ns1801:off x="0" y="0"/>
                      <ns1801:ext cx="952500" cy="342900"/>
                    </ns1801:xfrm>
                    <ns1801:prstGeom prst="rect">
                      <ns1801:avLst/>
                    </ns1801:prstGeom>
                    <ns1801:solidFill>
                      <ns1801:srgbClr val="FFFFFF"/>
                    </ns1801:solidFill>
                    <ns1801:ln w="12700">
                      <ns1801:solidFill>
                        <ns1801:srgbClr val="BBBBBB"/>
                      </ns1801:solidFill>
                    </ns18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01:spAutoFit/>
                  </wps:bodyPr>
                </wps:wsp>
              </ns1801:graphicData>
            </ns1801:graphic>
          </wp:anchor>
        </w:drawing>
      </w:r>
      <w:r>
        <w:drawing>
          <wp:anchor distT="0" distB="0" distL="0" distR="0" simplePos="0" relativeHeight="251659142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1790700</wp:posOffset>
            </wp:positionV>
            <wp:extent cx="215900" cy="215900"/>
            <wp:effectExtent l="0" t="0" r="0" b="0"/>
            <wp:wrapNone/>
            <wp:docPr id="902" name="Oval 902"/>
            <wp:cNvGraphicFramePr>
              <ns1802:graphicFrameLocks xmlns:ns1802="http://schemas.openxmlformats.org/drawingml/2006/main" noChangeAspect="0"/>
            </wp:cNvGraphicFramePr>
            <ns1803:graphic xmlns:ns1803="http://schemas.openxmlformats.org/drawingml/2006/main">
              <ns1803:graphicData uri="http://schemas.microsoft.com/office/word/2010/wordprocessingShape">
                <wps:wsp>
                  <wps:cNvSpPr txBox="1"/>
                  <wps:spPr>
                    <ns1803:xfrm>
                      <ns1803:off x="0" y="0"/>
                      <ns1803:ext cx="215900" cy="215900"/>
                    </ns1803:xfrm>
                    <ns1803:prstGeom prst="ellipse">
                      <ns1803:avLst/>
                    </ns1803:prstGeom>
                    <ns1803:solidFill>
                      <ns1803:srgbClr val="FFFFFF"/>
                    </ns1803:solidFill>
                    <ns1803:ln w="12700">
                      <ns1803:solidFill>
                        <ns1803:srgbClr val="333333"/>
                      </ns1803:solidFill>
                    </ns18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03:spAutoFit/>
                  </wps:bodyPr>
                </wps:wsp>
              </ns1803:graphicData>
            </ns1803:graphic>
          </wp:anchor>
        </w:drawing>
      </w:r>
      <w:r>
        <w:drawing>
          <wp:anchor distT="0" distB="0" distL="0" distR="0" simplePos="0" relativeHeight="251659143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903" name="Rectangle 903"/>
            <wp:cNvGraphicFramePr>
              <ns1804:graphicFrameLocks xmlns:ns1804="http://schemas.openxmlformats.org/drawingml/2006/main" noChangeAspect="0"/>
            </wp:cNvGraphicFramePr>
            <ns1805:graphic xmlns:ns1805="http://schemas.openxmlformats.org/drawingml/2006/main">
              <ns1805:graphicData uri="http://schemas.microsoft.com/office/word/2010/wordprocessingShape">
                <wps:wsp>
                  <wps:cNvSpPr/>
                  <wps:spPr>
                    <ns1805:xfrm>
                      <ns1805:off x="0" y="0"/>
                      <ns1805:ext cx="2501900" cy="1600200"/>
                    </ns1805:xfrm>
                    <ns1805:prstGeom prst="rect">
                      <ns1805:avLst/>
                    </ns1805:prstGeom>
                    <ns1805:solidFill>
                      <ns1805:srgbClr val="F8F8F8"/>
                    </ns1805:solidFill>
                    <ns1805:ln w="12700">
                      <ns1805:solidFill>
                        <ns1805:srgbClr val="666666"/>
                      </ns1805:solidFill>
                      <ns1805:prstDash val="dash"/>
                    </ns1805:ln>
                  </wps:spPr>
                  <wps:bodyPr rot="0">
                    <ns1805:spAutoFit/>
                  </wps:bodyPr>
                </wps:wsp>
              </ns1805:graphicData>
            </ns1805:graphic>
          </wp:anchor>
        </w:drawing>
      </w:r>
      <w:r>
        <w:drawing>
          <wp:anchor distT="0" distB="0" distL="0" distR="0" simplePos="0" relativeHeight="25165914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904" name="Rounded Rectangle 904"/>
            <wp:cNvGraphicFramePr>
              <ns1806:graphicFrameLocks xmlns:ns1806="http://schemas.openxmlformats.org/drawingml/2006/main" noChangeAspect="0"/>
            </wp:cNvGraphicFramePr>
            <ns1807:graphic xmlns:ns1807="http://schemas.openxmlformats.org/drawingml/2006/main">
              <ns1807:graphicData uri="http://schemas.microsoft.com/office/word/2010/wordprocessingShape">
                <wps:wsp>
                  <wps:cNvSpPr txBox="1"/>
                  <wps:spPr>
                    <ns1807:xfrm>
                      <ns1807:off x="0" y="0"/>
                      <ns1807:ext cx="1041400" cy="241300"/>
                    </ns1807:xfrm>
                    <ns1807:prstGeom prst="roundRect">
                      <ns1807:avLst/>
                    </ns1807:prstGeom>
                    <ns1807:solidFill>
                      <ns1807:srgbClr val="E2E2E2"/>
                    </ns1807:solidFill>
                    <ns1807:ln w="12700">
                      <ns1807:solidFill>
                        <ns1807:srgbClr val="555555"/>
                      </ns1807:solidFill>
                    </ns18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07:spAutoFit/>
                  </wps:bodyPr>
                </wps:wsp>
              </ns1807:graphicData>
            </ns1807:graphic>
          </wp:anchor>
        </w:drawing>
      </w:r>
      <w:r>
        <w:drawing>
          <wp:anchor distT="0" distB="0" distL="0" distR="0" simplePos="0" relativeHeight="25165914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905" name="Oval 905"/>
            <wp:cNvGraphicFramePr>
              <ns1808:graphicFrameLocks xmlns:ns1808="http://schemas.openxmlformats.org/drawingml/2006/main" noChangeAspect="0"/>
            </wp:cNvGraphicFramePr>
            <ns1809:graphic xmlns:ns1809="http://schemas.openxmlformats.org/drawingml/2006/main">
              <ns1809:graphicData uri="http://schemas.microsoft.com/office/word/2010/wordprocessingShape">
                <wps:wsp>
                  <wps:cNvSpPr txBox="1"/>
                  <wps:spPr>
                    <ns1809:xfrm>
                      <ns1809:off x="0" y="0"/>
                      <ns1809:ext cx="304800" cy="304800"/>
                    </ns1809:xfrm>
                    <ns1809:prstGeom prst="ellipse">
                      <ns1809:avLst/>
                    </ns1809:prstGeom>
                    <ns1809:solidFill>
                      <ns1809:srgbClr val="FFFFFF"/>
                    </ns1809:solidFill>
                    <ns1809:ln w="12700">
                      <ns1809:solidFill>
                        <ns1809:srgbClr val="666666"/>
                      </ns1809:solidFill>
                    </ns18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09:spAutoFit/>
                  </wps:bodyPr>
                </wps:wsp>
              </ns1809:graphicData>
            </ns1809:graphic>
          </wp:anchor>
        </w:drawing>
      </w:r>
      <w:r>
        <w:drawing>
          <wp:anchor distT="0" distB="0" distL="0" distR="0" simplePos="0" relativeHeight="251659146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906" name="Text Box 906"/>
            <wp:cNvGraphicFramePr>
              <ns1810:graphicFrameLocks xmlns:ns1810="http://schemas.openxmlformats.org/drawingml/2006/main" noChangeAspect="0"/>
            </wp:cNvGraphicFramePr>
            <ns1811:graphic xmlns:ns1811="http://schemas.openxmlformats.org/drawingml/2006/main">
              <ns1811:graphicData uri="http://schemas.microsoft.com/office/word/2010/wordprocessingShape">
                <wps:wsp>
                  <wps:cNvSpPr txBox="1"/>
                  <wps:spPr>
                    <ns1811:xfrm>
                      <ns1811:off x="0" y="0"/>
                      <ns1811:ext cx="1816100" cy="228600"/>
                    </ns1811:xfrm>
                    <ns1811:prstGeom prst="rect">
                      <ns1811:avLst/>
                    </ns1811:prstGeom>
                    <ns1811:noFill/>
                    <ns1811:ln w="12700">
                      <ns1811:noFill/>
                    </ns18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1:spAutoFit/>
                  </wps:bodyPr>
                </wps:wsp>
              </ns1811:graphicData>
            </ns1811:graphic>
          </wp:anchor>
        </w:drawing>
      </w:r>
      <w:r>
        <w:drawing>
          <wp:anchor distT="0" distB="0" distL="0" distR="0" simplePos="0" relativeHeight="251659147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907" name="Line 907"/>
            <wp:cNvGraphicFramePr>
              <ns1812:graphicFrameLocks xmlns:ns1812="http://schemas.openxmlformats.org/drawingml/2006/main" noChangeAspect="0"/>
            </wp:cNvGraphicFramePr>
            <ns1813:graphic xmlns:ns1813="http://schemas.openxmlformats.org/drawingml/2006/main">
              <ns1813:graphicData uri="http://schemas.microsoft.com/office/word/2010/wordprocessingShape">
                <wps:wsp>
                  <wps:cNvSpPr/>
                  <wps:spPr>
                    <ns1813:xfrm>
                      <ns1813:off x="0" y="0"/>
                      <ns1813:ext cx="12700" cy="152400"/>
                    </ns1813:xfrm>
                    <ns1813:prstGeom prst="line">
                      <ns1813:avLst/>
                    </ns1813:prstGeom>
                    <ns1813:noFill/>
                    <ns1813:ln w="11430">
                      <ns1813:solidFill>
                        <ns1813:srgbClr val="777777"/>
                      </ns1813:solidFill>
                    </ns1813:ln>
                  </wps:spPr>
                  <wps:bodyPr rot="0">
                    <ns1813:spAutoFit/>
                  </wps:bodyPr>
                </wps:wsp>
              </ns1813:graphicData>
            </ns1813:graphic>
          </wp:anchor>
        </w:drawing>
      </w:r>
      <w:r>
        <w:drawing>
          <wp:anchor distT="0" distB="0" distL="0" distR="0" simplePos="0" relativeHeight="25165914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908" name="Oval 908"/>
            <wp:cNvGraphicFramePr>
              <ns1814:graphicFrameLocks xmlns:ns1814="http://schemas.openxmlformats.org/drawingml/2006/main" noChangeAspect="0"/>
            </wp:cNvGraphicFramePr>
            <ns1815:graphic xmlns:ns1815="http://schemas.openxmlformats.org/drawingml/2006/main">
              <ns1815:graphicData uri="http://schemas.microsoft.com/office/word/2010/wordprocessingShape">
                <wps:wsp>
                  <wps:cNvSpPr txBox="1"/>
                  <wps:spPr>
                    <ns1815:xfrm>
                      <ns1815:off x="0" y="0"/>
                      <ns1815:ext cx="304800" cy="304800"/>
                    </ns1815:xfrm>
                    <ns1815:prstGeom prst="ellipse">
                      <ns1815:avLst/>
                    </ns1815:prstGeom>
                    <ns1815:solidFill>
                      <ns1815:srgbClr val="FFFFFF"/>
                    </ns1815:solidFill>
                    <ns1815:ln w="12700">
                      <ns1815:solidFill>
                        <ns1815:srgbClr val="666666"/>
                      </ns1815:solidFill>
                    </ns18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5:spAutoFit/>
                  </wps:bodyPr>
                </wps:wsp>
              </ns1815:graphicData>
            </ns1815:graphic>
          </wp:anchor>
        </w:drawing>
      </w:r>
      <w:r>
        <w:drawing>
          <wp:anchor distT="0" distB="0" distL="0" distR="0" simplePos="0" relativeHeight="251659149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909" name="Text Box 909"/>
            <wp:cNvGraphicFramePr>
              <ns1816:graphicFrameLocks xmlns:ns1816="http://schemas.openxmlformats.org/drawingml/2006/main" noChangeAspect="0"/>
            </wp:cNvGraphicFramePr>
            <ns1817:graphic xmlns:ns1817="http://schemas.openxmlformats.org/drawingml/2006/main">
              <ns1817:graphicData uri="http://schemas.microsoft.com/office/word/2010/wordprocessingShape">
                <wps:wsp>
                  <wps:cNvSpPr txBox="1"/>
                  <wps:spPr>
                    <ns1817:xfrm>
                      <ns1817:off x="0" y="0"/>
                      <ns1817:ext cx="1816100" cy="228600"/>
                    </ns1817:xfrm>
                    <ns1817:prstGeom prst="rect">
                      <ns1817:avLst/>
                    </ns1817:prstGeom>
                    <ns1817:noFill/>
                    <ns1817:ln w="12700">
                      <ns1817:noFill/>
                    </ns18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7:spAutoFit/>
                  </wps:bodyPr>
                </wps:wsp>
              </ns1817:graphicData>
            </ns1817:graphic>
          </wp:anchor>
        </w:drawing>
      </w:r>
      <w:r>
        <w:drawing>
          <wp:anchor distT="0" distB="0" distL="0" distR="0" simplePos="0" relativeHeight="25165915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910" name="Text Box 910"/>
            <wp:cNvGraphicFramePr>
              <ns1818:graphicFrameLocks xmlns:ns1818="http://schemas.openxmlformats.org/drawingml/2006/main" noChangeAspect="0"/>
            </wp:cNvGraphicFramePr>
            <ns1819:graphic xmlns:ns1819="http://schemas.openxmlformats.org/drawingml/2006/main">
              <ns1819:graphicData uri="http://schemas.microsoft.com/office/word/2010/wordprocessingShape">
                <wps:wsp>
                  <wps:cNvSpPr txBox="1"/>
                  <wps:spPr>
                    <ns1819:xfrm>
                      <ns1819:off x="0" y="0"/>
                      <ns1819:ext cx="2197100" cy="215900"/>
                    </ns1819:xfrm>
                    <ns1819:prstGeom prst="rect">
                      <ns1819:avLst/>
                    </ns1819:prstGeom>
                    <ns1819:noFill/>
                    <ns1819:ln w="12700">
                      <ns1819:noFill/>
                    </ns18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Retrieve all active and previous loan records for the signed-in member.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19:spAutoFit/>
                  </wps:bodyPr>
                </wps:wsp>
              </ns1819:graphicData>
            </ns1819:graphic>
          </wp:anchor>
        </w:drawing>
      </w:r>
      <w:r>
        <w:drawing>
          <wp:anchor distT="0" distB="0" distL="0" distR="0" simplePos="0" relativeHeight="251659151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911" name="Oval 911"/>
            <wp:cNvGraphicFramePr>
              <ns1820:graphicFrameLocks xmlns:ns1820="http://schemas.openxmlformats.org/drawingml/2006/main" noChangeAspect="0"/>
            </wp:cNvGraphicFramePr>
            <ns1821:graphic xmlns:ns1821="http://schemas.openxmlformats.org/drawingml/2006/main">
              <ns1821:graphicData uri="http://schemas.microsoft.com/office/word/2010/wordprocessingShape">
                <wps:wsp>
                  <wps:cNvSpPr txBox="1"/>
                  <wps:spPr>
                    <ns1821:xfrm>
                      <ns1821:off x="0" y="0"/>
                      <ns1821:ext cx="215900" cy="215900"/>
                    </ns1821:xfrm>
                    <ns1821:prstGeom prst="ellipse">
                      <ns1821:avLst/>
                    </ns1821:prstGeom>
                    <ns1821:solidFill>
                      <ns1821:srgbClr val="FFFFFF"/>
                    </ns1821:solidFill>
                    <ns1821:ln w="12700">
                      <ns1821:solidFill>
                        <ns1821:srgbClr val="333333"/>
                      </ns1821:solidFill>
                    </ns18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21:spAutoFit/>
                  </wps:bodyPr>
                </wps:wsp>
              </ns1821:graphicData>
            </ns1821:graphic>
          </wp:anchor>
        </w:drawing>
      </w:r>
      <w:r>
        <w:drawing>
          <wp:anchor distT="0" distB="0" distL="0" distR="0" simplePos="0" relativeHeight="25165915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912" name="Rectangle 912"/>
            <wp:cNvGraphicFramePr>
              <ns1822:graphicFrameLocks xmlns:ns1822="http://schemas.openxmlformats.org/drawingml/2006/main" noChangeAspect="0"/>
            </wp:cNvGraphicFramePr>
            <ns1823:graphic xmlns:ns1823="http://schemas.openxmlformats.org/drawingml/2006/main">
              <ns1823:graphicData uri="http://schemas.microsoft.com/office/word/2010/wordprocessingShape">
                <wps:wsp>
                  <wps:cNvSpPr/>
                  <wps:spPr>
                    <ns1823:xfrm>
                      <ns1823:off x="0" y="0"/>
                      <ns1823:ext cx="2489200" cy="1600200"/>
                    </ns1823:xfrm>
                    <ns1823:prstGeom prst="rect">
                      <ns1823:avLst/>
                    </ns1823:prstGeom>
                    <ns1823:solidFill>
                      <ns1823:srgbClr val="FFFFFF"/>
                    </ns1823:solidFill>
                    <ns1823:ln w="12700">
                      <ns1823:solidFill>
                        <ns1823:srgbClr val="666666"/>
                      </ns1823:solidFill>
                    </ns1823:ln>
                  </wps:spPr>
                  <wps:bodyPr rot="0">
                    <ns1823:spAutoFit/>
                  </wps:bodyPr>
                </wps:wsp>
              </ns1823:graphicData>
            </ns1823:graphic>
          </wp:anchor>
        </w:drawing>
      </w:r>
      <w:r>
        <w:drawing>
          <wp:anchor distT="0" distB="0" distL="0" distR="0" simplePos="0" relativeHeight="25165915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913" name="Rounded Rectangle 913"/>
            <wp:cNvGraphicFramePr>
              <ns1824:graphicFrameLocks xmlns:ns1824="http://schemas.openxmlformats.org/drawingml/2006/main" noChangeAspect="0"/>
            </wp:cNvGraphicFramePr>
            <ns1825:graphic xmlns:ns1825="http://schemas.openxmlformats.org/drawingml/2006/main">
              <ns1825:graphicData uri="http://schemas.microsoft.com/office/word/2010/wordprocessingShape">
                <wps:wsp>
                  <wps:cNvSpPr txBox="1"/>
                  <wps:spPr>
                    <ns1825:xfrm>
                      <ns1825:off x="0" y="0"/>
                      <ns1825:ext cx="990600" cy="241300"/>
                    </ns1825:xfrm>
                    <ns1825:prstGeom prst="roundRect">
                      <ns1825:avLst/>
                    </ns1825:prstGeom>
                    <ns1825:solidFill>
                      <ns1825:srgbClr val="E2E2E2"/>
                    </ns1825:solidFill>
                    <ns1825:ln w="12700">
                      <ns1825:solidFill>
                        <ns1825:srgbClr val="555555"/>
                      </ns1825:solidFill>
                    </ns18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25:spAutoFit/>
                  </wps:bodyPr>
                </wps:wsp>
              </ns1825:graphicData>
            </ns1825:graphic>
          </wp:anchor>
        </w:drawing>
      </w:r>
      <w:r>
        <w:drawing>
          <wp:anchor distT="0" distB="0" distL="0" distR="0" simplePos="0" relativeHeight="25165915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914" name="Text Box 914"/>
            <wp:cNvGraphicFramePr>
              <ns1826:graphicFrameLocks xmlns:ns1826="http://schemas.openxmlformats.org/drawingml/2006/main" noChangeAspect="0"/>
            </wp:cNvGraphicFramePr>
            <ns1827:graphic xmlns:ns1827="http://schemas.openxmlformats.org/drawingml/2006/main">
              <ns1827:graphicData uri="http://schemas.microsoft.com/office/word/2010/wordprocessingShape">
                <wps:wsp>
                  <wps:cNvSpPr txBox="1"/>
                  <wps:spPr>
                    <ns1827:xfrm>
                      <ns1827:off x="0" y="0"/>
                      <ns1827:ext cx="2235200" cy="660400"/>
                    </ns1827:xfrm>
                    <ns1827:prstGeom prst="rect">
                      <ns1827:avLst/>
                    </ns1827:prstGeom>
                    <ns1827:noFill/>
                    <ns1827:ln w="12700">
                      <ns1827:noFill/>
                    </ns18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loan list shows book title, issue date, due date and current status.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27:spAutoFit/>
                  </wps:bodyPr>
                </wps:wsp>
              </ns1827:graphicData>
            </ns1827:graphic>
          </wp:anchor>
        </w:drawing>
      </w:r>
      <w:r>
        <w:drawing>
          <wp:anchor distT="0" distB="0" distL="0" distR="0" simplePos="0" relativeHeight="25165915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915" name="Line 915"/>
            <wp:cNvGraphicFramePr>
              <ns1828:graphicFrameLocks xmlns:ns1828="http://schemas.openxmlformats.org/drawingml/2006/main" noChangeAspect="0"/>
            </wp:cNvGraphicFramePr>
            <ns1829:graphic xmlns:ns1829="http://schemas.openxmlformats.org/drawingml/2006/main">
              <ns1829:graphicData uri="http://schemas.microsoft.com/office/word/2010/wordprocessingShape">
                <wps:wsp>
                  <wps:cNvSpPr/>
                  <wps:spPr>
                    <ns1829:xfrm>
                      <ns1829:off x="0" y="0"/>
                      <ns1829:ext cx="1968500" cy="10160"/>
                    </ns1829:xfrm>
                    <ns1829:prstGeom prst="line">
                      <ns1829:avLst/>
                    </ns1829:prstGeom>
                    <ns1829:noFill/>
                    <ns1829:ln w="11430">
                      <ns1829:solidFill>
                        <ns1829:srgbClr val="AAAAAA"/>
                      </ns1829:solidFill>
                    </ns1829:ln>
                  </wps:spPr>
                  <wps:bodyPr rot="0">
                    <ns1829:spAutoFit/>
                  </wps:bodyPr>
                </wps:wsp>
              </ns1829:graphicData>
            </ns1829:graphic>
          </wp:anchor>
        </w:drawing>
      </w:r>
      <w:r>
        <w:drawing>
          <wp:anchor distT="0" distB="0" distL="0" distR="0" simplePos="0" relativeHeight="25165915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916" name="Line 916"/>
            <wp:cNvGraphicFramePr>
              <ns1830:graphicFrameLocks xmlns:ns1830="http://schemas.openxmlformats.org/drawingml/2006/main" noChangeAspect="0"/>
            </wp:cNvGraphicFramePr>
            <ns1831:graphic xmlns:ns1831="http://schemas.openxmlformats.org/drawingml/2006/main">
              <ns1831:graphicData uri="http://schemas.microsoft.com/office/word/2010/wordprocessingShape">
                <wps:wsp>
                  <wps:cNvSpPr/>
                  <wps:spPr>
                    <ns1831:xfrm>
                      <ns1831:off x="0" y="0"/>
                      <ns1831:ext cx="1651000" cy="10160"/>
                    </ns1831:xfrm>
                    <ns1831:prstGeom prst="line">
                      <ns1831:avLst/>
                    </ns1831:prstGeom>
                    <ns1831:noFill/>
                    <ns1831:ln w="11430">
                      <ns1831:solidFill>
                        <ns1831:srgbClr val="AAAAAA"/>
                      </ns1831:solidFill>
                    </ns1831:ln>
                  </wps:spPr>
                  <wps:bodyPr rot="0">
                    <ns1831:spAutoFit/>
                  </wps:bodyPr>
                </wps:wsp>
              </ns1831:graphicData>
            </ns1831:graphic>
          </wp:anchor>
        </w:drawing>
      </w:r>
      <w:r>
        <w:drawing>
          <wp:anchor distT="0" distB="0" distL="0" distR="0" simplePos="0" relativeHeight="25165915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917" name="Line 917"/>
            <wp:cNvGraphicFramePr>
              <ns1832:graphicFrameLocks xmlns:ns1832="http://schemas.openxmlformats.org/drawingml/2006/main" noChangeAspect="0"/>
            </wp:cNvGraphicFramePr>
            <ns1833:graphic xmlns:ns1833="http://schemas.openxmlformats.org/drawingml/2006/main">
              <ns1833:graphicData uri="http://schemas.microsoft.com/office/word/2010/wordprocessingShape">
                <wps:wsp>
                  <wps:cNvSpPr/>
                  <wps:spPr>
                    <ns1833:xfrm>
                      <ns1833:off x="0" y="0"/>
                      <ns1833:ext cx="1333500" cy="10160"/>
                    </ns1833:xfrm>
                    <ns1833:prstGeom prst="line">
                      <ns1833:avLst/>
                    </ns1833:prstGeom>
                    <ns1833:noFill/>
                    <ns1833:ln w="11430">
                      <ns1833:solidFill>
                        <ns1833:srgbClr val="AAAAAA"/>
                      </ns1833:solidFill>
                    </ns1833:ln>
                  </wps:spPr>
                  <wps:bodyPr rot="0">
                    <ns1833:spAutoFit/>
                  </wps:bodyPr>
                </wps:wsp>
              </ns1833:graphicData>
            </ns1833:graphic>
          </wp:anchor>
        </w:drawing>
      </w:r>
      <w:r>
        <w:drawing>
          <wp:anchor distT="0" distB="0" distL="0" distR="0" simplePos="0" relativeHeight="251659158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918" name="Oval 918"/>
            <wp:cNvGraphicFramePr>
              <ns1834:graphicFrameLocks xmlns:ns1834="http://schemas.openxmlformats.org/drawingml/2006/main" noChangeAspect="0"/>
            </wp:cNvGraphicFramePr>
            <ns1835:graphic xmlns:ns1835="http://schemas.openxmlformats.org/drawingml/2006/main">
              <ns1835:graphicData uri="http://schemas.microsoft.com/office/word/2010/wordprocessingShape">
                <wps:wsp>
                  <wps:cNvSpPr txBox="1"/>
                  <wps:spPr>
                    <ns1835:xfrm>
                      <ns1835:off x="0" y="0"/>
                      <ns1835:ext cx="215900" cy="215900"/>
                    </ns1835:xfrm>
                    <ns1835:prstGeom prst="ellipse">
                      <ns1835:avLst/>
                    </ns1835:prstGeom>
                    <ns1835:solidFill>
                      <ns1835:srgbClr val="FFFFFF"/>
                    </ns1835:solidFill>
                    <ns1835:ln w="12700">
                      <ns1835:solidFill>
                        <ns1835:srgbClr val="333333"/>
                      </ns1835:solidFill>
                    </ns18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35:spAutoFit/>
                  </wps:bodyPr>
                </wps:wsp>
              </ns1835:graphicData>
            </ns1835:graphic>
          </wp:anchor>
        </w:drawing>
      </w:r>
      <w:r>
        <w:drawing>
          <wp:anchor distT="0" distB="0" distL="0" distR="0" simplePos="0" relativeHeight="251659159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919" name="Rectangle 919"/>
            <wp:cNvGraphicFramePr>
              <ns1836:graphicFrameLocks xmlns:ns1836="http://schemas.openxmlformats.org/drawingml/2006/main" noChangeAspect="0"/>
            </wp:cNvGraphicFramePr>
            <ns1837:graphic xmlns:ns1837="http://schemas.openxmlformats.org/drawingml/2006/main">
              <ns1837:graphicData uri="http://schemas.microsoft.com/office/word/2010/wordprocessingShape">
                <wps:wsp>
                  <wps:cNvSpPr/>
                  <wps:spPr>
                    <ns1837:xfrm>
                      <ns1837:off x="0" y="0"/>
                      <ns1837:ext cx="2895600" cy="736600"/>
                    </ns1837:xfrm>
                    <ns1837:prstGeom prst="rect">
                      <ns1837:avLst/>
                    </ns1837:prstGeom>
                    <ns1837:solidFill>
                      <ns1837:srgbClr val="FFFFFF"/>
                    </ns1837:solidFill>
                    <ns1837:ln w="17780">
                      <ns1837:solidFill>
                        <ns1837:srgbClr val="222222"/>
                      </ns1837:solidFill>
                    </ns1837:ln>
                  </wps:spPr>
                  <wps:bodyPr rot="0">
                    <ns1837:spAutoFit/>
                  </wps:bodyPr>
                </wps:wsp>
              </ns1837:graphicData>
            </ns1837:graphic>
          </wp:anchor>
        </w:drawing>
      </w:r>
      <w:r>
        <w:drawing>
          <wp:anchor distT="0" distB="0" distL="0" distR="0" simplePos="0" relativeHeight="251659160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920" name="Rectangle 920"/>
            <wp:cNvGraphicFramePr>
              <ns1838:graphicFrameLocks xmlns:ns1838="http://schemas.openxmlformats.org/drawingml/2006/main" noChangeAspect="0"/>
            </wp:cNvGraphicFramePr>
            <ns1839:graphic xmlns:ns1839="http://schemas.openxmlformats.org/drawingml/2006/main">
              <ns1839:graphicData uri="http://schemas.microsoft.com/office/word/2010/wordprocessingShape">
                <wps:wsp>
                  <wps:cNvSpPr txBox="1"/>
                  <wps:spPr>
                    <ns1839:xfrm>
                      <ns1839:off x="0" y="0"/>
                      <ns1839:ext cx="2895600" cy="215900"/>
                    </ns1839:xfrm>
                    <ns1839:prstGeom prst="rect">
                      <ns1839:avLst/>
                    </ns1839:prstGeom>
                    <ns1839:solidFill>
                      <ns1839:srgbClr val="E2E2E2"/>
                    </ns1839:solidFill>
                    <ns1839:ln w="12700">
                      <ns1839:solidFill>
                        <ns1839:srgbClr val="222222"/>
                      </ns1839:solidFill>
                    </ns18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39:spAutoFit/>
                  </wps:bodyPr>
                </wps:wsp>
              </ns1839:graphicData>
            </ns1839:graphic>
          </wp:anchor>
        </w:drawing>
      </w:r>
      <w:r>
        <w:drawing>
          <wp:anchor distT="0" distB="0" distL="0" distR="0" simplePos="0" relativeHeight="251659161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921" name="Oval 921"/>
            <wp:cNvGraphicFramePr>
              <ns1840:graphicFrameLocks xmlns:ns1840="http://schemas.openxmlformats.org/drawingml/2006/main" noChangeAspect="0"/>
            </wp:cNvGraphicFramePr>
            <ns1841:graphic xmlns:ns1841="http://schemas.openxmlformats.org/drawingml/2006/main">
              <ns1841:graphicData uri="http://schemas.microsoft.com/office/word/2010/wordprocessingShape">
                <wps:wsp>
                  <wps:cNvSpPr txBox="1"/>
                  <wps:spPr>
                    <ns1841:xfrm>
                      <ns1841:off x="0" y="0"/>
                      <ns1841:ext cx="254000" cy="254000"/>
                    </ns1841:xfrm>
                    <ns1841:prstGeom prst="ellipse">
                      <ns1841:avLst/>
                    </ns1841:prstGeom>
                    <ns1841:solidFill>
                      <ns1841:srgbClr val="FFFFFF"/>
                    </ns1841:solidFill>
                    <ns1841:ln w="12700">
                      <ns1841:solidFill>
                        <ns1841:srgbClr val="555555"/>
                      </ns1841:solidFill>
                    </ns18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1:spAutoFit/>
                  </wps:bodyPr>
                </wps:wsp>
              </ns1841:graphicData>
            </ns1841:graphic>
          </wp:anchor>
        </w:drawing>
      </w:r>
      <w:r>
        <w:drawing>
          <wp:anchor distT="0" distB="0" distL="0" distR="0" simplePos="0" relativeHeight="251659162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922" name="Text Box 922"/>
            <wp:cNvGraphicFramePr>
              <ns1842:graphicFrameLocks xmlns:ns1842="http://schemas.openxmlformats.org/drawingml/2006/main" noChangeAspect="0"/>
            </wp:cNvGraphicFramePr>
            <ns1843:graphic xmlns:ns1843="http://schemas.openxmlformats.org/drawingml/2006/main">
              <ns1843:graphicData uri="http://schemas.microsoft.com/office/word/2010/wordprocessingShape">
                <wps:wsp>
                  <wps:cNvSpPr txBox="1"/>
                  <wps:spPr>
                    <ns1843:xfrm>
                      <ns1843:off x="0" y="0"/>
                      <ns1843:ext cx="1943100" cy="368300"/>
                    </ns1843:xfrm>
                    <ns1843:prstGeom prst="rect">
                      <ns1843:avLst/>
                    </ns1843:prstGeom>
                    <ns1843:noFill/>
                    <ns1843:ln w="12700">
                      <ns1843:noFill/>
                    </ns18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Loan record opened.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3:spAutoFit/>
                  </wps:bodyPr>
                </wps:wsp>
              </ns1843:graphicData>
            </ns1843:graphic>
          </wp:anchor>
        </w:drawing>
      </w:r>
      <w:r>
        <w:drawing>
          <wp:anchor distT="0" distB="0" distL="0" distR="0" simplePos="0" relativeHeight="251659163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923" name="Rounded Rectangle 923"/>
            <wp:cNvGraphicFramePr>
              <ns1844:graphicFrameLocks xmlns:ns1844="http://schemas.openxmlformats.org/drawingml/2006/main" noChangeAspect="0"/>
            </wp:cNvGraphicFramePr>
            <ns1845:graphic xmlns:ns1845="http://schemas.openxmlformats.org/drawingml/2006/main">
              <ns1845:graphicData uri="http://schemas.microsoft.com/office/word/2010/wordprocessingShape">
                <wps:wsp>
                  <wps:cNvSpPr txBox="1"/>
                  <wps:spPr>
                    <ns1845:xfrm>
                      <ns1845:off x="0" y="0"/>
                      <ns1845:ext cx="368300" cy="228600"/>
                    </ns1845:xfrm>
                    <ns1845:prstGeom prst="roundRect">
                      <ns1845:avLst/>
                    </ns1845:prstGeom>
                    <ns1845:solidFill>
                      <ns1845:srgbClr val="E2E2E2"/>
                    </ns1845:solidFill>
                    <ns1845:ln w="12700">
                      <ns1845:solidFill>
                        <ns1845:srgbClr val="444444"/>
                      </ns1845:solidFill>
                    </ns18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5:spAutoFit/>
                  </wps:bodyPr>
                </wps:wsp>
              </ns1845:graphicData>
            </ns1845:graphic>
          </wp:anchor>
        </w:drawing>
      </w:r>
      <w:r>
        <w:drawing>
          <wp:anchor distT="0" distB="0" distL="0" distR="0" simplePos="0" relativeHeight="25165916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924" name="Oval 924"/>
            <wp:cNvGraphicFramePr>
              <ns1846:graphicFrameLocks xmlns:ns1846="http://schemas.openxmlformats.org/drawingml/2006/main" noChangeAspect="0"/>
            </wp:cNvGraphicFramePr>
            <ns1847:graphic xmlns:ns1847="http://schemas.openxmlformats.org/drawingml/2006/main">
              <ns1847:graphicData uri="http://schemas.microsoft.com/office/word/2010/wordprocessingShape">
                <wps:wsp>
                  <wps:cNvSpPr txBox="1"/>
                  <wps:spPr>
                    <ns1847:xfrm>
                      <ns1847:off x="0" y="0"/>
                      <ns1847:ext cx="215900" cy="215900"/>
                    </ns1847:xfrm>
                    <ns1847:prstGeom prst="ellipse">
                      <ns1847:avLst/>
                    </ns1847:prstGeom>
                    <ns1847:solidFill>
                      <ns1847:srgbClr val="FFFFFF"/>
                    </ns1847:solidFill>
                    <ns1847:ln w="12700">
                      <ns1847:solidFill>
                        <ns1847:srgbClr val="333333"/>
                      </ns1847:solidFill>
                    </ns18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7:spAutoFit/>
                  </wps:bodyPr>
                </wps:wsp>
              </ns1847:graphicData>
            </ns1847:graphic>
          </wp:anchor>
        </w:drawing>
      </w:r>
      <w:r>
        <w:drawing>
          <wp:anchor distT="0" distB="0" distL="0" distR="0" simplePos="0" relativeHeight="25165916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925" name="Text Box 925"/>
            <wp:cNvGraphicFramePr>
              <ns1848:graphicFrameLocks xmlns:ns1848="http://schemas.openxmlformats.org/drawingml/2006/main" noChangeAspect="0"/>
            </wp:cNvGraphicFramePr>
            <ns1849:graphic xmlns:ns1849="http://schemas.openxmlformats.org/drawingml/2006/main">
              <ns1849:graphicData uri="http://schemas.microsoft.com/office/word/2010/wordprocessingShape">
                <wps:wsp>
                  <wps:cNvSpPr txBox="1"/>
                  <wps:spPr>
                    <ns1849:xfrm>
                      <ns1849:off x="0" y="0"/>
                      <ns1849:ext cx="6997700" cy="203200"/>
                    </ns1849:xfrm>
                    <ns1849:prstGeom prst="rect">
                      <ns1849:avLst/>
                    </ns1849:prstGeom>
                    <ns1849:noFill/>
                    <ns1849:ln w="12700">
                      <ns1849:noFill/>
                    </ns18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49:spAutoFit/>
                  </wps:bodyPr>
                </wps:wsp>
              </ns1849:graphicData>
            </ns1849:graphic>
          </wp:anchor>
        </w:drawing>
      </w:r>
      <w:r>
        <w:drawing>
          <wp:anchor distT="0" distB="0" distL="0" distR="0" simplePos="0" relativeHeight="25165916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926" name="Rectangle 926"/>
            <wp:cNvGraphicFramePr>
              <ns1850:graphicFrameLocks xmlns:ns1850="http://schemas.openxmlformats.org/drawingml/2006/main" noChangeAspect="0"/>
            </wp:cNvGraphicFramePr>
            <ns1851:graphic xmlns:ns1851="http://schemas.openxmlformats.org/drawingml/2006/main">
              <ns1851:graphicData uri="http://schemas.microsoft.com/office/word/2010/wordprocessingShape">
                <wps:wsp>
                  <wps:cNvSpPr txBox="1"/>
                  <wps:spPr>
                    <ns1851:xfrm>
                      <ns1851:off x="0" y="0"/>
                      <ns1851:ext cx="355600" cy="279400"/>
                    </ns1851:xfrm>
                    <ns1851:prstGeom prst="rect">
                      <ns1851:avLst/>
                    </ns1851:prstGeom>
                    <ns1851:solidFill>
                      <ns1851:srgbClr val="D9D9D9"/>
                    </ns1851:solidFill>
                    <ns1851:ln w="12700">
                      <ns1851:solidFill>
                        <ns1851:srgbClr val="555555"/>
                      </ns1851:solidFill>
                    </ns18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1:spAutoFit/>
                  </wps:bodyPr>
                </wps:wsp>
              </ns1851:graphicData>
            </ns1851:graphic>
          </wp:anchor>
        </w:drawing>
      </w:r>
      <w:r>
        <w:drawing>
          <wp:anchor distT="0" distB="0" distL="0" distR="0" simplePos="0" relativeHeight="25165916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927" name="Rectangle 927"/>
            <wp:cNvGraphicFramePr>
              <ns1852:graphicFrameLocks xmlns:ns1852="http://schemas.openxmlformats.org/drawingml/2006/main" noChangeAspect="0"/>
            </wp:cNvGraphicFramePr>
            <ns1853:graphic xmlns:ns1853="http://schemas.openxmlformats.org/drawingml/2006/main">
              <ns1853:graphicData uri="http://schemas.microsoft.com/office/word/2010/wordprocessingShape">
                <wps:wsp>
                  <wps:cNvSpPr txBox="1"/>
                  <wps:spPr>
                    <ns1853:xfrm>
                      <ns1853:off x="0" y="0"/>
                      <ns1853:ext cx="825500" cy="279400"/>
                    </ns1853:xfrm>
                    <ns1853:prstGeom prst="rect">
                      <ns1853:avLst/>
                    </ns1853:prstGeom>
                    <ns1853:solidFill>
                      <ns1853:srgbClr val="D9D9D9"/>
                    </ns1853:solidFill>
                    <ns1853:ln w="12700">
                      <ns1853:solidFill>
                        <ns1853:srgbClr val="555555"/>
                      </ns1853:solidFill>
                    </ns18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3:spAutoFit/>
                  </wps:bodyPr>
                </wps:wsp>
              </ns1853:graphicData>
            </ns1853:graphic>
          </wp:anchor>
        </w:drawing>
      </w:r>
      <w:r>
        <w:drawing>
          <wp:anchor distT="0" distB="0" distL="0" distR="0" simplePos="0" relativeHeight="25165916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928" name="Rectangle 928"/>
            <wp:cNvGraphicFramePr>
              <ns1854:graphicFrameLocks xmlns:ns1854="http://schemas.openxmlformats.org/drawingml/2006/main" noChangeAspect="0"/>
            </wp:cNvGraphicFramePr>
            <ns1855:graphic xmlns:ns1855="http://schemas.openxmlformats.org/drawingml/2006/main">
              <ns1855:graphicData uri="http://schemas.microsoft.com/office/word/2010/wordprocessingShape">
                <wps:wsp>
                  <wps:cNvSpPr txBox="1"/>
                  <wps:spPr>
                    <ns1855:xfrm>
                      <ns1855:off x="0" y="0"/>
                      <ns1855:ext cx="5816600" cy="279400"/>
                    </ns1855:xfrm>
                    <ns1855:prstGeom prst="rect">
                      <ns1855:avLst/>
                    </ns1855:prstGeom>
                    <ns1855:solidFill>
                      <ns1855:srgbClr val="D9D9D9"/>
                    </ns1855:solidFill>
                    <ns1855:ln w="12700">
                      <ns1855:solidFill>
                        <ns1855:srgbClr val="555555"/>
                      </ns1855:solidFill>
                    </ns18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5:spAutoFit/>
                  </wps:bodyPr>
                </wps:wsp>
              </ns1855:graphicData>
            </ns1855:graphic>
          </wp:anchor>
        </w:drawing>
      </w:r>
      <w:r>
        <w:drawing>
          <wp:anchor distT="0" distB="0" distL="0" distR="0" simplePos="0" relativeHeight="25165916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929" name="Rectangle 929"/>
            <wp:cNvGraphicFramePr>
              <ns1856:graphicFrameLocks xmlns:ns1856="http://schemas.openxmlformats.org/drawingml/2006/main" noChangeAspect="0"/>
            </wp:cNvGraphicFramePr>
            <ns1857:graphic xmlns:ns1857="http://schemas.openxmlformats.org/drawingml/2006/main">
              <ns1857:graphicData uri="http://schemas.microsoft.com/office/word/2010/wordprocessingShape">
                <wps:wsp>
                  <wps:cNvSpPr txBox="1"/>
                  <wps:spPr>
                    <ns1857:xfrm>
                      <ns1857:off x="0" y="0"/>
                      <ns1857:ext cx="355600" cy="495300"/>
                    </ns1857:xfrm>
                    <ns1857:prstGeom prst="rect">
                      <ns1857:avLst/>
                    </ns1857:prstGeom>
                    <ns1857:solidFill>
                      <ns1857:srgbClr val="FFFFFF"/>
                    </ns1857:solidFill>
                    <ns1857:ln w="12700">
                      <ns1857:solidFill>
                        <ns1857:srgbClr val="AAAAAA"/>
                      </ns1857:solidFill>
                    </ns18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7:spAutoFit/>
                  </wps:bodyPr>
                </wps:wsp>
              </ns1857:graphicData>
            </ns1857:graphic>
          </wp:anchor>
        </w:drawing>
      </w:r>
      <w:r>
        <w:drawing>
          <wp:anchor distT="0" distB="0" distL="0" distR="0" simplePos="0" relativeHeight="25165917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930" name="Rectangle 930"/>
            <wp:cNvGraphicFramePr>
              <ns1858:graphicFrameLocks xmlns:ns1858="http://schemas.openxmlformats.org/drawingml/2006/main" noChangeAspect="0"/>
            </wp:cNvGraphicFramePr>
            <ns1859:graphic xmlns:ns1859="http://schemas.openxmlformats.org/drawingml/2006/main">
              <ns1859:graphicData uri="http://schemas.microsoft.com/office/word/2010/wordprocessingShape">
                <wps:wsp>
                  <wps:cNvSpPr txBox="1"/>
                  <wps:spPr>
                    <ns1859:xfrm>
                      <ns1859:off x="0" y="0"/>
                      <ns1859:ext cx="825500" cy="495300"/>
                    </ns1859:xfrm>
                    <ns1859:prstGeom prst="rect">
                      <ns1859:avLst/>
                    </ns1859:prstGeom>
                    <ns1859:solidFill>
                      <ns1859:srgbClr val="FFFFFF"/>
                    </ns1859:solidFill>
                    <ns1859:ln w="12700">
                      <ns1859:solidFill>
                        <ns1859:srgbClr val="AAAAAA"/>
                      </ns1859:solidFill>
                    </ns18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59:spAutoFit/>
                  </wps:bodyPr>
                </wps:wsp>
              </ns1859:graphicData>
            </ns1859:graphic>
          </wp:anchor>
        </w:drawing>
      </w:r>
      <w:r>
        <w:drawing>
          <wp:anchor distT="0" distB="0" distL="0" distR="0" simplePos="0" relativeHeight="25165917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931" name="Rectangle 931"/>
            <wp:cNvGraphicFramePr>
              <ns1860:graphicFrameLocks xmlns:ns1860="http://schemas.openxmlformats.org/drawingml/2006/main" noChangeAspect="0"/>
            </wp:cNvGraphicFramePr>
            <ns1861:graphic xmlns:ns1861="http://schemas.openxmlformats.org/drawingml/2006/main">
              <ns1861:graphicData uri="http://schemas.microsoft.com/office/word/2010/wordprocessingShape">
                <wps:wsp>
                  <wps:cNvSpPr txBox="1"/>
                  <wps:spPr>
                    <ns1861:xfrm>
                      <ns1861:off x="0" y="0"/>
                      <ns1861:ext cx="5816600" cy="495300"/>
                    </ns1861:xfrm>
                    <ns1861:prstGeom prst="rect">
                      <ns1861:avLst/>
                    </ns1861:prstGeom>
                    <ns1861:solidFill>
                      <ns1861:srgbClr val="FFFFFF"/>
                    </ns1861:solidFill>
                    <ns1861:ln w="12700">
                      <ns1861:solidFill>
                        <ns1861:srgbClr val="AAAAAA"/>
                      </ns1861:solidFill>
                    </ns18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Loan status; Sort by due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61:spAutoFit/>
                  </wps:bodyPr>
                </wps:wsp>
              </ns1861:graphicData>
            </ns1861:graphic>
          </wp:anchor>
        </w:drawing>
      </w:r>
      <w:r>
        <w:drawing>
          <wp:anchor distT="0" distB="0" distL="0" distR="0" simplePos="0" relativeHeight="25165917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932" name="Rectangle 932"/>
            <wp:cNvGraphicFramePr>
              <ns1862:graphicFrameLocks xmlns:ns1862="http://schemas.openxmlformats.org/drawingml/2006/main" noChangeAspect="0"/>
            </wp:cNvGraphicFramePr>
            <ns1863:graphic xmlns:ns1863="http://schemas.openxmlformats.org/drawingml/2006/main">
              <ns1863:graphicData uri="http://schemas.microsoft.com/office/word/2010/wordprocessingShape">
                <wps:wsp>
                  <wps:cNvSpPr txBox="1"/>
                  <wps:spPr>
                    <ns1863:xfrm>
                      <ns1863:off x="0" y="0"/>
                      <ns1863:ext cx="355600" cy="495300"/>
                    </ns1863:xfrm>
                    <ns1863:prstGeom prst="rect">
                      <ns1863:avLst/>
                    </ns1863:prstGeom>
                    <ns1863:solidFill>
                      <ns1863:srgbClr val="F7F7F7"/>
                    </ns1863:solidFill>
                    <ns1863:ln w="12700">
                      <ns1863:solidFill>
                        <ns1863:srgbClr val="AAAAAA"/>
                      </ns1863:solidFill>
                    </ns18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63:spAutoFit/>
                  </wps:bodyPr>
                </wps:wsp>
              </ns1863:graphicData>
            </ns1863:graphic>
          </wp:anchor>
        </w:drawing>
      </w:r>
      <w:r>
        <w:drawing>
          <wp:anchor distT="0" distB="0" distL="0" distR="0" simplePos="0" relativeHeight="25165917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933" name="Rectangle 933"/>
            <wp:cNvGraphicFramePr>
              <ns1864:graphicFrameLocks xmlns:ns1864="http://schemas.openxmlformats.org/drawingml/2006/main" noChangeAspect="0"/>
            </wp:cNvGraphicFramePr>
            <ns1865:graphic xmlns:ns1865="http://schemas.openxmlformats.org/drawingml/2006/main">
              <ns1865:graphicData uri="http://schemas.microsoft.com/office/word/2010/wordprocessingShape">
                <wps:wsp>
                  <wps:cNvSpPr txBox="1"/>
                  <wps:spPr>
                    <ns1865:xfrm>
                      <ns1865:off x="0" y="0"/>
                      <ns1865:ext cx="825500" cy="495300"/>
                    </ns1865:xfrm>
                    <ns1865:prstGeom prst="rect">
                      <ns1865:avLst/>
                    </ns1865:prstGeom>
                    <ns1865:solidFill>
                      <ns1865:srgbClr val="F7F7F7"/>
                    </ns1865:solidFill>
                    <ns1865:ln w="12700">
                      <ns1865:solidFill>
                        <ns1865:srgbClr val="AAAAAA"/>
                      </ns1865:solidFill>
                    </ns18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65:spAutoFit/>
                  </wps:bodyPr>
                </wps:wsp>
              </ns1865:graphicData>
            </ns1865:graphic>
          </wp:anchor>
        </w:drawing>
      </w:r>
      <w:r>
        <w:drawing>
          <wp:anchor distT="0" distB="0" distL="0" distR="0" simplePos="0" relativeHeight="25165917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934" name="Rectangle 934"/>
            <wp:cNvGraphicFramePr>
              <ns1866:graphicFrameLocks xmlns:ns1866="http://schemas.openxmlformats.org/drawingml/2006/main" noChangeAspect="0"/>
            </wp:cNvGraphicFramePr>
            <ns1867:graphic xmlns:ns1867="http://schemas.openxmlformats.org/drawingml/2006/main">
              <ns1867:graphicData uri="http://schemas.microsoft.com/office/word/2010/wordprocessingShape">
                <wps:wsp>
                  <wps:cNvSpPr txBox="1"/>
                  <wps:spPr>
                    <ns1867:xfrm>
                      <ns1867:off x="0" y="0"/>
                      <ns1867:ext cx="5816600" cy="495300"/>
                    </ns1867:xfrm>
                    <ns1867:prstGeom prst="rect">
                      <ns1867:avLst/>
                    </ns1867:prstGeom>
                    <ns1867:solidFill>
                      <ns1867:srgbClr val="F7F7F7"/>
                    </ns1867:solidFill>
                    <ns1867:ln w="12700">
                      <ns1867:solidFill>
                        <ns1867:srgbClr val="AAAAAA"/>
                      </ns1867:solidFill>
                    </ns18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Retrieve all active and previous loan records for the signed-in member.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67:spAutoFit/>
                  </wps:bodyPr>
                </wps:wsp>
              </ns1867:graphicData>
            </ns1867:graphic>
          </wp:anchor>
        </w:drawing>
      </w:r>
      <w:r>
        <w:drawing>
          <wp:anchor distT="0" distB="0" distL="0" distR="0" simplePos="0" relativeHeight="25165917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935" name="Rectangle 935"/>
            <wp:cNvGraphicFramePr>
              <ns1868:graphicFrameLocks xmlns:ns1868="http://schemas.openxmlformats.org/drawingml/2006/main" noChangeAspect="0"/>
            </wp:cNvGraphicFramePr>
            <ns1869:graphic xmlns:ns1869="http://schemas.openxmlformats.org/drawingml/2006/main">
              <ns1869:graphicData uri="http://schemas.microsoft.com/office/word/2010/wordprocessingShape">
                <wps:wsp>
                  <wps:cNvSpPr txBox="1"/>
                  <wps:spPr>
                    <ns1869:xfrm>
                      <ns1869:off x="0" y="0"/>
                      <ns1869:ext cx="355600" cy="495300"/>
                    </ns1869:xfrm>
                    <ns1869:prstGeom prst="rect">
                      <ns1869:avLst/>
                    </ns1869:prstGeom>
                    <ns1869:solidFill>
                      <ns1869:srgbClr val="FFFFFF"/>
                    </ns1869:solidFill>
                    <ns1869:ln w="12700">
                      <ns1869:solidFill>
                        <ns1869:srgbClr val="AAAAAA"/>
                      </ns1869:solidFill>
                    </ns18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69:spAutoFit/>
                  </wps:bodyPr>
                </wps:wsp>
              </ns1869:graphicData>
            </ns1869:graphic>
          </wp:anchor>
        </w:drawing>
      </w:r>
      <w:r>
        <w:drawing>
          <wp:anchor distT="0" distB="0" distL="0" distR="0" simplePos="0" relativeHeight="25165917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936" name="Rectangle 936"/>
            <wp:cNvGraphicFramePr>
              <ns1870:graphicFrameLocks xmlns:ns1870="http://schemas.openxmlformats.org/drawingml/2006/main" noChangeAspect="0"/>
            </wp:cNvGraphicFramePr>
            <ns1871:graphic xmlns:ns1871="http://schemas.openxmlformats.org/drawingml/2006/main">
              <ns1871:graphicData uri="http://schemas.microsoft.com/office/word/2010/wordprocessingShape">
                <wps:wsp>
                  <wps:cNvSpPr txBox="1"/>
                  <wps:spPr>
                    <ns1871:xfrm>
                      <ns1871:off x="0" y="0"/>
                      <ns1871:ext cx="825500" cy="495300"/>
                    </ns1871:xfrm>
                    <ns1871:prstGeom prst="rect">
                      <ns1871:avLst/>
                    </ns1871:prstGeom>
                    <ns1871:solidFill>
                      <ns1871:srgbClr val="FFFFFF"/>
                    </ns1871:solidFill>
                    <ns1871:ln w="12700">
                      <ns1871:solidFill>
                        <ns1871:srgbClr val="AAAAAA"/>
                      </ns1871:solidFill>
                    </ns18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71:spAutoFit/>
                  </wps:bodyPr>
                </wps:wsp>
              </ns1871:graphicData>
            </ns1871:graphic>
          </wp:anchor>
        </w:drawing>
      </w:r>
      <w:r>
        <w:drawing>
          <wp:anchor distT="0" distB="0" distL="0" distR="0" simplePos="0" relativeHeight="25165917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937" name="Rectangle 937"/>
            <wp:cNvGraphicFramePr>
              <ns1872:graphicFrameLocks xmlns:ns1872="http://schemas.openxmlformats.org/drawingml/2006/main" noChangeAspect="0"/>
            </wp:cNvGraphicFramePr>
            <ns1873:graphic xmlns:ns1873="http://schemas.openxmlformats.org/drawingml/2006/main">
              <ns1873:graphicData uri="http://schemas.microsoft.com/office/word/2010/wordprocessingShape">
                <wps:wsp>
                  <wps:cNvSpPr txBox="1"/>
                  <wps:spPr>
                    <ns1873:xfrm>
                      <ns1873:off x="0" y="0"/>
                      <ns1873:ext cx="5816600" cy="495300"/>
                    </ns1873:xfrm>
                    <ns1873:prstGeom prst="rect">
                      <ns1873:avLst/>
                    </ns1873:prstGeom>
                    <ns1873:solidFill>
                      <ns1873:srgbClr val="FFFFFF"/>
                    </ns1873:solidFill>
                    <ns1873:ln w="12700">
                      <ns1873:solidFill>
                        <ns1873:srgbClr val="AAAAAA"/>
                      </ns1873:solidFill>
                    </ns18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Loan record opened.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73:spAutoFit/>
                  </wps:bodyPr>
                </wps:wsp>
              </ns1873:graphicData>
            </ns1873:graphic>
          </wp:anchor>
        </w:drawing>
      </w:r>
      <w:r>
        <w:drawing>
          <wp:anchor distT="0" distB="0" distL="0" distR="0" simplePos="0" relativeHeight="25165917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938" name="Rectangle 938"/>
            <wp:cNvGraphicFramePr>
              <ns1874:graphicFrameLocks xmlns:ns1874="http://schemas.openxmlformats.org/drawingml/2006/main" noChangeAspect="0"/>
            </wp:cNvGraphicFramePr>
            <ns1875:graphic xmlns:ns1875="http://schemas.openxmlformats.org/drawingml/2006/main">
              <ns1875:graphicData uri="http://schemas.microsoft.com/office/word/2010/wordprocessingShape">
                <wps:wsp>
                  <wps:cNvSpPr txBox="1"/>
                  <wps:spPr>
                    <ns1875:xfrm>
                      <ns1875:off x="0" y="0"/>
                      <ns1875:ext cx="355600" cy="495300"/>
                    </ns1875:xfrm>
                    <ns1875:prstGeom prst="rect">
                      <ns1875:avLst/>
                    </ns1875:prstGeom>
                    <ns1875:solidFill>
                      <ns1875:srgbClr val="F7F7F7"/>
                    </ns1875:solidFill>
                    <ns1875:ln w="12700">
                      <ns1875:solidFill>
                        <ns1875:srgbClr val="AAAAAA"/>
                      </ns1875:solidFill>
                    </ns18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75:spAutoFit/>
                  </wps:bodyPr>
                </wps:wsp>
              </ns1875:graphicData>
            </ns1875:graphic>
          </wp:anchor>
        </w:drawing>
      </w:r>
      <w:r>
        <w:drawing>
          <wp:anchor distT="0" distB="0" distL="0" distR="0" simplePos="0" relativeHeight="25165917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939" name="Rectangle 939"/>
            <wp:cNvGraphicFramePr>
              <ns1876:graphicFrameLocks xmlns:ns1876="http://schemas.openxmlformats.org/drawingml/2006/main" noChangeAspect="0"/>
            </wp:cNvGraphicFramePr>
            <ns1877:graphic xmlns:ns1877="http://schemas.openxmlformats.org/drawingml/2006/main">
              <ns1877:graphicData uri="http://schemas.microsoft.com/office/word/2010/wordprocessingShape">
                <wps:wsp>
                  <wps:cNvSpPr txBox="1"/>
                  <wps:spPr>
                    <ns1877:xfrm>
                      <ns1877:off x="0" y="0"/>
                      <ns1877:ext cx="825500" cy="495300"/>
                    </ns1877:xfrm>
                    <ns1877:prstGeom prst="rect">
                      <ns1877:avLst/>
                    </ns1877:prstGeom>
                    <ns1877:solidFill>
                      <ns1877:srgbClr val="F7F7F7"/>
                    </ns1877:solidFill>
                    <ns1877:ln w="12700">
                      <ns1877:solidFill>
                        <ns1877:srgbClr val="AAAAAA"/>
                      </ns1877:solidFill>
                    </ns18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77:spAutoFit/>
                  </wps:bodyPr>
                </wps:wsp>
              </ns1877:graphicData>
            </ns1877:graphic>
          </wp:anchor>
        </w:drawing>
      </w:r>
      <w:r>
        <w:drawing>
          <wp:anchor distT="0" distB="0" distL="0" distR="0" simplePos="0" relativeHeight="25165918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940" name="Rectangle 940"/>
            <wp:cNvGraphicFramePr>
              <ns1878:graphicFrameLocks xmlns:ns1878="http://schemas.openxmlformats.org/drawingml/2006/main" noChangeAspect="0"/>
            </wp:cNvGraphicFramePr>
            <ns1879:graphic xmlns:ns1879="http://schemas.openxmlformats.org/drawingml/2006/main">
              <ns1879:graphicData uri="http://schemas.microsoft.com/office/word/2010/wordprocessingShape">
                <wps:wsp>
                  <wps:cNvSpPr txBox="1"/>
                  <wps:spPr>
                    <ns1879:xfrm>
                      <ns1879:off x="0" y="0"/>
                      <ns1879:ext cx="5816600" cy="495300"/>
                    </ns1879:xfrm>
                    <ns1879:prstGeom prst="rect">
                      <ns1879:avLst/>
                    </ns1879:prstGeom>
                    <ns1879:solidFill>
                      <ns1879:srgbClr val="F7F7F7"/>
                    </ns1879:solidFill>
                    <ns1879:ln w="12700">
                      <ns1879:solidFill>
                        <ns1879:srgbClr val="AAAAAA"/>
                      </ns1879:solidFill>
                    </ns18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The loan list shows book title, issue date, due date and current status.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79:spAutoFit/>
                  </wps:bodyPr>
                </wps:wsp>
              </ns1879:graphicData>
            </ns1879:graphic>
          </wp:anchor>
        </w:drawing>
      </w:r>
      <w:r>
        <w:drawing>
          <wp:anchor distT="0" distB="0" distL="0" distR="0" simplePos="0" relativeHeight="25165918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941" name="Text Box 941"/>
            <wp:cNvGraphicFramePr>
              <ns1880:graphicFrameLocks xmlns:ns1880="http://schemas.openxmlformats.org/drawingml/2006/main" noChangeAspect="0"/>
            </wp:cNvGraphicFramePr>
            <ns1881:graphic xmlns:ns1881="http://schemas.openxmlformats.org/drawingml/2006/main">
              <ns1881:graphicData uri="http://schemas.microsoft.com/office/word/2010/wordprocessingShape">
                <wps:wsp>
                  <wps:cNvSpPr txBox="1"/>
                  <wps:spPr>
                    <ns1881:xfrm>
                      <ns1881:off x="0" y="0"/>
                      <ns1881:ext cx="6997700" cy="215900"/>
                    </ns1881:xfrm>
                    <ns1881:prstGeom prst="rect">
                      <ns1881:avLst/>
                    </ns1881:prstGeom>
                    <ns1881:noFill/>
                    <ns1881:ln w="12700">
                      <ns1881:noFill/>
                    </ns18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Member  &gt;  VIEW LOAN  &gt;  e-Library processing  &gt;  message  &gt;  Current Loans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81:spAutoFit/>
                  </wps:bodyPr>
                </wps:wsp>
              </ns1881:graphicData>
            </ns1881:graphic>
          </wp:anchor>
        </w:drawing>
      </w:r>
      <w:r>
        <w:drawing>
          <wp:anchor distT="0" distB="0" distL="0" distR="0" simplePos="0" relativeHeight="25165918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942" name="Text Box 942"/>
            <wp:cNvGraphicFramePr>
              <ns1882:graphicFrameLocks xmlns:ns1882="http://schemas.openxmlformats.org/drawingml/2006/main" noChangeAspect="0"/>
            </wp:cNvGraphicFramePr>
            <ns1883:graphic xmlns:ns1883="http://schemas.openxmlformats.org/drawingml/2006/main">
              <ns1883:graphicData uri="http://schemas.microsoft.com/office/word/2010/wordprocessingShape">
                <wps:wsp>
                  <wps:cNvSpPr txBox="1"/>
                  <wps:spPr>
                    <ns1883:xfrm>
                      <ns1883:off x="0" y="0"/>
                      <ns1883:ext cx="6997700" cy="381000"/>
                    </ns1883:xfrm>
                    <ns1883:prstGeom prst="rect">
                      <ns1883:avLst/>
                    </ns1883:prstGeom>
                    <ns1883:noFill/>
                    <ns1883:ln w="12700">
                      <ns1883:noFill/>
                    </ns18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83:spAutoFit/>
                  </wps:bodyPr>
                </wps:wsp>
              </ns1883:graphicData>
            </ns188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18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943" name="Rectangle 943"/>
            <wp:cNvGraphicFramePr>
              <ns1884:graphicFrameLocks xmlns:ns1884="http://schemas.openxmlformats.org/drawingml/2006/main" noChangeAspect="0"/>
            </wp:cNvGraphicFramePr>
            <ns1885:graphic xmlns:ns1885="http://schemas.openxmlformats.org/drawingml/2006/main">
              <ns1885:graphicData uri="http://schemas.microsoft.com/office/word/2010/wordprocessingShape">
                <wps:wsp>
                  <wps:cNvSpPr/>
                  <wps:spPr>
                    <ns1885:xfrm>
                      <ns1885:off x="0" y="0"/>
                      <ns1885:ext cx="6997700" cy="330200"/>
                    </ns1885:xfrm>
                    <ns1885:prstGeom prst="rect">
                      <ns1885:avLst/>
                    </ns1885:prstGeom>
                    <ns1885:solidFill>
                      <ns1885:srgbClr val="E3E3E3"/>
                    </ns1885:solidFill>
                    <ns1885:ln w="12700">
                      <ns1885:solidFill>
                        <ns1885:srgbClr val="444444"/>
                      </ns1885:solidFill>
                    </ns1885:ln>
                  </wps:spPr>
                  <wps:bodyPr rot="0">
                    <ns1885:spAutoFit/>
                  </wps:bodyPr>
                </wps:wsp>
              </ns1885:graphicData>
            </ns1885:graphic>
          </wp:anchor>
        </w:drawing>
      </w:r>
      <w:r>
        <w:drawing>
          <wp:anchor distT="0" distB="0" distL="0" distR="0" simplePos="0" relativeHeight="25165918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944" name="Rounded Rectangle 944"/>
            <wp:cNvGraphicFramePr>
              <ns1886:graphicFrameLocks xmlns:ns1886="http://schemas.openxmlformats.org/drawingml/2006/main" noChangeAspect="0"/>
            </wp:cNvGraphicFramePr>
            <ns1887:graphic xmlns:ns1887="http://schemas.openxmlformats.org/drawingml/2006/main">
              <ns1887:graphicData uri="http://schemas.microsoft.com/office/word/2010/wordprocessingShape">
                <wps:wsp>
                  <wps:cNvSpPr txBox="1"/>
                  <wps:spPr>
                    <ns1887:xfrm>
                      <ns1887:off x="0" y="0"/>
                      <ns1887:ext cx="660400" cy="203200"/>
                    </ns1887:xfrm>
                    <ns1887:prstGeom prst="roundRect">
                      <ns1887:avLst/>
                    </ns1887:prstGeom>
                    <ns1887:solidFill>
                      <ns1887:srgbClr val="FFFFFF"/>
                    </ns1887:solidFill>
                    <ns1887:ln w="12700">
                      <ns1887:solidFill>
                        <ns1887:srgbClr val="444444"/>
                      </ns1887:solidFill>
                    </ns18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87:spAutoFit/>
                  </wps:bodyPr>
                </wps:wsp>
              </ns1887:graphicData>
            </ns1887:graphic>
          </wp:anchor>
        </w:drawing>
      </w:r>
      <w:r>
        <w:drawing>
          <wp:anchor distT="0" distB="0" distL="0" distR="0" simplePos="0" relativeHeight="251659185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945" name="Text Box 945"/>
            <wp:cNvGraphicFramePr>
              <ns1888:graphicFrameLocks xmlns:ns1888="http://schemas.openxmlformats.org/drawingml/2006/main" noChangeAspect="0"/>
            </wp:cNvGraphicFramePr>
            <ns1889:graphic xmlns:ns1889="http://schemas.openxmlformats.org/drawingml/2006/main">
              <ns1889:graphicData uri="http://schemas.microsoft.com/office/word/2010/wordprocessingShape">
                <wps:wsp>
                  <wps:cNvSpPr txBox="1"/>
                  <wps:spPr>
                    <ns1889:xfrm>
                      <ns1889:off x="0" y="0"/>
                      <ns1889:ext cx="4064000" cy="228600"/>
                    </ns1889:xfrm>
                    <ns1889:prstGeom prst="rect">
                      <ns1889:avLst/>
                    </ns1889:prstGeom>
                    <ns1889:noFill/>
                    <ns1889:ln w="12700">
                      <ns1889:noFill/>
                    </ns18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Renew Book Loan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89:spAutoFit/>
                  </wps:bodyPr>
                </wps:wsp>
              </ns1889:graphicData>
            </ns1889:graphic>
          </wp:anchor>
        </w:drawing>
      </w:r>
      <w:r>
        <w:drawing>
          <wp:anchor distT="0" distB="0" distL="0" distR="0" simplePos="0" relativeHeight="251659186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946" name="Text Box 946"/>
            <wp:cNvGraphicFramePr>
              <ns1890:graphicFrameLocks xmlns:ns1890="http://schemas.openxmlformats.org/drawingml/2006/main" noChangeAspect="0"/>
            </wp:cNvGraphicFramePr>
            <ns1891:graphic xmlns:ns1891="http://schemas.openxmlformats.org/drawingml/2006/main">
              <ns1891:graphicData uri="http://schemas.microsoft.com/office/word/2010/wordprocessingShape">
                <wps:wsp>
                  <wps:cNvSpPr txBox="1"/>
                  <wps:spPr>
                    <ns1891:xfrm>
                      <ns1891:off x="0" y="0"/>
                      <ns1891:ext cx="1841500" cy="203200"/>
                    </ns1891:xfrm>
                    <ns1891:prstGeom prst="rect">
                      <ns1891:avLst/>
                    </ns1891:prstGeom>
                    <ns1891:noFill/>
                    <ns1891:ln w="12700">
                      <ns1891:noFill/>
                    </ns189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 / 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91:spAutoFit/>
                  </wps:bodyPr>
                </wps:wsp>
              </ns1891:graphicData>
            </ns1891:graphic>
          </wp:anchor>
        </w:drawing>
      </w:r>
      <w:r>
        <w:drawing>
          <wp:anchor distT="0" distB="0" distL="0" distR="0" simplePos="0" relativeHeight="25165918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947" name="Rectangle 947"/>
            <wp:cNvGraphicFramePr>
              <ns1892:graphicFrameLocks xmlns:ns1892="http://schemas.openxmlformats.org/drawingml/2006/main" noChangeAspect="0"/>
            </wp:cNvGraphicFramePr>
            <ns1893:graphic xmlns:ns1893="http://schemas.openxmlformats.org/drawingml/2006/main">
              <ns1893:graphicData uri="http://schemas.microsoft.com/office/word/2010/wordprocessingShape">
                <wps:wsp>
                  <wps:cNvSpPr/>
                  <wps:spPr>
                    <ns1893:xfrm>
                      <ns1893:off x="0" y="0"/>
                      <ns1893:ext cx="6997700" cy="5791200"/>
                    </ns1893:xfrm>
                    <ns1893:prstGeom prst="rect">
                      <ns1893:avLst/>
                    </ns1893:prstGeom>
                    <ns1893:solidFill>
                      <ns1893:srgbClr val="FFFFFF"/>
                    </ns1893:solidFill>
                    <ns1893:ln w="16510">
                      <ns1893:solidFill>
                        <ns1893:srgbClr val="333333"/>
                      </ns1893:solidFill>
                    </ns1893:ln>
                  </wps:spPr>
                  <wps:bodyPr rot="0">
                    <ns1893:spAutoFit/>
                  </wps:bodyPr>
                </wps:wsp>
              </ns1893:graphicData>
            </ns1893:graphic>
          </wp:anchor>
        </w:drawing>
      </w:r>
      <w:r>
        <w:drawing>
          <wp:anchor distT="0" distB="0" distL="0" distR="0" simplePos="0" relativeHeight="25165918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948" name="Rectangle 948"/>
            <wp:cNvGraphicFramePr>
              <ns1894:graphicFrameLocks xmlns:ns1894="http://schemas.openxmlformats.org/drawingml/2006/main" noChangeAspect="0"/>
            </wp:cNvGraphicFramePr>
            <ns1895:graphic xmlns:ns1895="http://schemas.openxmlformats.org/drawingml/2006/main">
              <ns1895:graphicData uri="http://schemas.microsoft.com/office/word/2010/wordprocessingShape">
                <wps:wsp>
                  <wps:cNvSpPr/>
                  <wps:spPr>
                    <ns1895:xfrm>
                      <ns1895:off x="0" y="0"/>
                      <ns1895:ext cx="1371600" cy="5791200"/>
                    </ns1895:xfrm>
                    <ns1895:prstGeom prst="rect">
                      <ns1895:avLst/>
                    </ns1895:prstGeom>
                    <ns1895:solidFill>
                      <ns1895:srgbClr val="EFEFEF"/>
                    </ns1895:solidFill>
                    <ns1895:ln w="12700">
                      <ns1895:solidFill>
                        <ns1895:srgbClr val="555555"/>
                      </ns1895:solidFill>
                    </ns1895:ln>
                  </wps:spPr>
                  <wps:bodyPr rot="0">
                    <ns1895:spAutoFit/>
                  </wps:bodyPr>
                </wps:wsp>
              </ns1895:graphicData>
            </ns1895:graphic>
          </wp:anchor>
        </w:drawing>
      </w:r>
      <w:r>
        <w:drawing>
          <wp:anchor distT="0" distB="0" distL="0" distR="0" simplePos="0" relativeHeight="25165918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949" name="Text Box 949"/>
            <wp:cNvGraphicFramePr>
              <ns1896:graphicFrameLocks xmlns:ns1896="http://schemas.openxmlformats.org/drawingml/2006/main" noChangeAspect="0"/>
            </wp:cNvGraphicFramePr>
            <ns1897:graphic xmlns:ns1897="http://schemas.openxmlformats.org/drawingml/2006/main">
              <ns1897:graphicData uri="http://schemas.microsoft.com/office/word/2010/wordprocessingShape">
                <wps:wsp>
                  <wps:cNvSpPr txBox="1"/>
                  <wps:spPr>
                    <ns1897:xfrm>
                      <ns1897:off x="0" y="0"/>
                      <ns1897:ext cx="1117600" cy="254000"/>
                    </ns1897:xfrm>
                    <ns1897:prstGeom prst="rect">
                      <ns1897:avLst/>
                    </ns1897:prstGeom>
                    <ns1897:noFill/>
                    <ns1897:ln w="12700">
                      <ns1897:noFill/>
                    </ns18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97:spAutoFit/>
                  </wps:bodyPr>
                </wps:wsp>
              </ns1897:graphicData>
            </ns1897:graphic>
          </wp:anchor>
        </w:drawing>
      </w:r>
      <w:r>
        <w:drawing>
          <wp:anchor distT="0" distB="0" distL="0" distR="0" simplePos="0" relativeHeight="25165919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950" name="Text Box 950"/>
            <wp:cNvGraphicFramePr>
              <ns1898:graphicFrameLocks xmlns:ns1898="http://schemas.openxmlformats.org/drawingml/2006/main" noChangeAspect="0"/>
            </wp:cNvGraphicFramePr>
            <ns1899:graphic xmlns:ns1899="http://schemas.openxmlformats.org/drawingml/2006/main">
              <ns1899:graphicData uri="http://schemas.microsoft.com/office/word/2010/wordprocessingShape">
                <wps:wsp>
                  <wps:cNvSpPr txBox="1"/>
                  <wps:spPr>
                    <ns1899:xfrm>
                      <ns1899:off x="0" y="0"/>
                      <ns1899:ext cx="1117600" cy="177800"/>
                    </ns1899:xfrm>
                    <ns1899:prstGeom prst="rect">
                      <ns1899:avLst/>
                    </ns1899:prstGeom>
                    <ns1899:noFill/>
                    <ns1899:ln w="12700">
                      <ns1899:noFill/>
                    </ns18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899:spAutoFit/>
                  </wps:bodyPr>
                </wps:wsp>
              </ns1899:graphicData>
            </ns1899:graphic>
          </wp:anchor>
        </w:drawing>
      </w:r>
      <w:r>
        <w:drawing>
          <wp:anchor distT="0" distB="0" distL="0" distR="0" simplePos="0" relativeHeight="251659191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951" name="Line 951"/>
            <wp:cNvGraphicFramePr>
              <ns1900:graphicFrameLocks xmlns:ns1900="http://schemas.openxmlformats.org/drawingml/2006/main" noChangeAspect="0"/>
            </wp:cNvGraphicFramePr>
            <ns1901:graphic xmlns:ns1901="http://schemas.openxmlformats.org/drawingml/2006/main">
              <ns1901:graphicData uri="http://schemas.microsoft.com/office/word/2010/wordprocessingShape">
                <wps:wsp>
                  <wps:cNvSpPr/>
                  <wps:spPr>
                    <ns1901:xfrm>
                      <ns1901:off x="0" y="0"/>
                      <ns1901:ext cx="1143000" cy="10160"/>
                    </ns1901:xfrm>
                    <ns1901:prstGeom prst="line">
                      <ns1901:avLst/>
                    </ns1901:prstGeom>
                    <ns1901:noFill/>
                    <ns1901:ln w="11430">
                      <ns1901:solidFill>
                        <ns1901:srgbClr val="999999"/>
                      </ns1901:solidFill>
                    </ns1901:ln>
                  </wps:spPr>
                  <wps:bodyPr rot="0">
                    <ns1901:spAutoFit/>
                  </wps:bodyPr>
                </wps:wsp>
              </ns1901:graphicData>
            </ns1901:graphic>
          </wp:anchor>
        </w:drawing>
      </w:r>
      <w:r>
        <w:drawing>
          <wp:anchor distT="0" distB="0" distL="0" distR="0" simplePos="0" relativeHeight="25165919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952" name="Rounded Rectangle 952"/>
            <wp:cNvGraphicFramePr>
              <ns1902:graphicFrameLocks xmlns:ns1902="http://schemas.openxmlformats.org/drawingml/2006/main" noChangeAspect="0"/>
            </wp:cNvGraphicFramePr>
            <ns1903:graphic xmlns:ns1903="http://schemas.openxmlformats.org/drawingml/2006/main">
              <ns1903:graphicData uri="http://schemas.microsoft.com/office/word/2010/wordprocessingShape">
                <wps:wsp>
                  <wps:cNvSpPr txBox="1"/>
                  <wps:spPr>
                    <ns1903:xfrm>
                      <ns1903:off x="0" y="0"/>
                      <ns1903:ext cx="1168400" cy="317500"/>
                    </ns1903:xfrm>
                    <ns1903:prstGeom prst="roundRect">
                      <ns1903:avLst/>
                    </ns1903:prstGeom>
                    <ns1903:solidFill>
                      <ns1903:srgbClr val="F7F7F7"/>
                    </ns1903:solidFill>
                    <ns1903:ln w="12700">
                      <ns1903:solidFill>
                        <ns1903:srgbClr val="AAAAAA"/>
                      </ns1903:solidFill>
                    </ns19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03:spAutoFit/>
                  </wps:bodyPr>
                </wps:wsp>
              </ns1903:graphicData>
            </ns1903:graphic>
          </wp:anchor>
        </w:drawing>
      </w:r>
      <w:r>
        <w:drawing>
          <wp:anchor distT="0" distB="0" distL="0" distR="0" simplePos="0" relativeHeight="25165919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953" name="Rounded Rectangle 953"/>
            <wp:cNvGraphicFramePr>
              <ns1904:graphicFrameLocks xmlns:ns1904="http://schemas.openxmlformats.org/drawingml/2006/main" noChangeAspect="0"/>
            </wp:cNvGraphicFramePr>
            <ns1905:graphic xmlns:ns1905="http://schemas.openxmlformats.org/drawingml/2006/main">
              <ns1905:graphicData uri="http://schemas.microsoft.com/office/word/2010/wordprocessingShape">
                <wps:wsp>
                  <wps:cNvSpPr txBox="1"/>
                  <wps:spPr>
                    <ns1905:xfrm>
                      <ns1905:off x="0" y="0"/>
                      <ns1905:ext cx="1168400" cy="317500"/>
                    </ns1905:xfrm>
                    <ns1905:prstGeom prst="roundRect">
                      <ns1905:avLst/>
                    </ns1905:prstGeom>
                    <ns1905:solidFill>
                      <ns1905:srgbClr val="F7F7F7"/>
                    </ns1905:solidFill>
                    <ns1905:ln w="12700">
                      <ns1905:solidFill>
                        <ns1905:srgbClr val="AAAAAA"/>
                      </ns1905:solidFill>
                    </ns19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05:spAutoFit/>
                  </wps:bodyPr>
                </wps:wsp>
              </ns1905:graphicData>
            </ns1905:graphic>
          </wp:anchor>
        </w:drawing>
      </w:r>
      <w:r>
        <w:drawing>
          <wp:anchor distT="0" distB="0" distL="0" distR="0" simplePos="0" relativeHeight="25165919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954" name="Rounded Rectangle 954"/>
            <wp:cNvGraphicFramePr>
              <ns1906:graphicFrameLocks xmlns:ns1906="http://schemas.openxmlformats.org/drawingml/2006/main" noChangeAspect="0"/>
            </wp:cNvGraphicFramePr>
            <ns1907:graphic xmlns:ns1907="http://schemas.openxmlformats.org/drawingml/2006/main">
              <ns1907:graphicData uri="http://schemas.microsoft.com/office/word/2010/wordprocessingShape">
                <wps:wsp>
                  <wps:cNvSpPr txBox="1"/>
                  <wps:spPr>
                    <ns1907:xfrm>
                      <ns1907:off x="0" y="0"/>
                      <ns1907:ext cx="1168400" cy="317500"/>
                    </ns1907:xfrm>
                    <ns1907:prstGeom prst="roundRect">
                      <ns1907:avLst/>
                    </ns1907:prstGeom>
                    <ns1907:solidFill>
                      <ns1907:srgbClr val="F7F7F7"/>
                    </ns1907:solidFill>
                    <ns1907:ln w="12700">
                      <ns1907:solidFill>
                        <ns1907:srgbClr val="AAAAAA"/>
                      </ns1907:solidFill>
                    </ns19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07:spAutoFit/>
                  </wps:bodyPr>
                </wps:wsp>
              </ns1907:graphicData>
            </ns1907:graphic>
          </wp:anchor>
        </w:drawing>
      </w:r>
      <w:r>
        <w:drawing>
          <wp:anchor distT="0" distB="0" distL="0" distR="0" simplePos="0" relativeHeight="25165919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955" name="Rounded Rectangle 955"/>
            <wp:cNvGraphicFramePr>
              <ns1908:graphicFrameLocks xmlns:ns1908="http://schemas.openxmlformats.org/drawingml/2006/main" noChangeAspect="0"/>
            </wp:cNvGraphicFramePr>
            <ns1909:graphic xmlns:ns1909="http://schemas.openxmlformats.org/drawingml/2006/main">
              <ns1909:graphicData uri="http://schemas.microsoft.com/office/word/2010/wordprocessingShape">
                <wps:wsp>
                  <wps:cNvSpPr txBox="1"/>
                  <wps:spPr>
                    <ns1909:xfrm>
                      <ns1909:off x="0" y="0"/>
                      <ns1909:ext cx="1168400" cy="317500"/>
                    </ns1909:xfrm>
                    <ns1909:prstGeom prst="roundRect">
                      <ns1909:avLst/>
                    </ns1909:prstGeom>
                    <ns1909:solidFill>
                      <ns1909:srgbClr val="D8D8D8"/>
                    </ns1909:solidFill>
                    <ns1909:ln w="12700">
                      <ns1909:solidFill>
                        <ns1909:srgbClr val="555555"/>
                      </ns1909:solidFill>
                    </ns19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09:spAutoFit/>
                  </wps:bodyPr>
                </wps:wsp>
              </ns1909:graphicData>
            </ns1909:graphic>
          </wp:anchor>
        </w:drawing>
      </w:r>
      <w:r>
        <w:drawing>
          <wp:anchor distT="0" distB="0" distL="0" distR="0" simplePos="0" relativeHeight="25165919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956" name="Rounded Rectangle 956"/>
            <wp:cNvGraphicFramePr>
              <ns1910:graphicFrameLocks xmlns:ns1910="http://schemas.openxmlformats.org/drawingml/2006/main" noChangeAspect="0"/>
            </wp:cNvGraphicFramePr>
            <ns1911:graphic xmlns:ns1911="http://schemas.openxmlformats.org/drawingml/2006/main">
              <ns1911:graphicData uri="http://schemas.microsoft.com/office/word/2010/wordprocessingShape">
                <wps:wsp>
                  <wps:cNvSpPr txBox="1"/>
                  <wps:spPr>
                    <ns1911:xfrm>
                      <ns1911:off x="0" y="0"/>
                      <ns1911:ext cx="1168400" cy="317500"/>
                    </ns1911:xfrm>
                    <ns1911:prstGeom prst="roundRect">
                      <ns1911:avLst/>
                    </ns1911:prstGeom>
                    <ns1911:solidFill>
                      <ns1911:srgbClr val="F7F7F7"/>
                    </ns1911:solidFill>
                    <ns1911:ln w="12700">
                      <ns1911:solidFill>
                        <ns1911:srgbClr val="AAAAAA"/>
                      </ns1911:solidFill>
                    </ns19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1:spAutoFit/>
                  </wps:bodyPr>
                </wps:wsp>
              </ns1911:graphicData>
            </ns1911:graphic>
          </wp:anchor>
        </w:drawing>
      </w:r>
      <w:r>
        <w:drawing>
          <wp:anchor distT="0" distB="0" distL="0" distR="0" simplePos="0" relativeHeight="25165919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957" name="Rounded Rectangle 957"/>
            <wp:cNvGraphicFramePr>
              <ns1912:graphicFrameLocks xmlns:ns1912="http://schemas.openxmlformats.org/drawingml/2006/main" noChangeAspect="0"/>
            </wp:cNvGraphicFramePr>
            <ns1913:graphic xmlns:ns1913="http://schemas.openxmlformats.org/drawingml/2006/main">
              <ns1913:graphicData uri="http://schemas.microsoft.com/office/word/2010/wordprocessingShape">
                <wps:wsp>
                  <wps:cNvSpPr txBox="1"/>
                  <wps:spPr>
                    <ns1913:xfrm>
                      <ns1913:off x="0" y="0"/>
                      <ns1913:ext cx="1168400" cy="317500"/>
                    </ns1913:xfrm>
                    <ns1913:prstGeom prst="roundRect">
                      <ns1913:avLst/>
                    </ns1913:prstGeom>
                    <ns1913:solidFill>
                      <ns1913:srgbClr val="F7F7F7"/>
                    </ns1913:solidFill>
                    <ns1913:ln w="12700">
                      <ns1913:solidFill>
                        <ns1913:srgbClr val="AAAAAA"/>
                      </ns1913:solidFill>
                    </ns19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3:spAutoFit/>
                  </wps:bodyPr>
                </wps:wsp>
              </ns1913:graphicData>
            </ns1913:graphic>
          </wp:anchor>
        </w:drawing>
      </w:r>
      <w:r>
        <w:drawing>
          <wp:anchor distT="0" distB="0" distL="0" distR="0" simplePos="0" relativeHeight="25165919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958" name="Rounded Rectangle 958"/>
            <wp:cNvGraphicFramePr>
              <ns1914:graphicFrameLocks xmlns:ns1914="http://schemas.openxmlformats.org/drawingml/2006/main" noChangeAspect="0"/>
            </wp:cNvGraphicFramePr>
            <ns1915:graphic xmlns:ns1915="http://schemas.openxmlformats.org/drawingml/2006/main">
              <ns1915:graphicData uri="http://schemas.microsoft.com/office/word/2010/wordprocessingShape">
                <wps:wsp>
                  <wps:cNvSpPr txBox="1"/>
                  <wps:spPr>
                    <ns1915:xfrm>
                      <ns1915:off x="0" y="0"/>
                      <ns1915:ext cx="1168400" cy="317500"/>
                    </ns1915:xfrm>
                    <ns1915:prstGeom prst="roundRect">
                      <ns1915:avLst/>
                    </ns1915:prstGeom>
                    <ns1915:solidFill>
                      <ns1915:srgbClr val="F7F7F7"/>
                    </ns1915:solidFill>
                    <ns1915:ln w="12700">
                      <ns1915:solidFill>
                        <ns1915:srgbClr val="AAAAAA"/>
                      </ns1915:solidFill>
                    </ns19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5:spAutoFit/>
                  </wps:bodyPr>
                </wps:wsp>
              </ns1915:graphicData>
            </ns1915:graphic>
          </wp:anchor>
        </w:drawing>
      </w:r>
      <w:r>
        <w:drawing>
          <wp:anchor distT="0" distB="0" distL="0" distR="0" simplePos="0" relativeHeight="251659199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959" name="Rectangle 959"/>
            <wp:cNvGraphicFramePr>
              <ns1916:graphicFrameLocks xmlns:ns1916="http://schemas.openxmlformats.org/drawingml/2006/main" noChangeAspect="0"/>
            </wp:cNvGraphicFramePr>
            <ns1917:graphic xmlns:ns1917="http://schemas.openxmlformats.org/drawingml/2006/main">
              <ns1917:graphicData uri="http://schemas.microsoft.com/office/word/2010/wordprocessingShape">
                <wps:wsp>
                  <wps:cNvSpPr/>
                  <wps:spPr>
                    <ns1917:xfrm>
                      <ns1917:off x="0" y="0"/>
                      <ns1917:ext cx="1143000" cy="546100"/>
                    </ns1917:xfrm>
                    <ns1917:prstGeom prst="rect">
                      <ns1917:avLst/>
                    </ns1917:prstGeom>
                    <ns1917:solidFill>
                      <ns1917:srgbClr val="FFFFFF"/>
                    </ns1917:solidFill>
                    <ns1917:ln w="12700">
                      <ns1917:solidFill>
                        <ns1917:srgbClr val="999999"/>
                      </ns1917:solidFill>
                    </ns1917:ln>
                  </wps:spPr>
                  <wps:bodyPr rot="0">
                    <ns1917:spAutoFit/>
                  </wps:bodyPr>
                </wps:wsp>
              </ns1917:graphicData>
            </ns1917:graphic>
          </wp:anchor>
        </w:drawing>
      </w:r>
      <w:r>
        <w:drawing>
          <wp:anchor distT="0" distB="0" distL="0" distR="0" simplePos="0" relativeHeight="25165920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960" name="Oval 960"/>
            <wp:cNvGraphicFramePr>
              <ns1918:graphicFrameLocks xmlns:ns1918="http://schemas.openxmlformats.org/drawingml/2006/main" noChangeAspect="0"/>
            </wp:cNvGraphicFramePr>
            <ns1919:graphic xmlns:ns1919="http://schemas.openxmlformats.org/drawingml/2006/main">
              <ns1919:graphicData uri="http://schemas.microsoft.com/office/word/2010/wordprocessingShape">
                <wps:wsp>
                  <wps:cNvSpPr txBox="1"/>
                  <wps:spPr>
                    <ns1919:xfrm>
                      <ns1919:off x="0" y="0"/>
                      <ns1919:ext cx="304800" cy="304800"/>
                    </ns1919:xfrm>
                    <ns1919:prstGeom prst="ellipse">
                      <ns1919:avLst/>
                    </ns1919:prstGeom>
                    <ns1919:solidFill>
                      <ns1919:srgbClr val="EFEFEF"/>
                    </ns1919:solidFill>
                    <ns1919:ln w="12700">
                      <ns1919:solidFill>
                        <ns1919:srgbClr val="777777"/>
                      </ns1919:solidFill>
                    </ns19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19:spAutoFit/>
                  </wps:bodyPr>
                </wps:wsp>
              </ns1919:graphicData>
            </ns1919:graphic>
          </wp:anchor>
        </w:drawing>
      </w:r>
      <w:r>
        <w:drawing>
          <wp:anchor distT="0" distB="0" distL="0" distR="0" simplePos="0" relativeHeight="251659201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961" name="Text Box 961"/>
            <wp:cNvGraphicFramePr>
              <ns1920:graphicFrameLocks xmlns:ns1920="http://schemas.openxmlformats.org/drawingml/2006/main" noChangeAspect="0"/>
            </wp:cNvGraphicFramePr>
            <ns1921:graphic xmlns:ns1921="http://schemas.openxmlformats.org/drawingml/2006/main">
              <ns1921:graphicData uri="http://schemas.microsoft.com/office/word/2010/wordprocessingShape">
                <wps:wsp>
                  <wps:cNvSpPr txBox="1"/>
                  <wps:spPr>
                    <ns1921:xfrm>
                      <ns1921:off x="0" y="0"/>
                      <ns1921:ext cx="673100" cy="203200"/>
                    </ns1921:xfrm>
                    <ns1921:prstGeom prst="rect">
                      <ns1921:avLst/>
                    </ns1921:prstGeom>
                    <ns1921:noFill/>
                    <ns1921:ln w="12700">
                      <ns1921:noFill/>
                    </ns19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21:spAutoFit/>
                  </wps:bodyPr>
                </wps:wsp>
              </ns1921:graphicData>
            </ns1921:graphic>
          </wp:anchor>
        </w:drawing>
      </w:r>
      <w:r>
        <w:drawing>
          <wp:anchor distT="0" distB="0" distL="0" distR="0" simplePos="0" relativeHeight="251659202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962" name="Text Box 962"/>
            <wp:cNvGraphicFramePr>
              <ns1922:graphicFrameLocks xmlns:ns1922="http://schemas.openxmlformats.org/drawingml/2006/main" noChangeAspect="0"/>
            </wp:cNvGraphicFramePr>
            <ns1923:graphic xmlns:ns1923="http://schemas.openxmlformats.org/drawingml/2006/main">
              <ns1923:graphicData uri="http://schemas.microsoft.com/office/word/2010/wordprocessingShape">
                <wps:wsp>
                  <wps:cNvSpPr txBox="1"/>
                  <wps:spPr>
                    <ns1923:xfrm>
                      <ns1923:off x="0" y="0"/>
                      <ns1923:ext cx="673100" cy="152400"/>
                    </ns1923:xfrm>
                    <ns1923:prstGeom prst="rect">
                      <ns1923:avLst/>
                    </ns1923:prstGeom>
                    <ns1923:noFill/>
                    <ns1923:ln w="12700">
                      <ns1923:noFill/>
                    </ns19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23:spAutoFit/>
                  </wps:bodyPr>
                </wps:wsp>
              </ns1923:graphicData>
            </ns1923:graphic>
          </wp:anchor>
        </w:drawing>
      </w:r>
      <w:r>
        <w:drawing>
          <wp:anchor distT="0" distB="0" distL="0" distR="0" simplePos="0" relativeHeight="251659203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963" name="Rectangle 963"/>
            <wp:cNvGraphicFramePr>
              <ns1924:graphicFrameLocks xmlns:ns1924="http://schemas.openxmlformats.org/drawingml/2006/main" noChangeAspect="0"/>
            </wp:cNvGraphicFramePr>
            <ns1925:graphic xmlns:ns1925="http://schemas.openxmlformats.org/drawingml/2006/main">
              <ns1925:graphicData uri="http://schemas.microsoft.com/office/word/2010/wordprocessingShape">
                <wps:wsp>
                  <wps:cNvSpPr/>
                  <wps:spPr>
                    <ns1925:xfrm>
                      <ns1925:off x="0" y="0"/>
                      <ns1925:ext cx="5626100" cy="457200"/>
                    </ns1925:xfrm>
                    <ns1925:prstGeom prst="rect">
                      <ns1925:avLst/>
                    </ns1925:prstGeom>
                    <ns1925:solidFill>
                      <ns1925:srgbClr val="F8F8F8"/>
                    </ns1925:solidFill>
                    <ns1925:ln w="12700">
                      <ns1925:solidFill>
                        <ns1925:srgbClr val="777777"/>
                      </ns1925:solidFill>
                    </ns1925:ln>
                  </wps:spPr>
                  <wps:bodyPr rot="0">
                    <ns1925:spAutoFit/>
                  </wps:bodyPr>
                </wps:wsp>
              </ns1925:graphicData>
            </ns1925:graphic>
          </wp:anchor>
        </w:drawing>
      </w:r>
      <w:r>
        <w:drawing>
          <wp:anchor distT="0" distB="0" distL="0" distR="0" simplePos="0" relativeHeight="251659204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964" name="Text Box 964"/>
            <wp:cNvGraphicFramePr>
              <ns1926:graphicFrameLocks xmlns:ns1926="http://schemas.openxmlformats.org/drawingml/2006/main" noChangeAspect="0"/>
            </wp:cNvGraphicFramePr>
            <ns1927:graphic xmlns:ns1927="http://schemas.openxmlformats.org/drawingml/2006/main">
              <ns1927:graphicData uri="http://schemas.microsoft.com/office/word/2010/wordprocessingShape">
                <wps:wsp>
                  <wps:cNvSpPr txBox="1"/>
                  <wps:spPr>
                    <ns1927:xfrm>
                      <ns1927:off x="0" y="0"/>
                      <ns1927:ext cx="3302000" cy="254000"/>
                    </ns1927:xfrm>
                    <ns1927:prstGeom prst="rect">
                      <ns1927:avLst/>
                    </ns1927:prstGeom>
                    <ns1927:noFill/>
                    <ns1927:ln w="12700">
                      <ns1927:noFill/>
                    </ns19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Renew Book Loan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27:spAutoFit/>
                  </wps:bodyPr>
                </wps:wsp>
              </ns1927:graphicData>
            </ns1927:graphic>
          </wp:anchor>
        </w:drawing>
      </w:r>
      <w:r>
        <w:drawing>
          <wp:anchor distT="0" distB="0" distL="0" distR="0" simplePos="0" relativeHeight="251659205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965" name="Rounded Rectangle 965"/>
            <wp:cNvGraphicFramePr>
              <ns1928:graphicFrameLocks xmlns:ns1928="http://schemas.openxmlformats.org/drawingml/2006/main" noChangeAspect="0"/>
            </wp:cNvGraphicFramePr>
            <ns1929:graphic xmlns:ns1929="http://schemas.openxmlformats.org/drawingml/2006/main">
              <ns1929:graphicData uri="http://schemas.microsoft.com/office/word/2010/wordprocessingShape">
                <wps:wsp>
                  <wps:cNvSpPr txBox="1"/>
                  <wps:spPr>
                    <ns1929:xfrm>
                      <ns1929:off x="0" y="0"/>
                      <ns1929:ext cx="1397000" cy="254000"/>
                    </ns1929:xfrm>
                    <ns1929:prstGeom prst="roundRect">
                      <ns1929:avLst/>
                    </ns1929:prstGeom>
                    <ns1929:solidFill>
                      <ns1929:srgbClr val="FFFFFF"/>
                    </ns1929:solidFill>
                    <ns1929:ln w="12700">
                      <ns1929:solidFill>
                        <ns1929:srgbClr val="999999"/>
                      </ns1929:solidFill>
                    </ns19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29:spAutoFit/>
                  </wps:bodyPr>
                </wps:wsp>
              </ns1929:graphicData>
            </ns1929:graphic>
          </wp:anchor>
        </w:drawing>
      </w:r>
      <w:r>
        <w:drawing>
          <wp:anchor distT="0" distB="0" distL="0" distR="0" simplePos="0" relativeHeight="251659206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966" name="Oval 966"/>
            <wp:cNvGraphicFramePr>
              <ns1930:graphicFrameLocks xmlns:ns1930="http://schemas.openxmlformats.org/drawingml/2006/main" noChangeAspect="0"/>
            </wp:cNvGraphicFramePr>
            <ns1931:graphic xmlns:ns1931="http://schemas.openxmlformats.org/drawingml/2006/main">
              <ns1931:graphicData uri="http://schemas.microsoft.com/office/word/2010/wordprocessingShape">
                <wps:wsp>
                  <wps:cNvSpPr txBox="1"/>
                  <wps:spPr>
                    <ns1931:xfrm>
                      <ns1931:off x="0" y="0"/>
                      <ns1931:ext cx="279400" cy="279400"/>
                    </ns1931:xfrm>
                    <ns1931:prstGeom prst="ellipse">
                      <ns1931:avLst/>
                    </ns1931:prstGeom>
                    <ns1931:solidFill>
                      <ns1931:srgbClr val="FFFFFF"/>
                    </ns1931:solidFill>
                    <ns1931:ln w="12700">
                      <ns1931:solidFill>
                        <ns1931:srgbClr val="777777"/>
                      </ns1931:solidFill>
                    </ns19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31:spAutoFit/>
                  </wps:bodyPr>
                </wps:wsp>
              </ns1931:graphicData>
            </ns1931:graphic>
          </wp:anchor>
        </w:drawing>
      </w:r>
      <w:r>
        <w:drawing>
          <wp:anchor distT="0" distB="0" distL="0" distR="0" simplePos="0" relativeHeight="25165920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967" name="Text Box 967"/>
            <wp:cNvGraphicFramePr>
              <ns1932:graphicFrameLocks xmlns:ns1932="http://schemas.openxmlformats.org/drawingml/2006/main" noChangeAspect="0"/>
            </wp:cNvGraphicFramePr>
            <ns1933:graphic xmlns:ns1933="http://schemas.openxmlformats.org/drawingml/2006/main">
              <ns1933:graphicData uri="http://schemas.microsoft.com/office/word/2010/wordprocessingShape">
                <wps:wsp>
                  <wps:cNvSpPr txBox="1"/>
                  <wps:spPr>
                    <ns1933:xfrm>
                      <ns1933:off x="0" y="0"/>
                      <ns1933:ext cx="2540000" cy="203200"/>
                    </ns1933:xfrm>
                    <ns1933:prstGeom prst="rect">
                      <ns1933:avLst/>
                    </ns1933:prstGeom>
                    <ns1933:noFill/>
                    <ns1933:ln w="12700">
                      <ns1933:noFill/>
                    </ns19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33:spAutoFit/>
                  </wps:bodyPr>
                </wps:wsp>
              </ns1933:graphicData>
            </ns1933:graphic>
          </wp:anchor>
        </w:drawing>
      </w:r>
      <w:r>
        <w:drawing>
          <wp:anchor distT="0" distB="0" distL="0" distR="0" simplePos="0" relativeHeight="25165920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968" name="Line 968"/>
            <wp:cNvGraphicFramePr>
              <ns1934:graphicFrameLocks xmlns:ns1934="http://schemas.openxmlformats.org/drawingml/2006/main" noChangeAspect="0"/>
            </wp:cNvGraphicFramePr>
            <ns1935:graphic xmlns:ns1935="http://schemas.openxmlformats.org/drawingml/2006/main">
              <ns1935:graphicData uri="http://schemas.microsoft.com/office/word/2010/wordprocessingShape">
                <wps:wsp>
                  <wps:cNvSpPr/>
                  <wps:spPr>
                    <ns1935:xfrm>
                      <ns1935:off x="0" y="0"/>
                      <ns1935:ext cx="5143500" cy="10160"/>
                    </ns1935:xfrm>
                    <ns1935:prstGeom prst="line">
                      <ns1935:avLst/>
                    </ns1935:prstGeom>
                    <ns1935:noFill/>
                    <ns1935:ln w="11430">
                      <ns1935:solidFill>
                        <ns1935:srgbClr val="AAAAAA"/>
                      </ns1935:solidFill>
                    </ns1935:ln>
                  </wps:spPr>
                  <wps:bodyPr rot="0">
                    <ns1935:spAutoFit/>
                  </wps:bodyPr>
                </wps:wsp>
              </ns1935:graphicData>
            </ns1935:graphic>
          </wp:anchor>
        </w:drawing>
      </w:r>
      <w:r>
        <w:drawing>
          <wp:anchor distT="0" distB="0" distL="0" distR="0" simplePos="0" relativeHeight="25165920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969" name="Text Box 969"/>
            <wp:cNvGraphicFramePr>
              <ns1936:graphicFrameLocks xmlns:ns1936="http://schemas.openxmlformats.org/drawingml/2006/main" noChangeAspect="0"/>
            </wp:cNvGraphicFramePr>
            <ns1937:graphic xmlns:ns1937="http://schemas.openxmlformats.org/drawingml/2006/main">
              <ns1937:graphicData uri="http://schemas.microsoft.com/office/word/2010/wordprocessingShape">
                <wps:wsp>
                  <wps:cNvSpPr txBox="1"/>
                  <wps:spPr>
                    <ns1937:xfrm>
                      <ns1937:off x="0" y="0"/>
                      <ns1937:ext cx="2349500" cy="165100"/>
                    </ns1937:xfrm>
                    <ns1937:prstGeom prst="rect">
                      <ns1937:avLst/>
                    </ns1937:prstGeom>
                    <ns1937:noFill/>
                    <ns1937:ln w="12700">
                      <ns1937:noFill/>
                    </ns19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Loan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37:spAutoFit/>
                  </wps:bodyPr>
                </wps:wsp>
              </ns1937:graphicData>
            </ns1937:graphic>
          </wp:anchor>
        </w:drawing>
      </w:r>
      <w:r>
        <w:drawing>
          <wp:anchor distT="0" distB="0" distL="0" distR="0" simplePos="0" relativeHeight="25165921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970" name="Rectangle 970"/>
            <wp:cNvGraphicFramePr>
              <ns1938:graphicFrameLocks xmlns:ns1938="http://schemas.openxmlformats.org/drawingml/2006/main" noChangeAspect="0"/>
            </wp:cNvGraphicFramePr>
            <ns1939:graphic xmlns:ns1939="http://schemas.openxmlformats.org/drawingml/2006/main">
              <ns1939:graphicData uri="http://schemas.microsoft.com/office/word/2010/wordprocessingShape">
                <wps:wsp>
                  <wps:cNvSpPr txBox="1"/>
                  <wps:spPr>
                    <ns1939:xfrm>
                      <ns1939:off x="0" y="0"/>
                      <ns1939:ext cx="2349500" cy="304800"/>
                    </ns1939:xfrm>
                    <ns1939:prstGeom prst="rect">
                      <ns1939:avLst/>
                    </ns1939:prstGeom>
                    <ns1939:solidFill>
                      <ns1939:srgbClr val="FFFFFF"/>
                    </ns1939:solidFill>
                    <ns1939:ln w="12700">
                      <ns1939:solidFill>
                        <ns1939:srgbClr val="888888"/>
                      </ns1939:solidFill>
                    </ns19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39:spAutoFit/>
                  </wps:bodyPr>
                </wps:wsp>
              </ns1939:graphicData>
            </ns1939:graphic>
          </wp:anchor>
        </w:drawing>
      </w:r>
      <w:r>
        <w:drawing>
          <wp:anchor distT="0" distB="0" distL="0" distR="0" simplePos="0" relativeHeight="251659211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971" name="Text Box 971"/>
            <wp:cNvGraphicFramePr>
              <ns1940:graphicFrameLocks xmlns:ns1940="http://schemas.openxmlformats.org/drawingml/2006/main" noChangeAspect="0"/>
            </wp:cNvGraphicFramePr>
            <ns1941:graphic xmlns:ns1941="http://schemas.openxmlformats.org/drawingml/2006/main">
              <ns1941:graphicData uri="http://schemas.microsoft.com/office/word/2010/wordprocessingShape">
                <wps:wsp>
                  <wps:cNvSpPr txBox="1"/>
                  <wps:spPr>
                    <ns1941:xfrm>
                      <ns1941:off x="0" y="0"/>
                      <ns1941:ext cx="2349500" cy="165100"/>
                    </ns1941:xfrm>
                    <ns1941:prstGeom prst="rect">
                      <ns1941:avLst/>
                    </ns1941:prstGeom>
                    <ns1941:noFill/>
                    <ns1941:ln w="12700">
                      <ns1941:noFill/>
                    </ns19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New loan period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41:spAutoFit/>
                  </wps:bodyPr>
                </wps:wsp>
              </ns1941:graphicData>
            </ns1941:graphic>
          </wp:anchor>
        </w:drawing>
      </w:r>
      <w:r>
        <w:drawing>
          <wp:anchor distT="0" distB="0" distL="0" distR="0" simplePos="0" relativeHeight="25165921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972" name="Rectangle 972"/>
            <wp:cNvGraphicFramePr>
              <ns1942:graphicFrameLocks xmlns:ns1942="http://schemas.openxmlformats.org/drawingml/2006/main" noChangeAspect="0"/>
            </wp:cNvGraphicFramePr>
            <ns1943:graphic xmlns:ns1943="http://schemas.openxmlformats.org/drawingml/2006/main">
              <ns1943:graphicData uri="http://schemas.microsoft.com/office/word/2010/wordprocessingShape">
                <wps:wsp>
                  <wps:cNvSpPr txBox="1"/>
                  <wps:spPr>
                    <ns1943:xfrm>
                      <ns1943:off x="0" y="0"/>
                      <ns1943:ext cx="2349500" cy="304800"/>
                    </ns1943:xfrm>
                    <ns1943:prstGeom prst="rect">
                      <ns1943:avLst/>
                    </ns1943:prstGeom>
                    <ns1943:solidFill>
                      <ns1943:srgbClr val="FFFFFF"/>
                    </ns1943:solidFill>
                    <ns1943:ln w="12700">
                      <ns1943:solidFill>
                        <ns1943:srgbClr val="888888"/>
                      </ns1943:solidFill>
                    </ns19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43:spAutoFit/>
                  </wps:bodyPr>
                </wps:wsp>
              </ns1943:graphicData>
            </ns1943:graphic>
          </wp:anchor>
        </w:drawing>
      </w:r>
      <w:r>
        <w:drawing>
          <wp:anchor distT="0" distB="0" distL="0" distR="0" simplePos="0" relativeHeight="25165921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973" name="Rounded Rectangle 973"/>
            <wp:cNvGraphicFramePr>
              <ns1944:graphicFrameLocks xmlns:ns1944="http://schemas.openxmlformats.org/drawingml/2006/main" noChangeAspect="0"/>
            </wp:cNvGraphicFramePr>
            <ns1945:graphic xmlns:ns1945="http://schemas.openxmlformats.org/drawingml/2006/main">
              <ns1945:graphicData uri="http://schemas.microsoft.com/office/word/2010/wordprocessingShape">
                <wps:wsp>
                  <wps:cNvSpPr txBox="1"/>
                  <wps:spPr>
                    <ns1945:xfrm>
                      <ns1945:off x="0" y="0"/>
                      <ns1945:ext cx="1803400" cy="342900"/>
                    </ns1945:xfrm>
                    <ns1945:prstGeom prst="roundRect">
                      <ns1945:avLst/>
                    </ns1945:prstGeom>
                    <ns1945:solidFill>
                      <ns1945:srgbClr val="DDDDDD"/>
                    </ns1945:solidFill>
                    <ns1945:ln w="12700">
                      <ns1945:solidFill>
                        <ns1945:srgbClr val="333333"/>
                      </ns1945:solidFill>
                    </ns19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RENEW LOAN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45:spAutoFit/>
                  </wps:bodyPr>
                </wps:wsp>
              </ns1945:graphicData>
            </ns1945:graphic>
          </wp:anchor>
        </w:drawing>
      </w:r>
      <w:r>
        <w:drawing>
          <wp:anchor distT="0" distB="0" distL="0" distR="0" simplePos="0" relativeHeight="251659214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974" name="Rounded Rectangle 974"/>
            <wp:cNvGraphicFramePr>
              <ns1946:graphicFrameLocks xmlns:ns1946="http://schemas.openxmlformats.org/drawingml/2006/main" noChangeAspect="0"/>
            </wp:cNvGraphicFramePr>
            <ns1947:graphic xmlns:ns1947="http://schemas.openxmlformats.org/drawingml/2006/main">
              <ns1947:graphicData uri="http://schemas.microsoft.com/office/word/2010/wordprocessingShape">
                <wps:wsp>
                  <wps:cNvSpPr txBox="1"/>
                  <wps:spPr>
                    <ns1947:xfrm>
                      <ns1947:off x="0" y="0"/>
                      <ns1947:ext cx="990600" cy="342900"/>
                    </ns1947:xfrm>
                    <ns1947:prstGeom prst="roundRect">
                      <ns1947:avLst/>
                    </ns1947:prstGeom>
                    <ns1947:solidFill>
                      <ns1947:srgbClr val="FFFFFF"/>
                    </ns1947:solidFill>
                    <ns1947:ln w="12700">
                      <ns1947:solidFill>
                        <ns1947:srgbClr val="777777"/>
                      </ns1947:solidFill>
                    </ns19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47:spAutoFit/>
                  </wps:bodyPr>
                </wps:wsp>
              </ns1947:graphicData>
            </ns1947:graphic>
          </wp:anchor>
        </w:drawing>
      </w:r>
      <w:r>
        <w:drawing>
          <wp:anchor distT="0" distB="0" distL="0" distR="0" simplePos="0" relativeHeight="251659215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975" name="Oval 975"/>
            <wp:cNvGraphicFramePr>
              <ns1948:graphicFrameLocks xmlns:ns1948="http://schemas.openxmlformats.org/drawingml/2006/main" noChangeAspect="0"/>
            </wp:cNvGraphicFramePr>
            <ns1949:graphic xmlns:ns1949="http://schemas.openxmlformats.org/drawingml/2006/main">
              <ns1949:graphicData uri="http://schemas.microsoft.com/office/word/2010/wordprocessingShape">
                <wps:wsp>
                  <wps:cNvSpPr txBox="1"/>
                  <wps:spPr>
                    <ns1949:xfrm>
                      <ns1949:off x="0" y="0"/>
                      <ns1949:ext cx="215900" cy="215900"/>
                    </ns1949:xfrm>
                    <ns1949:prstGeom prst="ellipse">
                      <ns1949:avLst/>
                    </ns1949:prstGeom>
                    <ns1949:solidFill>
                      <ns1949:srgbClr val="FFFFFF"/>
                    </ns1949:solidFill>
                    <ns1949:ln w="12700">
                      <ns1949:solidFill>
                        <ns1949:srgbClr val="333333"/>
                      </ns1949:solidFill>
                    </ns19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49:spAutoFit/>
                  </wps:bodyPr>
                </wps:wsp>
              </ns1949:graphicData>
            </ns1949:graphic>
          </wp:anchor>
        </w:drawing>
      </w:r>
      <w:r>
        <w:drawing>
          <wp:anchor distT="0" distB="0" distL="0" distR="0" simplePos="0" relativeHeight="25165921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976" name="Rectangle 976"/>
            <wp:cNvGraphicFramePr>
              <ns1950:graphicFrameLocks xmlns:ns1950="http://schemas.openxmlformats.org/drawingml/2006/main" noChangeAspect="0"/>
            </wp:cNvGraphicFramePr>
            <ns1951:graphic xmlns:ns1951="http://schemas.openxmlformats.org/drawingml/2006/main">
              <ns1951:graphicData uri="http://schemas.microsoft.com/office/word/2010/wordprocessingShape">
                <wps:wsp>
                  <wps:cNvSpPr/>
                  <wps:spPr>
                    <ns1951:xfrm>
                      <ns1951:off x="0" y="0"/>
                      <ns1951:ext cx="2501900" cy="1600200"/>
                    </ns1951:xfrm>
                    <ns1951:prstGeom prst="rect">
                      <ns1951:avLst/>
                    </ns1951:prstGeom>
                    <ns1951:solidFill>
                      <ns1951:srgbClr val="F8F8F8"/>
                    </ns1951:solidFill>
                    <ns1951:ln w="12700">
                      <ns1951:solidFill>
                        <ns1951:srgbClr val="666666"/>
                      </ns1951:solidFill>
                      <ns1951:prstDash val="dash"/>
                    </ns1951:ln>
                  </wps:spPr>
                  <wps:bodyPr rot="0">
                    <ns1951:spAutoFit/>
                  </wps:bodyPr>
                </wps:wsp>
              </ns1951:graphicData>
            </ns1951:graphic>
          </wp:anchor>
        </w:drawing>
      </w:r>
      <w:r>
        <w:drawing>
          <wp:anchor distT="0" distB="0" distL="0" distR="0" simplePos="0" relativeHeight="25165921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977" name="Rounded Rectangle 977"/>
            <wp:cNvGraphicFramePr>
              <ns1952:graphicFrameLocks xmlns:ns1952="http://schemas.openxmlformats.org/drawingml/2006/main" noChangeAspect="0"/>
            </wp:cNvGraphicFramePr>
            <ns1953:graphic xmlns:ns1953="http://schemas.openxmlformats.org/drawingml/2006/main">
              <ns1953:graphicData uri="http://schemas.microsoft.com/office/word/2010/wordprocessingShape">
                <wps:wsp>
                  <wps:cNvSpPr txBox="1"/>
                  <wps:spPr>
                    <ns1953:xfrm>
                      <ns1953:off x="0" y="0"/>
                      <ns1953:ext cx="1041400" cy="241300"/>
                    </ns1953:xfrm>
                    <ns1953:prstGeom prst="roundRect">
                      <ns1953:avLst/>
                    </ns1953:prstGeom>
                    <ns1953:solidFill>
                      <ns1953:srgbClr val="E2E2E2"/>
                    </ns1953:solidFill>
                    <ns1953:ln w="12700">
                      <ns1953:solidFill>
                        <ns1953:srgbClr val="555555"/>
                      </ns1953:solidFill>
                    </ns19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53:spAutoFit/>
                  </wps:bodyPr>
                </wps:wsp>
              </ns1953:graphicData>
            </ns1953:graphic>
          </wp:anchor>
        </w:drawing>
      </w:r>
      <w:r>
        <w:drawing>
          <wp:anchor distT="0" distB="0" distL="0" distR="0" simplePos="0" relativeHeight="25165921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978" name="Oval 978"/>
            <wp:cNvGraphicFramePr>
              <ns1954:graphicFrameLocks xmlns:ns1954="http://schemas.openxmlformats.org/drawingml/2006/main" noChangeAspect="0"/>
            </wp:cNvGraphicFramePr>
            <ns1955:graphic xmlns:ns1955="http://schemas.openxmlformats.org/drawingml/2006/main">
              <ns1955:graphicData uri="http://schemas.microsoft.com/office/word/2010/wordprocessingShape">
                <wps:wsp>
                  <wps:cNvSpPr txBox="1"/>
                  <wps:spPr>
                    <ns1955:xfrm>
                      <ns1955:off x="0" y="0"/>
                      <ns1955:ext cx="304800" cy="304800"/>
                    </ns1955:xfrm>
                    <ns1955:prstGeom prst="ellipse">
                      <ns1955:avLst/>
                    </ns1955:prstGeom>
                    <ns1955:solidFill>
                      <ns1955:srgbClr val="FFFFFF"/>
                    </ns1955:solidFill>
                    <ns1955:ln w="12700">
                      <ns1955:solidFill>
                        <ns1955:srgbClr val="666666"/>
                      </ns1955:solidFill>
                    </ns19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55:spAutoFit/>
                  </wps:bodyPr>
                </wps:wsp>
              </ns1955:graphicData>
            </ns1955:graphic>
          </wp:anchor>
        </w:drawing>
      </w:r>
      <w:r>
        <w:drawing>
          <wp:anchor distT="0" distB="0" distL="0" distR="0" simplePos="0" relativeHeight="251659219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979" name="Text Box 979"/>
            <wp:cNvGraphicFramePr>
              <ns1956:graphicFrameLocks xmlns:ns1956="http://schemas.openxmlformats.org/drawingml/2006/main" noChangeAspect="0"/>
            </wp:cNvGraphicFramePr>
            <ns1957:graphic xmlns:ns1957="http://schemas.openxmlformats.org/drawingml/2006/main">
              <ns1957:graphicData uri="http://schemas.microsoft.com/office/word/2010/wordprocessingShape">
                <wps:wsp>
                  <wps:cNvSpPr txBox="1"/>
                  <wps:spPr>
                    <ns1957:xfrm>
                      <ns1957:off x="0" y="0"/>
                      <ns1957:ext cx="1816100" cy="228600"/>
                    </ns1957:xfrm>
                    <ns1957:prstGeom prst="rect">
                      <ns1957:avLst/>
                    </ns1957:prstGeom>
                    <ns1957:noFill/>
                    <ns1957:ln w="12700">
                      <ns1957:noFill/>
                    </ns19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57:spAutoFit/>
                  </wps:bodyPr>
                </wps:wsp>
              </ns1957:graphicData>
            </ns1957:graphic>
          </wp:anchor>
        </w:drawing>
      </w:r>
      <w:r>
        <w:drawing>
          <wp:anchor distT="0" distB="0" distL="0" distR="0" simplePos="0" relativeHeight="251659220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980" name="Line 980"/>
            <wp:cNvGraphicFramePr>
              <ns1958:graphicFrameLocks xmlns:ns1958="http://schemas.openxmlformats.org/drawingml/2006/main" noChangeAspect="0"/>
            </wp:cNvGraphicFramePr>
            <ns1959:graphic xmlns:ns1959="http://schemas.openxmlformats.org/drawingml/2006/main">
              <ns1959:graphicData uri="http://schemas.microsoft.com/office/word/2010/wordprocessingShape">
                <wps:wsp>
                  <wps:cNvSpPr/>
                  <wps:spPr>
                    <ns1959:xfrm>
                      <ns1959:off x="0" y="0"/>
                      <ns1959:ext cx="12700" cy="152400"/>
                    </ns1959:xfrm>
                    <ns1959:prstGeom prst="line">
                      <ns1959:avLst/>
                    </ns1959:prstGeom>
                    <ns1959:noFill/>
                    <ns1959:ln w="11430">
                      <ns1959:solidFill>
                        <ns1959:srgbClr val="777777"/>
                      </ns1959:solidFill>
                    </ns1959:ln>
                  </wps:spPr>
                  <wps:bodyPr rot="0">
                    <ns1959:spAutoFit/>
                  </wps:bodyPr>
                </wps:wsp>
              </ns1959:graphicData>
            </ns1959:graphic>
          </wp:anchor>
        </w:drawing>
      </w:r>
      <w:r>
        <w:drawing>
          <wp:anchor distT="0" distB="0" distL="0" distR="0" simplePos="0" relativeHeight="251659221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981" name="Oval 981"/>
            <wp:cNvGraphicFramePr>
              <ns1960:graphicFrameLocks xmlns:ns1960="http://schemas.openxmlformats.org/drawingml/2006/main" noChangeAspect="0"/>
            </wp:cNvGraphicFramePr>
            <ns1961:graphic xmlns:ns1961="http://schemas.openxmlformats.org/drawingml/2006/main">
              <ns1961:graphicData uri="http://schemas.microsoft.com/office/word/2010/wordprocessingShape">
                <wps:wsp>
                  <wps:cNvSpPr txBox="1"/>
                  <wps:spPr>
                    <ns1961:xfrm>
                      <ns1961:off x="0" y="0"/>
                      <ns1961:ext cx="304800" cy="304800"/>
                    </ns1961:xfrm>
                    <ns1961:prstGeom prst="ellipse">
                      <ns1961:avLst/>
                    </ns1961:prstGeom>
                    <ns1961:solidFill>
                      <ns1961:srgbClr val="FFFFFF"/>
                    </ns1961:solidFill>
                    <ns1961:ln w="12700">
                      <ns1961:solidFill>
                        <ns1961:srgbClr val="666666"/>
                      </ns1961:solidFill>
                    </ns19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61:spAutoFit/>
                  </wps:bodyPr>
                </wps:wsp>
              </ns1961:graphicData>
            </ns1961:graphic>
          </wp:anchor>
        </w:drawing>
      </w:r>
      <w:r>
        <w:drawing>
          <wp:anchor distT="0" distB="0" distL="0" distR="0" simplePos="0" relativeHeight="251659222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982" name="Text Box 982"/>
            <wp:cNvGraphicFramePr>
              <ns1962:graphicFrameLocks xmlns:ns1962="http://schemas.openxmlformats.org/drawingml/2006/main" noChangeAspect="0"/>
            </wp:cNvGraphicFramePr>
            <ns1963:graphic xmlns:ns1963="http://schemas.openxmlformats.org/drawingml/2006/main">
              <ns1963:graphicData uri="http://schemas.microsoft.com/office/word/2010/wordprocessingShape">
                <wps:wsp>
                  <wps:cNvSpPr txBox="1"/>
                  <wps:spPr>
                    <ns1963:xfrm>
                      <ns1963:off x="0" y="0"/>
                      <ns1963:ext cx="1816100" cy="228600"/>
                    </ns1963:xfrm>
                    <ns1963:prstGeom prst="rect">
                      <ns1963:avLst/>
                    </ns1963:prstGeom>
                    <ns1963:noFill/>
                    <ns1963:ln w="12700">
                      <ns1963:noFill/>
                    </ns19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63:spAutoFit/>
                  </wps:bodyPr>
                </wps:wsp>
              </ns1963:graphicData>
            </ns1963:graphic>
          </wp:anchor>
        </w:drawing>
      </w:r>
      <w:r>
        <w:drawing>
          <wp:anchor distT="0" distB="0" distL="0" distR="0" simplePos="0" relativeHeight="25165922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983" name="Text Box 983"/>
            <wp:cNvGraphicFramePr>
              <ns1964:graphicFrameLocks xmlns:ns1964="http://schemas.openxmlformats.org/drawingml/2006/main" noChangeAspect="0"/>
            </wp:cNvGraphicFramePr>
            <ns1965:graphic xmlns:ns1965="http://schemas.openxmlformats.org/drawingml/2006/main">
              <ns1965:graphicData uri="http://schemas.microsoft.com/office/word/2010/wordprocessingShape">
                <wps:wsp>
                  <wps:cNvSpPr txBox="1"/>
                  <wps:spPr>
                    <ns1965:xfrm>
                      <ns1965:off x="0" y="0"/>
                      <ns1965:ext cx="2197100" cy="215900"/>
                    </ns1965:xfrm>
                    <ns1965:prstGeom prst="rect">
                      <ns1965:avLst/>
                    </ns1965:prstGeom>
                    <ns1965:noFill/>
                    <ns1965:ln w="12700">
                      <ns1965:noFill/>
                    </ns19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Check renewal limit, reservations and fines before extending the due date.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65:spAutoFit/>
                  </wps:bodyPr>
                </wps:wsp>
              </ns1965:graphicData>
            </ns1965:graphic>
          </wp:anchor>
        </w:drawing>
      </w:r>
      <w:r>
        <w:drawing>
          <wp:anchor distT="0" distB="0" distL="0" distR="0" simplePos="0" relativeHeight="251659224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984" name="Oval 984"/>
            <wp:cNvGraphicFramePr>
              <ns1966:graphicFrameLocks xmlns:ns1966="http://schemas.openxmlformats.org/drawingml/2006/main" noChangeAspect="0"/>
            </wp:cNvGraphicFramePr>
            <ns1967:graphic xmlns:ns1967="http://schemas.openxmlformats.org/drawingml/2006/main">
              <ns1967:graphicData uri="http://schemas.microsoft.com/office/word/2010/wordprocessingShape">
                <wps:wsp>
                  <wps:cNvSpPr txBox="1"/>
                  <wps:spPr>
                    <ns1967:xfrm>
                      <ns1967:off x="0" y="0"/>
                      <ns1967:ext cx="215900" cy="215900"/>
                    </ns1967:xfrm>
                    <ns1967:prstGeom prst="ellipse">
                      <ns1967:avLst/>
                    </ns1967:prstGeom>
                    <ns1967:solidFill>
                      <ns1967:srgbClr val="FFFFFF"/>
                    </ns1967:solidFill>
                    <ns1967:ln w="12700">
                      <ns1967:solidFill>
                        <ns1967:srgbClr val="333333"/>
                      </ns1967:solidFill>
                    </ns19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67:spAutoFit/>
                  </wps:bodyPr>
                </wps:wsp>
              </ns1967:graphicData>
            </ns1967:graphic>
          </wp:anchor>
        </w:drawing>
      </w:r>
      <w:r>
        <w:drawing>
          <wp:anchor distT="0" distB="0" distL="0" distR="0" simplePos="0" relativeHeight="251659225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985" name="Rectangle 985"/>
            <wp:cNvGraphicFramePr>
              <ns1968:graphicFrameLocks xmlns:ns1968="http://schemas.openxmlformats.org/drawingml/2006/main" noChangeAspect="0"/>
            </wp:cNvGraphicFramePr>
            <ns1969:graphic xmlns:ns1969="http://schemas.openxmlformats.org/drawingml/2006/main">
              <ns1969:graphicData uri="http://schemas.microsoft.com/office/word/2010/wordprocessingShape">
                <wps:wsp>
                  <wps:cNvSpPr/>
                  <wps:spPr>
                    <ns1969:xfrm>
                      <ns1969:off x="0" y="0"/>
                      <ns1969:ext cx="2489200" cy="1600200"/>
                    </ns1969:xfrm>
                    <ns1969:prstGeom prst="rect">
                      <ns1969:avLst/>
                    </ns1969:prstGeom>
                    <ns1969:solidFill>
                      <ns1969:srgbClr val="FFFFFF"/>
                    </ns1969:solidFill>
                    <ns1969:ln w="12700">
                      <ns1969:solidFill>
                        <ns1969:srgbClr val="666666"/>
                      </ns1969:solidFill>
                    </ns1969:ln>
                  </wps:spPr>
                  <wps:bodyPr rot="0">
                    <ns1969:spAutoFit/>
                  </wps:bodyPr>
                </wps:wsp>
              </ns1969:graphicData>
            </ns1969:graphic>
          </wp:anchor>
        </w:drawing>
      </w:r>
      <w:r>
        <w:drawing>
          <wp:anchor distT="0" distB="0" distL="0" distR="0" simplePos="0" relativeHeight="25165922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986" name="Rounded Rectangle 986"/>
            <wp:cNvGraphicFramePr>
              <ns1970:graphicFrameLocks xmlns:ns1970="http://schemas.openxmlformats.org/drawingml/2006/main" noChangeAspect="0"/>
            </wp:cNvGraphicFramePr>
            <ns1971:graphic xmlns:ns1971="http://schemas.openxmlformats.org/drawingml/2006/main">
              <ns1971:graphicData uri="http://schemas.microsoft.com/office/word/2010/wordprocessingShape">
                <wps:wsp>
                  <wps:cNvSpPr txBox="1"/>
                  <wps:spPr>
                    <ns1971:xfrm>
                      <ns1971:off x="0" y="0"/>
                      <ns1971:ext cx="990600" cy="241300"/>
                    </ns1971:xfrm>
                    <ns1971:prstGeom prst="roundRect">
                      <ns1971:avLst/>
                    </ns1971:prstGeom>
                    <ns1971:solidFill>
                      <ns1971:srgbClr val="E2E2E2"/>
                    </ns1971:solidFill>
                    <ns1971:ln w="12700">
                      <ns1971:solidFill>
                        <ns1971:srgbClr val="555555"/>
                      </ns1971:solidFill>
                    </ns19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71:spAutoFit/>
                  </wps:bodyPr>
                </wps:wsp>
              </ns1971:graphicData>
            </ns1971:graphic>
          </wp:anchor>
        </w:drawing>
      </w:r>
      <w:r>
        <w:drawing>
          <wp:anchor distT="0" distB="0" distL="0" distR="0" simplePos="0" relativeHeight="25165922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987" name="Text Box 987"/>
            <wp:cNvGraphicFramePr>
              <ns1972:graphicFrameLocks xmlns:ns1972="http://schemas.openxmlformats.org/drawingml/2006/main" noChangeAspect="0"/>
            </wp:cNvGraphicFramePr>
            <ns1973:graphic xmlns:ns1973="http://schemas.openxmlformats.org/drawingml/2006/main">
              <ns1973:graphicData uri="http://schemas.microsoft.com/office/word/2010/wordprocessingShape">
                <wps:wsp>
                  <wps:cNvSpPr txBox="1"/>
                  <wps:spPr>
                    <ns1973:xfrm>
                      <ns1973:off x="0" y="0"/>
                      <ns1973:ext cx="2235200" cy="660400"/>
                    </ns1973:xfrm>
                    <ns1973:prstGeom prst="rect">
                      <ns1973:avLst/>
                    </ns1973:prstGeom>
                    <ns1973:noFill/>
                    <ns1973:ln w="12700">
                      <ns1973:noFill/>
                    </ns19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loan record and renewal count are updated with the new due date.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73:spAutoFit/>
                  </wps:bodyPr>
                </wps:wsp>
              </ns1973:graphicData>
            </ns1973:graphic>
          </wp:anchor>
        </w:drawing>
      </w:r>
      <w:r>
        <w:drawing>
          <wp:anchor distT="0" distB="0" distL="0" distR="0" simplePos="0" relativeHeight="25165922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988" name="Line 988"/>
            <wp:cNvGraphicFramePr>
              <ns1974:graphicFrameLocks xmlns:ns1974="http://schemas.openxmlformats.org/drawingml/2006/main" noChangeAspect="0"/>
            </wp:cNvGraphicFramePr>
            <ns1975:graphic xmlns:ns1975="http://schemas.openxmlformats.org/drawingml/2006/main">
              <ns1975:graphicData uri="http://schemas.microsoft.com/office/word/2010/wordprocessingShape">
                <wps:wsp>
                  <wps:cNvSpPr/>
                  <wps:spPr>
                    <ns1975:xfrm>
                      <ns1975:off x="0" y="0"/>
                      <ns1975:ext cx="1968500" cy="10160"/>
                    </ns1975:xfrm>
                    <ns1975:prstGeom prst="line">
                      <ns1975:avLst/>
                    </ns1975:prstGeom>
                    <ns1975:noFill/>
                    <ns1975:ln w="11430">
                      <ns1975:solidFill>
                        <ns1975:srgbClr val="AAAAAA"/>
                      </ns1975:solidFill>
                    </ns1975:ln>
                  </wps:spPr>
                  <wps:bodyPr rot="0">
                    <ns1975:spAutoFit/>
                  </wps:bodyPr>
                </wps:wsp>
              </ns1975:graphicData>
            </ns1975:graphic>
          </wp:anchor>
        </w:drawing>
      </w:r>
      <w:r>
        <w:drawing>
          <wp:anchor distT="0" distB="0" distL="0" distR="0" simplePos="0" relativeHeight="25165922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989" name="Line 989"/>
            <wp:cNvGraphicFramePr>
              <ns1976:graphicFrameLocks xmlns:ns1976="http://schemas.openxmlformats.org/drawingml/2006/main" noChangeAspect="0"/>
            </wp:cNvGraphicFramePr>
            <ns1977:graphic xmlns:ns1977="http://schemas.openxmlformats.org/drawingml/2006/main">
              <ns1977:graphicData uri="http://schemas.microsoft.com/office/word/2010/wordprocessingShape">
                <wps:wsp>
                  <wps:cNvSpPr/>
                  <wps:spPr>
                    <ns1977:xfrm>
                      <ns1977:off x="0" y="0"/>
                      <ns1977:ext cx="1651000" cy="10160"/>
                    </ns1977:xfrm>
                    <ns1977:prstGeom prst="line">
                      <ns1977:avLst/>
                    </ns1977:prstGeom>
                    <ns1977:noFill/>
                    <ns1977:ln w="11430">
                      <ns1977:solidFill>
                        <ns1977:srgbClr val="AAAAAA"/>
                      </ns1977:solidFill>
                    </ns1977:ln>
                  </wps:spPr>
                  <wps:bodyPr rot="0">
                    <ns1977:spAutoFit/>
                  </wps:bodyPr>
                </wps:wsp>
              </ns1977:graphicData>
            </ns1977:graphic>
          </wp:anchor>
        </w:drawing>
      </w:r>
      <w:r>
        <w:drawing>
          <wp:anchor distT="0" distB="0" distL="0" distR="0" simplePos="0" relativeHeight="25165923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990" name="Line 990"/>
            <wp:cNvGraphicFramePr>
              <ns1978:graphicFrameLocks xmlns:ns1978="http://schemas.openxmlformats.org/drawingml/2006/main" noChangeAspect="0"/>
            </wp:cNvGraphicFramePr>
            <ns1979:graphic xmlns:ns1979="http://schemas.openxmlformats.org/drawingml/2006/main">
              <ns1979:graphicData uri="http://schemas.microsoft.com/office/word/2010/wordprocessingShape">
                <wps:wsp>
                  <wps:cNvSpPr/>
                  <wps:spPr>
                    <ns1979:xfrm>
                      <ns1979:off x="0" y="0"/>
                      <ns1979:ext cx="1333500" cy="10160"/>
                    </ns1979:xfrm>
                    <ns1979:prstGeom prst="line">
                      <ns1979:avLst/>
                    </ns1979:prstGeom>
                    <ns1979:noFill/>
                    <ns1979:ln w="11430">
                      <ns1979:solidFill>
                        <ns1979:srgbClr val="AAAAAA"/>
                      </ns1979:solidFill>
                    </ns1979:ln>
                  </wps:spPr>
                  <wps:bodyPr rot="0">
                    <ns1979:spAutoFit/>
                  </wps:bodyPr>
                </wps:wsp>
              </ns1979:graphicData>
            </ns1979:graphic>
          </wp:anchor>
        </w:drawing>
      </w:r>
      <w:r>
        <w:drawing>
          <wp:anchor distT="0" distB="0" distL="0" distR="0" simplePos="0" relativeHeight="251659231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991" name="Oval 991"/>
            <wp:cNvGraphicFramePr>
              <ns1980:graphicFrameLocks xmlns:ns1980="http://schemas.openxmlformats.org/drawingml/2006/main" noChangeAspect="0"/>
            </wp:cNvGraphicFramePr>
            <ns1981:graphic xmlns:ns1981="http://schemas.openxmlformats.org/drawingml/2006/main">
              <ns1981:graphicData uri="http://schemas.microsoft.com/office/word/2010/wordprocessingShape">
                <wps:wsp>
                  <wps:cNvSpPr txBox="1"/>
                  <wps:spPr>
                    <ns1981:xfrm>
                      <ns1981:off x="0" y="0"/>
                      <ns1981:ext cx="215900" cy="215900"/>
                    </ns1981:xfrm>
                    <ns1981:prstGeom prst="ellipse">
                      <ns1981:avLst/>
                    </ns1981:prstGeom>
                    <ns1981:solidFill>
                      <ns1981:srgbClr val="FFFFFF"/>
                    </ns1981:solidFill>
                    <ns1981:ln w="12700">
                      <ns1981:solidFill>
                        <ns1981:srgbClr val="333333"/>
                      </ns1981:solidFill>
                    </ns19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81:spAutoFit/>
                  </wps:bodyPr>
                </wps:wsp>
              </ns1981:graphicData>
            </ns1981:graphic>
          </wp:anchor>
        </w:drawing>
      </w:r>
      <w:r>
        <w:drawing>
          <wp:anchor distT="0" distB="0" distL="0" distR="0" simplePos="0" relativeHeight="251659232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992" name="Rectangle 992"/>
            <wp:cNvGraphicFramePr>
              <ns1982:graphicFrameLocks xmlns:ns1982="http://schemas.openxmlformats.org/drawingml/2006/main" noChangeAspect="0"/>
            </wp:cNvGraphicFramePr>
            <ns1983:graphic xmlns:ns1983="http://schemas.openxmlformats.org/drawingml/2006/main">
              <ns1983:graphicData uri="http://schemas.microsoft.com/office/word/2010/wordprocessingShape">
                <wps:wsp>
                  <wps:cNvSpPr/>
                  <wps:spPr>
                    <ns1983:xfrm>
                      <ns1983:off x="0" y="0"/>
                      <ns1983:ext cx="2895600" cy="736600"/>
                    </ns1983:xfrm>
                    <ns1983:prstGeom prst="rect">
                      <ns1983:avLst/>
                    </ns1983:prstGeom>
                    <ns1983:solidFill>
                      <ns1983:srgbClr val="FFFFFF"/>
                    </ns1983:solidFill>
                    <ns1983:ln w="17780">
                      <ns1983:solidFill>
                        <ns1983:srgbClr val="222222"/>
                      </ns1983:solidFill>
                    </ns1983:ln>
                  </wps:spPr>
                  <wps:bodyPr rot="0">
                    <ns1983:spAutoFit/>
                  </wps:bodyPr>
                </wps:wsp>
              </ns1983:graphicData>
            </ns1983:graphic>
          </wp:anchor>
        </w:drawing>
      </w:r>
      <w:r>
        <w:drawing>
          <wp:anchor distT="0" distB="0" distL="0" distR="0" simplePos="0" relativeHeight="251659233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993" name="Rectangle 993"/>
            <wp:cNvGraphicFramePr>
              <ns1984:graphicFrameLocks xmlns:ns1984="http://schemas.openxmlformats.org/drawingml/2006/main" noChangeAspect="0"/>
            </wp:cNvGraphicFramePr>
            <ns1985:graphic xmlns:ns1985="http://schemas.openxmlformats.org/drawingml/2006/main">
              <ns1985:graphicData uri="http://schemas.microsoft.com/office/word/2010/wordprocessingShape">
                <wps:wsp>
                  <wps:cNvSpPr txBox="1"/>
                  <wps:spPr>
                    <ns1985:xfrm>
                      <ns1985:off x="0" y="0"/>
                      <ns1985:ext cx="2895600" cy="215900"/>
                    </ns1985:xfrm>
                    <ns1985:prstGeom prst="rect">
                      <ns1985:avLst/>
                    </ns1985:prstGeom>
                    <ns1985:solidFill>
                      <ns1985:srgbClr val="E2E2E2"/>
                    </ns1985:solidFill>
                    <ns1985:ln w="12700">
                      <ns1985:solidFill>
                        <ns1985:srgbClr val="222222"/>
                      </ns1985:solidFill>
                    </ns19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85:spAutoFit/>
                  </wps:bodyPr>
                </wps:wsp>
              </ns1985:graphicData>
            </ns1985:graphic>
          </wp:anchor>
        </w:drawing>
      </w:r>
      <w:r>
        <w:drawing>
          <wp:anchor distT="0" distB="0" distL="0" distR="0" simplePos="0" relativeHeight="251659234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994" name="Oval 994"/>
            <wp:cNvGraphicFramePr>
              <ns1986:graphicFrameLocks xmlns:ns1986="http://schemas.openxmlformats.org/drawingml/2006/main" noChangeAspect="0"/>
            </wp:cNvGraphicFramePr>
            <ns1987:graphic xmlns:ns1987="http://schemas.openxmlformats.org/drawingml/2006/main">
              <ns1987:graphicData uri="http://schemas.microsoft.com/office/word/2010/wordprocessingShape">
                <wps:wsp>
                  <wps:cNvSpPr txBox="1"/>
                  <wps:spPr>
                    <ns1987:xfrm>
                      <ns1987:off x="0" y="0"/>
                      <ns1987:ext cx="254000" cy="254000"/>
                    </ns1987:xfrm>
                    <ns1987:prstGeom prst="ellipse">
                      <ns1987:avLst/>
                    </ns1987:prstGeom>
                    <ns1987:solidFill>
                      <ns1987:srgbClr val="FFFFFF"/>
                    </ns1987:solidFill>
                    <ns1987:ln w="12700">
                      <ns1987:solidFill>
                        <ns1987:srgbClr val="555555"/>
                      </ns1987:solidFill>
                    </ns19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87:spAutoFit/>
                  </wps:bodyPr>
                </wps:wsp>
              </ns1987:graphicData>
            </ns1987:graphic>
          </wp:anchor>
        </w:drawing>
      </w:r>
      <w:r>
        <w:drawing>
          <wp:anchor distT="0" distB="0" distL="0" distR="0" simplePos="0" relativeHeight="251659235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995" name="Text Box 995"/>
            <wp:cNvGraphicFramePr>
              <ns1988:graphicFrameLocks xmlns:ns1988="http://schemas.openxmlformats.org/drawingml/2006/main" noChangeAspect="0"/>
            </wp:cNvGraphicFramePr>
            <ns1989:graphic xmlns:ns1989="http://schemas.openxmlformats.org/drawingml/2006/main">
              <ns1989:graphicData uri="http://schemas.microsoft.com/office/word/2010/wordprocessingShape">
                <wps:wsp>
                  <wps:cNvSpPr txBox="1"/>
                  <wps:spPr>
                    <ns1989:xfrm>
                      <ns1989:off x="0" y="0"/>
                      <ns1989:ext cx="1943100" cy="368300"/>
                    </ns1989:xfrm>
                    <ns1989:prstGeom prst="rect">
                      <ns1989:avLst/>
                    </ns1989:prstGeom>
                    <ns1989:noFill/>
                    <ns1989:ln w="12700">
                      <ns1989:noFill/>
                    </ns19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Loan renewed. The new due date is 11 August 2026.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89:spAutoFit/>
                  </wps:bodyPr>
                </wps:wsp>
              </ns1989:graphicData>
            </ns1989:graphic>
          </wp:anchor>
        </w:drawing>
      </w:r>
      <w:r>
        <w:drawing>
          <wp:anchor distT="0" distB="0" distL="0" distR="0" simplePos="0" relativeHeight="251659236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996" name="Rounded Rectangle 996"/>
            <wp:cNvGraphicFramePr>
              <ns1990:graphicFrameLocks xmlns:ns1990="http://schemas.openxmlformats.org/drawingml/2006/main" noChangeAspect="0"/>
            </wp:cNvGraphicFramePr>
            <ns1991:graphic xmlns:ns1991="http://schemas.openxmlformats.org/drawingml/2006/main">
              <ns1991:graphicData uri="http://schemas.microsoft.com/office/word/2010/wordprocessingShape">
                <wps:wsp>
                  <wps:cNvSpPr txBox="1"/>
                  <wps:spPr>
                    <ns1991:xfrm>
                      <ns1991:off x="0" y="0"/>
                      <ns1991:ext cx="368300" cy="228600"/>
                    </ns1991:xfrm>
                    <ns1991:prstGeom prst="roundRect">
                      <ns1991:avLst/>
                    </ns1991:prstGeom>
                    <ns1991:solidFill>
                      <ns1991:srgbClr val="E2E2E2"/>
                    </ns1991:solidFill>
                    <ns1991:ln w="12700">
                      <ns1991:solidFill>
                        <ns1991:srgbClr val="444444"/>
                      </ns1991:solidFill>
                    </ns19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1:spAutoFit/>
                  </wps:bodyPr>
                </wps:wsp>
              </ns1991:graphicData>
            </ns1991:graphic>
          </wp:anchor>
        </w:drawing>
      </w:r>
      <w:r>
        <w:drawing>
          <wp:anchor distT="0" distB="0" distL="0" distR="0" simplePos="0" relativeHeight="251659237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997" name="Oval 997"/>
            <wp:cNvGraphicFramePr>
              <ns1992:graphicFrameLocks xmlns:ns1992="http://schemas.openxmlformats.org/drawingml/2006/main" noChangeAspect="0"/>
            </wp:cNvGraphicFramePr>
            <ns1993:graphic xmlns:ns1993="http://schemas.openxmlformats.org/drawingml/2006/main">
              <ns1993:graphicData uri="http://schemas.microsoft.com/office/word/2010/wordprocessingShape">
                <wps:wsp>
                  <wps:cNvSpPr txBox="1"/>
                  <wps:spPr>
                    <ns1993:xfrm>
                      <ns1993:off x="0" y="0"/>
                      <ns1993:ext cx="215900" cy="215900"/>
                    </ns1993:xfrm>
                    <ns1993:prstGeom prst="ellipse">
                      <ns1993:avLst/>
                    </ns1993:prstGeom>
                    <ns1993:solidFill>
                      <ns1993:srgbClr val="FFFFFF"/>
                    </ns1993:solidFill>
                    <ns1993:ln w="12700">
                      <ns1993:solidFill>
                        <ns1993:srgbClr val="333333"/>
                      </ns1993:solidFill>
                    </ns19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3:spAutoFit/>
                  </wps:bodyPr>
                </wps:wsp>
              </ns1993:graphicData>
            </ns1993:graphic>
          </wp:anchor>
        </w:drawing>
      </w:r>
      <w:r>
        <w:drawing>
          <wp:anchor distT="0" distB="0" distL="0" distR="0" simplePos="0" relativeHeight="25165923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998" name="Text Box 998"/>
            <wp:cNvGraphicFramePr>
              <ns1994:graphicFrameLocks xmlns:ns1994="http://schemas.openxmlformats.org/drawingml/2006/main" noChangeAspect="0"/>
            </wp:cNvGraphicFramePr>
            <ns1995:graphic xmlns:ns1995="http://schemas.openxmlformats.org/drawingml/2006/main">
              <ns1995:graphicData uri="http://schemas.microsoft.com/office/word/2010/wordprocessingShape">
                <wps:wsp>
                  <wps:cNvSpPr txBox="1"/>
                  <wps:spPr>
                    <ns1995:xfrm>
                      <ns1995:off x="0" y="0"/>
                      <ns1995:ext cx="6997700" cy="203200"/>
                    </ns1995:xfrm>
                    <ns1995:prstGeom prst="rect">
                      <ns1995:avLst/>
                    </ns1995:prstGeom>
                    <ns1995:noFill/>
                    <ns1995:ln w="12700">
                      <ns1995:noFill/>
                    </ns19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5:spAutoFit/>
                  </wps:bodyPr>
                </wps:wsp>
              </ns1995:graphicData>
            </ns1995:graphic>
          </wp:anchor>
        </w:drawing>
      </w:r>
      <w:r>
        <w:drawing>
          <wp:anchor distT="0" distB="0" distL="0" distR="0" simplePos="0" relativeHeight="25165923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999" name="Rectangle 999"/>
            <wp:cNvGraphicFramePr>
              <ns1996:graphicFrameLocks xmlns:ns1996="http://schemas.openxmlformats.org/drawingml/2006/main" noChangeAspect="0"/>
            </wp:cNvGraphicFramePr>
            <ns1997:graphic xmlns:ns1997="http://schemas.openxmlformats.org/drawingml/2006/main">
              <ns1997:graphicData uri="http://schemas.microsoft.com/office/word/2010/wordprocessingShape">
                <wps:wsp>
                  <wps:cNvSpPr txBox="1"/>
                  <wps:spPr>
                    <ns1997:xfrm>
                      <ns1997:off x="0" y="0"/>
                      <ns1997:ext cx="355600" cy="279400"/>
                    </ns1997:xfrm>
                    <ns1997:prstGeom prst="rect">
                      <ns1997:avLst/>
                    </ns1997:prstGeom>
                    <ns1997:solidFill>
                      <ns1997:srgbClr val="D9D9D9"/>
                    </ns1997:solidFill>
                    <ns1997:ln w="12700">
                      <ns1997:solidFill>
                        <ns1997:srgbClr val="555555"/>
                      </ns1997:solidFill>
                    </ns19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7:spAutoFit/>
                  </wps:bodyPr>
                </wps:wsp>
              </ns1997:graphicData>
            </ns1997:graphic>
          </wp:anchor>
        </w:drawing>
      </w:r>
      <w:r>
        <w:drawing>
          <wp:anchor distT="0" distB="0" distL="0" distR="0" simplePos="0" relativeHeight="25165924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000" name="Rectangle 1000"/>
            <wp:cNvGraphicFramePr>
              <ns1998:graphicFrameLocks xmlns:ns1998="http://schemas.openxmlformats.org/drawingml/2006/main" noChangeAspect="0"/>
            </wp:cNvGraphicFramePr>
            <ns1999:graphic xmlns:ns1999="http://schemas.openxmlformats.org/drawingml/2006/main">
              <ns1999:graphicData uri="http://schemas.microsoft.com/office/word/2010/wordprocessingShape">
                <wps:wsp>
                  <wps:cNvSpPr txBox="1"/>
                  <wps:spPr>
                    <ns1999:xfrm>
                      <ns1999:off x="0" y="0"/>
                      <ns1999:ext cx="825500" cy="279400"/>
                    </ns1999:xfrm>
                    <ns1999:prstGeom prst="rect">
                      <ns1999:avLst/>
                    </ns1999:prstGeom>
                    <ns1999:solidFill>
                      <ns1999:srgbClr val="D9D9D9"/>
                    </ns1999:solidFill>
                    <ns1999:ln w="12700">
                      <ns1999:solidFill>
                        <ns1999:srgbClr val="555555"/>
                      </ns1999:solidFill>
                    </ns19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1999:spAutoFit/>
                  </wps:bodyPr>
                </wps:wsp>
              </ns1999:graphicData>
            </ns1999:graphic>
          </wp:anchor>
        </w:drawing>
      </w:r>
      <w:r>
        <w:drawing>
          <wp:anchor distT="0" distB="0" distL="0" distR="0" simplePos="0" relativeHeight="25165924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001" name="Rectangle 1001"/>
            <wp:cNvGraphicFramePr>
              <ns2000:graphicFrameLocks xmlns:ns2000="http://schemas.openxmlformats.org/drawingml/2006/main" noChangeAspect="0"/>
            </wp:cNvGraphicFramePr>
            <ns2001:graphic xmlns:ns2001="http://schemas.openxmlformats.org/drawingml/2006/main">
              <ns2001:graphicData uri="http://schemas.microsoft.com/office/word/2010/wordprocessingShape">
                <wps:wsp>
                  <wps:cNvSpPr txBox="1"/>
                  <wps:spPr>
                    <ns2001:xfrm>
                      <ns2001:off x="0" y="0"/>
                      <ns2001:ext cx="5816600" cy="279400"/>
                    </ns2001:xfrm>
                    <ns2001:prstGeom prst="rect">
                      <ns2001:avLst/>
                    </ns2001:prstGeom>
                    <ns2001:solidFill>
                      <ns2001:srgbClr val="D9D9D9"/>
                    </ns2001:solidFill>
                    <ns2001:ln w="12700">
                      <ns2001:solidFill>
                        <ns2001:srgbClr val="555555"/>
                      </ns2001:solidFill>
                    </ns20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01:spAutoFit/>
                  </wps:bodyPr>
                </wps:wsp>
              </ns2001:graphicData>
            </ns2001:graphic>
          </wp:anchor>
        </w:drawing>
      </w:r>
      <w:r>
        <w:drawing>
          <wp:anchor distT="0" distB="0" distL="0" distR="0" simplePos="0" relativeHeight="25165924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002" name="Rectangle 1002"/>
            <wp:cNvGraphicFramePr>
              <ns2002:graphicFrameLocks xmlns:ns2002="http://schemas.openxmlformats.org/drawingml/2006/main" noChangeAspect="0"/>
            </wp:cNvGraphicFramePr>
            <ns2003:graphic xmlns:ns2003="http://schemas.openxmlformats.org/drawingml/2006/main">
              <ns2003:graphicData uri="http://schemas.microsoft.com/office/word/2010/wordprocessingShape">
                <wps:wsp>
                  <wps:cNvSpPr txBox="1"/>
                  <wps:spPr>
                    <ns2003:xfrm>
                      <ns2003:off x="0" y="0"/>
                      <ns2003:ext cx="355600" cy="495300"/>
                    </ns2003:xfrm>
                    <ns2003:prstGeom prst="rect">
                      <ns2003:avLst/>
                    </ns2003:prstGeom>
                    <ns2003:solidFill>
                      <ns2003:srgbClr val="FFFFFF"/>
                    </ns2003:solidFill>
                    <ns2003:ln w="12700">
                      <ns2003:solidFill>
                        <ns2003:srgbClr val="AAAAAA"/>
                      </ns2003:solidFill>
                    </ns20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03:spAutoFit/>
                  </wps:bodyPr>
                </wps:wsp>
              </ns2003:graphicData>
            </ns2003:graphic>
          </wp:anchor>
        </w:drawing>
      </w:r>
      <w:r>
        <w:drawing>
          <wp:anchor distT="0" distB="0" distL="0" distR="0" simplePos="0" relativeHeight="25165924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003" name="Rectangle 1003"/>
            <wp:cNvGraphicFramePr>
              <ns2004:graphicFrameLocks xmlns:ns2004="http://schemas.openxmlformats.org/drawingml/2006/main" noChangeAspect="0"/>
            </wp:cNvGraphicFramePr>
            <ns2005:graphic xmlns:ns2005="http://schemas.openxmlformats.org/drawingml/2006/main">
              <ns2005:graphicData uri="http://schemas.microsoft.com/office/word/2010/wordprocessingShape">
                <wps:wsp>
                  <wps:cNvSpPr txBox="1"/>
                  <wps:spPr>
                    <ns2005:xfrm>
                      <ns2005:off x="0" y="0"/>
                      <ns2005:ext cx="825500" cy="495300"/>
                    </ns2005:xfrm>
                    <ns2005:prstGeom prst="rect">
                      <ns2005:avLst/>
                    </ns2005:prstGeom>
                    <ns2005:solidFill>
                      <ns2005:srgbClr val="FFFFFF"/>
                    </ns2005:solidFill>
                    <ns2005:ln w="12700">
                      <ns2005:solidFill>
                        <ns2005:srgbClr val="AAAAAA"/>
                      </ns2005:solidFill>
                    </ns20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05:spAutoFit/>
                  </wps:bodyPr>
                </wps:wsp>
              </ns2005:graphicData>
            </ns2005:graphic>
          </wp:anchor>
        </w:drawing>
      </w:r>
      <w:r>
        <w:drawing>
          <wp:anchor distT="0" distB="0" distL="0" distR="0" simplePos="0" relativeHeight="25165924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004" name="Rectangle 1004"/>
            <wp:cNvGraphicFramePr>
              <ns2006:graphicFrameLocks xmlns:ns2006="http://schemas.openxmlformats.org/drawingml/2006/main" noChangeAspect="0"/>
            </wp:cNvGraphicFramePr>
            <ns2007:graphic xmlns:ns2007="http://schemas.openxmlformats.org/drawingml/2006/main">
              <ns2007:graphicData uri="http://schemas.microsoft.com/office/word/2010/wordprocessingShape">
                <wps:wsp>
                  <wps:cNvSpPr txBox="1"/>
                  <wps:spPr>
                    <ns2007:xfrm>
                      <ns2007:off x="0" y="0"/>
                      <ns2007:ext cx="5816600" cy="495300"/>
                    </ns2007:xfrm>
                    <ns2007:prstGeom prst="rect">
                      <ns2007:avLst/>
                    </ns2007:prstGeom>
                    <ns2007:solidFill>
                      <ns2007:srgbClr val="FFFFFF"/>
                    </ns2007:solidFill>
                    <ns2007:ln w="12700">
                      <ns2007:solidFill>
                        <ns2007:srgbClr val="AAAAAA"/>
                      </ns2007:solidFill>
                    </ns20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Loan ID; New loan period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07:spAutoFit/>
                  </wps:bodyPr>
                </wps:wsp>
              </ns2007:graphicData>
            </ns2007:graphic>
          </wp:anchor>
        </w:drawing>
      </w:r>
      <w:r>
        <w:drawing>
          <wp:anchor distT="0" distB="0" distL="0" distR="0" simplePos="0" relativeHeight="25165924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005" name="Rectangle 1005"/>
            <wp:cNvGraphicFramePr>
              <ns2008:graphicFrameLocks xmlns:ns2008="http://schemas.openxmlformats.org/drawingml/2006/main" noChangeAspect="0"/>
            </wp:cNvGraphicFramePr>
            <ns2009:graphic xmlns:ns2009="http://schemas.openxmlformats.org/drawingml/2006/main">
              <ns2009:graphicData uri="http://schemas.microsoft.com/office/word/2010/wordprocessingShape">
                <wps:wsp>
                  <wps:cNvSpPr txBox="1"/>
                  <wps:spPr>
                    <ns2009:xfrm>
                      <ns2009:off x="0" y="0"/>
                      <ns2009:ext cx="355600" cy="495300"/>
                    </ns2009:xfrm>
                    <ns2009:prstGeom prst="rect">
                      <ns2009:avLst/>
                    </ns2009:prstGeom>
                    <ns2009:solidFill>
                      <ns2009:srgbClr val="F7F7F7"/>
                    </ns2009:solidFill>
                    <ns2009:ln w="12700">
                      <ns2009:solidFill>
                        <ns2009:srgbClr val="AAAAAA"/>
                      </ns2009:solidFill>
                    </ns20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09:spAutoFit/>
                  </wps:bodyPr>
                </wps:wsp>
              </ns2009:graphicData>
            </ns2009:graphic>
          </wp:anchor>
        </w:drawing>
      </w:r>
      <w:r>
        <w:drawing>
          <wp:anchor distT="0" distB="0" distL="0" distR="0" simplePos="0" relativeHeight="25165924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006" name="Rectangle 1006"/>
            <wp:cNvGraphicFramePr>
              <ns2010:graphicFrameLocks xmlns:ns2010="http://schemas.openxmlformats.org/drawingml/2006/main" noChangeAspect="0"/>
            </wp:cNvGraphicFramePr>
            <ns2011:graphic xmlns:ns2011="http://schemas.openxmlformats.org/drawingml/2006/main">
              <ns2011:graphicData uri="http://schemas.microsoft.com/office/word/2010/wordprocessingShape">
                <wps:wsp>
                  <wps:cNvSpPr txBox="1"/>
                  <wps:spPr>
                    <ns2011:xfrm>
                      <ns2011:off x="0" y="0"/>
                      <ns2011:ext cx="825500" cy="495300"/>
                    </ns2011:xfrm>
                    <ns2011:prstGeom prst="rect">
                      <ns2011:avLst/>
                    </ns2011:prstGeom>
                    <ns2011:solidFill>
                      <ns2011:srgbClr val="F7F7F7"/>
                    </ns2011:solidFill>
                    <ns2011:ln w="12700">
                      <ns2011:solidFill>
                        <ns2011:srgbClr val="AAAAAA"/>
                      </ns2011:solidFill>
                    </ns20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1:spAutoFit/>
                  </wps:bodyPr>
                </wps:wsp>
              </ns2011:graphicData>
            </ns2011:graphic>
          </wp:anchor>
        </w:drawing>
      </w:r>
      <w:r>
        <w:drawing>
          <wp:anchor distT="0" distB="0" distL="0" distR="0" simplePos="0" relativeHeight="25165924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007" name="Rectangle 1007"/>
            <wp:cNvGraphicFramePr>
              <ns2012:graphicFrameLocks xmlns:ns2012="http://schemas.openxmlformats.org/drawingml/2006/main" noChangeAspect="0"/>
            </wp:cNvGraphicFramePr>
            <ns2013:graphic xmlns:ns2013="http://schemas.openxmlformats.org/drawingml/2006/main">
              <ns2013:graphicData uri="http://schemas.microsoft.com/office/word/2010/wordprocessingShape">
                <wps:wsp>
                  <wps:cNvSpPr txBox="1"/>
                  <wps:spPr>
                    <ns2013:xfrm>
                      <ns2013:off x="0" y="0"/>
                      <ns2013:ext cx="5816600" cy="495300"/>
                    </ns2013:xfrm>
                    <ns2013:prstGeom prst="rect">
                      <ns2013:avLst/>
                    </ns2013:prstGeom>
                    <ns2013:solidFill>
                      <ns2013:srgbClr val="F7F7F7"/>
                    </ns2013:solidFill>
                    <ns2013:ln w="12700">
                      <ns2013:solidFill>
                        <ns2013:srgbClr val="AAAAAA"/>
                      </ns2013:solidFill>
                    </ns20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Check renewal limit, reservations and fines before extending the due date.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3:spAutoFit/>
                  </wps:bodyPr>
                </wps:wsp>
              </ns2013:graphicData>
            </ns2013:graphic>
          </wp:anchor>
        </w:drawing>
      </w:r>
      <w:r>
        <w:drawing>
          <wp:anchor distT="0" distB="0" distL="0" distR="0" simplePos="0" relativeHeight="25165924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008" name="Rectangle 1008"/>
            <wp:cNvGraphicFramePr>
              <ns2014:graphicFrameLocks xmlns:ns2014="http://schemas.openxmlformats.org/drawingml/2006/main" noChangeAspect="0"/>
            </wp:cNvGraphicFramePr>
            <ns2015:graphic xmlns:ns2015="http://schemas.openxmlformats.org/drawingml/2006/main">
              <ns2015:graphicData uri="http://schemas.microsoft.com/office/word/2010/wordprocessingShape">
                <wps:wsp>
                  <wps:cNvSpPr txBox="1"/>
                  <wps:spPr>
                    <ns2015:xfrm>
                      <ns2015:off x="0" y="0"/>
                      <ns2015:ext cx="355600" cy="495300"/>
                    </ns2015:xfrm>
                    <ns2015:prstGeom prst="rect">
                      <ns2015:avLst/>
                    </ns2015:prstGeom>
                    <ns2015:solidFill>
                      <ns2015:srgbClr val="FFFFFF"/>
                    </ns2015:solidFill>
                    <ns2015:ln w="12700">
                      <ns2015:solidFill>
                        <ns2015:srgbClr val="AAAAAA"/>
                      </ns2015:solidFill>
                    </ns20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5:spAutoFit/>
                  </wps:bodyPr>
                </wps:wsp>
              </ns2015:graphicData>
            </ns2015:graphic>
          </wp:anchor>
        </w:drawing>
      </w:r>
      <w:r>
        <w:drawing>
          <wp:anchor distT="0" distB="0" distL="0" distR="0" simplePos="0" relativeHeight="25165924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009" name="Rectangle 1009"/>
            <wp:cNvGraphicFramePr>
              <ns2016:graphicFrameLocks xmlns:ns2016="http://schemas.openxmlformats.org/drawingml/2006/main" noChangeAspect="0"/>
            </wp:cNvGraphicFramePr>
            <ns2017:graphic xmlns:ns2017="http://schemas.openxmlformats.org/drawingml/2006/main">
              <ns2017:graphicData uri="http://schemas.microsoft.com/office/word/2010/wordprocessingShape">
                <wps:wsp>
                  <wps:cNvSpPr txBox="1"/>
                  <wps:spPr>
                    <ns2017:xfrm>
                      <ns2017:off x="0" y="0"/>
                      <ns2017:ext cx="825500" cy="495300"/>
                    </ns2017:xfrm>
                    <ns2017:prstGeom prst="rect">
                      <ns2017:avLst/>
                    </ns2017:prstGeom>
                    <ns2017:solidFill>
                      <ns2017:srgbClr val="FFFFFF"/>
                    </ns2017:solidFill>
                    <ns2017:ln w="12700">
                      <ns2017:solidFill>
                        <ns2017:srgbClr val="AAAAAA"/>
                      </ns2017:solidFill>
                    </ns20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7:spAutoFit/>
                  </wps:bodyPr>
                </wps:wsp>
              </ns2017:graphicData>
            </ns2017:graphic>
          </wp:anchor>
        </w:drawing>
      </w:r>
      <w:r>
        <w:drawing>
          <wp:anchor distT="0" distB="0" distL="0" distR="0" simplePos="0" relativeHeight="25165925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010" name="Rectangle 1010"/>
            <wp:cNvGraphicFramePr>
              <ns2018:graphicFrameLocks xmlns:ns2018="http://schemas.openxmlformats.org/drawingml/2006/main" noChangeAspect="0"/>
            </wp:cNvGraphicFramePr>
            <ns2019:graphic xmlns:ns2019="http://schemas.openxmlformats.org/drawingml/2006/main">
              <ns2019:graphicData uri="http://schemas.microsoft.com/office/word/2010/wordprocessingShape">
                <wps:wsp>
                  <wps:cNvSpPr txBox="1"/>
                  <wps:spPr>
                    <ns2019:xfrm>
                      <ns2019:off x="0" y="0"/>
                      <ns2019:ext cx="5816600" cy="495300"/>
                    </ns2019:xfrm>
                    <ns2019:prstGeom prst="rect">
                      <ns2019:avLst/>
                    </ns2019:prstGeom>
                    <ns2019:solidFill>
                      <ns2019:srgbClr val="FFFFFF"/>
                    </ns2019:solidFill>
                    <ns2019:ln w="12700">
                      <ns2019:solidFill>
                        <ns2019:srgbClr val="AAAAAA"/>
                      </ns2019:solidFill>
                    </ns20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Loan renewed. The new due date is 11 August 2026.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19:spAutoFit/>
                  </wps:bodyPr>
                </wps:wsp>
              </ns2019:graphicData>
            </ns2019:graphic>
          </wp:anchor>
        </w:drawing>
      </w:r>
      <w:r>
        <w:drawing>
          <wp:anchor distT="0" distB="0" distL="0" distR="0" simplePos="0" relativeHeight="25165925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011" name="Rectangle 1011"/>
            <wp:cNvGraphicFramePr>
              <ns2020:graphicFrameLocks xmlns:ns2020="http://schemas.openxmlformats.org/drawingml/2006/main" noChangeAspect="0"/>
            </wp:cNvGraphicFramePr>
            <ns2021:graphic xmlns:ns2021="http://schemas.openxmlformats.org/drawingml/2006/main">
              <ns2021:graphicData uri="http://schemas.microsoft.com/office/word/2010/wordprocessingShape">
                <wps:wsp>
                  <wps:cNvSpPr txBox="1"/>
                  <wps:spPr>
                    <ns2021:xfrm>
                      <ns2021:off x="0" y="0"/>
                      <ns2021:ext cx="355600" cy="495300"/>
                    </ns2021:xfrm>
                    <ns2021:prstGeom prst="rect">
                      <ns2021:avLst/>
                    </ns2021:prstGeom>
                    <ns2021:solidFill>
                      <ns2021:srgbClr val="F7F7F7"/>
                    </ns2021:solidFill>
                    <ns2021:ln w="12700">
                      <ns2021:solidFill>
                        <ns2021:srgbClr val="AAAAAA"/>
                      </ns2021:solidFill>
                    </ns20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21:spAutoFit/>
                  </wps:bodyPr>
                </wps:wsp>
              </ns2021:graphicData>
            </ns2021:graphic>
          </wp:anchor>
        </w:drawing>
      </w:r>
      <w:r>
        <w:drawing>
          <wp:anchor distT="0" distB="0" distL="0" distR="0" simplePos="0" relativeHeight="25165925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012" name="Rectangle 1012"/>
            <wp:cNvGraphicFramePr>
              <ns2022:graphicFrameLocks xmlns:ns2022="http://schemas.openxmlformats.org/drawingml/2006/main" noChangeAspect="0"/>
            </wp:cNvGraphicFramePr>
            <ns2023:graphic xmlns:ns2023="http://schemas.openxmlformats.org/drawingml/2006/main">
              <ns2023:graphicData uri="http://schemas.microsoft.com/office/word/2010/wordprocessingShape">
                <wps:wsp>
                  <wps:cNvSpPr txBox="1"/>
                  <wps:spPr>
                    <ns2023:xfrm>
                      <ns2023:off x="0" y="0"/>
                      <ns2023:ext cx="825500" cy="495300"/>
                    </ns2023:xfrm>
                    <ns2023:prstGeom prst="rect">
                      <ns2023:avLst/>
                    </ns2023:prstGeom>
                    <ns2023:solidFill>
                      <ns2023:srgbClr val="F7F7F7"/>
                    </ns2023:solidFill>
                    <ns2023:ln w="12700">
                      <ns2023:solidFill>
                        <ns2023:srgbClr val="AAAAAA"/>
                      </ns2023:solidFill>
                    </ns20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23:spAutoFit/>
                  </wps:bodyPr>
                </wps:wsp>
              </ns2023:graphicData>
            </ns2023:graphic>
          </wp:anchor>
        </w:drawing>
      </w:r>
      <w:r>
        <w:drawing>
          <wp:anchor distT="0" distB="0" distL="0" distR="0" simplePos="0" relativeHeight="25165925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013" name="Rectangle 1013"/>
            <wp:cNvGraphicFramePr>
              <ns2024:graphicFrameLocks xmlns:ns2024="http://schemas.openxmlformats.org/drawingml/2006/main" noChangeAspect="0"/>
            </wp:cNvGraphicFramePr>
            <ns2025:graphic xmlns:ns2025="http://schemas.openxmlformats.org/drawingml/2006/main">
              <ns2025:graphicData uri="http://schemas.microsoft.com/office/word/2010/wordprocessingShape">
                <wps:wsp>
                  <wps:cNvSpPr txBox="1"/>
                  <wps:spPr>
                    <ns2025:xfrm>
                      <ns2025:off x="0" y="0"/>
                      <ns2025:ext cx="5816600" cy="495300"/>
                    </ns2025:xfrm>
                    <ns2025:prstGeom prst="rect">
                      <ns2025:avLst/>
                    </ns2025:prstGeom>
                    <ns2025:solidFill>
                      <ns2025:srgbClr val="F7F7F7"/>
                    </ns2025:solidFill>
                    <ns2025:ln w="12700">
                      <ns2025:solidFill>
                        <ns2025:srgbClr val="AAAAAA"/>
                      </ns2025:solidFill>
                    </ns20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The loan record and renewal count are updated with the new due date.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25:spAutoFit/>
                  </wps:bodyPr>
                </wps:wsp>
              </ns2025:graphicData>
            </ns2025:graphic>
          </wp:anchor>
        </w:drawing>
      </w:r>
      <w:r>
        <w:drawing>
          <wp:anchor distT="0" distB="0" distL="0" distR="0" simplePos="0" relativeHeight="25165925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014" name="Text Box 1014"/>
            <wp:cNvGraphicFramePr>
              <ns2026:graphicFrameLocks xmlns:ns2026="http://schemas.openxmlformats.org/drawingml/2006/main" noChangeAspect="0"/>
            </wp:cNvGraphicFramePr>
            <ns2027:graphic xmlns:ns2027="http://schemas.openxmlformats.org/drawingml/2006/main">
              <ns2027:graphicData uri="http://schemas.microsoft.com/office/word/2010/wordprocessingShape">
                <wps:wsp>
                  <wps:cNvSpPr txBox="1"/>
                  <wps:spPr>
                    <ns2027:xfrm>
                      <ns2027:off x="0" y="0"/>
                      <ns2027:ext cx="6997700" cy="215900"/>
                    </ns2027:xfrm>
                    <ns2027:prstGeom prst="rect">
                      <ns2027:avLst/>
                    </ns2027:prstGeom>
                    <ns2027:noFill/>
                    <ns2027:ln w="12700">
                      <ns2027:noFill/>
                    </ns20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Member / Librarian  &gt;  RENEW LOAN  &gt;  e-Library processing  &gt;  message  &gt;  Renew Book Loan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27:spAutoFit/>
                  </wps:bodyPr>
                </wps:wsp>
              </ns2027:graphicData>
            </ns2027:graphic>
          </wp:anchor>
        </w:drawing>
      </w:r>
      <w:r>
        <w:drawing>
          <wp:anchor distT="0" distB="0" distL="0" distR="0" simplePos="0" relativeHeight="25165925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015" name="Text Box 1015"/>
            <wp:cNvGraphicFramePr>
              <ns2028:graphicFrameLocks xmlns:ns2028="http://schemas.openxmlformats.org/drawingml/2006/main" noChangeAspect="0"/>
            </wp:cNvGraphicFramePr>
            <ns2029:graphic xmlns:ns2029="http://schemas.openxmlformats.org/drawingml/2006/main">
              <ns2029:graphicData uri="http://schemas.microsoft.com/office/word/2010/wordprocessingShape">
                <wps:wsp>
                  <wps:cNvSpPr txBox="1"/>
                  <wps:spPr>
                    <ns2029:xfrm>
                      <ns2029:off x="0" y="0"/>
                      <ns2029:ext cx="6997700" cy="381000"/>
                    </ns2029:xfrm>
                    <ns2029:prstGeom prst="rect">
                      <ns2029:avLst/>
                    </ns2029:prstGeom>
                    <ns2029:noFill/>
                    <ns2029:ln w="12700">
                      <ns2029:noFill/>
                    </ns20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29:spAutoFit/>
                  </wps:bodyPr>
                </wps:wsp>
              </ns2029:graphicData>
            </ns2029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25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016" name="Rectangle 1016"/>
            <wp:cNvGraphicFramePr>
              <ns2030:graphicFrameLocks xmlns:ns2030="http://schemas.openxmlformats.org/drawingml/2006/main" noChangeAspect="0"/>
            </wp:cNvGraphicFramePr>
            <ns2031:graphic xmlns:ns2031="http://schemas.openxmlformats.org/drawingml/2006/main">
              <ns2031:graphicData uri="http://schemas.microsoft.com/office/word/2010/wordprocessingShape">
                <wps:wsp>
                  <wps:cNvSpPr/>
                  <wps:spPr>
                    <ns2031:xfrm>
                      <ns2031:off x="0" y="0"/>
                      <ns2031:ext cx="6997700" cy="330200"/>
                    </ns2031:xfrm>
                    <ns2031:prstGeom prst="rect">
                      <ns2031:avLst/>
                    </ns2031:prstGeom>
                    <ns2031:solidFill>
                      <ns2031:srgbClr val="E3E3E3"/>
                    </ns2031:solidFill>
                    <ns2031:ln w="12700">
                      <ns2031:solidFill>
                        <ns2031:srgbClr val="444444"/>
                      </ns2031:solidFill>
                    </ns2031:ln>
                  </wps:spPr>
                  <wps:bodyPr rot="0">
                    <ns2031:spAutoFit/>
                  </wps:bodyPr>
                </wps:wsp>
              </ns2031:graphicData>
            </ns2031:graphic>
          </wp:anchor>
        </w:drawing>
      </w:r>
      <w:r>
        <w:drawing>
          <wp:anchor distT="0" distB="0" distL="0" distR="0" simplePos="0" relativeHeight="25165925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017" name="Rounded Rectangle 1017"/>
            <wp:cNvGraphicFramePr>
              <ns2032:graphicFrameLocks xmlns:ns2032="http://schemas.openxmlformats.org/drawingml/2006/main" noChangeAspect="0"/>
            </wp:cNvGraphicFramePr>
            <ns2033:graphic xmlns:ns2033="http://schemas.openxmlformats.org/drawingml/2006/main">
              <ns2033:graphicData uri="http://schemas.microsoft.com/office/word/2010/wordprocessingShape">
                <wps:wsp>
                  <wps:cNvSpPr txBox="1"/>
                  <wps:spPr>
                    <ns2033:xfrm>
                      <ns2033:off x="0" y="0"/>
                      <ns2033:ext cx="660400" cy="203200"/>
                    </ns2033:xfrm>
                    <ns2033:prstGeom prst="roundRect">
                      <ns2033:avLst/>
                    </ns2033:prstGeom>
                    <ns2033:solidFill>
                      <ns2033:srgbClr val="FFFFFF"/>
                    </ns2033:solidFill>
                    <ns2033:ln w="12700">
                      <ns2033:solidFill>
                        <ns2033:srgbClr val="444444"/>
                      </ns2033:solidFill>
                    </ns20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33:spAutoFit/>
                  </wps:bodyPr>
                </wps:wsp>
              </ns2033:graphicData>
            </ns2033:graphic>
          </wp:anchor>
        </w:drawing>
      </w:r>
      <w:r>
        <w:drawing>
          <wp:anchor distT="0" distB="0" distL="0" distR="0" simplePos="0" relativeHeight="251659258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018" name="Text Box 1018"/>
            <wp:cNvGraphicFramePr>
              <ns2034:graphicFrameLocks xmlns:ns2034="http://schemas.openxmlformats.org/drawingml/2006/main" noChangeAspect="0"/>
            </wp:cNvGraphicFramePr>
            <ns2035:graphic xmlns:ns2035="http://schemas.openxmlformats.org/drawingml/2006/main">
              <ns2035:graphicData uri="http://schemas.microsoft.com/office/word/2010/wordprocessingShape">
                <wps:wsp>
                  <wps:cNvSpPr txBox="1"/>
                  <wps:spPr>
                    <ns2035:xfrm>
                      <ns2035:off x="0" y="0"/>
                      <ns2035:ext cx="4064000" cy="228600"/>
                    </ns2035:xfrm>
                    <ns2035:prstGeom prst="rect">
                      <ns2035:avLst/>
                    </ns2035:prstGeom>
                    <ns2035:noFill/>
                    <ns2035:ln w="12700">
                      <ns2035:noFill/>
                    </ns20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Return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35:spAutoFit/>
                  </wps:bodyPr>
                </wps:wsp>
              </ns2035:graphicData>
            </ns2035:graphic>
          </wp:anchor>
        </w:drawing>
      </w:r>
      <w:r>
        <w:drawing>
          <wp:anchor distT="0" distB="0" distL="0" distR="0" simplePos="0" relativeHeight="251659259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019" name="Text Box 1019"/>
            <wp:cNvGraphicFramePr>
              <ns2036:graphicFrameLocks xmlns:ns2036="http://schemas.openxmlformats.org/drawingml/2006/main" noChangeAspect="0"/>
            </wp:cNvGraphicFramePr>
            <ns2037:graphic xmlns:ns2037="http://schemas.openxmlformats.org/drawingml/2006/main">
              <ns2037:graphicData uri="http://schemas.microsoft.com/office/word/2010/wordprocessingShape">
                <wps:wsp>
                  <wps:cNvSpPr txBox="1"/>
                  <wps:spPr>
                    <ns2037:xfrm>
                      <ns2037:off x="0" y="0"/>
                      <ns2037:ext cx="1841500" cy="203200"/>
                    </ns2037:xfrm>
                    <ns2037:prstGeom prst="rect">
                      <ns2037:avLst/>
                    </ns2037:prstGeom>
                    <ns2037:noFill/>
                    <ns2037:ln w="12700">
                      <ns2037:noFill/>
                    </ns203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37:spAutoFit/>
                  </wps:bodyPr>
                </wps:wsp>
              </ns2037:graphicData>
            </ns2037:graphic>
          </wp:anchor>
        </w:drawing>
      </w:r>
      <w:r>
        <w:drawing>
          <wp:anchor distT="0" distB="0" distL="0" distR="0" simplePos="0" relativeHeight="25165926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020" name="Rectangle 1020"/>
            <wp:cNvGraphicFramePr>
              <ns2038:graphicFrameLocks xmlns:ns2038="http://schemas.openxmlformats.org/drawingml/2006/main" noChangeAspect="0"/>
            </wp:cNvGraphicFramePr>
            <ns2039:graphic xmlns:ns2039="http://schemas.openxmlformats.org/drawingml/2006/main">
              <ns2039:graphicData uri="http://schemas.microsoft.com/office/word/2010/wordprocessingShape">
                <wps:wsp>
                  <wps:cNvSpPr/>
                  <wps:spPr>
                    <ns2039:xfrm>
                      <ns2039:off x="0" y="0"/>
                      <ns2039:ext cx="6997700" cy="5791200"/>
                    </ns2039:xfrm>
                    <ns2039:prstGeom prst="rect">
                      <ns2039:avLst/>
                    </ns2039:prstGeom>
                    <ns2039:solidFill>
                      <ns2039:srgbClr val="FFFFFF"/>
                    </ns2039:solidFill>
                    <ns2039:ln w="16510">
                      <ns2039:solidFill>
                        <ns2039:srgbClr val="333333"/>
                      </ns2039:solidFill>
                    </ns2039:ln>
                  </wps:spPr>
                  <wps:bodyPr rot="0">
                    <ns2039:spAutoFit/>
                  </wps:bodyPr>
                </wps:wsp>
              </ns2039:graphicData>
            </ns2039:graphic>
          </wp:anchor>
        </w:drawing>
      </w:r>
      <w:r>
        <w:drawing>
          <wp:anchor distT="0" distB="0" distL="0" distR="0" simplePos="0" relativeHeight="25165926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021" name="Rectangle 1021"/>
            <wp:cNvGraphicFramePr>
              <ns2040:graphicFrameLocks xmlns:ns2040="http://schemas.openxmlformats.org/drawingml/2006/main" noChangeAspect="0"/>
            </wp:cNvGraphicFramePr>
            <ns2041:graphic xmlns:ns2041="http://schemas.openxmlformats.org/drawingml/2006/main">
              <ns2041:graphicData uri="http://schemas.microsoft.com/office/word/2010/wordprocessingShape">
                <wps:wsp>
                  <wps:cNvSpPr/>
                  <wps:spPr>
                    <ns2041:xfrm>
                      <ns2041:off x="0" y="0"/>
                      <ns2041:ext cx="1371600" cy="5791200"/>
                    </ns2041:xfrm>
                    <ns2041:prstGeom prst="rect">
                      <ns2041:avLst/>
                    </ns2041:prstGeom>
                    <ns2041:solidFill>
                      <ns2041:srgbClr val="EFEFEF"/>
                    </ns2041:solidFill>
                    <ns2041:ln w="12700">
                      <ns2041:solidFill>
                        <ns2041:srgbClr val="555555"/>
                      </ns2041:solidFill>
                    </ns2041:ln>
                  </wps:spPr>
                  <wps:bodyPr rot="0">
                    <ns2041:spAutoFit/>
                  </wps:bodyPr>
                </wps:wsp>
              </ns2041:graphicData>
            </ns2041:graphic>
          </wp:anchor>
        </w:drawing>
      </w:r>
      <w:r>
        <w:drawing>
          <wp:anchor distT="0" distB="0" distL="0" distR="0" simplePos="0" relativeHeight="25165926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022" name="Text Box 1022"/>
            <wp:cNvGraphicFramePr>
              <ns2042:graphicFrameLocks xmlns:ns2042="http://schemas.openxmlformats.org/drawingml/2006/main" noChangeAspect="0"/>
            </wp:cNvGraphicFramePr>
            <ns2043:graphic xmlns:ns2043="http://schemas.openxmlformats.org/drawingml/2006/main">
              <ns2043:graphicData uri="http://schemas.microsoft.com/office/word/2010/wordprocessingShape">
                <wps:wsp>
                  <wps:cNvSpPr txBox="1"/>
                  <wps:spPr>
                    <ns2043:xfrm>
                      <ns2043:off x="0" y="0"/>
                      <ns2043:ext cx="1117600" cy="254000"/>
                    </ns2043:xfrm>
                    <ns2043:prstGeom prst="rect">
                      <ns2043:avLst/>
                    </ns2043:prstGeom>
                    <ns2043:noFill/>
                    <ns2043:ln w="12700">
                      <ns2043:noFill/>
                    </ns20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43:spAutoFit/>
                  </wps:bodyPr>
                </wps:wsp>
              </ns2043:graphicData>
            </ns2043:graphic>
          </wp:anchor>
        </w:drawing>
      </w:r>
      <w:r>
        <w:drawing>
          <wp:anchor distT="0" distB="0" distL="0" distR="0" simplePos="0" relativeHeight="25165926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023" name="Text Box 1023"/>
            <wp:cNvGraphicFramePr>
              <ns2044:graphicFrameLocks xmlns:ns2044="http://schemas.openxmlformats.org/drawingml/2006/main" noChangeAspect="0"/>
            </wp:cNvGraphicFramePr>
            <ns2045:graphic xmlns:ns2045="http://schemas.openxmlformats.org/drawingml/2006/main">
              <ns2045:graphicData uri="http://schemas.microsoft.com/office/word/2010/wordprocessingShape">
                <wps:wsp>
                  <wps:cNvSpPr txBox="1"/>
                  <wps:spPr>
                    <ns2045:xfrm>
                      <ns2045:off x="0" y="0"/>
                      <ns2045:ext cx="1117600" cy="177800"/>
                    </ns2045:xfrm>
                    <ns2045:prstGeom prst="rect">
                      <ns2045:avLst/>
                    </ns2045:prstGeom>
                    <ns2045:noFill/>
                    <ns2045:ln w="12700">
                      <ns2045:noFill/>
                    </ns20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45:spAutoFit/>
                  </wps:bodyPr>
                </wps:wsp>
              </ns2045:graphicData>
            </ns2045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024" name="Line 1024"/>
            <wp:cNvGraphicFramePr>
              <ns2046:graphicFrameLocks xmlns:ns2046="http://schemas.openxmlformats.org/drawingml/2006/main" noChangeAspect="0"/>
            </wp:cNvGraphicFramePr>
            <ns2047:graphic xmlns:ns2047="http://schemas.openxmlformats.org/drawingml/2006/main">
              <ns2047:graphicData uri="http://schemas.microsoft.com/office/word/2010/wordprocessingShape">
                <wps:wsp>
                  <wps:cNvSpPr/>
                  <wps:spPr>
                    <ns2047:xfrm>
                      <ns2047:off x="0" y="0"/>
                      <ns2047:ext cx="1143000" cy="10160"/>
                    </ns2047:xfrm>
                    <ns2047:prstGeom prst="line">
                      <ns2047:avLst/>
                    </ns2047:prstGeom>
                    <ns2047:noFill/>
                    <ns2047:ln w="11430">
                      <ns2047:solidFill>
                        <ns2047:srgbClr val="999999"/>
                      </ns2047:solidFill>
                    </ns2047:ln>
                  </wps:spPr>
                  <wps:bodyPr rot="0">
                    <ns2047:spAutoFit/>
                  </wps:bodyPr>
                </wps:wsp>
              </ns2047:graphicData>
            </ns2047:graphic>
          </wp:anchor>
        </w:drawing>
      </w:r>
      <w:r>
        <w:drawing>
          <wp:anchor distT="0" distB="0" distL="0" distR="0" simplePos="0" relativeHeight="25165926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025" name="Rounded Rectangle 1025"/>
            <wp:cNvGraphicFramePr>
              <ns2048:graphicFrameLocks xmlns:ns2048="http://schemas.openxmlformats.org/drawingml/2006/main" noChangeAspect="0"/>
            </wp:cNvGraphicFramePr>
            <ns2049:graphic xmlns:ns2049="http://schemas.openxmlformats.org/drawingml/2006/main">
              <ns2049:graphicData uri="http://schemas.microsoft.com/office/word/2010/wordprocessingShape">
                <wps:wsp>
                  <wps:cNvSpPr txBox="1"/>
                  <wps:spPr>
                    <ns2049:xfrm>
                      <ns2049:off x="0" y="0"/>
                      <ns2049:ext cx="1168400" cy="317500"/>
                    </ns2049:xfrm>
                    <ns2049:prstGeom prst="roundRect">
                      <ns2049:avLst/>
                    </ns2049:prstGeom>
                    <ns2049:solidFill>
                      <ns2049:srgbClr val="F7F7F7"/>
                    </ns2049:solidFill>
                    <ns2049:ln w="12700">
                      <ns2049:solidFill>
                        <ns2049:srgbClr val="AAAAAA"/>
                      </ns2049:solidFill>
                    </ns20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49:spAutoFit/>
                  </wps:bodyPr>
                </wps:wsp>
              </ns2049:graphicData>
            </ns2049:graphic>
          </wp:anchor>
        </w:drawing>
      </w:r>
      <w:r>
        <w:drawing>
          <wp:anchor distT="0" distB="0" distL="0" distR="0" simplePos="0" relativeHeight="25165926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026" name="Rounded Rectangle 1026"/>
            <wp:cNvGraphicFramePr>
              <ns2050:graphicFrameLocks xmlns:ns2050="http://schemas.openxmlformats.org/drawingml/2006/main" noChangeAspect="0"/>
            </wp:cNvGraphicFramePr>
            <ns2051:graphic xmlns:ns2051="http://schemas.openxmlformats.org/drawingml/2006/main">
              <ns2051:graphicData uri="http://schemas.microsoft.com/office/word/2010/wordprocessingShape">
                <wps:wsp>
                  <wps:cNvSpPr txBox="1"/>
                  <wps:spPr>
                    <ns2051:xfrm>
                      <ns2051:off x="0" y="0"/>
                      <ns2051:ext cx="1168400" cy="317500"/>
                    </ns2051:xfrm>
                    <ns2051:prstGeom prst="roundRect">
                      <ns2051:avLst/>
                    </ns2051:prstGeom>
                    <ns2051:solidFill>
                      <ns2051:srgbClr val="F7F7F7"/>
                    </ns2051:solidFill>
                    <ns2051:ln w="12700">
                      <ns2051:solidFill>
                        <ns2051:srgbClr val="AAAAAA"/>
                      </ns2051:solidFill>
                    </ns20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51:spAutoFit/>
                  </wps:bodyPr>
                </wps:wsp>
              </ns2051:graphicData>
            </ns2051:graphic>
          </wp:anchor>
        </w:drawing>
      </w:r>
      <w:r>
        <w:drawing>
          <wp:anchor distT="0" distB="0" distL="0" distR="0" simplePos="0" relativeHeight="25165926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027" name="Rounded Rectangle 1027"/>
            <wp:cNvGraphicFramePr>
              <ns2052:graphicFrameLocks xmlns:ns2052="http://schemas.openxmlformats.org/drawingml/2006/main" noChangeAspect="0"/>
            </wp:cNvGraphicFramePr>
            <ns2053:graphic xmlns:ns2053="http://schemas.openxmlformats.org/drawingml/2006/main">
              <ns2053:graphicData uri="http://schemas.microsoft.com/office/word/2010/wordprocessingShape">
                <wps:wsp>
                  <wps:cNvSpPr txBox="1"/>
                  <wps:spPr>
                    <ns2053:xfrm>
                      <ns2053:off x="0" y="0"/>
                      <ns2053:ext cx="1168400" cy="317500"/>
                    </ns2053:xfrm>
                    <ns2053:prstGeom prst="roundRect">
                      <ns2053:avLst/>
                    </ns2053:prstGeom>
                    <ns2053:solidFill>
                      <ns2053:srgbClr val="F7F7F7"/>
                    </ns2053:solidFill>
                    <ns2053:ln w="12700">
                      <ns2053:solidFill>
                        <ns2053:srgbClr val="AAAAAA"/>
                      </ns2053:solidFill>
                    </ns20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53:spAutoFit/>
                  </wps:bodyPr>
                </wps:wsp>
              </ns2053:graphicData>
            </ns2053:graphic>
          </wp:anchor>
        </w:drawing>
      </w:r>
      <w:r>
        <w:drawing>
          <wp:anchor distT="0" distB="0" distL="0" distR="0" simplePos="0" relativeHeight="25165926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028" name="Rounded Rectangle 1028"/>
            <wp:cNvGraphicFramePr>
              <ns2054:graphicFrameLocks xmlns:ns2054="http://schemas.openxmlformats.org/drawingml/2006/main" noChangeAspect="0"/>
            </wp:cNvGraphicFramePr>
            <ns2055:graphic xmlns:ns2055="http://schemas.openxmlformats.org/drawingml/2006/main">
              <ns2055:graphicData uri="http://schemas.microsoft.com/office/word/2010/wordprocessingShape">
                <wps:wsp>
                  <wps:cNvSpPr txBox="1"/>
                  <wps:spPr>
                    <ns2055:xfrm>
                      <ns2055:off x="0" y="0"/>
                      <ns2055:ext cx="1168400" cy="317500"/>
                    </ns2055:xfrm>
                    <ns2055:prstGeom prst="roundRect">
                      <ns2055:avLst/>
                    </ns2055:prstGeom>
                    <ns2055:solidFill>
                      <ns2055:srgbClr val="D8D8D8"/>
                    </ns2055:solidFill>
                    <ns2055:ln w="12700">
                      <ns2055:solidFill>
                        <ns2055:srgbClr val="555555"/>
                      </ns2055:solidFill>
                    </ns20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55:spAutoFit/>
                  </wps:bodyPr>
                </wps:wsp>
              </ns2055:graphicData>
            </ns2055:graphic>
          </wp:anchor>
        </w:drawing>
      </w:r>
      <w:r>
        <w:drawing>
          <wp:anchor distT="0" distB="0" distL="0" distR="0" simplePos="0" relativeHeight="25165926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029" name="Rounded Rectangle 1029"/>
            <wp:cNvGraphicFramePr>
              <ns2056:graphicFrameLocks xmlns:ns2056="http://schemas.openxmlformats.org/drawingml/2006/main" noChangeAspect="0"/>
            </wp:cNvGraphicFramePr>
            <ns2057:graphic xmlns:ns2057="http://schemas.openxmlformats.org/drawingml/2006/main">
              <ns2057:graphicData uri="http://schemas.microsoft.com/office/word/2010/wordprocessingShape">
                <wps:wsp>
                  <wps:cNvSpPr txBox="1"/>
                  <wps:spPr>
                    <ns2057:xfrm>
                      <ns2057:off x="0" y="0"/>
                      <ns2057:ext cx="1168400" cy="317500"/>
                    </ns2057:xfrm>
                    <ns2057:prstGeom prst="roundRect">
                      <ns2057:avLst/>
                    </ns2057:prstGeom>
                    <ns2057:solidFill>
                      <ns2057:srgbClr val="F7F7F7"/>
                    </ns2057:solidFill>
                    <ns2057:ln w="12700">
                      <ns2057:solidFill>
                        <ns2057:srgbClr val="AAAAAA"/>
                      </ns2057:solidFill>
                    </ns20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57:spAutoFit/>
                  </wps:bodyPr>
                </wps:wsp>
              </ns2057:graphicData>
            </ns2057:graphic>
          </wp:anchor>
        </w:drawing>
      </w:r>
      <w:r>
        <w:drawing>
          <wp:anchor distT="0" distB="0" distL="0" distR="0" simplePos="0" relativeHeight="25165927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030" name="Rounded Rectangle 1030"/>
            <wp:cNvGraphicFramePr>
              <ns2058:graphicFrameLocks xmlns:ns2058="http://schemas.openxmlformats.org/drawingml/2006/main" noChangeAspect="0"/>
            </wp:cNvGraphicFramePr>
            <ns2059:graphic xmlns:ns2059="http://schemas.openxmlformats.org/drawingml/2006/main">
              <ns2059:graphicData uri="http://schemas.microsoft.com/office/word/2010/wordprocessingShape">
                <wps:wsp>
                  <wps:cNvSpPr txBox="1"/>
                  <wps:spPr>
                    <ns2059:xfrm>
                      <ns2059:off x="0" y="0"/>
                      <ns2059:ext cx="1168400" cy="317500"/>
                    </ns2059:xfrm>
                    <ns2059:prstGeom prst="roundRect">
                      <ns2059:avLst/>
                    </ns2059:prstGeom>
                    <ns2059:solidFill>
                      <ns2059:srgbClr val="F7F7F7"/>
                    </ns2059:solidFill>
                    <ns2059:ln w="12700">
                      <ns2059:solidFill>
                        <ns2059:srgbClr val="AAAAAA"/>
                      </ns2059:solidFill>
                    </ns20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59:spAutoFit/>
                  </wps:bodyPr>
                </wps:wsp>
              </ns2059:graphicData>
            </ns2059:graphic>
          </wp:anchor>
        </w:drawing>
      </w:r>
      <w:r>
        <w:drawing>
          <wp:anchor distT="0" distB="0" distL="0" distR="0" simplePos="0" relativeHeight="25165927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031" name="Rounded Rectangle 1031"/>
            <wp:cNvGraphicFramePr>
              <ns2060:graphicFrameLocks xmlns:ns2060="http://schemas.openxmlformats.org/drawingml/2006/main" noChangeAspect="0"/>
            </wp:cNvGraphicFramePr>
            <ns2061:graphic xmlns:ns2061="http://schemas.openxmlformats.org/drawingml/2006/main">
              <ns2061:graphicData uri="http://schemas.microsoft.com/office/word/2010/wordprocessingShape">
                <wps:wsp>
                  <wps:cNvSpPr txBox="1"/>
                  <wps:spPr>
                    <ns2061:xfrm>
                      <ns2061:off x="0" y="0"/>
                      <ns2061:ext cx="1168400" cy="317500"/>
                    </ns2061:xfrm>
                    <ns2061:prstGeom prst="roundRect">
                      <ns2061:avLst/>
                    </ns2061:prstGeom>
                    <ns2061:solidFill>
                      <ns2061:srgbClr val="F7F7F7"/>
                    </ns2061:solidFill>
                    <ns2061:ln w="12700">
                      <ns2061:solidFill>
                        <ns2061:srgbClr val="AAAAAA"/>
                      </ns2061:solidFill>
                    </ns20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61:spAutoFit/>
                  </wps:bodyPr>
                </wps:wsp>
              </ns2061:graphicData>
            </ns2061:graphic>
          </wp:anchor>
        </w:drawing>
      </w:r>
      <w:r>
        <w:drawing>
          <wp:anchor distT="0" distB="0" distL="0" distR="0" simplePos="0" relativeHeight="251659272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032" name="Rectangle 1032"/>
            <wp:cNvGraphicFramePr>
              <ns2062:graphicFrameLocks xmlns:ns2062="http://schemas.openxmlformats.org/drawingml/2006/main" noChangeAspect="0"/>
            </wp:cNvGraphicFramePr>
            <ns2063:graphic xmlns:ns2063="http://schemas.openxmlformats.org/drawingml/2006/main">
              <ns2063:graphicData uri="http://schemas.microsoft.com/office/word/2010/wordprocessingShape">
                <wps:wsp>
                  <wps:cNvSpPr/>
                  <wps:spPr>
                    <ns2063:xfrm>
                      <ns2063:off x="0" y="0"/>
                      <ns2063:ext cx="1143000" cy="546100"/>
                    </ns2063:xfrm>
                    <ns2063:prstGeom prst="rect">
                      <ns2063:avLst/>
                    </ns2063:prstGeom>
                    <ns2063:solidFill>
                      <ns2063:srgbClr val="FFFFFF"/>
                    </ns2063:solidFill>
                    <ns2063:ln w="12700">
                      <ns2063:solidFill>
                        <ns2063:srgbClr val="999999"/>
                      </ns2063:solidFill>
                    </ns2063:ln>
                  </wps:spPr>
                  <wps:bodyPr rot="0">
                    <ns2063:spAutoFit/>
                  </wps:bodyPr>
                </wps:wsp>
              </ns2063:graphicData>
            </ns2063:graphic>
          </wp:anchor>
        </w:drawing>
      </w:r>
      <w:r>
        <w:drawing>
          <wp:anchor distT="0" distB="0" distL="0" distR="0" simplePos="0" relativeHeight="25165927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033" name="Oval 1033"/>
            <wp:cNvGraphicFramePr>
              <ns2064:graphicFrameLocks xmlns:ns2064="http://schemas.openxmlformats.org/drawingml/2006/main" noChangeAspect="0"/>
            </wp:cNvGraphicFramePr>
            <ns2065:graphic xmlns:ns2065="http://schemas.openxmlformats.org/drawingml/2006/main">
              <ns2065:graphicData uri="http://schemas.microsoft.com/office/word/2010/wordprocessingShape">
                <wps:wsp>
                  <wps:cNvSpPr txBox="1"/>
                  <wps:spPr>
                    <ns2065:xfrm>
                      <ns2065:off x="0" y="0"/>
                      <ns2065:ext cx="304800" cy="304800"/>
                    </ns2065:xfrm>
                    <ns2065:prstGeom prst="ellipse">
                      <ns2065:avLst/>
                    </ns2065:prstGeom>
                    <ns2065:solidFill>
                      <ns2065:srgbClr val="EFEFEF"/>
                    </ns2065:solidFill>
                    <ns2065:ln w="12700">
                      <ns2065:solidFill>
                        <ns2065:srgbClr val="777777"/>
                      </ns2065:solidFill>
                    </ns20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65:spAutoFit/>
                  </wps:bodyPr>
                </wps:wsp>
              </ns2065:graphicData>
            </ns2065:graphic>
          </wp:anchor>
        </w:drawing>
      </w:r>
      <w:r>
        <w:drawing>
          <wp:anchor distT="0" distB="0" distL="0" distR="0" simplePos="0" relativeHeight="251659274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034" name="Text Box 1034"/>
            <wp:cNvGraphicFramePr>
              <ns2066:graphicFrameLocks xmlns:ns2066="http://schemas.openxmlformats.org/drawingml/2006/main" noChangeAspect="0"/>
            </wp:cNvGraphicFramePr>
            <ns2067:graphic xmlns:ns2067="http://schemas.openxmlformats.org/drawingml/2006/main">
              <ns2067:graphicData uri="http://schemas.microsoft.com/office/word/2010/wordprocessingShape">
                <wps:wsp>
                  <wps:cNvSpPr txBox="1"/>
                  <wps:spPr>
                    <ns2067:xfrm>
                      <ns2067:off x="0" y="0"/>
                      <ns2067:ext cx="673100" cy="203200"/>
                    </ns2067:xfrm>
                    <ns2067:prstGeom prst="rect">
                      <ns2067:avLst/>
                    </ns2067:prstGeom>
                    <ns2067:noFill/>
                    <ns2067:ln w="12700">
                      <ns2067:noFill/>
                    </ns20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67:spAutoFit/>
                  </wps:bodyPr>
                </wps:wsp>
              </ns2067:graphicData>
            </ns2067:graphic>
          </wp:anchor>
        </w:drawing>
      </w:r>
      <w:r>
        <w:drawing>
          <wp:anchor distT="0" distB="0" distL="0" distR="0" simplePos="0" relativeHeight="251659275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035" name="Text Box 1035"/>
            <wp:cNvGraphicFramePr>
              <ns2068:graphicFrameLocks xmlns:ns2068="http://schemas.openxmlformats.org/drawingml/2006/main" noChangeAspect="0"/>
            </wp:cNvGraphicFramePr>
            <ns2069:graphic xmlns:ns2069="http://schemas.openxmlformats.org/drawingml/2006/main">
              <ns2069:graphicData uri="http://schemas.microsoft.com/office/word/2010/wordprocessingShape">
                <wps:wsp>
                  <wps:cNvSpPr txBox="1"/>
                  <wps:spPr>
                    <ns2069:xfrm>
                      <ns2069:off x="0" y="0"/>
                      <ns2069:ext cx="673100" cy="152400"/>
                    </ns2069:xfrm>
                    <ns2069:prstGeom prst="rect">
                      <ns2069:avLst/>
                    </ns2069:prstGeom>
                    <ns2069:noFill/>
                    <ns2069:ln w="12700">
                      <ns2069:noFill/>
                    </ns20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69:spAutoFit/>
                  </wps:bodyPr>
                </wps:wsp>
              </ns2069:graphicData>
            </ns2069:graphic>
          </wp:anchor>
        </w:drawing>
      </w:r>
      <w:r>
        <w:drawing>
          <wp:anchor distT="0" distB="0" distL="0" distR="0" simplePos="0" relativeHeight="251659276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036" name="Rectangle 1036"/>
            <wp:cNvGraphicFramePr>
              <ns2070:graphicFrameLocks xmlns:ns2070="http://schemas.openxmlformats.org/drawingml/2006/main" noChangeAspect="0"/>
            </wp:cNvGraphicFramePr>
            <ns2071:graphic xmlns:ns2071="http://schemas.openxmlformats.org/drawingml/2006/main">
              <ns2071:graphicData uri="http://schemas.microsoft.com/office/word/2010/wordprocessingShape">
                <wps:wsp>
                  <wps:cNvSpPr/>
                  <wps:spPr>
                    <ns2071:xfrm>
                      <ns2071:off x="0" y="0"/>
                      <ns2071:ext cx="5626100" cy="457200"/>
                    </ns2071:xfrm>
                    <ns2071:prstGeom prst="rect">
                      <ns2071:avLst/>
                    </ns2071:prstGeom>
                    <ns2071:solidFill>
                      <ns2071:srgbClr val="F8F8F8"/>
                    </ns2071:solidFill>
                    <ns2071:ln w="12700">
                      <ns2071:solidFill>
                        <ns2071:srgbClr val="777777"/>
                      </ns2071:solidFill>
                    </ns2071:ln>
                  </wps:spPr>
                  <wps:bodyPr rot="0">
                    <ns2071:spAutoFit/>
                  </wps:bodyPr>
                </wps:wsp>
              </ns2071:graphicData>
            </ns2071:graphic>
          </wp:anchor>
        </w:drawing>
      </w:r>
      <w:r>
        <w:drawing>
          <wp:anchor distT="0" distB="0" distL="0" distR="0" simplePos="0" relativeHeight="251659277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037" name="Text Box 1037"/>
            <wp:cNvGraphicFramePr>
              <ns2072:graphicFrameLocks xmlns:ns2072="http://schemas.openxmlformats.org/drawingml/2006/main" noChangeAspect="0"/>
            </wp:cNvGraphicFramePr>
            <ns2073:graphic xmlns:ns2073="http://schemas.openxmlformats.org/drawingml/2006/main">
              <ns2073:graphicData uri="http://schemas.microsoft.com/office/word/2010/wordprocessingShape">
                <wps:wsp>
                  <wps:cNvSpPr txBox="1"/>
                  <wps:spPr>
                    <ns2073:xfrm>
                      <ns2073:off x="0" y="0"/>
                      <ns2073:ext cx="3302000" cy="254000"/>
                    </ns2073:xfrm>
                    <ns2073:prstGeom prst="rect">
                      <ns2073:avLst/>
                    </ns2073:prstGeom>
                    <ns2073:noFill/>
                    <ns2073:ln w="12700">
                      <ns2073:noFill/>
                    </ns20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Return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3:spAutoFit/>
                  </wps:bodyPr>
                </wps:wsp>
              </ns2073:graphicData>
            </ns2073:graphic>
          </wp:anchor>
        </w:drawing>
      </w:r>
      <w:r>
        <w:drawing>
          <wp:anchor distT="0" distB="0" distL="0" distR="0" simplePos="0" relativeHeight="251659278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038" name="Rounded Rectangle 1038"/>
            <wp:cNvGraphicFramePr>
              <ns2074:graphicFrameLocks xmlns:ns2074="http://schemas.openxmlformats.org/drawingml/2006/main" noChangeAspect="0"/>
            </wp:cNvGraphicFramePr>
            <ns2075:graphic xmlns:ns2075="http://schemas.openxmlformats.org/drawingml/2006/main">
              <ns2075:graphicData uri="http://schemas.microsoft.com/office/word/2010/wordprocessingShape">
                <wps:wsp>
                  <wps:cNvSpPr txBox="1"/>
                  <wps:spPr>
                    <ns2075:xfrm>
                      <ns2075:off x="0" y="0"/>
                      <ns2075:ext cx="1397000" cy="254000"/>
                    </ns2075:xfrm>
                    <ns2075:prstGeom prst="roundRect">
                      <ns2075:avLst/>
                    </ns2075:prstGeom>
                    <ns2075:solidFill>
                      <ns2075:srgbClr val="FFFFFF"/>
                    </ns2075:solidFill>
                    <ns2075:ln w="12700">
                      <ns2075:solidFill>
                        <ns2075:srgbClr val="999999"/>
                      </ns2075:solidFill>
                    </ns20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5:spAutoFit/>
                  </wps:bodyPr>
                </wps:wsp>
              </ns2075:graphicData>
            </ns2075:graphic>
          </wp:anchor>
        </w:drawing>
      </w:r>
      <w:r>
        <w:drawing>
          <wp:anchor distT="0" distB="0" distL="0" distR="0" simplePos="0" relativeHeight="251659279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039" name="Oval 1039"/>
            <wp:cNvGraphicFramePr>
              <ns2076:graphicFrameLocks xmlns:ns2076="http://schemas.openxmlformats.org/drawingml/2006/main" noChangeAspect="0"/>
            </wp:cNvGraphicFramePr>
            <ns2077:graphic xmlns:ns2077="http://schemas.openxmlformats.org/drawingml/2006/main">
              <ns2077:graphicData uri="http://schemas.microsoft.com/office/word/2010/wordprocessingShape">
                <wps:wsp>
                  <wps:cNvSpPr txBox="1"/>
                  <wps:spPr>
                    <ns2077:xfrm>
                      <ns2077:off x="0" y="0"/>
                      <ns2077:ext cx="279400" cy="279400"/>
                    </ns2077:xfrm>
                    <ns2077:prstGeom prst="ellipse">
                      <ns2077:avLst/>
                    </ns2077:prstGeom>
                    <ns2077:solidFill>
                      <ns2077:srgbClr val="FFFFFF"/>
                    </ns2077:solidFill>
                    <ns2077:ln w="12700">
                      <ns2077:solidFill>
                        <ns2077:srgbClr val="777777"/>
                      </ns2077:solidFill>
                    </ns20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7:spAutoFit/>
                  </wps:bodyPr>
                </wps:wsp>
              </ns2077:graphicData>
            </ns2077:graphic>
          </wp:anchor>
        </w:drawing>
      </w:r>
      <w:r>
        <w:drawing>
          <wp:anchor distT="0" distB="0" distL="0" distR="0" simplePos="0" relativeHeight="25165928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1040" name="Text Box 1040"/>
            <wp:cNvGraphicFramePr>
              <ns2078:graphicFrameLocks xmlns:ns2078="http://schemas.openxmlformats.org/drawingml/2006/main" noChangeAspect="0"/>
            </wp:cNvGraphicFramePr>
            <ns2079:graphic xmlns:ns2079="http://schemas.openxmlformats.org/drawingml/2006/main">
              <ns2079:graphicData uri="http://schemas.microsoft.com/office/word/2010/wordprocessingShape">
                <wps:wsp>
                  <wps:cNvSpPr txBox="1"/>
                  <wps:spPr>
                    <ns2079:xfrm>
                      <ns2079:off x="0" y="0"/>
                      <ns2079:ext cx="2540000" cy="203200"/>
                    </ns2079:xfrm>
                    <ns2079:prstGeom prst="rect">
                      <ns2079:avLst/>
                    </ns2079:prstGeom>
                    <ns2079:noFill/>
                    <ns2079:ln w="12700">
                      <ns2079:noFill/>
                    </ns20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79:spAutoFit/>
                  </wps:bodyPr>
                </wps:wsp>
              </ns2079:graphicData>
            </ns2079:graphic>
          </wp:anchor>
        </w:drawing>
      </w:r>
      <w:r>
        <w:drawing>
          <wp:anchor distT="0" distB="0" distL="0" distR="0" simplePos="0" relativeHeight="25165928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1041" name="Line 1041"/>
            <wp:cNvGraphicFramePr>
              <ns2080:graphicFrameLocks xmlns:ns2080="http://schemas.openxmlformats.org/drawingml/2006/main" noChangeAspect="0"/>
            </wp:cNvGraphicFramePr>
            <ns2081:graphic xmlns:ns2081="http://schemas.openxmlformats.org/drawingml/2006/main">
              <ns2081:graphicData uri="http://schemas.microsoft.com/office/word/2010/wordprocessingShape">
                <wps:wsp>
                  <wps:cNvSpPr/>
                  <wps:spPr>
                    <ns2081:xfrm>
                      <ns2081:off x="0" y="0"/>
                      <ns2081:ext cx="5143500" cy="10160"/>
                    </ns2081:xfrm>
                    <ns2081:prstGeom prst="line">
                      <ns2081:avLst/>
                    </ns2081:prstGeom>
                    <ns2081:noFill/>
                    <ns2081:ln w="11430">
                      <ns2081:solidFill>
                        <ns2081:srgbClr val="AAAAAA"/>
                      </ns2081:solidFill>
                    </ns2081:ln>
                  </wps:spPr>
                  <wps:bodyPr rot="0">
                    <ns2081:spAutoFit/>
                  </wps:bodyPr>
                </wps:wsp>
              </ns2081:graphicData>
            </ns2081:graphic>
          </wp:anchor>
        </w:drawing>
      </w:r>
      <w:r>
        <w:drawing>
          <wp:anchor distT="0" distB="0" distL="0" distR="0" simplePos="0" relativeHeight="25165928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042" name="Text Box 1042"/>
            <wp:cNvGraphicFramePr>
              <ns2082:graphicFrameLocks xmlns:ns2082="http://schemas.openxmlformats.org/drawingml/2006/main" noChangeAspect="0"/>
            </wp:cNvGraphicFramePr>
            <ns2083:graphic xmlns:ns2083="http://schemas.openxmlformats.org/drawingml/2006/main">
              <ns2083:graphicData uri="http://schemas.microsoft.com/office/word/2010/wordprocessingShape">
                <wps:wsp>
                  <wps:cNvSpPr txBox="1"/>
                  <wps:spPr>
                    <ns2083:xfrm>
                      <ns2083:off x="0" y="0"/>
                      <ns2083:ext cx="2349500" cy="165100"/>
                    </ns2083:xfrm>
                    <ns2083:prstGeom prst="rect">
                      <ns2083:avLst/>
                    </ns2083:prstGeom>
                    <ns2083:noFill/>
                    <ns2083:ln w="12700">
                      <ns2083:noFill/>
                    </ns20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Book barcode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3:spAutoFit/>
                  </wps:bodyPr>
                </wps:wsp>
              </ns2083:graphicData>
            </ns2083:graphic>
          </wp:anchor>
        </w:drawing>
      </w:r>
      <w:r>
        <w:drawing>
          <wp:anchor distT="0" distB="0" distL="0" distR="0" simplePos="0" relativeHeight="25165928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1043" name="Rectangle 1043"/>
            <wp:cNvGraphicFramePr>
              <ns2084:graphicFrameLocks xmlns:ns2084="http://schemas.openxmlformats.org/drawingml/2006/main" noChangeAspect="0"/>
            </wp:cNvGraphicFramePr>
            <ns2085:graphic xmlns:ns2085="http://schemas.openxmlformats.org/drawingml/2006/main">
              <ns2085:graphicData uri="http://schemas.microsoft.com/office/word/2010/wordprocessingShape">
                <wps:wsp>
                  <wps:cNvSpPr txBox="1"/>
                  <wps:spPr>
                    <ns2085:xfrm>
                      <ns2085:off x="0" y="0"/>
                      <ns2085:ext cx="2349500" cy="304800"/>
                    </ns2085:xfrm>
                    <ns2085:prstGeom prst="rect">
                      <ns2085:avLst/>
                    </ns2085:prstGeom>
                    <ns2085:solidFill>
                      <ns2085:srgbClr val="FFFFFF"/>
                    </ns2085:solidFill>
                    <ns2085:ln w="12700">
                      <ns2085:solidFill>
                        <ns2085:srgbClr val="888888"/>
                      </ns2085:solidFill>
                    </ns20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5:spAutoFit/>
                  </wps:bodyPr>
                </wps:wsp>
              </ns2085:graphicData>
            </ns2085:graphic>
          </wp:anchor>
        </w:drawing>
      </w:r>
      <w:r>
        <w:drawing>
          <wp:anchor distT="0" distB="0" distL="0" distR="0" simplePos="0" relativeHeight="251659284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044" name="Text Box 1044"/>
            <wp:cNvGraphicFramePr>
              <ns2086:graphicFrameLocks xmlns:ns2086="http://schemas.openxmlformats.org/drawingml/2006/main" noChangeAspect="0"/>
            </wp:cNvGraphicFramePr>
            <ns2087:graphic xmlns:ns2087="http://schemas.openxmlformats.org/drawingml/2006/main">
              <ns2087:graphicData uri="http://schemas.microsoft.com/office/word/2010/wordprocessingShape">
                <wps:wsp>
                  <wps:cNvSpPr txBox="1"/>
                  <wps:spPr>
                    <ns2087:xfrm>
                      <ns2087:off x="0" y="0"/>
                      <ns2087:ext cx="2349500" cy="165100"/>
                    </ns2087:xfrm>
                    <ns2087:prstGeom prst="rect">
                      <ns2087:avLst/>
                    </ns2087:prstGeom>
                    <ns2087:noFill/>
                    <ns2087:ln w="12700">
                      <ns2087:noFill/>
                    </ns20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Return condition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7:spAutoFit/>
                  </wps:bodyPr>
                </wps:wsp>
              </ns2087:graphicData>
            </ns2087:graphic>
          </wp:anchor>
        </w:drawing>
      </w:r>
      <w:r>
        <w:drawing>
          <wp:anchor distT="0" distB="0" distL="0" distR="0" simplePos="0" relativeHeight="251659285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1045" name="Rectangle 1045"/>
            <wp:cNvGraphicFramePr>
              <ns2088:graphicFrameLocks xmlns:ns2088="http://schemas.openxmlformats.org/drawingml/2006/main" noChangeAspect="0"/>
            </wp:cNvGraphicFramePr>
            <ns2089:graphic xmlns:ns2089="http://schemas.openxmlformats.org/drawingml/2006/main">
              <ns2089:graphicData uri="http://schemas.microsoft.com/office/word/2010/wordprocessingShape">
                <wps:wsp>
                  <wps:cNvSpPr txBox="1"/>
                  <wps:spPr>
                    <ns2089:xfrm>
                      <ns2089:off x="0" y="0"/>
                      <ns2089:ext cx="2349500" cy="304800"/>
                    </ns2089:xfrm>
                    <ns2089:prstGeom prst="rect">
                      <ns2089:avLst/>
                    </ns2089:prstGeom>
                    <ns2089:solidFill>
                      <ns2089:srgbClr val="FFFFFF"/>
                    </ns2089:solidFill>
                    <ns2089:ln w="12700">
                      <ns2089:solidFill>
                        <ns2089:srgbClr val="888888"/>
                      </ns2089:solidFill>
                    </ns20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89:spAutoFit/>
                  </wps:bodyPr>
                </wps:wsp>
              </ns2089:graphicData>
            </ns2089:graphic>
          </wp:anchor>
        </w:drawing>
      </w:r>
      <w:r>
        <w:drawing>
          <wp:anchor distT="0" distB="0" distL="0" distR="0" simplePos="0" relativeHeight="25165928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1046" name="Text Box 1046"/>
            <wp:cNvGraphicFramePr>
              <ns2090:graphicFrameLocks xmlns:ns2090="http://schemas.openxmlformats.org/drawingml/2006/main" noChangeAspect="0"/>
            </wp:cNvGraphicFramePr>
            <ns2091:graphic xmlns:ns2091="http://schemas.openxmlformats.org/drawingml/2006/main">
              <ns2091:graphicData uri="http://schemas.microsoft.com/office/word/2010/wordprocessingShape">
                <wps:wsp>
                  <wps:cNvSpPr txBox="1"/>
                  <wps:spPr>
                    <ns2091:xfrm>
                      <ns2091:off x="0" y="0"/>
                      <ns2091:ext cx="2349500" cy="165100"/>
                    </ns2091:xfrm>
                    <ns2091:prstGeom prst="rect">
                      <ns2091:avLst/>
                    </ns2091:prstGeom>
                    <ns2091:noFill/>
                    <ns2091:ln w="12700">
                      <ns2091:noFill/>
                    </ns20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Return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1:spAutoFit/>
                  </wps:bodyPr>
                </wps:wsp>
              </ns2091:graphicData>
            </ns2091:graphic>
          </wp:anchor>
        </w:drawing>
      </w:r>
      <w:r>
        <w:drawing>
          <wp:anchor distT="0" distB="0" distL="0" distR="0" simplePos="0" relativeHeight="25165928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1047" name="Rectangle 1047"/>
            <wp:cNvGraphicFramePr>
              <ns2092:graphicFrameLocks xmlns:ns2092="http://schemas.openxmlformats.org/drawingml/2006/main" noChangeAspect="0"/>
            </wp:cNvGraphicFramePr>
            <ns2093:graphic xmlns:ns2093="http://schemas.openxmlformats.org/drawingml/2006/main">
              <ns2093:graphicData uri="http://schemas.microsoft.com/office/word/2010/wordprocessingShape">
                <wps:wsp>
                  <wps:cNvSpPr txBox="1"/>
                  <wps:spPr>
                    <ns2093:xfrm>
                      <ns2093:off x="0" y="0"/>
                      <ns2093:ext cx="2349500" cy="304800"/>
                    </ns2093:xfrm>
                    <ns2093:prstGeom prst="rect">
                      <ns2093:avLst/>
                    </ns2093:prstGeom>
                    <ns2093:solidFill>
                      <ns2093:srgbClr val="FFFFFF"/>
                    </ns2093:solidFill>
                    <ns2093:ln w="12700">
                      <ns2093:solidFill>
                        <ns2093:srgbClr val="888888"/>
                      </ns2093:solidFill>
                    </ns20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3:spAutoFit/>
                  </wps:bodyPr>
                </wps:wsp>
              </ns2093:graphicData>
            </ns2093:graphic>
          </wp:anchor>
        </w:drawing>
      </w:r>
      <w:r>
        <w:drawing>
          <wp:anchor distT="0" distB="0" distL="0" distR="0" simplePos="0" relativeHeight="25165928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1048" name="Rounded Rectangle 1048"/>
            <wp:cNvGraphicFramePr>
              <ns2094:graphicFrameLocks xmlns:ns2094="http://schemas.openxmlformats.org/drawingml/2006/main" noChangeAspect="0"/>
            </wp:cNvGraphicFramePr>
            <ns2095:graphic xmlns:ns2095="http://schemas.openxmlformats.org/drawingml/2006/main">
              <ns2095:graphicData uri="http://schemas.microsoft.com/office/word/2010/wordprocessingShape">
                <wps:wsp>
                  <wps:cNvSpPr txBox="1"/>
                  <wps:spPr>
                    <ns2095:xfrm>
                      <ns2095:off x="0" y="0"/>
                      <ns2095:ext cx="1803400" cy="342900"/>
                    </ns2095:xfrm>
                    <ns2095:prstGeom prst="roundRect">
                      <ns2095:avLst/>
                    </ns2095:prstGeom>
                    <ns2095:solidFill>
                      <ns2095:srgbClr val="DDDDDD"/>
                    </ns2095:solidFill>
                    <ns2095:ln w="12700">
                      <ns2095:solidFill>
                        <ns2095:srgbClr val="333333"/>
                      </ns2095:solidFill>
                    </ns20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RETURN BOOK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5:spAutoFit/>
                  </wps:bodyPr>
                </wps:wsp>
              </ns2095:graphicData>
            </ns2095:graphic>
          </wp:anchor>
        </w:drawing>
      </w:r>
      <w:r>
        <w:drawing>
          <wp:anchor distT="0" distB="0" distL="0" distR="0" simplePos="0" relativeHeight="251659289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1049" name="Rounded Rectangle 1049"/>
            <wp:cNvGraphicFramePr>
              <ns2096:graphicFrameLocks xmlns:ns2096="http://schemas.openxmlformats.org/drawingml/2006/main" noChangeAspect="0"/>
            </wp:cNvGraphicFramePr>
            <ns2097:graphic xmlns:ns2097="http://schemas.openxmlformats.org/drawingml/2006/main">
              <ns2097:graphicData uri="http://schemas.microsoft.com/office/word/2010/wordprocessingShape">
                <wps:wsp>
                  <wps:cNvSpPr txBox="1"/>
                  <wps:spPr>
                    <ns2097:xfrm>
                      <ns2097:off x="0" y="0"/>
                      <ns2097:ext cx="990600" cy="342900"/>
                    </ns2097:xfrm>
                    <ns2097:prstGeom prst="roundRect">
                      <ns2097:avLst/>
                    </ns2097:prstGeom>
                    <ns2097:solidFill>
                      <ns2097:srgbClr val="FFFFFF"/>
                    </ns2097:solidFill>
                    <ns2097:ln w="12700">
                      <ns2097:solidFill>
                        <ns2097:srgbClr val="777777"/>
                      </ns2097:solidFill>
                    </ns20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7:spAutoFit/>
                  </wps:bodyPr>
                </wps:wsp>
              </ns2097:graphicData>
            </ns2097:graphic>
          </wp:anchor>
        </w:drawing>
      </w:r>
      <w:r>
        <w:drawing>
          <wp:anchor distT="0" distB="0" distL="0" distR="0" simplePos="0" relativeHeight="251659290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1050" name="Oval 1050"/>
            <wp:cNvGraphicFramePr>
              <ns2098:graphicFrameLocks xmlns:ns2098="http://schemas.openxmlformats.org/drawingml/2006/main" noChangeAspect="0"/>
            </wp:cNvGraphicFramePr>
            <ns2099:graphic xmlns:ns2099="http://schemas.openxmlformats.org/drawingml/2006/main">
              <ns2099:graphicData uri="http://schemas.microsoft.com/office/word/2010/wordprocessingShape">
                <wps:wsp>
                  <wps:cNvSpPr txBox="1"/>
                  <wps:spPr>
                    <ns2099:xfrm>
                      <ns2099:off x="0" y="0"/>
                      <ns2099:ext cx="215900" cy="215900"/>
                    </ns2099:xfrm>
                    <ns2099:prstGeom prst="ellipse">
                      <ns2099:avLst/>
                    </ns2099:prstGeom>
                    <ns2099:solidFill>
                      <ns2099:srgbClr val="FFFFFF"/>
                    </ns2099:solidFill>
                    <ns2099:ln w="12700">
                      <ns2099:solidFill>
                        <ns2099:srgbClr val="333333"/>
                      </ns2099:solidFill>
                    </ns20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099:spAutoFit/>
                  </wps:bodyPr>
                </wps:wsp>
              </ns2099:graphicData>
            </ns2099:graphic>
          </wp:anchor>
        </w:drawing>
      </w:r>
      <w:r>
        <w:drawing>
          <wp:anchor distT="0" distB="0" distL="0" distR="0" simplePos="0" relativeHeight="25165929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051" name="Rectangle 1051"/>
            <wp:cNvGraphicFramePr>
              <ns2100:graphicFrameLocks xmlns:ns2100="http://schemas.openxmlformats.org/drawingml/2006/main" noChangeAspect="0"/>
            </wp:cNvGraphicFramePr>
            <ns2101:graphic xmlns:ns2101="http://schemas.openxmlformats.org/drawingml/2006/main">
              <ns2101:graphicData uri="http://schemas.microsoft.com/office/word/2010/wordprocessingShape">
                <wps:wsp>
                  <wps:cNvSpPr/>
                  <wps:spPr>
                    <ns2101:xfrm>
                      <ns2101:off x="0" y="0"/>
                      <ns2101:ext cx="2501900" cy="1600200"/>
                    </ns2101:xfrm>
                    <ns2101:prstGeom prst="rect">
                      <ns2101:avLst/>
                    </ns2101:prstGeom>
                    <ns2101:solidFill>
                      <ns2101:srgbClr val="F8F8F8"/>
                    </ns2101:solidFill>
                    <ns2101:ln w="12700">
                      <ns2101:solidFill>
                        <ns2101:srgbClr val="666666"/>
                      </ns2101:solidFill>
                      <ns2101:prstDash val="dash"/>
                    </ns2101:ln>
                  </wps:spPr>
                  <wps:bodyPr rot="0">
                    <ns2101:spAutoFit/>
                  </wps:bodyPr>
                </wps:wsp>
              </ns2101:graphicData>
            </ns2101:graphic>
          </wp:anchor>
        </w:drawing>
      </w:r>
      <w:r>
        <w:drawing>
          <wp:anchor distT="0" distB="0" distL="0" distR="0" simplePos="0" relativeHeight="251659292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052" name="Rounded Rectangle 1052"/>
            <wp:cNvGraphicFramePr>
              <ns2102:graphicFrameLocks xmlns:ns2102="http://schemas.openxmlformats.org/drawingml/2006/main" noChangeAspect="0"/>
            </wp:cNvGraphicFramePr>
            <ns2103:graphic xmlns:ns2103="http://schemas.openxmlformats.org/drawingml/2006/main">
              <ns2103:graphicData uri="http://schemas.microsoft.com/office/word/2010/wordprocessingShape">
                <wps:wsp>
                  <wps:cNvSpPr txBox="1"/>
                  <wps:spPr>
                    <ns2103:xfrm>
                      <ns2103:off x="0" y="0"/>
                      <ns2103:ext cx="1041400" cy="241300"/>
                    </ns2103:xfrm>
                    <ns2103:prstGeom prst="roundRect">
                      <ns2103:avLst/>
                    </ns2103:prstGeom>
                    <ns2103:solidFill>
                      <ns2103:srgbClr val="E2E2E2"/>
                    </ns2103:solidFill>
                    <ns2103:ln w="12700">
                      <ns2103:solidFill>
                        <ns2103:srgbClr val="555555"/>
                      </ns2103:solidFill>
                    </ns21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03:spAutoFit/>
                  </wps:bodyPr>
                </wps:wsp>
              </ns2103:graphicData>
            </ns2103:graphic>
          </wp:anchor>
        </w:drawing>
      </w:r>
      <w:r>
        <w:drawing>
          <wp:anchor distT="0" distB="0" distL="0" distR="0" simplePos="0" relativeHeight="25165929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053" name="Oval 1053"/>
            <wp:cNvGraphicFramePr>
              <ns2104:graphicFrameLocks xmlns:ns2104="http://schemas.openxmlformats.org/drawingml/2006/main" noChangeAspect="0"/>
            </wp:cNvGraphicFramePr>
            <ns2105:graphic xmlns:ns2105="http://schemas.openxmlformats.org/drawingml/2006/main">
              <ns2105:graphicData uri="http://schemas.microsoft.com/office/word/2010/wordprocessingShape">
                <wps:wsp>
                  <wps:cNvSpPr txBox="1"/>
                  <wps:spPr>
                    <ns2105:xfrm>
                      <ns2105:off x="0" y="0"/>
                      <ns2105:ext cx="304800" cy="304800"/>
                    </ns2105:xfrm>
                    <ns2105:prstGeom prst="ellipse">
                      <ns2105:avLst/>
                    </ns2105:prstGeom>
                    <ns2105:solidFill>
                      <ns2105:srgbClr val="FFFFFF"/>
                    </ns2105:solidFill>
                    <ns2105:ln w="12700">
                      <ns2105:solidFill>
                        <ns2105:srgbClr val="666666"/>
                      </ns2105:solidFill>
                    </ns210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05:spAutoFit/>
                  </wps:bodyPr>
                </wps:wsp>
              </ns2105:graphicData>
            </ns2105:graphic>
          </wp:anchor>
        </w:drawing>
      </w:r>
      <w:r>
        <w:drawing>
          <wp:anchor distT="0" distB="0" distL="0" distR="0" simplePos="0" relativeHeight="251659294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054" name="Text Box 1054"/>
            <wp:cNvGraphicFramePr>
              <ns2106:graphicFrameLocks xmlns:ns2106="http://schemas.openxmlformats.org/drawingml/2006/main" noChangeAspect="0"/>
            </wp:cNvGraphicFramePr>
            <ns2107:graphic xmlns:ns2107="http://schemas.openxmlformats.org/drawingml/2006/main">
              <ns2107:graphicData uri="http://schemas.microsoft.com/office/word/2010/wordprocessingShape">
                <wps:wsp>
                  <wps:cNvSpPr txBox="1"/>
                  <wps:spPr>
                    <ns2107:xfrm>
                      <ns2107:off x="0" y="0"/>
                      <ns2107:ext cx="1816100" cy="228600"/>
                    </ns2107:xfrm>
                    <ns2107:prstGeom prst="rect">
                      <ns2107:avLst/>
                    </ns2107:prstGeom>
                    <ns2107:noFill/>
                    <ns2107:ln w="12700">
                      <ns2107:noFill/>
                    </ns21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07:spAutoFit/>
                  </wps:bodyPr>
                </wps:wsp>
              </ns2107:graphicData>
            </ns2107:graphic>
          </wp:anchor>
        </w:drawing>
      </w:r>
      <w:r>
        <w:drawing>
          <wp:anchor distT="0" distB="0" distL="0" distR="0" simplePos="0" relativeHeight="251659295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055" name="Line 1055"/>
            <wp:cNvGraphicFramePr>
              <ns2108:graphicFrameLocks xmlns:ns2108="http://schemas.openxmlformats.org/drawingml/2006/main" noChangeAspect="0"/>
            </wp:cNvGraphicFramePr>
            <ns2109:graphic xmlns:ns2109="http://schemas.openxmlformats.org/drawingml/2006/main">
              <ns2109:graphicData uri="http://schemas.microsoft.com/office/word/2010/wordprocessingShape">
                <wps:wsp>
                  <wps:cNvSpPr/>
                  <wps:spPr>
                    <ns2109:xfrm>
                      <ns2109:off x="0" y="0"/>
                      <ns2109:ext cx="12700" cy="152400"/>
                    </ns2109:xfrm>
                    <ns2109:prstGeom prst="line">
                      <ns2109:avLst/>
                    </ns2109:prstGeom>
                    <ns2109:noFill/>
                    <ns2109:ln w="11430">
                      <ns2109:solidFill>
                        <ns2109:srgbClr val="777777"/>
                      </ns2109:solidFill>
                    </ns2109:ln>
                  </wps:spPr>
                  <wps:bodyPr rot="0">
                    <ns2109:spAutoFit/>
                  </wps:bodyPr>
                </wps:wsp>
              </ns2109:graphicData>
            </ns2109:graphic>
          </wp:anchor>
        </w:drawing>
      </w:r>
      <w:r>
        <w:drawing>
          <wp:anchor distT="0" distB="0" distL="0" distR="0" simplePos="0" relativeHeight="251659296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056" name="Oval 1056"/>
            <wp:cNvGraphicFramePr>
              <ns2110:graphicFrameLocks xmlns:ns2110="http://schemas.openxmlformats.org/drawingml/2006/main" noChangeAspect="0"/>
            </wp:cNvGraphicFramePr>
            <ns2111:graphic xmlns:ns2111="http://schemas.openxmlformats.org/drawingml/2006/main">
              <ns2111:graphicData uri="http://schemas.microsoft.com/office/word/2010/wordprocessingShape">
                <wps:wsp>
                  <wps:cNvSpPr txBox="1"/>
                  <wps:spPr>
                    <ns2111:xfrm>
                      <ns2111:off x="0" y="0"/>
                      <ns2111:ext cx="304800" cy="304800"/>
                    </ns2111:xfrm>
                    <ns2111:prstGeom prst="ellipse">
                      <ns2111:avLst/>
                    </ns2111:prstGeom>
                    <ns2111:solidFill>
                      <ns2111:srgbClr val="FFFFFF"/>
                    </ns2111:solidFill>
                    <ns2111:ln w="12700">
                      <ns2111:solidFill>
                        <ns2111:srgbClr val="666666"/>
                      </ns2111:solidFill>
                    </ns21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11:spAutoFit/>
                  </wps:bodyPr>
                </wps:wsp>
              </ns2111:graphicData>
            </ns2111:graphic>
          </wp:anchor>
        </w:drawing>
      </w:r>
      <w:r>
        <w:drawing>
          <wp:anchor distT="0" distB="0" distL="0" distR="0" simplePos="0" relativeHeight="251659297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057" name="Text Box 1057"/>
            <wp:cNvGraphicFramePr>
              <ns2112:graphicFrameLocks xmlns:ns2112="http://schemas.openxmlformats.org/drawingml/2006/main" noChangeAspect="0"/>
            </wp:cNvGraphicFramePr>
            <ns2113:graphic xmlns:ns2113="http://schemas.openxmlformats.org/drawingml/2006/main">
              <ns2113:graphicData uri="http://schemas.microsoft.com/office/word/2010/wordprocessingShape">
                <wps:wsp>
                  <wps:cNvSpPr txBox="1"/>
                  <wps:spPr>
                    <ns2113:xfrm>
                      <ns2113:off x="0" y="0"/>
                      <ns2113:ext cx="1816100" cy="228600"/>
                    </ns2113:xfrm>
                    <ns2113:prstGeom prst="rect">
                      <ns2113:avLst/>
                    </ns2113:prstGeom>
                    <ns2113:noFill/>
                    <ns2113:ln w="12700">
                      <ns2113:noFill/>
                    </ns21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13:spAutoFit/>
                  </wps:bodyPr>
                </wps:wsp>
              </ns2113:graphicData>
            </ns2113:graphic>
          </wp:anchor>
        </w:drawing>
      </w:r>
      <w:r>
        <w:drawing>
          <wp:anchor distT="0" distB="0" distL="0" distR="0" simplePos="0" relativeHeight="25165929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058" name="Text Box 1058"/>
            <wp:cNvGraphicFramePr>
              <ns2114:graphicFrameLocks xmlns:ns2114="http://schemas.openxmlformats.org/drawingml/2006/main" noChangeAspect="0"/>
            </wp:cNvGraphicFramePr>
            <ns2115:graphic xmlns:ns2115="http://schemas.openxmlformats.org/drawingml/2006/main">
              <ns2115:graphicData uri="http://schemas.microsoft.com/office/word/2010/wordprocessingShape">
                <wps:wsp>
                  <wps:cNvSpPr txBox="1"/>
                  <wps:spPr>
                    <ns2115:xfrm>
                      <ns2115:off x="0" y="0"/>
                      <ns2115:ext cx="2197100" cy="215900"/>
                    </ns2115:xfrm>
                    <ns2115:prstGeom prst="rect">
                      <ns2115:avLst/>
                    </ns2115:prstGeom>
                    <ns2115:noFill/>
                    <ns2115:ln w="12700">
                      <ns2115:noFill/>
                    </ns21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Close the loan, update book availability and calculate any overdue charge.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15:spAutoFit/>
                  </wps:bodyPr>
                </wps:wsp>
              </ns2115:graphicData>
            </ns2115:graphic>
          </wp:anchor>
        </w:drawing>
      </w:r>
      <w:r>
        <w:drawing>
          <wp:anchor distT="0" distB="0" distL="0" distR="0" simplePos="0" relativeHeight="251659299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059" name="Oval 1059"/>
            <wp:cNvGraphicFramePr>
              <ns2116:graphicFrameLocks xmlns:ns2116="http://schemas.openxmlformats.org/drawingml/2006/main" noChangeAspect="0"/>
            </wp:cNvGraphicFramePr>
            <ns2117:graphic xmlns:ns2117="http://schemas.openxmlformats.org/drawingml/2006/main">
              <ns2117:graphicData uri="http://schemas.microsoft.com/office/word/2010/wordprocessingShape">
                <wps:wsp>
                  <wps:cNvSpPr txBox="1"/>
                  <wps:spPr>
                    <ns2117:xfrm>
                      <ns2117:off x="0" y="0"/>
                      <ns2117:ext cx="215900" cy="215900"/>
                    </ns2117:xfrm>
                    <ns2117:prstGeom prst="ellipse">
                      <ns2117:avLst/>
                    </ns2117:prstGeom>
                    <ns2117:solidFill>
                      <ns2117:srgbClr val="FFFFFF"/>
                    </ns2117:solidFill>
                    <ns2117:ln w="12700">
                      <ns2117:solidFill>
                        <ns2117:srgbClr val="333333"/>
                      </ns2117:solidFill>
                    </ns21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17:spAutoFit/>
                  </wps:bodyPr>
                </wps:wsp>
              </ns2117:graphicData>
            </ns2117:graphic>
          </wp:anchor>
        </w:drawing>
      </w:r>
      <w:r>
        <w:drawing>
          <wp:anchor distT="0" distB="0" distL="0" distR="0" simplePos="0" relativeHeight="251659300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060" name="Rectangle 1060"/>
            <wp:cNvGraphicFramePr>
              <ns2118:graphicFrameLocks xmlns:ns2118="http://schemas.openxmlformats.org/drawingml/2006/main" noChangeAspect="0"/>
            </wp:cNvGraphicFramePr>
            <ns2119:graphic xmlns:ns2119="http://schemas.openxmlformats.org/drawingml/2006/main">
              <ns2119:graphicData uri="http://schemas.microsoft.com/office/word/2010/wordprocessingShape">
                <wps:wsp>
                  <wps:cNvSpPr/>
                  <wps:spPr>
                    <ns2119:xfrm>
                      <ns2119:off x="0" y="0"/>
                      <ns2119:ext cx="2489200" cy="1600200"/>
                    </ns2119:xfrm>
                    <ns2119:prstGeom prst="rect">
                      <ns2119:avLst/>
                    </ns2119:prstGeom>
                    <ns2119:solidFill>
                      <ns2119:srgbClr val="FFFFFF"/>
                    </ns2119:solidFill>
                    <ns2119:ln w="12700">
                      <ns2119:solidFill>
                        <ns2119:srgbClr val="666666"/>
                      </ns2119:solidFill>
                    </ns2119:ln>
                  </wps:spPr>
                  <wps:bodyPr rot="0">
                    <ns2119:spAutoFit/>
                  </wps:bodyPr>
                </wps:wsp>
              </ns2119:graphicData>
            </ns2119:graphic>
          </wp:anchor>
        </w:drawing>
      </w:r>
      <w:r>
        <w:drawing>
          <wp:anchor distT="0" distB="0" distL="0" distR="0" simplePos="0" relativeHeight="25165930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061" name="Rounded Rectangle 1061"/>
            <wp:cNvGraphicFramePr>
              <ns2120:graphicFrameLocks xmlns:ns2120="http://schemas.openxmlformats.org/drawingml/2006/main" noChangeAspect="0"/>
            </wp:cNvGraphicFramePr>
            <ns2121:graphic xmlns:ns2121="http://schemas.openxmlformats.org/drawingml/2006/main">
              <ns2121:graphicData uri="http://schemas.microsoft.com/office/word/2010/wordprocessingShape">
                <wps:wsp>
                  <wps:cNvSpPr txBox="1"/>
                  <wps:spPr>
                    <ns2121:xfrm>
                      <ns2121:off x="0" y="0"/>
                      <ns2121:ext cx="990600" cy="241300"/>
                    </ns2121:xfrm>
                    <ns2121:prstGeom prst="roundRect">
                      <ns2121:avLst/>
                    </ns2121:prstGeom>
                    <ns2121:solidFill>
                      <ns2121:srgbClr val="E2E2E2"/>
                    </ns2121:solidFill>
                    <ns2121:ln w="12700">
                      <ns2121:solidFill>
                        <ns2121:srgbClr val="555555"/>
                      </ns2121:solidFill>
                    </ns21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21:spAutoFit/>
                  </wps:bodyPr>
                </wps:wsp>
              </ns2121:graphicData>
            </ns2121:graphic>
          </wp:anchor>
        </w:drawing>
      </w:r>
      <w:r>
        <w:drawing>
          <wp:anchor distT="0" distB="0" distL="0" distR="0" simplePos="0" relativeHeight="25165930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062" name="Text Box 1062"/>
            <wp:cNvGraphicFramePr>
              <ns2122:graphicFrameLocks xmlns:ns2122="http://schemas.openxmlformats.org/drawingml/2006/main" noChangeAspect="0"/>
            </wp:cNvGraphicFramePr>
            <ns2123:graphic xmlns:ns2123="http://schemas.openxmlformats.org/drawingml/2006/main">
              <ns2123:graphicData uri="http://schemas.microsoft.com/office/word/2010/wordprocessingShape">
                <wps:wsp>
                  <wps:cNvSpPr txBox="1"/>
                  <wps:spPr>
                    <ns2123:xfrm>
                      <ns2123:off x="0" y="0"/>
                      <ns2123:ext cx="2235200" cy="660400"/>
                    </ns2123:xfrm>
                    <ns2123:prstGeom prst="rect">
                      <ns2123:avLst/>
                    </ns2123:prstGeom>
                    <ns2123:noFill/>
                    <ns2123:ln w="12700">
                      <ns2123:noFill/>
                    </ns21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 return receipt shows loan closure, condition, days late and fine amount.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23:spAutoFit/>
                  </wps:bodyPr>
                </wps:wsp>
              </ns2123:graphicData>
            </ns2123:graphic>
          </wp:anchor>
        </w:drawing>
      </w:r>
      <w:r>
        <w:drawing>
          <wp:anchor distT="0" distB="0" distL="0" distR="0" simplePos="0" relativeHeight="25165930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063" name="Line 1063"/>
            <wp:cNvGraphicFramePr>
              <ns2124:graphicFrameLocks xmlns:ns2124="http://schemas.openxmlformats.org/drawingml/2006/main" noChangeAspect="0"/>
            </wp:cNvGraphicFramePr>
            <ns2125:graphic xmlns:ns2125="http://schemas.openxmlformats.org/drawingml/2006/main">
              <ns2125:graphicData uri="http://schemas.microsoft.com/office/word/2010/wordprocessingShape">
                <wps:wsp>
                  <wps:cNvSpPr/>
                  <wps:spPr>
                    <ns2125:xfrm>
                      <ns2125:off x="0" y="0"/>
                      <ns2125:ext cx="1968500" cy="10160"/>
                    </ns2125:xfrm>
                    <ns2125:prstGeom prst="line">
                      <ns2125:avLst/>
                    </ns2125:prstGeom>
                    <ns2125:noFill/>
                    <ns2125:ln w="11430">
                      <ns2125:solidFill>
                        <ns2125:srgbClr val="AAAAAA"/>
                      </ns2125:solidFill>
                    </ns2125:ln>
                  </wps:spPr>
                  <wps:bodyPr rot="0">
                    <ns2125:spAutoFit/>
                  </wps:bodyPr>
                </wps:wsp>
              </ns2125:graphicData>
            </ns2125:graphic>
          </wp:anchor>
        </w:drawing>
      </w:r>
      <w:r>
        <w:drawing>
          <wp:anchor distT="0" distB="0" distL="0" distR="0" simplePos="0" relativeHeight="25165930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064" name="Line 1064"/>
            <wp:cNvGraphicFramePr>
              <ns2126:graphicFrameLocks xmlns:ns2126="http://schemas.openxmlformats.org/drawingml/2006/main" noChangeAspect="0"/>
            </wp:cNvGraphicFramePr>
            <ns2127:graphic xmlns:ns2127="http://schemas.openxmlformats.org/drawingml/2006/main">
              <ns2127:graphicData uri="http://schemas.microsoft.com/office/word/2010/wordprocessingShape">
                <wps:wsp>
                  <wps:cNvSpPr/>
                  <wps:spPr>
                    <ns2127:xfrm>
                      <ns2127:off x="0" y="0"/>
                      <ns2127:ext cx="1651000" cy="10160"/>
                    </ns2127:xfrm>
                    <ns2127:prstGeom prst="line">
                      <ns2127:avLst/>
                    </ns2127:prstGeom>
                    <ns2127:noFill/>
                    <ns2127:ln w="11430">
                      <ns2127:solidFill>
                        <ns2127:srgbClr val="AAAAAA"/>
                      </ns2127:solidFill>
                    </ns2127:ln>
                  </wps:spPr>
                  <wps:bodyPr rot="0">
                    <ns2127:spAutoFit/>
                  </wps:bodyPr>
                </wps:wsp>
              </ns2127:graphicData>
            </ns2127:graphic>
          </wp:anchor>
        </w:drawing>
      </w:r>
      <w:r>
        <w:drawing>
          <wp:anchor distT="0" distB="0" distL="0" distR="0" simplePos="0" relativeHeight="25165930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065" name="Line 1065"/>
            <wp:cNvGraphicFramePr>
              <ns2128:graphicFrameLocks xmlns:ns2128="http://schemas.openxmlformats.org/drawingml/2006/main" noChangeAspect="0"/>
            </wp:cNvGraphicFramePr>
            <ns2129:graphic xmlns:ns2129="http://schemas.openxmlformats.org/drawingml/2006/main">
              <ns2129:graphicData uri="http://schemas.microsoft.com/office/word/2010/wordprocessingShape">
                <wps:wsp>
                  <wps:cNvSpPr/>
                  <wps:spPr>
                    <ns2129:xfrm>
                      <ns2129:off x="0" y="0"/>
                      <ns2129:ext cx="1333500" cy="10160"/>
                    </ns2129:xfrm>
                    <ns2129:prstGeom prst="line">
                      <ns2129:avLst/>
                    </ns2129:prstGeom>
                    <ns2129:noFill/>
                    <ns2129:ln w="11430">
                      <ns2129:solidFill>
                        <ns2129:srgbClr val="AAAAAA"/>
                      </ns2129:solidFill>
                    </ns2129:ln>
                  </wps:spPr>
                  <wps:bodyPr rot="0">
                    <ns2129:spAutoFit/>
                  </wps:bodyPr>
                </wps:wsp>
              </ns2129:graphicData>
            </ns2129:graphic>
          </wp:anchor>
        </w:drawing>
      </w:r>
      <w:r>
        <w:drawing>
          <wp:anchor distT="0" distB="0" distL="0" distR="0" simplePos="0" relativeHeight="251659306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066" name="Oval 1066"/>
            <wp:cNvGraphicFramePr>
              <ns2130:graphicFrameLocks xmlns:ns2130="http://schemas.openxmlformats.org/drawingml/2006/main" noChangeAspect="0"/>
            </wp:cNvGraphicFramePr>
            <ns2131:graphic xmlns:ns2131="http://schemas.openxmlformats.org/drawingml/2006/main">
              <ns2131:graphicData uri="http://schemas.microsoft.com/office/word/2010/wordprocessingShape">
                <wps:wsp>
                  <wps:cNvSpPr txBox="1"/>
                  <wps:spPr>
                    <ns2131:xfrm>
                      <ns2131:off x="0" y="0"/>
                      <ns2131:ext cx="215900" cy="215900"/>
                    </ns2131:xfrm>
                    <ns2131:prstGeom prst="ellipse">
                      <ns2131:avLst/>
                    </ns2131:prstGeom>
                    <ns2131:solidFill>
                      <ns2131:srgbClr val="FFFFFF"/>
                    </ns2131:solidFill>
                    <ns2131:ln w="12700">
                      <ns2131:solidFill>
                        <ns2131:srgbClr val="333333"/>
                      </ns2131:solidFill>
                    </ns21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31:spAutoFit/>
                  </wps:bodyPr>
                </wps:wsp>
              </ns2131:graphicData>
            </ns2131:graphic>
          </wp:anchor>
        </w:drawing>
      </w:r>
      <w:r>
        <w:drawing>
          <wp:anchor distT="0" distB="0" distL="0" distR="0" simplePos="0" relativeHeight="251659307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067" name="Rectangle 1067"/>
            <wp:cNvGraphicFramePr>
              <ns2132:graphicFrameLocks xmlns:ns2132="http://schemas.openxmlformats.org/drawingml/2006/main" noChangeAspect="0"/>
            </wp:cNvGraphicFramePr>
            <ns2133:graphic xmlns:ns2133="http://schemas.openxmlformats.org/drawingml/2006/main">
              <ns2133:graphicData uri="http://schemas.microsoft.com/office/word/2010/wordprocessingShape">
                <wps:wsp>
                  <wps:cNvSpPr/>
                  <wps:spPr>
                    <ns2133:xfrm>
                      <ns2133:off x="0" y="0"/>
                      <ns2133:ext cx="2895600" cy="736600"/>
                    </ns2133:xfrm>
                    <ns2133:prstGeom prst="rect">
                      <ns2133:avLst/>
                    </ns2133:prstGeom>
                    <ns2133:solidFill>
                      <ns2133:srgbClr val="FFFFFF"/>
                    </ns2133:solidFill>
                    <ns2133:ln w="17780">
                      <ns2133:solidFill>
                        <ns2133:srgbClr val="222222"/>
                      </ns2133:solidFill>
                    </ns2133:ln>
                  </wps:spPr>
                  <wps:bodyPr rot="0">
                    <ns2133:spAutoFit/>
                  </wps:bodyPr>
                </wps:wsp>
              </ns2133:graphicData>
            </ns2133:graphic>
          </wp:anchor>
        </w:drawing>
      </w:r>
      <w:r>
        <w:drawing>
          <wp:anchor distT="0" distB="0" distL="0" distR="0" simplePos="0" relativeHeight="251659308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068" name="Rectangle 1068"/>
            <wp:cNvGraphicFramePr>
              <ns2134:graphicFrameLocks xmlns:ns2134="http://schemas.openxmlformats.org/drawingml/2006/main" noChangeAspect="0"/>
            </wp:cNvGraphicFramePr>
            <ns2135:graphic xmlns:ns2135="http://schemas.openxmlformats.org/drawingml/2006/main">
              <ns2135:graphicData uri="http://schemas.microsoft.com/office/word/2010/wordprocessingShape">
                <wps:wsp>
                  <wps:cNvSpPr txBox="1"/>
                  <wps:spPr>
                    <ns2135:xfrm>
                      <ns2135:off x="0" y="0"/>
                      <ns2135:ext cx="2895600" cy="215900"/>
                    </ns2135:xfrm>
                    <ns2135:prstGeom prst="rect">
                      <ns2135:avLst/>
                    </ns2135:prstGeom>
                    <ns2135:solidFill>
                      <ns2135:srgbClr val="E2E2E2"/>
                    </ns2135:solidFill>
                    <ns2135:ln w="12700">
                      <ns2135:solidFill>
                        <ns2135:srgbClr val="222222"/>
                      </ns2135:solidFill>
                    </ns21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35:spAutoFit/>
                  </wps:bodyPr>
                </wps:wsp>
              </ns2135:graphicData>
            </ns2135:graphic>
          </wp:anchor>
        </w:drawing>
      </w:r>
      <w:r>
        <w:drawing>
          <wp:anchor distT="0" distB="0" distL="0" distR="0" simplePos="0" relativeHeight="251659309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069" name="Oval 1069"/>
            <wp:cNvGraphicFramePr>
              <ns2136:graphicFrameLocks xmlns:ns2136="http://schemas.openxmlformats.org/drawingml/2006/main" noChangeAspect="0"/>
            </wp:cNvGraphicFramePr>
            <ns2137:graphic xmlns:ns2137="http://schemas.openxmlformats.org/drawingml/2006/main">
              <ns2137:graphicData uri="http://schemas.microsoft.com/office/word/2010/wordprocessingShape">
                <wps:wsp>
                  <wps:cNvSpPr txBox="1"/>
                  <wps:spPr>
                    <ns2137:xfrm>
                      <ns2137:off x="0" y="0"/>
                      <ns2137:ext cx="254000" cy="254000"/>
                    </ns2137:xfrm>
                    <ns2137:prstGeom prst="ellipse">
                      <ns2137:avLst/>
                    </ns2137:prstGeom>
                    <ns2137:solidFill>
                      <ns2137:srgbClr val="FFFFFF"/>
                    </ns2137:solidFill>
                    <ns2137:ln w="12700">
                      <ns2137:solidFill>
                        <ns2137:srgbClr val="555555"/>
                      </ns2137:solidFill>
                    </ns21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37:spAutoFit/>
                  </wps:bodyPr>
                </wps:wsp>
              </ns2137:graphicData>
            </ns2137:graphic>
          </wp:anchor>
        </w:drawing>
      </w:r>
      <w:r>
        <w:drawing>
          <wp:anchor distT="0" distB="0" distL="0" distR="0" simplePos="0" relativeHeight="251659310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070" name="Text Box 1070"/>
            <wp:cNvGraphicFramePr>
              <ns2138:graphicFrameLocks xmlns:ns2138="http://schemas.openxmlformats.org/drawingml/2006/main" noChangeAspect="0"/>
            </wp:cNvGraphicFramePr>
            <ns2139:graphic xmlns:ns2139="http://schemas.openxmlformats.org/drawingml/2006/main">
              <ns2139:graphicData uri="http://schemas.microsoft.com/office/word/2010/wordprocessingShape">
                <wps:wsp>
                  <wps:cNvSpPr txBox="1"/>
                  <wps:spPr>
                    <ns2139:xfrm>
                      <ns2139:off x="0" y="0"/>
                      <ns2139:ext cx="1943100" cy="368300"/>
                    </ns2139:xfrm>
                    <ns2139:prstGeom prst="rect">
                      <ns2139:avLst/>
                    </ns2139:prstGeom>
                    <ns2139:noFill/>
                    <ns2139:ln w="12700">
                      <ns2139:noFill/>
                    </ns21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Return recorded. An overdue fine of RM 3.00 applies.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39:spAutoFit/>
                  </wps:bodyPr>
                </wps:wsp>
              </ns2139:graphicData>
            </ns2139:graphic>
          </wp:anchor>
        </w:drawing>
      </w:r>
      <w:r>
        <w:drawing>
          <wp:anchor distT="0" distB="0" distL="0" distR="0" simplePos="0" relativeHeight="251659311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071" name="Rounded Rectangle 1071"/>
            <wp:cNvGraphicFramePr>
              <ns2140:graphicFrameLocks xmlns:ns2140="http://schemas.openxmlformats.org/drawingml/2006/main" noChangeAspect="0"/>
            </wp:cNvGraphicFramePr>
            <ns2141:graphic xmlns:ns2141="http://schemas.openxmlformats.org/drawingml/2006/main">
              <ns2141:graphicData uri="http://schemas.microsoft.com/office/word/2010/wordprocessingShape">
                <wps:wsp>
                  <wps:cNvSpPr txBox="1"/>
                  <wps:spPr>
                    <ns2141:xfrm>
                      <ns2141:off x="0" y="0"/>
                      <ns2141:ext cx="368300" cy="228600"/>
                    </ns2141:xfrm>
                    <ns2141:prstGeom prst="roundRect">
                      <ns2141:avLst/>
                    </ns2141:prstGeom>
                    <ns2141:solidFill>
                      <ns2141:srgbClr val="E2E2E2"/>
                    </ns2141:solidFill>
                    <ns2141:ln w="12700">
                      <ns2141:solidFill>
                        <ns2141:srgbClr val="444444"/>
                      </ns2141:solidFill>
                    </ns21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41:spAutoFit/>
                  </wps:bodyPr>
                </wps:wsp>
              </ns2141:graphicData>
            </ns2141:graphic>
          </wp:anchor>
        </w:drawing>
      </w:r>
      <w:r>
        <w:drawing>
          <wp:anchor distT="0" distB="0" distL="0" distR="0" simplePos="0" relativeHeight="251659312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072" name="Oval 1072"/>
            <wp:cNvGraphicFramePr>
              <ns2142:graphicFrameLocks xmlns:ns2142="http://schemas.openxmlformats.org/drawingml/2006/main" noChangeAspect="0"/>
            </wp:cNvGraphicFramePr>
            <ns2143:graphic xmlns:ns2143="http://schemas.openxmlformats.org/drawingml/2006/main">
              <ns2143:graphicData uri="http://schemas.microsoft.com/office/word/2010/wordprocessingShape">
                <wps:wsp>
                  <wps:cNvSpPr txBox="1"/>
                  <wps:spPr>
                    <ns2143:xfrm>
                      <ns2143:off x="0" y="0"/>
                      <ns2143:ext cx="215900" cy="215900"/>
                    </ns2143:xfrm>
                    <ns2143:prstGeom prst="ellipse">
                      <ns2143:avLst/>
                    </ns2143:prstGeom>
                    <ns2143:solidFill>
                      <ns2143:srgbClr val="FFFFFF"/>
                    </ns2143:solidFill>
                    <ns2143:ln w="12700">
                      <ns2143:solidFill>
                        <ns2143:srgbClr val="333333"/>
                      </ns2143:solidFill>
                    </ns21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43:spAutoFit/>
                  </wps:bodyPr>
                </wps:wsp>
              </ns2143:graphicData>
            </ns2143:graphic>
          </wp:anchor>
        </w:drawing>
      </w:r>
      <w:r>
        <w:drawing>
          <wp:anchor distT="0" distB="0" distL="0" distR="0" simplePos="0" relativeHeight="25165931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073" name="Text Box 1073"/>
            <wp:cNvGraphicFramePr>
              <ns2144:graphicFrameLocks xmlns:ns2144="http://schemas.openxmlformats.org/drawingml/2006/main" noChangeAspect="0"/>
            </wp:cNvGraphicFramePr>
            <ns2145:graphic xmlns:ns2145="http://schemas.openxmlformats.org/drawingml/2006/main">
              <ns2145:graphicData uri="http://schemas.microsoft.com/office/word/2010/wordprocessingShape">
                <wps:wsp>
                  <wps:cNvSpPr txBox="1"/>
                  <wps:spPr>
                    <ns2145:xfrm>
                      <ns2145:off x="0" y="0"/>
                      <ns2145:ext cx="6997700" cy="203200"/>
                    </ns2145:xfrm>
                    <ns2145:prstGeom prst="rect">
                      <ns2145:avLst/>
                    </ns2145:prstGeom>
                    <ns2145:noFill/>
                    <ns2145:ln w="12700">
                      <ns2145:noFill/>
                    </ns2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45:spAutoFit/>
                  </wps:bodyPr>
                </wps:wsp>
              </ns2145:graphicData>
            </ns2145:graphic>
          </wp:anchor>
        </w:drawing>
      </w:r>
      <w:r>
        <w:drawing>
          <wp:anchor distT="0" distB="0" distL="0" distR="0" simplePos="0" relativeHeight="25165931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074" name="Rectangle 1074"/>
            <wp:cNvGraphicFramePr>
              <ns2146:graphicFrameLocks xmlns:ns2146="http://schemas.openxmlformats.org/drawingml/2006/main" noChangeAspect="0"/>
            </wp:cNvGraphicFramePr>
            <ns2147:graphic xmlns:ns2147="http://schemas.openxmlformats.org/drawingml/2006/main">
              <ns2147:graphicData uri="http://schemas.microsoft.com/office/word/2010/wordprocessingShape">
                <wps:wsp>
                  <wps:cNvSpPr txBox="1"/>
                  <wps:spPr>
                    <ns2147:xfrm>
                      <ns2147:off x="0" y="0"/>
                      <ns2147:ext cx="355600" cy="279400"/>
                    </ns2147:xfrm>
                    <ns2147:prstGeom prst="rect">
                      <ns2147:avLst/>
                    </ns2147:prstGeom>
                    <ns2147:solidFill>
                      <ns2147:srgbClr val="D9D9D9"/>
                    </ns2147:solidFill>
                    <ns2147:ln w="12700">
                      <ns2147:solidFill>
                        <ns2147:srgbClr val="555555"/>
                      </ns2147:solidFill>
                    </ns21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47:spAutoFit/>
                  </wps:bodyPr>
                </wps:wsp>
              </ns2147:graphicData>
            </ns2147:graphic>
          </wp:anchor>
        </w:drawing>
      </w:r>
      <w:r>
        <w:drawing>
          <wp:anchor distT="0" distB="0" distL="0" distR="0" simplePos="0" relativeHeight="251659315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075" name="Rectangle 1075"/>
            <wp:cNvGraphicFramePr>
              <ns2148:graphicFrameLocks xmlns:ns2148="http://schemas.openxmlformats.org/drawingml/2006/main" noChangeAspect="0"/>
            </wp:cNvGraphicFramePr>
            <ns2149:graphic xmlns:ns2149="http://schemas.openxmlformats.org/drawingml/2006/main">
              <ns2149:graphicData uri="http://schemas.microsoft.com/office/word/2010/wordprocessingShape">
                <wps:wsp>
                  <wps:cNvSpPr txBox="1"/>
                  <wps:spPr>
                    <ns2149:xfrm>
                      <ns2149:off x="0" y="0"/>
                      <ns2149:ext cx="825500" cy="279400"/>
                    </ns2149:xfrm>
                    <ns2149:prstGeom prst="rect">
                      <ns2149:avLst/>
                    </ns2149:prstGeom>
                    <ns2149:solidFill>
                      <ns2149:srgbClr val="D9D9D9"/>
                    </ns2149:solidFill>
                    <ns2149:ln w="12700">
                      <ns2149:solidFill>
                        <ns2149:srgbClr val="555555"/>
                      </ns2149:solidFill>
                    </ns21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49:spAutoFit/>
                  </wps:bodyPr>
                </wps:wsp>
              </ns2149:graphicData>
            </ns2149:graphic>
          </wp:anchor>
        </w:drawing>
      </w:r>
      <w:r>
        <w:drawing>
          <wp:anchor distT="0" distB="0" distL="0" distR="0" simplePos="0" relativeHeight="251659316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076" name="Rectangle 1076"/>
            <wp:cNvGraphicFramePr>
              <ns2150:graphicFrameLocks xmlns:ns2150="http://schemas.openxmlformats.org/drawingml/2006/main" noChangeAspect="0"/>
            </wp:cNvGraphicFramePr>
            <ns2151:graphic xmlns:ns2151="http://schemas.openxmlformats.org/drawingml/2006/main">
              <ns2151:graphicData uri="http://schemas.microsoft.com/office/word/2010/wordprocessingShape">
                <wps:wsp>
                  <wps:cNvSpPr txBox="1"/>
                  <wps:spPr>
                    <ns2151:xfrm>
                      <ns2151:off x="0" y="0"/>
                      <ns2151:ext cx="5816600" cy="279400"/>
                    </ns2151:xfrm>
                    <ns2151:prstGeom prst="rect">
                      <ns2151:avLst/>
                    </ns2151:prstGeom>
                    <ns2151:solidFill>
                      <ns2151:srgbClr val="D9D9D9"/>
                    </ns2151:solidFill>
                    <ns2151:ln w="12700">
                      <ns2151:solidFill>
                        <ns2151:srgbClr val="555555"/>
                      </ns2151:solidFill>
                    </ns21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1:spAutoFit/>
                  </wps:bodyPr>
                </wps:wsp>
              </ns2151:graphicData>
            </ns2151:graphic>
          </wp:anchor>
        </w:drawing>
      </w:r>
      <w:r>
        <w:drawing>
          <wp:anchor distT="0" distB="0" distL="0" distR="0" simplePos="0" relativeHeight="25165931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077" name="Rectangle 1077"/>
            <wp:cNvGraphicFramePr>
              <ns2152:graphicFrameLocks xmlns:ns2152="http://schemas.openxmlformats.org/drawingml/2006/main" noChangeAspect="0"/>
            </wp:cNvGraphicFramePr>
            <ns2153:graphic xmlns:ns2153="http://schemas.openxmlformats.org/drawingml/2006/main">
              <ns2153:graphicData uri="http://schemas.microsoft.com/office/word/2010/wordprocessingShape">
                <wps:wsp>
                  <wps:cNvSpPr txBox="1"/>
                  <wps:spPr>
                    <ns2153:xfrm>
                      <ns2153:off x="0" y="0"/>
                      <ns2153:ext cx="355600" cy="495300"/>
                    </ns2153:xfrm>
                    <ns2153:prstGeom prst="rect">
                      <ns2153:avLst/>
                    </ns2153:prstGeom>
                    <ns2153:solidFill>
                      <ns2153:srgbClr val="FFFFFF"/>
                    </ns2153:solidFill>
                    <ns2153:ln w="12700">
                      <ns2153:solidFill>
                        <ns2153:srgbClr val="AAAAAA"/>
                      </ns2153:solidFill>
                    </ns21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3:spAutoFit/>
                  </wps:bodyPr>
                </wps:wsp>
              </ns2153:graphicData>
            </ns2153:graphic>
          </wp:anchor>
        </w:drawing>
      </w:r>
      <w:r>
        <w:drawing>
          <wp:anchor distT="0" distB="0" distL="0" distR="0" simplePos="0" relativeHeight="25165931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078" name="Rectangle 1078"/>
            <wp:cNvGraphicFramePr>
              <ns2154:graphicFrameLocks xmlns:ns2154="http://schemas.openxmlformats.org/drawingml/2006/main" noChangeAspect="0"/>
            </wp:cNvGraphicFramePr>
            <ns2155:graphic xmlns:ns2155="http://schemas.openxmlformats.org/drawingml/2006/main">
              <ns2155:graphicData uri="http://schemas.microsoft.com/office/word/2010/wordprocessingShape">
                <wps:wsp>
                  <wps:cNvSpPr txBox="1"/>
                  <wps:spPr>
                    <ns2155:xfrm>
                      <ns2155:off x="0" y="0"/>
                      <ns2155:ext cx="825500" cy="495300"/>
                    </ns2155:xfrm>
                    <ns2155:prstGeom prst="rect">
                      <ns2155:avLst/>
                    </ns2155:prstGeom>
                    <ns2155:solidFill>
                      <ns2155:srgbClr val="FFFFFF"/>
                    </ns2155:solidFill>
                    <ns2155:ln w="12700">
                      <ns2155:solidFill>
                        <ns2155:srgbClr val="AAAAAA"/>
                      </ns2155:solidFill>
                    </ns21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5:spAutoFit/>
                  </wps:bodyPr>
                </wps:wsp>
              </ns2155:graphicData>
            </ns2155:graphic>
          </wp:anchor>
        </w:drawing>
      </w:r>
      <w:r>
        <w:drawing>
          <wp:anchor distT="0" distB="0" distL="0" distR="0" simplePos="0" relativeHeight="25165931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079" name="Rectangle 1079"/>
            <wp:cNvGraphicFramePr>
              <ns2156:graphicFrameLocks xmlns:ns2156="http://schemas.openxmlformats.org/drawingml/2006/main" noChangeAspect="0"/>
            </wp:cNvGraphicFramePr>
            <ns2157:graphic xmlns:ns2157="http://schemas.openxmlformats.org/drawingml/2006/main">
              <ns2157:graphicData uri="http://schemas.microsoft.com/office/word/2010/wordprocessingShape">
                <wps:wsp>
                  <wps:cNvSpPr txBox="1"/>
                  <wps:spPr>
                    <ns2157:xfrm>
                      <ns2157:off x="0" y="0"/>
                      <ns2157:ext cx="5816600" cy="495300"/>
                    </ns2157:xfrm>
                    <ns2157:prstGeom prst="rect">
                      <ns2157:avLst/>
                    </ns2157:prstGeom>
                    <ns2157:solidFill>
                      <ns2157:srgbClr val="FFFFFF"/>
                    </ns2157:solidFill>
                    <ns2157:ln w="12700">
                      <ns2157:solidFill>
                        <ns2157:srgbClr val="AAAAAA"/>
                      </ns2157:solidFill>
                    </ns21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Book barcode; Return condition; Return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7:spAutoFit/>
                  </wps:bodyPr>
                </wps:wsp>
              </ns2157:graphicData>
            </ns2157:graphic>
          </wp:anchor>
        </w:drawing>
      </w:r>
      <w:r>
        <w:drawing>
          <wp:anchor distT="0" distB="0" distL="0" distR="0" simplePos="0" relativeHeight="25165932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080" name="Rectangle 1080"/>
            <wp:cNvGraphicFramePr>
              <ns2158:graphicFrameLocks xmlns:ns2158="http://schemas.openxmlformats.org/drawingml/2006/main" noChangeAspect="0"/>
            </wp:cNvGraphicFramePr>
            <ns2159:graphic xmlns:ns2159="http://schemas.openxmlformats.org/drawingml/2006/main">
              <ns2159:graphicData uri="http://schemas.microsoft.com/office/word/2010/wordprocessingShape">
                <wps:wsp>
                  <wps:cNvSpPr txBox="1"/>
                  <wps:spPr>
                    <ns2159:xfrm>
                      <ns2159:off x="0" y="0"/>
                      <ns2159:ext cx="355600" cy="495300"/>
                    </ns2159:xfrm>
                    <ns2159:prstGeom prst="rect">
                      <ns2159:avLst/>
                    </ns2159:prstGeom>
                    <ns2159:solidFill>
                      <ns2159:srgbClr val="F7F7F7"/>
                    </ns2159:solidFill>
                    <ns2159:ln w="12700">
                      <ns2159:solidFill>
                        <ns2159:srgbClr val="AAAAAA"/>
                      </ns2159:solidFill>
                    </ns21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59:spAutoFit/>
                  </wps:bodyPr>
                </wps:wsp>
              </ns2159:graphicData>
            </ns2159:graphic>
          </wp:anchor>
        </w:drawing>
      </w:r>
      <w:r>
        <w:drawing>
          <wp:anchor distT="0" distB="0" distL="0" distR="0" simplePos="0" relativeHeight="25165932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081" name="Rectangle 1081"/>
            <wp:cNvGraphicFramePr>
              <ns2160:graphicFrameLocks xmlns:ns2160="http://schemas.openxmlformats.org/drawingml/2006/main" noChangeAspect="0"/>
            </wp:cNvGraphicFramePr>
            <ns2161:graphic xmlns:ns2161="http://schemas.openxmlformats.org/drawingml/2006/main">
              <ns2161:graphicData uri="http://schemas.microsoft.com/office/word/2010/wordprocessingShape">
                <wps:wsp>
                  <wps:cNvSpPr txBox="1"/>
                  <wps:spPr>
                    <ns2161:xfrm>
                      <ns2161:off x="0" y="0"/>
                      <ns2161:ext cx="825500" cy="495300"/>
                    </ns2161:xfrm>
                    <ns2161:prstGeom prst="rect">
                      <ns2161:avLst/>
                    </ns2161:prstGeom>
                    <ns2161:solidFill>
                      <ns2161:srgbClr val="F7F7F7"/>
                    </ns2161:solidFill>
                    <ns2161:ln w="12700">
                      <ns2161:solidFill>
                        <ns2161:srgbClr val="AAAAAA"/>
                      </ns2161:solidFill>
                    </ns21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1:spAutoFit/>
                  </wps:bodyPr>
                </wps:wsp>
              </ns2161:graphicData>
            </ns2161:graphic>
          </wp:anchor>
        </w:drawing>
      </w:r>
      <w:r>
        <w:drawing>
          <wp:anchor distT="0" distB="0" distL="0" distR="0" simplePos="0" relativeHeight="25165932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082" name="Rectangle 1082"/>
            <wp:cNvGraphicFramePr>
              <ns2162:graphicFrameLocks xmlns:ns2162="http://schemas.openxmlformats.org/drawingml/2006/main" noChangeAspect="0"/>
            </wp:cNvGraphicFramePr>
            <ns2163:graphic xmlns:ns2163="http://schemas.openxmlformats.org/drawingml/2006/main">
              <ns2163:graphicData uri="http://schemas.microsoft.com/office/word/2010/wordprocessingShape">
                <wps:wsp>
                  <wps:cNvSpPr txBox="1"/>
                  <wps:spPr>
                    <ns2163:xfrm>
                      <ns2163:off x="0" y="0"/>
                      <ns2163:ext cx="5816600" cy="495300"/>
                    </ns2163:xfrm>
                    <ns2163:prstGeom prst="rect">
                      <ns2163:avLst/>
                    </ns2163:prstGeom>
                    <ns2163:solidFill>
                      <ns2163:srgbClr val="F7F7F7"/>
                    </ns2163:solidFill>
                    <ns2163:ln w="12700">
                      <ns2163:solidFill>
                        <ns2163:srgbClr val="AAAAAA"/>
                      </ns2163:solidFill>
                    </ns21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Close the loan, update book availability and calculate any overdue charge.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3:spAutoFit/>
                  </wps:bodyPr>
                </wps:wsp>
              </ns2163:graphicData>
            </ns2163:graphic>
          </wp:anchor>
        </w:drawing>
      </w:r>
      <w:r>
        <w:drawing>
          <wp:anchor distT="0" distB="0" distL="0" distR="0" simplePos="0" relativeHeight="25165932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083" name="Rectangle 1083"/>
            <wp:cNvGraphicFramePr>
              <ns2164:graphicFrameLocks xmlns:ns2164="http://schemas.openxmlformats.org/drawingml/2006/main" noChangeAspect="0"/>
            </wp:cNvGraphicFramePr>
            <ns2165:graphic xmlns:ns2165="http://schemas.openxmlformats.org/drawingml/2006/main">
              <ns2165:graphicData uri="http://schemas.microsoft.com/office/word/2010/wordprocessingShape">
                <wps:wsp>
                  <wps:cNvSpPr txBox="1"/>
                  <wps:spPr>
                    <ns2165:xfrm>
                      <ns2165:off x="0" y="0"/>
                      <ns2165:ext cx="355600" cy="495300"/>
                    </ns2165:xfrm>
                    <ns2165:prstGeom prst="rect">
                      <ns2165:avLst/>
                    </ns2165:prstGeom>
                    <ns2165:solidFill>
                      <ns2165:srgbClr val="FFFFFF"/>
                    </ns2165:solidFill>
                    <ns2165:ln w="12700">
                      <ns2165:solidFill>
                        <ns2165:srgbClr val="AAAAAA"/>
                      </ns2165:solidFill>
                    </ns21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5:spAutoFit/>
                  </wps:bodyPr>
                </wps:wsp>
              </ns2165:graphicData>
            </ns2165:graphic>
          </wp:anchor>
        </w:drawing>
      </w:r>
      <w:r>
        <w:drawing>
          <wp:anchor distT="0" distB="0" distL="0" distR="0" simplePos="0" relativeHeight="25165932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084" name="Rectangle 1084"/>
            <wp:cNvGraphicFramePr>
              <ns2166:graphicFrameLocks xmlns:ns2166="http://schemas.openxmlformats.org/drawingml/2006/main" noChangeAspect="0"/>
            </wp:cNvGraphicFramePr>
            <ns2167:graphic xmlns:ns2167="http://schemas.openxmlformats.org/drawingml/2006/main">
              <ns2167:graphicData uri="http://schemas.microsoft.com/office/word/2010/wordprocessingShape">
                <wps:wsp>
                  <wps:cNvSpPr txBox="1"/>
                  <wps:spPr>
                    <ns2167:xfrm>
                      <ns2167:off x="0" y="0"/>
                      <ns2167:ext cx="825500" cy="495300"/>
                    </ns2167:xfrm>
                    <ns2167:prstGeom prst="rect">
                      <ns2167:avLst/>
                    </ns2167:prstGeom>
                    <ns2167:solidFill>
                      <ns2167:srgbClr val="FFFFFF"/>
                    </ns2167:solidFill>
                    <ns2167:ln w="12700">
                      <ns2167:solidFill>
                        <ns2167:srgbClr val="AAAAAA"/>
                      </ns2167:solidFill>
                    </ns21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7:spAutoFit/>
                  </wps:bodyPr>
                </wps:wsp>
              </ns2167:graphicData>
            </ns2167:graphic>
          </wp:anchor>
        </w:drawing>
      </w:r>
      <w:r>
        <w:drawing>
          <wp:anchor distT="0" distB="0" distL="0" distR="0" simplePos="0" relativeHeight="25165932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085" name="Rectangle 1085"/>
            <wp:cNvGraphicFramePr>
              <ns2168:graphicFrameLocks xmlns:ns2168="http://schemas.openxmlformats.org/drawingml/2006/main" noChangeAspect="0"/>
            </wp:cNvGraphicFramePr>
            <ns2169:graphic xmlns:ns2169="http://schemas.openxmlformats.org/drawingml/2006/main">
              <ns2169:graphicData uri="http://schemas.microsoft.com/office/word/2010/wordprocessingShape">
                <wps:wsp>
                  <wps:cNvSpPr txBox="1"/>
                  <wps:spPr>
                    <ns2169:xfrm>
                      <ns2169:off x="0" y="0"/>
                      <ns2169:ext cx="5816600" cy="495300"/>
                    </ns2169:xfrm>
                    <ns2169:prstGeom prst="rect">
                      <ns2169:avLst/>
                    </ns2169:prstGeom>
                    <ns2169:solidFill>
                      <ns2169:srgbClr val="FFFFFF"/>
                    </ns2169:solidFill>
                    <ns2169:ln w="12700">
                      <ns2169:solidFill>
                        <ns2169:srgbClr val="AAAAAA"/>
                      </ns2169:solidFill>
                    </ns2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Return recorded. An overdue fine of RM 3.00 applies.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69:spAutoFit/>
                  </wps:bodyPr>
                </wps:wsp>
              </ns2169:graphicData>
            </ns2169:graphic>
          </wp:anchor>
        </w:drawing>
      </w:r>
      <w:r>
        <w:drawing>
          <wp:anchor distT="0" distB="0" distL="0" distR="0" simplePos="0" relativeHeight="25165932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086" name="Rectangle 1086"/>
            <wp:cNvGraphicFramePr>
              <ns2170:graphicFrameLocks xmlns:ns2170="http://schemas.openxmlformats.org/drawingml/2006/main" noChangeAspect="0"/>
            </wp:cNvGraphicFramePr>
            <ns2171:graphic xmlns:ns2171="http://schemas.openxmlformats.org/drawingml/2006/main">
              <ns2171:graphicData uri="http://schemas.microsoft.com/office/word/2010/wordprocessingShape">
                <wps:wsp>
                  <wps:cNvSpPr txBox="1"/>
                  <wps:spPr>
                    <ns2171:xfrm>
                      <ns2171:off x="0" y="0"/>
                      <ns2171:ext cx="355600" cy="495300"/>
                    </ns2171:xfrm>
                    <ns2171:prstGeom prst="rect">
                      <ns2171:avLst/>
                    </ns2171:prstGeom>
                    <ns2171:solidFill>
                      <ns2171:srgbClr val="F7F7F7"/>
                    </ns2171:solidFill>
                    <ns2171:ln w="12700">
                      <ns2171:solidFill>
                        <ns2171:srgbClr val="AAAAAA"/>
                      </ns2171:solidFill>
                    </ns21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1:spAutoFit/>
                  </wps:bodyPr>
                </wps:wsp>
              </ns2171:graphicData>
            </ns2171:graphic>
          </wp:anchor>
        </w:drawing>
      </w:r>
      <w:r>
        <w:drawing>
          <wp:anchor distT="0" distB="0" distL="0" distR="0" simplePos="0" relativeHeight="25165932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087" name="Rectangle 1087"/>
            <wp:cNvGraphicFramePr>
              <ns2172:graphicFrameLocks xmlns:ns2172="http://schemas.openxmlformats.org/drawingml/2006/main" noChangeAspect="0"/>
            </wp:cNvGraphicFramePr>
            <ns2173:graphic xmlns:ns2173="http://schemas.openxmlformats.org/drawingml/2006/main">
              <ns2173:graphicData uri="http://schemas.microsoft.com/office/word/2010/wordprocessingShape">
                <wps:wsp>
                  <wps:cNvSpPr txBox="1"/>
                  <wps:spPr>
                    <ns2173:xfrm>
                      <ns2173:off x="0" y="0"/>
                      <ns2173:ext cx="825500" cy="495300"/>
                    </ns2173:xfrm>
                    <ns2173:prstGeom prst="rect">
                      <ns2173:avLst/>
                    </ns2173:prstGeom>
                    <ns2173:solidFill>
                      <ns2173:srgbClr val="F7F7F7"/>
                    </ns2173:solidFill>
                    <ns2173:ln w="12700">
                      <ns2173:solidFill>
                        <ns2173:srgbClr val="AAAAAA"/>
                      </ns2173:solidFill>
                    </ns21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3:spAutoFit/>
                  </wps:bodyPr>
                </wps:wsp>
              </ns2173:graphicData>
            </ns2173:graphic>
          </wp:anchor>
        </w:drawing>
      </w:r>
      <w:r>
        <w:drawing>
          <wp:anchor distT="0" distB="0" distL="0" distR="0" simplePos="0" relativeHeight="25165932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088" name="Rectangle 1088"/>
            <wp:cNvGraphicFramePr>
              <ns2174:graphicFrameLocks xmlns:ns2174="http://schemas.openxmlformats.org/drawingml/2006/main" noChangeAspect="0"/>
            </wp:cNvGraphicFramePr>
            <ns2175:graphic xmlns:ns2175="http://schemas.openxmlformats.org/drawingml/2006/main">
              <ns2175:graphicData uri="http://schemas.microsoft.com/office/word/2010/wordprocessingShape">
                <wps:wsp>
                  <wps:cNvSpPr txBox="1"/>
                  <wps:spPr>
                    <ns2175:xfrm>
                      <ns2175:off x="0" y="0"/>
                      <ns2175:ext cx="5816600" cy="495300"/>
                    </ns2175:xfrm>
                    <ns2175:prstGeom prst="rect">
                      <ns2175:avLst/>
                    </ns2175:prstGeom>
                    <ns2175:solidFill>
                      <ns2175:srgbClr val="F7F7F7"/>
                    </ns2175:solidFill>
                    <ns2175:ln w="12700">
                      <ns2175:solidFill>
                        <ns2175:srgbClr val="AAAAAA"/>
                      </ns2175:solidFill>
                    </ns21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 return receipt shows loan closure, condition, days late and fine amount.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5:spAutoFit/>
                  </wps:bodyPr>
                </wps:wsp>
              </ns2175:graphicData>
            </ns2175:graphic>
          </wp:anchor>
        </w:drawing>
      </w:r>
      <w:r>
        <w:drawing>
          <wp:anchor distT="0" distB="0" distL="0" distR="0" simplePos="0" relativeHeight="25165932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089" name="Text Box 1089"/>
            <wp:cNvGraphicFramePr>
              <ns2176:graphicFrameLocks xmlns:ns2176="http://schemas.openxmlformats.org/drawingml/2006/main" noChangeAspect="0"/>
            </wp:cNvGraphicFramePr>
            <ns2177:graphic xmlns:ns2177="http://schemas.openxmlformats.org/drawingml/2006/main">
              <ns2177:graphicData uri="http://schemas.microsoft.com/office/word/2010/wordprocessingShape">
                <wps:wsp>
                  <wps:cNvSpPr txBox="1"/>
                  <wps:spPr>
                    <ns2177:xfrm>
                      <ns2177:off x="0" y="0"/>
                      <ns2177:ext cx="6997700" cy="215900"/>
                    </ns2177:xfrm>
                    <ns2177:prstGeom prst="rect">
                      <ns2177:avLst/>
                    </ns2177:prstGeom>
                    <ns2177:noFill/>
                    <ns2177:ln w="12700">
                      <ns2177:noFill/>
                    </ns21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RETURN BOOK  &gt;  e-Library processing  &gt;  message  &gt;  Return Book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7:spAutoFit/>
                  </wps:bodyPr>
                </wps:wsp>
              </ns2177:graphicData>
            </ns2177:graphic>
          </wp:anchor>
        </w:drawing>
      </w:r>
      <w:r>
        <w:drawing>
          <wp:anchor distT="0" distB="0" distL="0" distR="0" simplePos="0" relativeHeight="25165933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090" name="Text Box 1090"/>
            <wp:cNvGraphicFramePr>
              <ns2178:graphicFrameLocks xmlns:ns2178="http://schemas.openxmlformats.org/drawingml/2006/main" noChangeAspect="0"/>
            </wp:cNvGraphicFramePr>
            <ns2179:graphic xmlns:ns2179="http://schemas.openxmlformats.org/drawingml/2006/main">
              <ns2179:graphicData uri="http://schemas.microsoft.com/office/word/2010/wordprocessingShape">
                <wps:wsp>
                  <wps:cNvSpPr txBox="1"/>
                  <wps:spPr>
                    <ns2179:xfrm>
                      <ns2179:off x="0" y="0"/>
                      <ns2179:ext cx="6997700" cy="381000"/>
                    </ns2179:xfrm>
                    <ns2179:prstGeom prst="rect">
                      <ns2179:avLst/>
                    </ns2179:prstGeom>
                    <ns2179:noFill/>
                    <ns2179:ln w="12700">
                      <ns2179:noFill/>
                    </ns21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79:spAutoFit/>
                  </wps:bodyPr>
                </wps:wsp>
              </ns2179:graphicData>
            </ns2179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33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091" name="Rectangle 1091"/>
            <wp:cNvGraphicFramePr>
              <ns2180:graphicFrameLocks xmlns:ns2180="http://schemas.openxmlformats.org/drawingml/2006/main" noChangeAspect="0"/>
            </wp:cNvGraphicFramePr>
            <ns2181:graphic xmlns:ns2181="http://schemas.openxmlformats.org/drawingml/2006/main">
              <ns2181:graphicData uri="http://schemas.microsoft.com/office/word/2010/wordprocessingShape">
                <wps:wsp>
                  <wps:cNvSpPr/>
                  <wps:spPr>
                    <ns2181:xfrm>
                      <ns2181:off x="0" y="0"/>
                      <ns2181:ext cx="6997700" cy="330200"/>
                    </ns2181:xfrm>
                    <ns2181:prstGeom prst="rect">
                      <ns2181:avLst/>
                    </ns2181:prstGeom>
                    <ns2181:solidFill>
                      <ns2181:srgbClr val="E3E3E3"/>
                    </ns2181:solidFill>
                    <ns2181:ln w="12700">
                      <ns2181:solidFill>
                        <ns2181:srgbClr val="444444"/>
                      </ns2181:solidFill>
                    </ns2181:ln>
                  </wps:spPr>
                  <wps:bodyPr rot="0">
                    <ns2181:spAutoFit/>
                  </wps:bodyPr>
                </wps:wsp>
              </ns2181:graphicData>
            </ns2181:graphic>
          </wp:anchor>
        </w:drawing>
      </w:r>
      <w:r>
        <w:drawing>
          <wp:anchor distT="0" distB="0" distL="0" distR="0" simplePos="0" relativeHeight="251659332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092" name="Rounded Rectangle 1092"/>
            <wp:cNvGraphicFramePr>
              <ns2182:graphicFrameLocks xmlns:ns2182="http://schemas.openxmlformats.org/drawingml/2006/main" noChangeAspect="0"/>
            </wp:cNvGraphicFramePr>
            <ns2183:graphic xmlns:ns2183="http://schemas.openxmlformats.org/drawingml/2006/main">
              <ns2183:graphicData uri="http://schemas.microsoft.com/office/word/2010/wordprocessingShape">
                <wps:wsp>
                  <wps:cNvSpPr txBox="1"/>
                  <wps:spPr>
                    <ns2183:xfrm>
                      <ns2183:off x="0" y="0"/>
                      <ns2183:ext cx="660400" cy="203200"/>
                    </ns2183:xfrm>
                    <ns2183:prstGeom prst="roundRect">
                      <ns2183:avLst/>
                    </ns2183:prstGeom>
                    <ns2183:solidFill>
                      <ns2183:srgbClr val="FFFFFF"/>
                    </ns2183:solidFill>
                    <ns2183:ln w="12700">
                      <ns2183:solidFill>
                        <ns2183:srgbClr val="444444"/>
                      </ns2183:solidFill>
                    </ns21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EL-15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83:spAutoFit/>
                  </wps:bodyPr>
                </wps:wsp>
              </ns2183:graphicData>
            </ns2183:graphic>
          </wp:anchor>
        </w:drawing>
      </w:r>
      <w:r>
        <w:drawing>
          <wp:anchor distT="0" distB="0" distL="0" distR="0" simplePos="0" relativeHeight="251659333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093" name="Text Box 1093"/>
            <wp:cNvGraphicFramePr>
              <ns2184:graphicFrameLocks xmlns:ns2184="http://schemas.openxmlformats.org/drawingml/2006/main" noChangeAspect="0"/>
            </wp:cNvGraphicFramePr>
            <ns2185:graphic xmlns:ns2185="http://schemas.openxmlformats.org/drawingml/2006/main">
              <ns2185:graphicData uri="http://schemas.microsoft.com/office/word/2010/wordprocessingShape">
                <wps:wsp>
                  <wps:cNvSpPr txBox="1"/>
                  <wps:spPr>
                    <ns2185:xfrm>
                      <ns2185:off x="0" y="0"/>
                      <ns2185:ext cx="4064000" cy="228600"/>
                    </ns2185:xfrm>
                    <ns2185:prstGeom prst="rect">
                      <ns2185:avLst/>
                    </ns2185:prstGeom>
                    <ns2185:noFill/>
                    <ns2185:ln w="12700">
                      <ns2185:noFill/>
                    </ns21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Fine Calculation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85:spAutoFit/>
                  </wps:bodyPr>
                </wps:wsp>
              </ns2185:graphicData>
            </ns2185:graphic>
          </wp:anchor>
        </w:drawing>
      </w:r>
      <w:r>
        <w:drawing>
          <wp:anchor distT="0" distB="0" distL="0" distR="0" simplePos="0" relativeHeight="251659334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094" name="Text Box 1094"/>
            <wp:cNvGraphicFramePr>
              <ns2186:graphicFrameLocks xmlns:ns2186="http://schemas.openxmlformats.org/drawingml/2006/main" noChangeAspect="0"/>
            </wp:cNvGraphicFramePr>
            <ns2187:graphic xmlns:ns2187="http://schemas.openxmlformats.org/drawingml/2006/main">
              <ns2187:graphicData uri="http://schemas.microsoft.com/office/word/2010/wordprocessingShape">
                <wps:wsp>
                  <wps:cNvSpPr txBox="1"/>
                  <wps:spPr>
                    <ns2187:xfrm>
                      <ns2187:off x="0" y="0"/>
                      <ns2187:ext cx="1841500" cy="203200"/>
                    </ns2187:xfrm>
                    <ns2187:prstGeom prst="rect">
                      <ns2187:avLst/>
                    </ns2187:prstGeom>
                    <ns2187:noFill/>
                    <ns2187:ln w="12700">
                      <ns2187:noFill/>
                    </ns218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87:spAutoFit/>
                  </wps:bodyPr>
                </wps:wsp>
              </ns2187:graphicData>
            </ns2187:graphic>
          </wp:anchor>
        </w:drawing>
      </w:r>
      <w:r>
        <w:drawing>
          <wp:anchor distT="0" distB="0" distL="0" distR="0" simplePos="0" relativeHeight="25165933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095" name="Rectangle 1095"/>
            <wp:cNvGraphicFramePr>
              <ns2188:graphicFrameLocks xmlns:ns2188="http://schemas.openxmlformats.org/drawingml/2006/main" noChangeAspect="0"/>
            </wp:cNvGraphicFramePr>
            <ns2189:graphic xmlns:ns2189="http://schemas.openxmlformats.org/drawingml/2006/main">
              <ns2189:graphicData uri="http://schemas.microsoft.com/office/word/2010/wordprocessingShape">
                <wps:wsp>
                  <wps:cNvSpPr/>
                  <wps:spPr>
                    <ns2189:xfrm>
                      <ns2189:off x="0" y="0"/>
                      <ns2189:ext cx="6997700" cy="5791200"/>
                    </ns2189:xfrm>
                    <ns2189:prstGeom prst="rect">
                      <ns2189:avLst/>
                    </ns2189:prstGeom>
                    <ns2189:solidFill>
                      <ns2189:srgbClr val="FFFFFF"/>
                    </ns2189:solidFill>
                    <ns2189:ln w="16510">
                      <ns2189:solidFill>
                        <ns2189:srgbClr val="333333"/>
                      </ns2189:solidFill>
                    </ns2189:ln>
                  </wps:spPr>
                  <wps:bodyPr rot="0">
                    <ns2189:spAutoFit/>
                  </wps:bodyPr>
                </wps:wsp>
              </ns2189:graphicData>
            </ns2189:graphic>
          </wp:anchor>
        </w:drawing>
      </w:r>
      <w:r>
        <w:drawing>
          <wp:anchor distT="0" distB="0" distL="0" distR="0" simplePos="0" relativeHeight="25165933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096" name="Rectangle 1096"/>
            <wp:cNvGraphicFramePr>
              <ns2190:graphicFrameLocks xmlns:ns2190="http://schemas.openxmlformats.org/drawingml/2006/main" noChangeAspect="0"/>
            </wp:cNvGraphicFramePr>
            <ns2191:graphic xmlns:ns2191="http://schemas.openxmlformats.org/drawingml/2006/main">
              <ns2191:graphicData uri="http://schemas.microsoft.com/office/word/2010/wordprocessingShape">
                <wps:wsp>
                  <wps:cNvSpPr/>
                  <wps:spPr>
                    <ns2191:xfrm>
                      <ns2191:off x="0" y="0"/>
                      <ns2191:ext cx="1371600" cy="5791200"/>
                    </ns2191:xfrm>
                    <ns2191:prstGeom prst="rect">
                      <ns2191:avLst/>
                    </ns2191:prstGeom>
                    <ns2191:solidFill>
                      <ns2191:srgbClr val="EFEFEF"/>
                    </ns2191:solidFill>
                    <ns2191:ln w="12700">
                      <ns2191:solidFill>
                        <ns2191:srgbClr val="555555"/>
                      </ns2191:solidFill>
                    </ns2191:ln>
                  </wps:spPr>
                  <wps:bodyPr rot="0">
                    <ns2191:spAutoFit/>
                  </wps:bodyPr>
                </wps:wsp>
              </ns2191:graphicData>
            </ns2191:graphic>
          </wp:anchor>
        </w:drawing>
      </w:r>
      <w:r>
        <w:drawing>
          <wp:anchor distT="0" distB="0" distL="0" distR="0" simplePos="0" relativeHeight="25165933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097" name="Text Box 1097"/>
            <wp:cNvGraphicFramePr>
              <ns2192:graphicFrameLocks xmlns:ns2192="http://schemas.openxmlformats.org/drawingml/2006/main" noChangeAspect="0"/>
            </wp:cNvGraphicFramePr>
            <ns2193:graphic xmlns:ns2193="http://schemas.openxmlformats.org/drawingml/2006/main">
              <ns2193:graphicData uri="http://schemas.microsoft.com/office/word/2010/wordprocessingShape">
                <wps:wsp>
                  <wps:cNvSpPr txBox="1"/>
                  <wps:spPr>
                    <ns2193:xfrm>
                      <ns2193:off x="0" y="0"/>
                      <ns2193:ext cx="1117600" cy="254000"/>
                    </ns2193:xfrm>
                    <ns2193:prstGeom prst="rect">
                      <ns2193:avLst/>
                    </ns2193:prstGeom>
                    <ns2193:noFill/>
                    <ns2193:ln w="12700">
                      <ns2193:noFill/>
                    </ns21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93:spAutoFit/>
                  </wps:bodyPr>
                </wps:wsp>
              </ns2193:graphicData>
            </ns2193:graphic>
          </wp:anchor>
        </w:drawing>
      </w:r>
      <w:r>
        <w:drawing>
          <wp:anchor distT="0" distB="0" distL="0" distR="0" simplePos="0" relativeHeight="251659338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098" name="Text Box 1098"/>
            <wp:cNvGraphicFramePr>
              <ns2194:graphicFrameLocks xmlns:ns2194="http://schemas.openxmlformats.org/drawingml/2006/main" noChangeAspect="0"/>
            </wp:cNvGraphicFramePr>
            <ns2195:graphic xmlns:ns2195="http://schemas.openxmlformats.org/drawingml/2006/main">
              <ns2195:graphicData uri="http://schemas.microsoft.com/office/word/2010/wordprocessingShape">
                <wps:wsp>
                  <wps:cNvSpPr txBox="1"/>
                  <wps:spPr>
                    <ns2195:xfrm>
                      <ns2195:off x="0" y="0"/>
                      <ns2195:ext cx="1117600" cy="177800"/>
                    </ns2195:xfrm>
                    <ns2195:prstGeom prst="rect">
                      <ns2195:avLst/>
                    </ns2195:prstGeom>
                    <ns2195:noFill/>
                    <ns2195:ln w="12700">
                      <ns2195:noFill/>
                    </ns21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95:spAutoFit/>
                  </wps:bodyPr>
                </wps:wsp>
              </ns2195:graphicData>
            </ns2195:graphic>
          </wp:anchor>
        </w:drawing>
      </w:r>
      <w:r>
        <w:drawing>
          <wp:anchor distT="0" distB="0" distL="0" distR="0" simplePos="0" relativeHeight="251659339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099" name="Line 1099"/>
            <wp:cNvGraphicFramePr>
              <ns2196:graphicFrameLocks xmlns:ns2196="http://schemas.openxmlformats.org/drawingml/2006/main" noChangeAspect="0"/>
            </wp:cNvGraphicFramePr>
            <ns2197:graphic xmlns:ns2197="http://schemas.openxmlformats.org/drawingml/2006/main">
              <ns2197:graphicData uri="http://schemas.microsoft.com/office/word/2010/wordprocessingShape">
                <wps:wsp>
                  <wps:cNvSpPr/>
                  <wps:spPr>
                    <ns2197:xfrm>
                      <ns2197:off x="0" y="0"/>
                      <ns2197:ext cx="1143000" cy="10160"/>
                    </ns2197:xfrm>
                    <ns2197:prstGeom prst="line">
                      <ns2197:avLst/>
                    </ns2197:prstGeom>
                    <ns2197:noFill/>
                    <ns2197:ln w="11430">
                      <ns2197:solidFill>
                        <ns2197:srgbClr val="999999"/>
                      </ns2197:solidFill>
                    </ns2197:ln>
                  </wps:spPr>
                  <wps:bodyPr rot="0">
                    <ns2197:spAutoFit/>
                  </wps:bodyPr>
                </wps:wsp>
              </ns2197:graphicData>
            </ns2197:graphic>
          </wp:anchor>
        </w:drawing>
      </w:r>
      <w:r>
        <w:drawing>
          <wp:anchor distT="0" distB="0" distL="0" distR="0" simplePos="0" relativeHeight="25165934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100" name="Rounded Rectangle 1100"/>
            <wp:cNvGraphicFramePr>
              <ns2198:graphicFrameLocks xmlns:ns2198="http://schemas.openxmlformats.org/drawingml/2006/main" noChangeAspect="0"/>
            </wp:cNvGraphicFramePr>
            <ns2199:graphic xmlns:ns2199="http://schemas.openxmlformats.org/drawingml/2006/main">
              <ns2199:graphicData uri="http://schemas.microsoft.com/office/word/2010/wordprocessingShape">
                <wps:wsp>
                  <wps:cNvSpPr txBox="1"/>
                  <wps:spPr>
                    <ns2199:xfrm>
                      <ns2199:off x="0" y="0"/>
                      <ns2199:ext cx="1168400" cy="317500"/>
                    </ns2199:xfrm>
                    <ns2199:prstGeom prst="roundRect">
                      <ns2199:avLst/>
                    </ns2199:prstGeom>
                    <ns2199:solidFill>
                      <ns2199:srgbClr val="F7F7F7"/>
                    </ns2199:solidFill>
                    <ns2199:ln w="12700">
                      <ns2199:solidFill>
                        <ns2199:srgbClr val="AAAAAA"/>
                      </ns2199:solidFill>
                    </ns21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199:spAutoFit/>
                  </wps:bodyPr>
                </wps:wsp>
              </ns2199:graphicData>
            </ns2199:graphic>
          </wp:anchor>
        </w:drawing>
      </w:r>
      <w:r>
        <w:drawing>
          <wp:anchor distT="0" distB="0" distL="0" distR="0" simplePos="0" relativeHeight="25165934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101" name="Rounded Rectangle 1101"/>
            <wp:cNvGraphicFramePr>
              <ns2200:graphicFrameLocks xmlns:ns2200="http://schemas.openxmlformats.org/drawingml/2006/main" noChangeAspect="0"/>
            </wp:cNvGraphicFramePr>
            <ns2201:graphic xmlns:ns2201="http://schemas.openxmlformats.org/drawingml/2006/main">
              <ns2201:graphicData uri="http://schemas.microsoft.com/office/word/2010/wordprocessingShape">
                <wps:wsp>
                  <wps:cNvSpPr txBox="1"/>
                  <wps:spPr>
                    <ns2201:xfrm>
                      <ns2201:off x="0" y="0"/>
                      <ns2201:ext cx="1168400" cy="317500"/>
                    </ns2201:xfrm>
                    <ns2201:prstGeom prst="roundRect">
                      <ns2201:avLst/>
                    </ns2201:prstGeom>
                    <ns2201:solidFill>
                      <ns2201:srgbClr val="F7F7F7"/>
                    </ns2201:solidFill>
                    <ns2201:ln w="12700">
                      <ns2201:solidFill>
                        <ns2201:srgbClr val="AAAAAA"/>
                      </ns2201:solidFill>
                    </ns22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01:spAutoFit/>
                  </wps:bodyPr>
                </wps:wsp>
              </ns2201:graphicData>
            </ns2201:graphic>
          </wp:anchor>
        </w:drawing>
      </w:r>
      <w:r>
        <w:drawing>
          <wp:anchor distT="0" distB="0" distL="0" distR="0" simplePos="0" relativeHeight="25165934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102" name="Rounded Rectangle 1102"/>
            <wp:cNvGraphicFramePr>
              <ns2202:graphicFrameLocks xmlns:ns2202="http://schemas.openxmlformats.org/drawingml/2006/main" noChangeAspect="0"/>
            </wp:cNvGraphicFramePr>
            <ns2203:graphic xmlns:ns2203="http://schemas.openxmlformats.org/drawingml/2006/main">
              <ns2203:graphicData uri="http://schemas.microsoft.com/office/word/2010/wordprocessingShape">
                <wps:wsp>
                  <wps:cNvSpPr txBox="1"/>
                  <wps:spPr>
                    <ns2203:xfrm>
                      <ns2203:off x="0" y="0"/>
                      <ns2203:ext cx="1168400" cy="317500"/>
                    </ns2203:xfrm>
                    <ns2203:prstGeom prst="roundRect">
                      <ns2203:avLst/>
                    </ns2203:prstGeom>
                    <ns2203:solidFill>
                      <ns2203:srgbClr val="F7F7F7"/>
                    </ns2203:solidFill>
                    <ns2203:ln w="12700">
                      <ns2203:solidFill>
                        <ns2203:srgbClr val="AAAAAA"/>
                      </ns2203:solidFill>
                    </ns22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03:spAutoFit/>
                  </wps:bodyPr>
                </wps:wsp>
              </ns2203:graphicData>
            </ns2203:graphic>
          </wp:anchor>
        </w:drawing>
      </w:r>
      <w:r>
        <w:drawing>
          <wp:anchor distT="0" distB="0" distL="0" distR="0" simplePos="0" relativeHeight="25165934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103" name="Rounded Rectangle 1103"/>
            <wp:cNvGraphicFramePr>
              <ns2204:graphicFrameLocks xmlns:ns2204="http://schemas.openxmlformats.org/drawingml/2006/main" noChangeAspect="0"/>
            </wp:cNvGraphicFramePr>
            <ns2205:graphic xmlns:ns2205="http://schemas.openxmlformats.org/drawingml/2006/main">
              <ns2205:graphicData uri="http://schemas.microsoft.com/office/word/2010/wordprocessingShape">
                <wps:wsp>
                  <wps:cNvSpPr txBox="1"/>
                  <wps:spPr>
                    <ns2205:xfrm>
                      <ns2205:off x="0" y="0"/>
                      <ns2205:ext cx="1168400" cy="317500"/>
                    </ns2205:xfrm>
                    <ns2205:prstGeom prst="roundRect">
                      <ns2205:avLst/>
                    </ns2205:prstGeom>
                    <ns2205:solidFill>
                      <ns2205:srgbClr val="F7F7F7"/>
                    </ns2205:solidFill>
                    <ns2205:ln w="12700">
                      <ns2205:solidFill>
                        <ns2205:srgbClr val="AAAAAA"/>
                      </ns2205:solidFill>
                    </ns22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05:spAutoFit/>
                  </wps:bodyPr>
                </wps:wsp>
              </ns2205:graphicData>
            </ns2205:graphic>
          </wp:anchor>
        </w:drawing>
      </w:r>
      <w:r>
        <w:drawing>
          <wp:anchor distT="0" distB="0" distL="0" distR="0" simplePos="0" relativeHeight="25165934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104" name="Rounded Rectangle 1104"/>
            <wp:cNvGraphicFramePr>
              <ns2206:graphicFrameLocks xmlns:ns2206="http://schemas.openxmlformats.org/drawingml/2006/main" noChangeAspect="0"/>
            </wp:cNvGraphicFramePr>
            <ns2207:graphic xmlns:ns2207="http://schemas.openxmlformats.org/drawingml/2006/main">
              <ns2207:graphicData uri="http://schemas.microsoft.com/office/word/2010/wordprocessingShape">
                <wps:wsp>
                  <wps:cNvSpPr txBox="1"/>
                  <wps:spPr>
                    <ns2207:xfrm>
                      <ns2207:off x="0" y="0"/>
                      <ns2207:ext cx="1168400" cy="317500"/>
                    </ns2207:xfrm>
                    <ns2207:prstGeom prst="roundRect">
                      <ns2207:avLst/>
                    </ns2207:prstGeom>
                    <ns2207:solidFill>
                      <ns2207:srgbClr val="D8D8D8"/>
                    </ns2207:solidFill>
                    <ns2207:ln w="12700">
                      <ns2207:solidFill>
                        <ns2207:srgbClr val="555555"/>
                      </ns2207:solidFill>
                    </ns22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07:spAutoFit/>
                  </wps:bodyPr>
                </wps:wsp>
              </ns2207:graphicData>
            </ns2207:graphic>
          </wp:anchor>
        </w:drawing>
      </w:r>
      <w:r>
        <w:drawing>
          <wp:anchor distT="0" distB="0" distL="0" distR="0" simplePos="0" relativeHeight="25165934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105" name="Rounded Rectangle 1105"/>
            <wp:cNvGraphicFramePr>
              <ns2208:graphicFrameLocks xmlns:ns2208="http://schemas.openxmlformats.org/drawingml/2006/main" noChangeAspect="0"/>
            </wp:cNvGraphicFramePr>
            <ns2209:graphic xmlns:ns2209="http://schemas.openxmlformats.org/drawingml/2006/main">
              <ns2209:graphicData uri="http://schemas.microsoft.com/office/word/2010/wordprocessingShape">
                <wps:wsp>
                  <wps:cNvSpPr txBox="1"/>
                  <wps:spPr>
                    <ns2209:xfrm>
                      <ns2209:off x="0" y="0"/>
                      <ns2209:ext cx="1168400" cy="317500"/>
                    </ns2209:xfrm>
                    <ns2209:prstGeom prst="roundRect">
                      <ns2209:avLst/>
                    </ns2209:prstGeom>
                    <ns2209:solidFill>
                      <ns2209:srgbClr val="F7F7F7"/>
                    </ns2209:solidFill>
                    <ns2209:ln w="12700">
                      <ns2209:solidFill>
                        <ns2209:srgbClr val="AAAAAA"/>
                      </ns2209:solidFill>
                    </ns22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09:spAutoFit/>
                  </wps:bodyPr>
                </wps:wsp>
              </ns2209:graphicData>
            </ns2209:graphic>
          </wp:anchor>
        </w:drawing>
      </w:r>
      <w:r>
        <w:drawing>
          <wp:anchor distT="0" distB="0" distL="0" distR="0" simplePos="0" relativeHeight="25165934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106" name="Rounded Rectangle 1106"/>
            <wp:cNvGraphicFramePr>
              <ns2210:graphicFrameLocks xmlns:ns2210="http://schemas.openxmlformats.org/drawingml/2006/main" noChangeAspect="0"/>
            </wp:cNvGraphicFramePr>
            <ns2211:graphic xmlns:ns2211="http://schemas.openxmlformats.org/drawingml/2006/main">
              <ns2211:graphicData uri="http://schemas.microsoft.com/office/word/2010/wordprocessingShape">
                <wps:wsp>
                  <wps:cNvSpPr txBox="1"/>
                  <wps:spPr>
                    <ns2211:xfrm>
                      <ns2211:off x="0" y="0"/>
                      <ns2211:ext cx="1168400" cy="317500"/>
                    </ns2211:xfrm>
                    <ns2211:prstGeom prst="roundRect">
                      <ns2211:avLst/>
                    </ns2211:prstGeom>
                    <ns2211:solidFill>
                      <ns2211:srgbClr val="F7F7F7"/>
                    </ns2211:solidFill>
                    <ns2211:ln w="12700">
                      <ns2211:solidFill>
                        <ns2211:srgbClr val="AAAAAA"/>
                      </ns2211:solidFill>
                    </ns22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1:spAutoFit/>
                  </wps:bodyPr>
                </wps:wsp>
              </ns2211:graphicData>
            </ns2211:graphic>
          </wp:anchor>
        </w:drawing>
      </w:r>
      <w:r>
        <w:drawing>
          <wp:anchor distT="0" distB="0" distL="0" distR="0" simplePos="0" relativeHeight="251659347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107" name="Rectangle 1107"/>
            <wp:cNvGraphicFramePr>
              <ns2212:graphicFrameLocks xmlns:ns2212="http://schemas.openxmlformats.org/drawingml/2006/main" noChangeAspect="0"/>
            </wp:cNvGraphicFramePr>
            <ns2213:graphic xmlns:ns2213="http://schemas.openxmlformats.org/drawingml/2006/main">
              <ns2213:graphicData uri="http://schemas.microsoft.com/office/word/2010/wordprocessingShape">
                <wps:wsp>
                  <wps:cNvSpPr/>
                  <wps:spPr>
                    <ns2213:xfrm>
                      <ns2213:off x="0" y="0"/>
                      <ns2213:ext cx="1143000" cy="546100"/>
                    </ns2213:xfrm>
                    <ns2213:prstGeom prst="rect">
                      <ns2213:avLst/>
                    </ns2213:prstGeom>
                    <ns2213:solidFill>
                      <ns2213:srgbClr val="FFFFFF"/>
                    </ns2213:solidFill>
                    <ns2213:ln w="12700">
                      <ns2213:solidFill>
                        <ns2213:srgbClr val="999999"/>
                      </ns2213:solidFill>
                    </ns2213:ln>
                  </wps:spPr>
                  <wps:bodyPr rot="0">
                    <ns2213:spAutoFit/>
                  </wps:bodyPr>
                </wps:wsp>
              </ns2213:graphicData>
            </ns2213:graphic>
          </wp:anchor>
        </w:drawing>
      </w:r>
      <w:r>
        <w:drawing>
          <wp:anchor distT="0" distB="0" distL="0" distR="0" simplePos="0" relativeHeight="251659348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108" name="Oval 1108"/>
            <wp:cNvGraphicFramePr>
              <ns2214:graphicFrameLocks xmlns:ns2214="http://schemas.openxmlformats.org/drawingml/2006/main" noChangeAspect="0"/>
            </wp:cNvGraphicFramePr>
            <ns2215:graphic xmlns:ns2215="http://schemas.openxmlformats.org/drawingml/2006/main">
              <ns2215:graphicData uri="http://schemas.microsoft.com/office/word/2010/wordprocessingShape">
                <wps:wsp>
                  <wps:cNvSpPr txBox="1"/>
                  <wps:spPr>
                    <ns2215:xfrm>
                      <ns2215:off x="0" y="0"/>
                      <ns2215:ext cx="304800" cy="304800"/>
                    </ns2215:xfrm>
                    <ns2215:prstGeom prst="ellipse">
                      <ns2215:avLst/>
                    </ns2215:prstGeom>
                    <ns2215:solidFill>
                      <ns2215:srgbClr val="EFEFEF"/>
                    </ns2215:solidFill>
                    <ns2215:ln w="12700">
                      <ns2215:solidFill>
                        <ns2215:srgbClr val="777777"/>
                      </ns2215:solidFill>
                    </ns22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5:spAutoFit/>
                  </wps:bodyPr>
                </wps:wsp>
              </ns2215:graphicData>
            </ns2215:graphic>
          </wp:anchor>
        </w:drawing>
      </w:r>
      <w:r>
        <w:drawing>
          <wp:anchor distT="0" distB="0" distL="0" distR="0" simplePos="0" relativeHeight="251659349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109" name="Text Box 1109"/>
            <wp:cNvGraphicFramePr>
              <ns2216:graphicFrameLocks xmlns:ns2216="http://schemas.openxmlformats.org/drawingml/2006/main" noChangeAspect="0"/>
            </wp:cNvGraphicFramePr>
            <ns2217:graphic xmlns:ns2217="http://schemas.openxmlformats.org/drawingml/2006/main">
              <ns2217:graphicData uri="http://schemas.microsoft.com/office/word/2010/wordprocessingShape">
                <wps:wsp>
                  <wps:cNvSpPr txBox="1"/>
                  <wps:spPr>
                    <ns2217:xfrm>
                      <ns2217:off x="0" y="0"/>
                      <ns2217:ext cx="673100" cy="203200"/>
                    </ns2217:xfrm>
                    <ns2217:prstGeom prst="rect">
                      <ns2217:avLst/>
                    </ns2217:prstGeom>
                    <ns2217:noFill/>
                    <ns2217:ln w="12700">
                      <ns2217:noFill/>
                    </ns22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7:spAutoFit/>
                  </wps:bodyPr>
                </wps:wsp>
              </ns2217:graphicData>
            </ns2217:graphic>
          </wp:anchor>
        </w:drawing>
      </w:r>
      <w:r>
        <w:drawing>
          <wp:anchor distT="0" distB="0" distL="0" distR="0" simplePos="0" relativeHeight="25165935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110" name="Text Box 1110"/>
            <wp:cNvGraphicFramePr>
              <ns2218:graphicFrameLocks xmlns:ns2218="http://schemas.openxmlformats.org/drawingml/2006/main" noChangeAspect="0"/>
            </wp:cNvGraphicFramePr>
            <ns2219:graphic xmlns:ns2219="http://schemas.openxmlformats.org/drawingml/2006/main">
              <ns2219:graphicData uri="http://schemas.microsoft.com/office/word/2010/wordprocessingShape">
                <wps:wsp>
                  <wps:cNvSpPr txBox="1"/>
                  <wps:spPr>
                    <ns2219:xfrm>
                      <ns2219:off x="0" y="0"/>
                      <ns2219:ext cx="673100" cy="152400"/>
                    </ns2219:xfrm>
                    <ns2219:prstGeom prst="rect">
                      <ns2219:avLst/>
                    </ns2219:prstGeom>
                    <ns2219:noFill/>
                    <ns2219:ln w="12700">
                      <ns2219:noFill/>
                    </ns22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19:spAutoFit/>
                  </wps:bodyPr>
                </wps:wsp>
              </ns2219:graphicData>
            </ns2219:graphic>
          </wp:anchor>
        </w:drawing>
      </w:r>
      <w:r>
        <w:drawing>
          <wp:anchor distT="0" distB="0" distL="0" distR="0" simplePos="0" relativeHeight="251659351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111" name="Rectangle 1111"/>
            <wp:cNvGraphicFramePr>
              <ns2220:graphicFrameLocks xmlns:ns2220="http://schemas.openxmlformats.org/drawingml/2006/main" noChangeAspect="0"/>
            </wp:cNvGraphicFramePr>
            <ns2221:graphic xmlns:ns2221="http://schemas.openxmlformats.org/drawingml/2006/main">
              <ns2221:graphicData uri="http://schemas.microsoft.com/office/word/2010/wordprocessingShape">
                <wps:wsp>
                  <wps:cNvSpPr/>
                  <wps:spPr>
                    <ns2221:xfrm>
                      <ns2221:off x="0" y="0"/>
                      <ns2221:ext cx="5626100" cy="457200"/>
                    </ns2221:xfrm>
                    <ns2221:prstGeom prst="rect">
                      <ns2221:avLst/>
                    </ns2221:prstGeom>
                    <ns2221:solidFill>
                      <ns2221:srgbClr val="F8F8F8"/>
                    </ns2221:solidFill>
                    <ns2221:ln w="12700">
                      <ns2221:solidFill>
                        <ns2221:srgbClr val="777777"/>
                      </ns2221:solidFill>
                    </ns2221:ln>
                  </wps:spPr>
                  <wps:bodyPr rot="0">
                    <ns2221:spAutoFit/>
                  </wps:bodyPr>
                </wps:wsp>
              </ns2221:graphicData>
            </ns2221:graphic>
          </wp:anchor>
        </w:drawing>
      </w:r>
      <w:r>
        <w:drawing>
          <wp:anchor distT="0" distB="0" distL="0" distR="0" simplePos="0" relativeHeight="251659352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112" name="Text Box 1112"/>
            <wp:cNvGraphicFramePr>
              <ns2222:graphicFrameLocks xmlns:ns2222="http://schemas.openxmlformats.org/drawingml/2006/main" noChangeAspect="0"/>
            </wp:cNvGraphicFramePr>
            <ns2223:graphic xmlns:ns2223="http://schemas.openxmlformats.org/drawingml/2006/main">
              <ns2223:graphicData uri="http://schemas.microsoft.com/office/word/2010/wordprocessingShape">
                <wps:wsp>
                  <wps:cNvSpPr txBox="1"/>
                  <wps:spPr>
                    <ns2223:xfrm>
                      <ns2223:off x="0" y="0"/>
                      <ns2223:ext cx="3302000" cy="254000"/>
                    </ns2223:xfrm>
                    <ns2223:prstGeom prst="rect">
                      <ns2223:avLst/>
                    </ns2223:prstGeom>
                    <ns2223:noFill/>
                    <ns2223:ln w="12700">
                      <ns2223:noFill/>
                    </ns22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Fine Calculation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23:spAutoFit/>
                  </wps:bodyPr>
                </wps:wsp>
              </ns2223:graphicData>
            </ns2223:graphic>
          </wp:anchor>
        </w:drawing>
      </w:r>
      <w:r>
        <w:drawing>
          <wp:anchor distT="0" distB="0" distL="0" distR="0" simplePos="0" relativeHeight="251659353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113" name="Rounded Rectangle 1113"/>
            <wp:cNvGraphicFramePr>
              <ns2224:graphicFrameLocks xmlns:ns2224="http://schemas.openxmlformats.org/drawingml/2006/main" noChangeAspect="0"/>
            </wp:cNvGraphicFramePr>
            <ns2225:graphic xmlns:ns2225="http://schemas.openxmlformats.org/drawingml/2006/main">
              <ns2225:graphicData uri="http://schemas.microsoft.com/office/word/2010/wordprocessingShape">
                <wps:wsp>
                  <wps:cNvSpPr txBox="1"/>
                  <wps:spPr>
                    <ns2225:xfrm>
                      <ns2225:off x="0" y="0"/>
                      <ns2225:ext cx="1397000" cy="254000"/>
                    </ns2225:xfrm>
                    <ns2225:prstGeom prst="roundRect">
                      <ns2225:avLst/>
                    </ns2225:prstGeom>
                    <ns2225:solidFill>
                      <ns2225:srgbClr val="FFFFFF"/>
                    </ns2225:solidFill>
                    <ns2225:ln w="12700">
                      <ns2225:solidFill>
                        <ns2225:srgbClr val="999999"/>
                      </ns2225:solidFill>
                    </ns22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25:spAutoFit/>
                  </wps:bodyPr>
                </wps:wsp>
              </ns2225:graphicData>
            </ns2225:graphic>
          </wp:anchor>
        </w:drawing>
      </w:r>
      <w:r>
        <w:drawing>
          <wp:anchor distT="0" distB="0" distL="0" distR="0" simplePos="0" relativeHeight="251659354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114" name="Oval 1114"/>
            <wp:cNvGraphicFramePr>
              <ns2226:graphicFrameLocks xmlns:ns2226="http://schemas.openxmlformats.org/drawingml/2006/main" noChangeAspect="0"/>
            </wp:cNvGraphicFramePr>
            <ns2227:graphic xmlns:ns2227="http://schemas.openxmlformats.org/drawingml/2006/main">
              <ns2227:graphicData uri="http://schemas.microsoft.com/office/word/2010/wordprocessingShape">
                <wps:wsp>
                  <wps:cNvSpPr txBox="1"/>
                  <wps:spPr>
                    <ns2227:xfrm>
                      <ns2227:off x="0" y="0"/>
                      <ns2227:ext cx="279400" cy="279400"/>
                    </ns2227:xfrm>
                    <ns2227:prstGeom prst="ellipse">
                      <ns2227:avLst/>
                    </ns2227:prstGeom>
                    <ns2227:solidFill>
                      <ns2227:srgbClr val="FFFFFF"/>
                    </ns2227:solidFill>
                    <ns2227:ln w="12700">
                      <ns2227:solidFill>
                        <ns2227:srgbClr val="777777"/>
                      </ns2227:solidFill>
                    </ns222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27:spAutoFit/>
                  </wps:bodyPr>
                </wps:wsp>
              </ns2227:graphicData>
            </ns2227:graphic>
          </wp:anchor>
        </w:drawing>
      </w:r>
      <w:r>
        <w:drawing>
          <wp:anchor distT="0" distB="0" distL="0" distR="0" simplePos="0" relativeHeight="25165935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1115" name="Text Box 1115"/>
            <wp:cNvGraphicFramePr>
              <ns2228:graphicFrameLocks xmlns:ns2228="http://schemas.openxmlformats.org/drawingml/2006/main" noChangeAspect="0"/>
            </wp:cNvGraphicFramePr>
            <ns2229:graphic xmlns:ns2229="http://schemas.openxmlformats.org/drawingml/2006/main">
              <ns2229:graphicData uri="http://schemas.microsoft.com/office/word/2010/wordprocessingShape">
                <wps:wsp>
                  <wps:cNvSpPr txBox="1"/>
                  <wps:spPr>
                    <ns2229:xfrm>
                      <ns2229:off x="0" y="0"/>
                      <ns2229:ext cx="2540000" cy="203200"/>
                    </ns2229:xfrm>
                    <ns2229:prstGeom prst="rect">
                      <ns2229:avLst/>
                    </ns2229:prstGeom>
                    <ns2229:noFill/>
                    <ns2229:ln w="12700">
                      <ns2229:noFill/>
                    </ns22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29:spAutoFit/>
                  </wps:bodyPr>
                </wps:wsp>
              </ns2229:graphicData>
            </ns2229:graphic>
          </wp:anchor>
        </w:drawing>
      </w:r>
      <w:r>
        <w:drawing>
          <wp:anchor distT="0" distB="0" distL="0" distR="0" simplePos="0" relativeHeight="25165935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1116" name="Line 1116"/>
            <wp:cNvGraphicFramePr>
              <ns2230:graphicFrameLocks xmlns:ns2230="http://schemas.openxmlformats.org/drawingml/2006/main" noChangeAspect="0"/>
            </wp:cNvGraphicFramePr>
            <ns2231:graphic xmlns:ns2231="http://schemas.openxmlformats.org/drawingml/2006/main">
              <ns2231:graphicData uri="http://schemas.microsoft.com/office/word/2010/wordprocessingShape">
                <wps:wsp>
                  <wps:cNvSpPr/>
                  <wps:spPr>
                    <ns2231:xfrm>
                      <ns2231:off x="0" y="0"/>
                      <ns2231:ext cx="5143500" cy="10160"/>
                    </ns2231:xfrm>
                    <ns2231:prstGeom prst="line">
                      <ns2231:avLst/>
                    </ns2231:prstGeom>
                    <ns2231:noFill/>
                    <ns2231:ln w="11430">
                      <ns2231:solidFill>
                        <ns2231:srgbClr val="AAAAAA"/>
                      </ns2231:solidFill>
                    </ns2231:ln>
                  </wps:spPr>
                  <wps:bodyPr rot="0">
                    <ns2231:spAutoFit/>
                  </wps:bodyPr>
                </wps:wsp>
              </ns2231:graphicData>
            </ns2231:graphic>
          </wp:anchor>
        </w:drawing>
      </w:r>
      <w:r>
        <w:drawing>
          <wp:anchor distT="0" distB="0" distL="0" distR="0" simplePos="0" relativeHeight="25165935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117" name="Text Box 1117"/>
            <wp:cNvGraphicFramePr>
              <ns2232:graphicFrameLocks xmlns:ns2232="http://schemas.openxmlformats.org/drawingml/2006/main" noChangeAspect="0"/>
            </wp:cNvGraphicFramePr>
            <ns2233:graphic xmlns:ns2233="http://schemas.openxmlformats.org/drawingml/2006/main">
              <ns2233:graphicData uri="http://schemas.microsoft.com/office/word/2010/wordprocessingShape">
                <wps:wsp>
                  <wps:cNvSpPr txBox="1"/>
                  <wps:spPr>
                    <ns2233:xfrm>
                      <ns2233:off x="0" y="0"/>
                      <ns2233:ext cx="2349500" cy="165100"/>
                    </ns2233:xfrm>
                    <ns2233:prstGeom prst="rect">
                      <ns2233:avLst/>
                    </ns2233:prstGeom>
                    <ns2233:noFill/>
                    <ns2233:ln w="12700">
                      <ns2233:noFill/>
                    </ns22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Loan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3:spAutoFit/>
                  </wps:bodyPr>
                </wps:wsp>
              </ns2233:graphicData>
            </ns2233:graphic>
          </wp:anchor>
        </w:drawing>
      </w:r>
      <w:r>
        <w:drawing>
          <wp:anchor distT="0" distB="0" distL="0" distR="0" simplePos="0" relativeHeight="25165935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1118" name="Rectangle 1118"/>
            <wp:cNvGraphicFramePr>
              <ns2234:graphicFrameLocks xmlns:ns2234="http://schemas.openxmlformats.org/drawingml/2006/main" noChangeAspect="0"/>
            </wp:cNvGraphicFramePr>
            <ns2235:graphic xmlns:ns2235="http://schemas.openxmlformats.org/drawingml/2006/main">
              <ns2235:graphicData uri="http://schemas.microsoft.com/office/word/2010/wordprocessingShape">
                <wps:wsp>
                  <wps:cNvSpPr txBox="1"/>
                  <wps:spPr>
                    <ns2235:xfrm>
                      <ns2235:off x="0" y="0"/>
                      <ns2235:ext cx="2349500" cy="304800"/>
                    </ns2235:xfrm>
                    <ns2235:prstGeom prst="rect">
                      <ns2235:avLst/>
                    </ns2235:prstGeom>
                    <ns2235:solidFill>
                      <ns2235:srgbClr val="FFFFFF"/>
                    </ns2235:solidFill>
                    <ns2235:ln w="12700">
                      <ns2235:solidFill>
                        <ns2235:srgbClr val="888888"/>
                      </ns2235:solidFill>
                    </ns22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5:spAutoFit/>
                  </wps:bodyPr>
                </wps:wsp>
              </ns2235:graphicData>
            </ns2235:graphic>
          </wp:anchor>
        </w:drawing>
      </w:r>
      <w:r>
        <w:drawing>
          <wp:anchor distT="0" distB="0" distL="0" distR="0" simplePos="0" relativeHeight="251659359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119" name="Text Box 1119"/>
            <wp:cNvGraphicFramePr>
              <ns2236:graphicFrameLocks xmlns:ns2236="http://schemas.openxmlformats.org/drawingml/2006/main" noChangeAspect="0"/>
            </wp:cNvGraphicFramePr>
            <ns2237:graphic xmlns:ns2237="http://schemas.openxmlformats.org/drawingml/2006/main">
              <ns2237:graphicData uri="http://schemas.microsoft.com/office/word/2010/wordprocessingShape">
                <wps:wsp>
                  <wps:cNvSpPr txBox="1"/>
                  <wps:spPr>
                    <ns2237:xfrm>
                      <ns2237:off x="0" y="0"/>
                      <ns2237:ext cx="2349500" cy="165100"/>
                    </ns2237:xfrm>
                    <ns2237:prstGeom prst="rect">
                      <ns2237:avLst/>
                    </ns2237:prstGeom>
                    <ns2237:noFill/>
                    <ns2237:ln w="12700">
                      <ns2237:noFill/>
                    </ns22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Days overdue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7:spAutoFit/>
                  </wps:bodyPr>
                </wps:wsp>
              </ns2237:graphicData>
            </ns2237:graphic>
          </wp:anchor>
        </w:drawing>
      </w:r>
      <w:r>
        <w:drawing>
          <wp:anchor distT="0" distB="0" distL="0" distR="0" simplePos="0" relativeHeight="251659360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1120" name="Rectangle 1120"/>
            <wp:cNvGraphicFramePr>
              <ns2238:graphicFrameLocks xmlns:ns2238="http://schemas.openxmlformats.org/drawingml/2006/main" noChangeAspect="0"/>
            </wp:cNvGraphicFramePr>
            <ns2239:graphic xmlns:ns2239="http://schemas.openxmlformats.org/drawingml/2006/main">
              <ns2239:graphicData uri="http://schemas.microsoft.com/office/word/2010/wordprocessingShape">
                <wps:wsp>
                  <wps:cNvSpPr txBox="1"/>
                  <wps:spPr>
                    <ns2239:xfrm>
                      <ns2239:off x="0" y="0"/>
                      <ns2239:ext cx="2349500" cy="304800"/>
                    </ns2239:xfrm>
                    <ns2239:prstGeom prst="rect">
                      <ns2239:avLst/>
                    </ns2239:prstGeom>
                    <ns2239:solidFill>
                      <ns2239:srgbClr val="FFFFFF"/>
                    </ns2239:solidFill>
                    <ns2239:ln w="12700">
                      <ns2239:solidFill>
                        <ns2239:srgbClr val="888888"/>
                      </ns2239:solidFill>
                    </ns22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39:spAutoFit/>
                  </wps:bodyPr>
                </wps:wsp>
              </ns2239:graphicData>
            </ns2239:graphic>
          </wp:anchor>
        </w:drawing>
      </w:r>
      <w:r>
        <w:drawing>
          <wp:anchor distT="0" distB="0" distL="0" distR="0" simplePos="0" relativeHeight="25165936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1121" name="Text Box 1121"/>
            <wp:cNvGraphicFramePr>
              <ns2240:graphicFrameLocks xmlns:ns2240="http://schemas.openxmlformats.org/drawingml/2006/main" noChangeAspect="0"/>
            </wp:cNvGraphicFramePr>
            <ns2241:graphic xmlns:ns2241="http://schemas.openxmlformats.org/drawingml/2006/main">
              <ns2241:graphicData uri="http://schemas.microsoft.com/office/word/2010/wordprocessingShape">
                <wps:wsp>
                  <wps:cNvSpPr txBox="1"/>
                  <wps:spPr>
                    <ns2241:xfrm>
                      <ns2241:off x="0" y="0"/>
                      <ns2241:ext cx="2349500" cy="165100"/>
                    </ns2241:xfrm>
                    <ns2241:prstGeom prst="rect">
                      <ns2241:avLst/>
                    </ns2241:prstGeom>
                    <ns2241:noFill/>
                    <ns2241:ln w="12700">
                      <ns2241:noFill/>
                    </ns22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Adjustment reason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41:spAutoFit/>
                  </wps:bodyPr>
                </wps:wsp>
              </ns2241:graphicData>
            </ns2241:graphic>
          </wp:anchor>
        </w:drawing>
      </w:r>
      <w:r>
        <w:drawing>
          <wp:anchor distT="0" distB="0" distL="0" distR="0" simplePos="0" relativeHeight="25165936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1122" name="Rectangle 1122"/>
            <wp:cNvGraphicFramePr>
              <ns2242:graphicFrameLocks xmlns:ns2242="http://schemas.openxmlformats.org/drawingml/2006/main" noChangeAspect="0"/>
            </wp:cNvGraphicFramePr>
            <ns2243:graphic xmlns:ns2243="http://schemas.openxmlformats.org/drawingml/2006/main">
              <ns2243:graphicData uri="http://schemas.microsoft.com/office/word/2010/wordprocessingShape">
                <wps:wsp>
                  <wps:cNvSpPr txBox="1"/>
                  <wps:spPr>
                    <ns2243:xfrm>
                      <ns2243:off x="0" y="0"/>
                      <ns2243:ext cx="2349500" cy="304800"/>
                    </ns2243:xfrm>
                    <ns2243:prstGeom prst="rect">
                      <ns2243:avLst/>
                    </ns2243:prstGeom>
                    <ns2243:solidFill>
                      <ns2243:srgbClr val="FFFFFF"/>
                    </ns2243:solidFill>
                    <ns2243:ln w="12700">
                      <ns2243:solidFill>
                        <ns2243:srgbClr val="888888"/>
                      </ns2243:solidFill>
                    </ns22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43:spAutoFit/>
                  </wps:bodyPr>
                </wps:wsp>
              </ns2243:graphicData>
            </ns2243:graphic>
          </wp:anchor>
        </w:drawing>
      </w:r>
      <w:r>
        <w:drawing>
          <wp:anchor distT="0" distB="0" distL="0" distR="0" simplePos="0" relativeHeight="25165936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1123" name="Rounded Rectangle 1123"/>
            <wp:cNvGraphicFramePr>
              <ns2244:graphicFrameLocks xmlns:ns2244="http://schemas.openxmlformats.org/drawingml/2006/main" noChangeAspect="0"/>
            </wp:cNvGraphicFramePr>
            <ns2245:graphic xmlns:ns2245="http://schemas.openxmlformats.org/drawingml/2006/main">
              <ns2245:graphicData uri="http://schemas.microsoft.com/office/word/2010/wordprocessingShape">
                <wps:wsp>
                  <wps:cNvSpPr txBox="1"/>
                  <wps:spPr>
                    <ns2245:xfrm>
                      <ns2245:off x="0" y="0"/>
                      <ns2245:ext cx="1803400" cy="342900"/>
                    </ns2245:xfrm>
                    <ns2245:prstGeom prst="roundRect">
                      <ns2245:avLst/>
                    </ns2245:prstGeom>
                    <ns2245:solidFill>
                      <ns2245:srgbClr val="DDDDDD"/>
                    </ns2245:solidFill>
                    <ns2245:ln w="12700">
                      <ns2245:solidFill>
                        <ns2245:srgbClr val="333333"/>
                      </ns2245:solidFill>
                    </ns22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CALCULATE FINE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45:spAutoFit/>
                  </wps:bodyPr>
                </wps:wsp>
              </ns2245:graphicData>
            </ns2245:graphic>
          </wp:anchor>
        </w:drawing>
      </w:r>
      <w:r>
        <w:drawing>
          <wp:anchor distT="0" distB="0" distL="0" distR="0" simplePos="0" relativeHeight="251659364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1124" name="Rounded Rectangle 1124"/>
            <wp:cNvGraphicFramePr>
              <ns2246:graphicFrameLocks xmlns:ns2246="http://schemas.openxmlformats.org/drawingml/2006/main" noChangeAspect="0"/>
            </wp:cNvGraphicFramePr>
            <ns2247:graphic xmlns:ns2247="http://schemas.openxmlformats.org/drawingml/2006/main">
              <ns2247:graphicData uri="http://schemas.microsoft.com/office/word/2010/wordprocessingShape">
                <wps:wsp>
                  <wps:cNvSpPr txBox="1"/>
                  <wps:spPr>
                    <ns2247:xfrm>
                      <ns2247:off x="0" y="0"/>
                      <ns2247:ext cx="990600" cy="342900"/>
                    </ns2247:xfrm>
                    <ns2247:prstGeom prst="roundRect">
                      <ns2247:avLst/>
                    </ns2247:prstGeom>
                    <ns2247:solidFill>
                      <ns2247:srgbClr val="FFFFFF"/>
                    </ns2247:solidFill>
                    <ns2247:ln w="12700">
                      <ns2247:solidFill>
                        <ns2247:srgbClr val="777777"/>
                      </ns2247:solidFill>
                    </ns22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47:spAutoFit/>
                  </wps:bodyPr>
                </wps:wsp>
              </ns2247:graphicData>
            </ns2247:graphic>
          </wp:anchor>
        </w:drawing>
      </w:r>
      <w:r>
        <w:drawing>
          <wp:anchor distT="0" distB="0" distL="0" distR="0" simplePos="0" relativeHeight="251659365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1125" name="Oval 1125"/>
            <wp:cNvGraphicFramePr>
              <ns2248:graphicFrameLocks xmlns:ns2248="http://schemas.openxmlformats.org/drawingml/2006/main" noChangeAspect="0"/>
            </wp:cNvGraphicFramePr>
            <ns2249:graphic xmlns:ns2249="http://schemas.openxmlformats.org/drawingml/2006/main">
              <ns2249:graphicData uri="http://schemas.microsoft.com/office/word/2010/wordprocessingShape">
                <wps:wsp>
                  <wps:cNvSpPr txBox="1"/>
                  <wps:spPr>
                    <ns2249:xfrm>
                      <ns2249:off x="0" y="0"/>
                      <ns2249:ext cx="215900" cy="215900"/>
                    </ns2249:xfrm>
                    <ns2249:prstGeom prst="ellipse">
                      <ns2249:avLst/>
                    </ns2249:prstGeom>
                    <ns2249:solidFill>
                      <ns2249:srgbClr val="FFFFFF"/>
                    </ns2249:solidFill>
                    <ns2249:ln w="12700">
                      <ns2249:solidFill>
                        <ns2249:srgbClr val="333333"/>
                      </ns2249:solidFill>
                    </ns22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49:spAutoFit/>
                  </wps:bodyPr>
                </wps:wsp>
              </ns2249:graphicData>
            </ns2249:graphic>
          </wp:anchor>
        </w:drawing>
      </w:r>
      <w:r>
        <w:drawing>
          <wp:anchor distT="0" distB="0" distL="0" distR="0" simplePos="0" relativeHeight="25165936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126" name="Rectangle 1126"/>
            <wp:cNvGraphicFramePr>
              <ns2250:graphicFrameLocks xmlns:ns2250="http://schemas.openxmlformats.org/drawingml/2006/main" noChangeAspect="0"/>
            </wp:cNvGraphicFramePr>
            <ns2251:graphic xmlns:ns2251="http://schemas.openxmlformats.org/drawingml/2006/main">
              <ns2251:graphicData uri="http://schemas.microsoft.com/office/word/2010/wordprocessingShape">
                <wps:wsp>
                  <wps:cNvSpPr/>
                  <wps:spPr>
                    <ns2251:xfrm>
                      <ns2251:off x="0" y="0"/>
                      <ns2251:ext cx="2501900" cy="1600200"/>
                    </ns2251:xfrm>
                    <ns2251:prstGeom prst="rect">
                      <ns2251:avLst/>
                    </ns2251:prstGeom>
                    <ns2251:solidFill>
                      <ns2251:srgbClr val="F8F8F8"/>
                    </ns2251:solidFill>
                    <ns2251:ln w="12700">
                      <ns2251:solidFill>
                        <ns2251:srgbClr val="666666"/>
                      </ns2251:solidFill>
                      <ns2251:prstDash val="dash"/>
                    </ns2251:ln>
                  </wps:spPr>
                  <wps:bodyPr rot="0">
                    <ns2251:spAutoFit/>
                  </wps:bodyPr>
                </wps:wsp>
              </ns2251:graphicData>
            </ns2251:graphic>
          </wp:anchor>
        </w:drawing>
      </w:r>
      <w:r>
        <w:drawing>
          <wp:anchor distT="0" distB="0" distL="0" distR="0" simplePos="0" relativeHeight="25165936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127" name="Rounded Rectangle 1127"/>
            <wp:cNvGraphicFramePr>
              <ns2252:graphicFrameLocks xmlns:ns2252="http://schemas.openxmlformats.org/drawingml/2006/main" noChangeAspect="0"/>
            </wp:cNvGraphicFramePr>
            <ns2253:graphic xmlns:ns2253="http://schemas.openxmlformats.org/drawingml/2006/main">
              <ns2253:graphicData uri="http://schemas.microsoft.com/office/word/2010/wordprocessingShape">
                <wps:wsp>
                  <wps:cNvSpPr txBox="1"/>
                  <wps:spPr>
                    <ns2253:xfrm>
                      <ns2253:off x="0" y="0"/>
                      <ns2253:ext cx="1041400" cy="241300"/>
                    </ns2253:xfrm>
                    <ns2253:prstGeom prst="roundRect">
                      <ns2253:avLst/>
                    </ns2253:prstGeom>
                    <ns2253:solidFill>
                      <ns2253:srgbClr val="E2E2E2"/>
                    </ns2253:solidFill>
                    <ns2253:ln w="12700">
                      <ns2253:solidFill>
                        <ns2253:srgbClr val="555555"/>
                      </ns2253:solidFill>
                    </ns22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53:spAutoFit/>
                  </wps:bodyPr>
                </wps:wsp>
              </ns2253:graphicData>
            </ns2253:graphic>
          </wp:anchor>
        </w:drawing>
      </w:r>
      <w:r>
        <w:drawing>
          <wp:anchor distT="0" distB="0" distL="0" distR="0" simplePos="0" relativeHeight="25165936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128" name="Oval 1128"/>
            <wp:cNvGraphicFramePr>
              <ns2254:graphicFrameLocks xmlns:ns2254="http://schemas.openxmlformats.org/drawingml/2006/main" noChangeAspect="0"/>
            </wp:cNvGraphicFramePr>
            <ns2255:graphic xmlns:ns2255="http://schemas.openxmlformats.org/drawingml/2006/main">
              <ns2255:graphicData uri="http://schemas.microsoft.com/office/word/2010/wordprocessingShape">
                <wps:wsp>
                  <wps:cNvSpPr txBox="1"/>
                  <wps:spPr>
                    <ns2255:xfrm>
                      <ns2255:off x="0" y="0"/>
                      <ns2255:ext cx="304800" cy="304800"/>
                    </ns2255:xfrm>
                    <ns2255:prstGeom prst="ellipse">
                      <ns2255:avLst/>
                    </ns2255:prstGeom>
                    <ns2255:solidFill>
                      <ns2255:srgbClr val="FFFFFF"/>
                    </ns2255:solidFill>
                    <ns2255:ln w="12700">
                      <ns2255:solidFill>
                        <ns2255:srgbClr val="666666"/>
                      </ns2255:solidFill>
                    </ns225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55:spAutoFit/>
                  </wps:bodyPr>
                </wps:wsp>
              </ns2255:graphicData>
            </ns2255:graphic>
          </wp:anchor>
        </w:drawing>
      </w:r>
      <w:r>
        <w:drawing>
          <wp:anchor distT="0" distB="0" distL="0" distR="0" simplePos="0" relativeHeight="251659369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129" name="Text Box 1129"/>
            <wp:cNvGraphicFramePr>
              <ns2256:graphicFrameLocks xmlns:ns2256="http://schemas.openxmlformats.org/drawingml/2006/main" noChangeAspect="0"/>
            </wp:cNvGraphicFramePr>
            <ns2257:graphic xmlns:ns2257="http://schemas.openxmlformats.org/drawingml/2006/main">
              <ns2257:graphicData uri="http://schemas.microsoft.com/office/word/2010/wordprocessingShape">
                <wps:wsp>
                  <wps:cNvSpPr txBox="1"/>
                  <wps:spPr>
                    <ns2257:xfrm>
                      <ns2257:off x="0" y="0"/>
                      <ns2257:ext cx="1816100" cy="228600"/>
                    </ns2257:xfrm>
                    <ns2257:prstGeom prst="rect">
                      <ns2257:avLst/>
                    </ns2257:prstGeom>
                    <ns2257:noFill/>
                    <ns2257:ln w="12700">
                      <ns2257:noFill/>
                    </ns22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57:spAutoFit/>
                  </wps:bodyPr>
                </wps:wsp>
              </ns2257:graphicData>
            </ns2257:graphic>
          </wp:anchor>
        </w:drawing>
      </w:r>
      <w:r>
        <w:drawing>
          <wp:anchor distT="0" distB="0" distL="0" distR="0" simplePos="0" relativeHeight="251659370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130" name="Line 1130"/>
            <wp:cNvGraphicFramePr>
              <ns2258:graphicFrameLocks xmlns:ns2258="http://schemas.openxmlformats.org/drawingml/2006/main" noChangeAspect="0"/>
            </wp:cNvGraphicFramePr>
            <ns2259:graphic xmlns:ns2259="http://schemas.openxmlformats.org/drawingml/2006/main">
              <ns2259:graphicData uri="http://schemas.microsoft.com/office/word/2010/wordprocessingShape">
                <wps:wsp>
                  <wps:cNvSpPr/>
                  <wps:spPr>
                    <ns2259:xfrm>
                      <ns2259:off x="0" y="0"/>
                      <ns2259:ext cx="12700" cy="152400"/>
                    </ns2259:xfrm>
                    <ns2259:prstGeom prst="line">
                      <ns2259:avLst/>
                    </ns2259:prstGeom>
                    <ns2259:noFill/>
                    <ns2259:ln w="11430">
                      <ns2259:solidFill>
                        <ns2259:srgbClr val="777777"/>
                      </ns2259:solidFill>
                    </ns2259:ln>
                  </wps:spPr>
                  <wps:bodyPr rot="0">
                    <ns2259:spAutoFit/>
                  </wps:bodyPr>
                </wps:wsp>
              </ns2259:graphicData>
            </ns2259:graphic>
          </wp:anchor>
        </w:drawing>
      </w:r>
      <w:r>
        <w:drawing>
          <wp:anchor distT="0" distB="0" distL="0" distR="0" simplePos="0" relativeHeight="251659371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131" name="Oval 1131"/>
            <wp:cNvGraphicFramePr>
              <ns2260:graphicFrameLocks xmlns:ns2260="http://schemas.openxmlformats.org/drawingml/2006/main" noChangeAspect="0"/>
            </wp:cNvGraphicFramePr>
            <ns2261:graphic xmlns:ns2261="http://schemas.openxmlformats.org/drawingml/2006/main">
              <ns2261:graphicData uri="http://schemas.microsoft.com/office/word/2010/wordprocessingShape">
                <wps:wsp>
                  <wps:cNvSpPr txBox="1"/>
                  <wps:spPr>
                    <ns2261:xfrm>
                      <ns2261:off x="0" y="0"/>
                      <ns2261:ext cx="304800" cy="304800"/>
                    </ns2261:xfrm>
                    <ns2261:prstGeom prst="ellipse">
                      <ns2261:avLst/>
                    </ns2261:prstGeom>
                    <ns2261:solidFill>
                      <ns2261:srgbClr val="FFFFFF"/>
                    </ns2261:solidFill>
                    <ns2261:ln w="12700">
                      <ns2261:solidFill>
                        <ns2261:srgbClr val="666666"/>
                      </ns2261:solidFill>
                    </ns226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61:spAutoFit/>
                  </wps:bodyPr>
                </wps:wsp>
              </ns2261:graphicData>
            </ns2261:graphic>
          </wp:anchor>
        </w:drawing>
      </w:r>
      <w:r>
        <w:drawing>
          <wp:anchor distT="0" distB="0" distL="0" distR="0" simplePos="0" relativeHeight="251659372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132" name="Text Box 1132"/>
            <wp:cNvGraphicFramePr>
              <ns2262:graphicFrameLocks xmlns:ns2262="http://schemas.openxmlformats.org/drawingml/2006/main" noChangeAspect="0"/>
            </wp:cNvGraphicFramePr>
            <ns2263:graphic xmlns:ns2263="http://schemas.openxmlformats.org/drawingml/2006/main">
              <ns2263:graphicData uri="http://schemas.microsoft.com/office/word/2010/wordprocessingShape">
                <wps:wsp>
                  <wps:cNvSpPr txBox="1"/>
                  <wps:spPr>
                    <ns2263:xfrm>
                      <ns2263:off x="0" y="0"/>
                      <ns2263:ext cx="1816100" cy="228600"/>
                    </ns2263:xfrm>
                    <ns2263:prstGeom prst="rect">
                      <ns2263:avLst/>
                    </ns2263:prstGeom>
                    <ns2263:noFill/>
                    <ns2263:ln w="12700">
                      <ns2263:noFill/>
                    </ns22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63:spAutoFit/>
                  </wps:bodyPr>
                </wps:wsp>
              </ns2263:graphicData>
            </ns2263:graphic>
          </wp:anchor>
        </w:drawing>
      </w:r>
      <w:r>
        <w:drawing>
          <wp:anchor distT="0" distB="0" distL="0" distR="0" simplePos="0" relativeHeight="25165937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133" name="Text Box 1133"/>
            <wp:cNvGraphicFramePr>
              <ns2264:graphicFrameLocks xmlns:ns2264="http://schemas.openxmlformats.org/drawingml/2006/main" noChangeAspect="0"/>
            </wp:cNvGraphicFramePr>
            <ns2265:graphic xmlns:ns2265="http://schemas.openxmlformats.org/drawingml/2006/main">
              <ns2265:graphicData uri="http://schemas.microsoft.com/office/word/2010/wordprocessingShape">
                <wps:wsp>
                  <wps:cNvSpPr txBox="1"/>
                  <wps:spPr>
                    <ns2265:xfrm>
                      <ns2265:off x="0" y="0"/>
                      <ns2265:ext cx="2197100" cy="215900"/>
                    </ns2265:xfrm>
                    <ns2265:prstGeom prst="rect">
                      <ns2265:avLst/>
                    </ns2265:prstGeom>
                    <ns2265:noFill/>
                    <ns2265:ln w="12700">
                      <ns2265:noFill/>
                    </ns22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Apply the daily overdue rate and any approved fine adjustment.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65:spAutoFit/>
                  </wps:bodyPr>
                </wps:wsp>
              </ns2265:graphicData>
            </ns2265:graphic>
          </wp:anchor>
        </w:drawing>
      </w:r>
      <w:r>
        <w:drawing>
          <wp:anchor distT="0" distB="0" distL="0" distR="0" simplePos="0" relativeHeight="251659374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134" name="Oval 1134"/>
            <wp:cNvGraphicFramePr>
              <ns2266:graphicFrameLocks xmlns:ns2266="http://schemas.openxmlformats.org/drawingml/2006/main" noChangeAspect="0"/>
            </wp:cNvGraphicFramePr>
            <ns2267:graphic xmlns:ns2267="http://schemas.openxmlformats.org/drawingml/2006/main">
              <ns2267:graphicData uri="http://schemas.microsoft.com/office/word/2010/wordprocessingShape">
                <wps:wsp>
                  <wps:cNvSpPr txBox="1"/>
                  <wps:spPr>
                    <ns2267:xfrm>
                      <ns2267:off x="0" y="0"/>
                      <ns2267:ext cx="215900" cy="215900"/>
                    </ns2267:xfrm>
                    <ns2267:prstGeom prst="ellipse">
                      <ns2267:avLst/>
                    </ns2267:prstGeom>
                    <ns2267:solidFill>
                      <ns2267:srgbClr val="FFFFFF"/>
                    </ns2267:solidFill>
                    <ns2267:ln w="12700">
                      <ns2267:solidFill>
                        <ns2267:srgbClr val="333333"/>
                      </ns2267:solidFill>
                    </ns22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67:spAutoFit/>
                  </wps:bodyPr>
                </wps:wsp>
              </ns2267:graphicData>
            </ns2267:graphic>
          </wp:anchor>
        </w:drawing>
      </w:r>
      <w:r>
        <w:drawing>
          <wp:anchor distT="0" distB="0" distL="0" distR="0" simplePos="0" relativeHeight="251659375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135" name="Rectangle 1135"/>
            <wp:cNvGraphicFramePr>
              <ns2268:graphicFrameLocks xmlns:ns2268="http://schemas.openxmlformats.org/drawingml/2006/main" noChangeAspect="0"/>
            </wp:cNvGraphicFramePr>
            <ns2269:graphic xmlns:ns2269="http://schemas.openxmlformats.org/drawingml/2006/main">
              <ns2269:graphicData uri="http://schemas.microsoft.com/office/word/2010/wordprocessingShape">
                <wps:wsp>
                  <wps:cNvSpPr/>
                  <wps:spPr>
                    <ns2269:xfrm>
                      <ns2269:off x="0" y="0"/>
                      <ns2269:ext cx="2489200" cy="1600200"/>
                    </ns2269:xfrm>
                    <ns2269:prstGeom prst="rect">
                      <ns2269:avLst/>
                    </ns2269:prstGeom>
                    <ns2269:solidFill>
                      <ns2269:srgbClr val="FFFFFF"/>
                    </ns2269:solidFill>
                    <ns2269:ln w="12700">
                      <ns2269:solidFill>
                        <ns2269:srgbClr val="666666"/>
                      </ns2269:solidFill>
                    </ns2269:ln>
                  </wps:spPr>
                  <wps:bodyPr rot="0">
                    <ns2269:spAutoFit/>
                  </wps:bodyPr>
                </wps:wsp>
              </ns2269:graphicData>
            </ns2269:graphic>
          </wp:anchor>
        </w:drawing>
      </w:r>
      <w:r>
        <w:drawing>
          <wp:anchor distT="0" distB="0" distL="0" distR="0" simplePos="0" relativeHeight="25165937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136" name="Rounded Rectangle 1136"/>
            <wp:cNvGraphicFramePr>
              <ns2270:graphicFrameLocks xmlns:ns2270="http://schemas.openxmlformats.org/drawingml/2006/main" noChangeAspect="0"/>
            </wp:cNvGraphicFramePr>
            <ns2271:graphic xmlns:ns2271="http://schemas.openxmlformats.org/drawingml/2006/main">
              <ns2271:graphicData uri="http://schemas.microsoft.com/office/word/2010/wordprocessingShape">
                <wps:wsp>
                  <wps:cNvSpPr txBox="1"/>
                  <wps:spPr>
                    <ns2271:xfrm>
                      <ns2271:off x="0" y="0"/>
                      <ns2271:ext cx="990600" cy="241300"/>
                    </ns2271:xfrm>
                    <ns2271:prstGeom prst="roundRect">
                      <ns2271:avLst/>
                    </ns2271:prstGeom>
                    <ns2271:solidFill>
                      <ns2271:srgbClr val="E2E2E2"/>
                    </ns2271:solidFill>
                    <ns2271:ln w="12700">
                      <ns2271:solidFill>
                        <ns2271:srgbClr val="555555"/>
                      </ns2271:solidFill>
                    </ns22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71:spAutoFit/>
                  </wps:bodyPr>
                </wps:wsp>
              </ns2271:graphicData>
            </ns2271:graphic>
          </wp:anchor>
        </w:drawing>
      </w:r>
      <w:r>
        <w:drawing>
          <wp:anchor distT="0" distB="0" distL="0" distR="0" simplePos="0" relativeHeight="25165937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137" name="Text Box 1137"/>
            <wp:cNvGraphicFramePr>
              <ns2272:graphicFrameLocks xmlns:ns2272="http://schemas.openxmlformats.org/drawingml/2006/main" noChangeAspect="0"/>
            </wp:cNvGraphicFramePr>
            <ns2273:graphic xmlns:ns2273="http://schemas.openxmlformats.org/drawingml/2006/main">
              <ns2273:graphicData uri="http://schemas.microsoft.com/office/word/2010/wordprocessingShape">
                <wps:wsp>
                  <wps:cNvSpPr txBox="1"/>
                  <wps:spPr>
                    <ns2273:xfrm>
                      <ns2273:off x="0" y="0"/>
                      <ns2273:ext cx="2235200" cy="660400"/>
                    </ns2273:xfrm>
                    <ns2273:prstGeom prst="rect">
                      <ns2273:avLst/>
                    </ns2273:prstGeom>
                    <ns2273:noFill/>
                    <ns2273:ln w="12700">
                      <ns2273:noFill/>
                    </ns22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Fine breakdown shows overdue days, rate, adjustment and final amount.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73:spAutoFit/>
                  </wps:bodyPr>
                </wps:wsp>
              </ns2273:graphicData>
            </ns2273:graphic>
          </wp:anchor>
        </w:drawing>
      </w:r>
      <w:r>
        <w:drawing>
          <wp:anchor distT="0" distB="0" distL="0" distR="0" simplePos="0" relativeHeight="25165937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138" name="Line 1138"/>
            <wp:cNvGraphicFramePr>
              <ns2274:graphicFrameLocks xmlns:ns2274="http://schemas.openxmlformats.org/drawingml/2006/main" noChangeAspect="0"/>
            </wp:cNvGraphicFramePr>
            <ns2275:graphic xmlns:ns2275="http://schemas.openxmlformats.org/drawingml/2006/main">
              <ns2275:graphicData uri="http://schemas.microsoft.com/office/word/2010/wordprocessingShape">
                <wps:wsp>
                  <wps:cNvSpPr/>
                  <wps:spPr>
                    <ns2275:xfrm>
                      <ns2275:off x="0" y="0"/>
                      <ns2275:ext cx="1968500" cy="10160"/>
                    </ns2275:xfrm>
                    <ns2275:prstGeom prst="line">
                      <ns2275:avLst/>
                    </ns2275:prstGeom>
                    <ns2275:noFill/>
                    <ns2275:ln w="11430">
                      <ns2275:solidFill>
                        <ns2275:srgbClr val="AAAAAA"/>
                      </ns2275:solidFill>
                    </ns2275:ln>
                  </wps:spPr>
                  <wps:bodyPr rot="0">
                    <ns2275:spAutoFit/>
                  </wps:bodyPr>
                </wps:wsp>
              </ns2275:graphicData>
            </ns2275:graphic>
          </wp:anchor>
        </w:drawing>
      </w:r>
      <w:r>
        <w:drawing>
          <wp:anchor distT="0" distB="0" distL="0" distR="0" simplePos="0" relativeHeight="25165937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139" name="Line 1139"/>
            <wp:cNvGraphicFramePr>
              <ns2276:graphicFrameLocks xmlns:ns2276="http://schemas.openxmlformats.org/drawingml/2006/main" noChangeAspect="0"/>
            </wp:cNvGraphicFramePr>
            <ns2277:graphic xmlns:ns2277="http://schemas.openxmlformats.org/drawingml/2006/main">
              <ns2277:graphicData uri="http://schemas.microsoft.com/office/word/2010/wordprocessingShape">
                <wps:wsp>
                  <wps:cNvSpPr/>
                  <wps:spPr>
                    <ns2277:xfrm>
                      <ns2277:off x="0" y="0"/>
                      <ns2277:ext cx="1651000" cy="10160"/>
                    </ns2277:xfrm>
                    <ns2277:prstGeom prst="line">
                      <ns2277:avLst/>
                    </ns2277:prstGeom>
                    <ns2277:noFill/>
                    <ns2277:ln w="11430">
                      <ns2277:solidFill>
                        <ns2277:srgbClr val="AAAAAA"/>
                      </ns2277:solidFill>
                    </ns2277:ln>
                  </wps:spPr>
                  <wps:bodyPr rot="0">
                    <ns2277:spAutoFit/>
                  </wps:bodyPr>
                </wps:wsp>
              </ns2277:graphicData>
            </ns2277:graphic>
          </wp:anchor>
        </w:drawing>
      </w:r>
      <w:r>
        <w:drawing>
          <wp:anchor distT="0" distB="0" distL="0" distR="0" simplePos="0" relativeHeight="25165938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140" name="Line 1140"/>
            <wp:cNvGraphicFramePr>
              <ns2278:graphicFrameLocks xmlns:ns2278="http://schemas.openxmlformats.org/drawingml/2006/main" noChangeAspect="0"/>
            </wp:cNvGraphicFramePr>
            <ns2279:graphic xmlns:ns2279="http://schemas.openxmlformats.org/drawingml/2006/main">
              <ns2279:graphicData uri="http://schemas.microsoft.com/office/word/2010/wordprocessingShape">
                <wps:wsp>
                  <wps:cNvSpPr/>
                  <wps:spPr>
                    <ns2279:xfrm>
                      <ns2279:off x="0" y="0"/>
                      <ns2279:ext cx="1333500" cy="10160"/>
                    </ns2279:xfrm>
                    <ns2279:prstGeom prst="line">
                      <ns2279:avLst/>
                    </ns2279:prstGeom>
                    <ns2279:noFill/>
                    <ns2279:ln w="11430">
                      <ns2279:solidFill>
                        <ns2279:srgbClr val="AAAAAA"/>
                      </ns2279:solidFill>
                    </ns2279:ln>
                  </wps:spPr>
                  <wps:bodyPr rot="0">
                    <ns2279:spAutoFit/>
                  </wps:bodyPr>
                </wps:wsp>
              </ns2279:graphicData>
            </ns2279:graphic>
          </wp:anchor>
        </w:drawing>
      </w:r>
      <w:r>
        <w:drawing>
          <wp:anchor distT="0" distB="0" distL="0" distR="0" simplePos="0" relativeHeight="251659381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141" name="Oval 1141"/>
            <wp:cNvGraphicFramePr>
              <ns2280:graphicFrameLocks xmlns:ns2280="http://schemas.openxmlformats.org/drawingml/2006/main" noChangeAspect="0"/>
            </wp:cNvGraphicFramePr>
            <ns2281:graphic xmlns:ns2281="http://schemas.openxmlformats.org/drawingml/2006/main">
              <ns2281:graphicData uri="http://schemas.microsoft.com/office/word/2010/wordprocessingShape">
                <wps:wsp>
                  <wps:cNvSpPr txBox="1"/>
                  <wps:spPr>
                    <ns2281:xfrm>
                      <ns2281:off x="0" y="0"/>
                      <ns2281:ext cx="215900" cy="215900"/>
                    </ns2281:xfrm>
                    <ns2281:prstGeom prst="ellipse">
                      <ns2281:avLst/>
                    </ns2281:prstGeom>
                    <ns2281:solidFill>
                      <ns2281:srgbClr val="FFFFFF"/>
                    </ns2281:solidFill>
                    <ns2281:ln w="12700">
                      <ns2281:solidFill>
                        <ns2281:srgbClr val="333333"/>
                      </ns2281:solidFill>
                    </ns22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81:spAutoFit/>
                  </wps:bodyPr>
                </wps:wsp>
              </ns2281:graphicData>
            </ns2281:graphic>
          </wp:anchor>
        </w:drawing>
      </w:r>
      <w:r>
        <w:drawing>
          <wp:anchor distT="0" distB="0" distL="0" distR="0" simplePos="0" relativeHeight="251659382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142" name="Rectangle 1142"/>
            <wp:cNvGraphicFramePr>
              <ns2282:graphicFrameLocks xmlns:ns2282="http://schemas.openxmlformats.org/drawingml/2006/main" noChangeAspect="0"/>
            </wp:cNvGraphicFramePr>
            <ns2283:graphic xmlns:ns2283="http://schemas.openxmlformats.org/drawingml/2006/main">
              <ns2283:graphicData uri="http://schemas.microsoft.com/office/word/2010/wordprocessingShape">
                <wps:wsp>
                  <wps:cNvSpPr/>
                  <wps:spPr>
                    <ns2283:xfrm>
                      <ns2283:off x="0" y="0"/>
                      <ns2283:ext cx="2895600" cy="736600"/>
                    </ns2283:xfrm>
                    <ns2283:prstGeom prst="rect">
                      <ns2283:avLst/>
                    </ns2283:prstGeom>
                    <ns2283:solidFill>
                      <ns2283:srgbClr val="FFFFFF"/>
                    </ns2283:solidFill>
                    <ns2283:ln w="17780">
                      <ns2283:solidFill>
                        <ns2283:srgbClr val="222222"/>
                      </ns2283:solidFill>
                    </ns2283:ln>
                  </wps:spPr>
                  <wps:bodyPr rot="0">
                    <ns2283:spAutoFit/>
                  </wps:bodyPr>
                </wps:wsp>
              </ns2283:graphicData>
            </ns2283:graphic>
          </wp:anchor>
        </w:drawing>
      </w:r>
      <w:r>
        <w:drawing>
          <wp:anchor distT="0" distB="0" distL="0" distR="0" simplePos="0" relativeHeight="251659383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143" name="Rectangle 1143"/>
            <wp:cNvGraphicFramePr>
              <ns2284:graphicFrameLocks xmlns:ns2284="http://schemas.openxmlformats.org/drawingml/2006/main" noChangeAspect="0"/>
            </wp:cNvGraphicFramePr>
            <ns2285:graphic xmlns:ns2285="http://schemas.openxmlformats.org/drawingml/2006/main">
              <ns2285:graphicData uri="http://schemas.microsoft.com/office/word/2010/wordprocessingShape">
                <wps:wsp>
                  <wps:cNvSpPr txBox="1"/>
                  <wps:spPr>
                    <ns2285:xfrm>
                      <ns2285:off x="0" y="0"/>
                      <ns2285:ext cx="2895600" cy="215900"/>
                    </ns2285:xfrm>
                    <ns2285:prstGeom prst="rect">
                      <ns2285:avLst/>
                    </ns2285:prstGeom>
                    <ns2285:solidFill>
                      <ns2285:srgbClr val="E2E2E2"/>
                    </ns2285:solidFill>
                    <ns2285:ln w="12700">
                      <ns2285:solidFill>
                        <ns2285:srgbClr val="222222"/>
                      </ns2285:solidFill>
                    </ns22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85:spAutoFit/>
                  </wps:bodyPr>
                </wps:wsp>
              </ns2285:graphicData>
            </ns2285:graphic>
          </wp:anchor>
        </w:drawing>
      </w:r>
      <w:r>
        <w:drawing>
          <wp:anchor distT="0" distB="0" distL="0" distR="0" simplePos="0" relativeHeight="251659384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144" name="Oval 1144"/>
            <wp:cNvGraphicFramePr>
              <ns2286:graphicFrameLocks xmlns:ns2286="http://schemas.openxmlformats.org/drawingml/2006/main" noChangeAspect="0"/>
            </wp:cNvGraphicFramePr>
            <ns2287:graphic xmlns:ns2287="http://schemas.openxmlformats.org/drawingml/2006/main">
              <ns2287:graphicData uri="http://schemas.microsoft.com/office/word/2010/wordprocessingShape">
                <wps:wsp>
                  <wps:cNvSpPr txBox="1"/>
                  <wps:spPr>
                    <ns2287:xfrm>
                      <ns2287:off x="0" y="0"/>
                      <ns2287:ext cx="254000" cy="254000"/>
                    </ns2287:xfrm>
                    <ns2287:prstGeom prst="ellipse">
                      <ns2287:avLst/>
                    </ns2287:prstGeom>
                    <ns2287:solidFill>
                      <ns2287:srgbClr val="FFFFFF"/>
                    </ns2287:solidFill>
                    <ns2287:ln w="12700">
                      <ns2287:solidFill>
                        <ns2287:srgbClr val="555555"/>
                      </ns2287:solidFill>
                    </ns22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87:spAutoFit/>
                  </wps:bodyPr>
                </wps:wsp>
              </ns2287:graphicData>
            </ns2287:graphic>
          </wp:anchor>
        </w:drawing>
      </w:r>
      <w:r>
        <w:drawing>
          <wp:anchor distT="0" distB="0" distL="0" distR="0" simplePos="0" relativeHeight="251659385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145" name="Text Box 1145"/>
            <wp:cNvGraphicFramePr>
              <ns2288:graphicFrameLocks xmlns:ns2288="http://schemas.openxmlformats.org/drawingml/2006/main" noChangeAspect="0"/>
            </wp:cNvGraphicFramePr>
            <ns2289:graphic xmlns:ns2289="http://schemas.openxmlformats.org/drawingml/2006/main">
              <ns2289:graphicData uri="http://schemas.microsoft.com/office/word/2010/wordprocessingShape">
                <wps:wsp>
                  <wps:cNvSpPr txBox="1"/>
                  <wps:spPr>
                    <ns2289:xfrm>
                      <ns2289:off x="0" y="0"/>
                      <ns2289:ext cx="1943100" cy="368300"/>
                    </ns2289:xfrm>
                    <ns2289:prstGeom prst="rect">
                      <ns2289:avLst/>
                    </ns2289:prstGeom>
                    <ns2289:noFill/>
                    <ns2289:ln w="12700">
                      <ns2289:noFill/>
                    </ns22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Fine calculated: RM 3.00.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89:spAutoFit/>
                  </wps:bodyPr>
                </wps:wsp>
              </ns2289:graphicData>
            </ns2289:graphic>
          </wp:anchor>
        </w:drawing>
      </w:r>
      <w:r>
        <w:drawing>
          <wp:anchor distT="0" distB="0" distL="0" distR="0" simplePos="0" relativeHeight="251659386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146" name="Rounded Rectangle 1146"/>
            <wp:cNvGraphicFramePr>
              <ns2290:graphicFrameLocks xmlns:ns2290="http://schemas.openxmlformats.org/drawingml/2006/main" noChangeAspect="0"/>
            </wp:cNvGraphicFramePr>
            <ns2291:graphic xmlns:ns2291="http://schemas.openxmlformats.org/drawingml/2006/main">
              <ns2291:graphicData uri="http://schemas.microsoft.com/office/word/2010/wordprocessingShape">
                <wps:wsp>
                  <wps:cNvSpPr txBox="1"/>
                  <wps:spPr>
                    <ns2291:xfrm>
                      <ns2291:off x="0" y="0"/>
                      <ns2291:ext cx="368300" cy="228600"/>
                    </ns2291:xfrm>
                    <ns2291:prstGeom prst="roundRect">
                      <ns2291:avLst/>
                    </ns2291:prstGeom>
                    <ns2291:solidFill>
                      <ns2291:srgbClr val="E2E2E2"/>
                    </ns2291:solidFill>
                    <ns2291:ln w="12700">
                      <ns2291:solidFill>
                        <ns2291:srgbClr val="444444"/>
                      </ns2291:solidFill>
                    </ns22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1:spAutoFit/>
                  </wps:bodyPr>
                </wps:wsp>
              </ns2291:graphicData>
            </ns2291:graphic>
          </wp:anchor>
        </w:drawing>
      </w:r>
      <w:r>
        <w:drawing>
          <wp:anchor distT="0" distB="0" distL="0" distR="0" simplePos="0" relativeHeight="251659387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147" name="Oval 1147"/>
            <wp:cNvGraphicFramePr>
              <ns2292:graphicFrameLocks xmlns:ns2292="http://schemas.openxmlformats.org/drawingml/2006/main" noChangeAspect="0"/>
            </wp:cNvGraphicFramePr>
            <ns2293:graphic xmlns:ns2293="http://schemas.openxmlformats.org/drawingml/2006/main">
              <ns2293:graphicData uri="http://schemas.microsoft.com/office/word/2010/wordprocessingShape">
                <wps:wsp>
                  <wps:cNvSpPr txBox="1"/>
                  <wps:spPr>
                    <ns2293:xfrm>
                      <ns2293:off x="0" y="0"/>
                      <ns2293:ext cx="215900" cy="215900"/>
                    </ns2293:xfrm>
                    <ns2293:prstGeom prst="ellipse">
                      <ns2293:avLst/>
                    </ns2293:prstGeom>
                    <ns2293:solidFill>
                      <ns2293:srgbClr val="FFFFFF"/>
                    </ns2293:solidFill>
                    <ns2293:ln w="12700">
                      <ns2293:solidFill>
                        <ns2293:srgbClr val="333333"/>
                      </ns2293:solidFill>
                    </ns22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3:spAutoFit/>
                  </wps:bodyPr>
                </wps:wsp>
              </ns2293:graphicData>
            </ns2293:graphic>
          </wp:anchor>
        </w:drawing>
      </w:r>
      <w:r>
        <w:drawing>
          <wp:anchor distT="0" distB="0" distL="0" distR="0" simplePos="0" relativeHeight="25165938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148" name="Text Box 1148"/>
            <wp:cNvGraphicFramePr>
              <ns2294:graphicFrameLocks xmlns:ns2294="http://schemas.openxmlformats.org/drawingml/2006/main" noChangeAspect="0"/>
            </wp:cNvGraphicFramePr>
            <ns2295:graphic xmlns:ns2295="http://schemas.openxmlformats.org/drawingml/2006/main">
              <ns2295:graphicData uri="http://schemas.microsoft.com/office/word/2010/wordprocessingShape">
                <wps:wsp>
                  <wps:cNvSpPr txBox="1"/>
                  <wps:spPr>
                    <ns2295:xfrm>
                      <ns2295:off x="0" y="0"/>
                      <ns2295:ext cx="6997700" cy="203200"/>
                    </ns2295:xfrm>
                    <ns2295:prstGeom prst="rect">
                      <ns2295:avLst/>
                    </ns2295:prstGeom>
                    <ns2295:noFill/>
                    <ns2295:ln w="12700">
                      <ns2295:noFill/>
                    </ns22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5:spAutoFit/>
                  </wps:bodyPr>
                </wps:wsp>
              </ns2295:graphicData>
            </ns2295:graphic>
          </wp:anchor>
        </w:drawing>
      </w:r>
      <w:r>
        <w:drawing>
          <wp:anchor distT="0" distB="0" distL="0" distR="0" simplePos="0" relativeHeight="25165938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149" name="Rectangle 1149"/>
            <wp:cNvGraphicFramePr>
              <ns2296:graphicFrameLocks xmlns:ns2296="http://schemas.openxmlformats.org/drawingml/2006/main" noChangeAspect="0"/>
            </wp:cNvGraphicFramePr>
            <ns2297:graphic xmlns:ns2297="http://schemas.openxmlformats.org/drawingml/2006/main">
              <ns2297:graphicData uri="http://schemas.microsoft.com/office/word/2010/wordprocessingShape">
                <wps:wsp>
                  <wps:cNvSpPr txBox="1"/>
                  <wps:spPr>
                    <ns2297:xfrm>
                      <ns2297:off x="0" y="0"/>
                      <ns2297:ext cx="355600" cy="279400"/>
                    </ns2297:xfrm>
                    <ns2297:prstGeom prst="rect">
                      <ns2297:avLst/>
                    </ns2297:prstGeom>
                    <ns2297:solidFill>
                      <ns2297:srgbClr val="D9D9D9"/>
                    </ns2297:solidFill>
                    <ns2297:ln w="12700">
                      <ns2297:solidFill>
                        <ns2297:srgbClr val="555555"/>
                      </ns2297:solidFill>
                    </ns22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7:spAutoFit/>
                  </wps:bodyPr>
                </wps:wsp>
              </ns2297:graphicData>
            </ns2297:graphic>
          </wp:anchor>
        </w:drawing>
      </w:r>
      <w:r>
        <w:drawing>
          <wp:anchor distT="0" distB="0" distL="0" distR="0" simplePos="0" relativeHeight="25165939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150" name="Rectangle 1150"/>
            <wp:cNvGraphicFramePr>
              <ns2298:graphicFrameLocks xmlns:ns2298="http://schemas.openxmlformats.org/drawingml/2006/main" noChangeAspect="0"/>
            </wp:cNvGraphicFramePr>
            <ns2299:graphic xmlns:ns2299="http://schemas.openxmlformats.org/drawingml/2006/main">
              <ns2299:graphicData uri="http://schemas.microsoft.com/office/word/2010/wordprocessingShape">
                <wps:wsp>
                  <wps:cNvSpPr txBox="1"/>
                  <wps:spPr>
                    <ns2299:xfrm>
                      <ns2299:off x="0" y="0"/>
                      <ns2299:ext cx="825500" cy="279400"/>
                    </ns2299:xfrm>
                    <ns2299:prstGeom prst="rect">
                      <ns2299:avLst/>
                    </ns2299:prstGeom>
                    <ns2299:solidFill>
                      <ns2299:srgbClr val="D9D9D9"/>
                    </ns2299:solidFill>
                    <ns2299:ln w="12700">
                      <ns2299:solidFill>
                        <ns2299:srgbClr val="555555"/>
                      </ns2299:solidFill>
                    </ns2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299:spAutoFit/>
                  </wps:bodyPr>
                </wps:wsp>
              </ns2299:graphicData>
            </ns2299:graphic>
          </wp:anchor>
        </w:drawing>
      </w:r>
      <w:r>
        <w:drawing>
          <wp:anchor distT="0" distB="0" distL="0" distR="0" simplePos="0" relativeHeight="25165939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151" name="Rectangle 1151"/>
            <wp:cNvGraphicFramePr>
              <ns2300:graphicFrameLocks xmlns:ns2300="http://schemas.openxmlformats.org/drawingml/2006/main" noChangeAspect="0"/>
            </wp:cNvGraphicFramePr>
            <ns2301:graphic xmlns:ns2301="http://schemas.openxmlformats.org/drawingml/2006/main">
              <ns2301:graphicData uri="http://schemas.microsoft.com/office/word/2010/wordprocessingShape">
                <wps:wsp>
                  <wps:cNvSpPr txBox="1"/>
                  <wps:spPr>
                    <ns2301:xfrm>
                      <ns2301:off x="0" y="0"/>
                      <ns2301:ext cx="5816600" cy="279400"/>
                    </ns2301:xfrm>
                    <ns2301:prstGeom prst="rect">
                      <ns2301:avLst/>
                    </ns2301:prstGeom>
                    <ns2301:solidFill>
                      <ns2301:srgbClr val="D9D9D9"/>
                    </ns2301:solidFill>
                    <ns2301:ln w="12700">
                      <ns2301:solidFill>
                        <ns2301:srgbClr val="555555"/>
                      </ns2301:solidFill>
                    </ns23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01:spAutoFit/>
                  </wps:bodyPr>
                </wps:wsp>
              </ns2301:graphicData>
            </ns2301:graphic>
          </wp:anchor>
        </w:drawing>
      </w:r>
      <w:r>
        <w:drawing>
          <wp:anchor distT="0" distB="0" distL="0" distR="0" simplePos="0" relativeHeight="25165939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152" name="Rectangle 1152"/>
            <wp:cNvGraphicFramePr>
              <ns2302:graphicFrameLocks xmlns:ns2302="http://schemas.openxmlformats.org/drawingml/2006/main" noChangeAspect="0"/>
            </wp:cNvGraphicFramePr>
            <ns2303:graphic xmlns:ns2303="http://schemas.openxmlformats.org/drawingml/2006/main">
              <ns2303:graphicData uri="http://schemas.microsoft.com/office/word/2010/wordprocessingShape">
                <wps:wsp>
                  <wps:cNvSpPr txBox="1"/>
                  <wps:spPr>
                    <ns2303:xfrm>
                      <ns2303:off x="0" y="0"/>
                      <ns2303:ext cx="355600" cy="495300"/>
                    </ns2303:xfrm>
                    <ns2303:prstGeom prst="rect">
                      <ns2303:avLst/>
                    </ns2303:prstGeom>
                    <ns2303:solidFill>
                      <ns2303:srgbClr val="FFFFFF"/>
                    </ns2303:solidFill>
                    <ns2303:ln w="12700">
                      <ns2303:solidFill>
                        <ns2303:srgbClr val="AAAAAA"/>
                      </ns2303:solidFill>
                    </ns23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03:spAutoFit/>
                  </wps:bodyPr>
                </wps:wsp>
              </ns2303:graphicData>
            </ns2303:graphic>
          </wp:anchor>
        </w:drawing>
      </w:r>
      <w:r>
        <w:drawing>
          <wp:anchor distT="0" distB="0" distL="0" distR="0" simplePos="0" relativeHeight="25165939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153" name="Rectangle 1153"/>
            <wp:cNvGraphicFramePr>
              <ns2304:graphicFrameLocks xmlns:ns2304="http://schemas.openxmlformats.org/drawingml/2006/main" noChangeAspect="0"/>
            </wp:cNvGraphicFramePr>
            <ns2305:graphic xmlns:ns2305="http://schemas.openxmlformats.org/drawingml/2006/main">
              <ns2305:graphicData uri="http://schemas.microsoft.com/office/word/2010/wordprocessingShape">
                <wps:wsp>
                  <wps:cNvSpPr txBox="1"/>
                  <wps:spPr>
                    <ns2305:xfrm>
                      <ns2305:off x="0" y="0"/>
                      <ns2305:ext cx="825500" cy="495300"/>
                    </ns2305:xfrm>
                    <ns2305:prstGeom prst="rect">
                      <ns2305:avLst/>
                    </ns2305:prstGeom>
                    <ns2305:solidFill>
                      <ns2305:srgbClr val="FFFFFF"/>
                    </ns2305:solidFill>
                    <ns2305:ln w="12700">
                      <ns2305:solidFill>
                        <ns2305:srgbClr val="AAAAAA"/>
                      </ns2305:solidFill>
                    </ns23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05:spAutoFit/>
                  </wps:bodyPr>
                </wps:wsp>
              </ns2305:graphicData>
            </ns2305:graphic>
          </wp:anchor>
        </w:drawing>
      </w:r>
      <w:r>
        <w:drawing>
          <wp:anchor distT="0" distB="0" distL="0" distR="0" simplePos="0" relativeHeight="25165939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154" name="Rectangle 1154"/>
            <wp:cNvGraphicFramePr>
              <ns2306:graphicFrameLocks xmlns:ns2306="http://schemas.openxmlformats.org/drawingml/2006/main" noChangeAspect="0"/>
            </wp:cNvGraphicFramePr>
            <ns2307:graphic xmlns:ns2307="http://schemas.openxmlformats.org/drawingml/2006/main">
              <ns2307:graphicData uri="http://schemas.microsoft.com/office/word/2010/wordprocessingShape">
                <wps:wsp>
                  <wps:cNvSpPr txBox="1"/>
                  <wps:spPr>
                    <ns2307:xfrm>
                      <ns2307:off x="0" y="0"/>
                      <ns2307:ext cx="5816600" cy="495300"/>
                    </ns2307:xfrm>
                    <ns2307:prstGeom prst="rect">
                      <ns2307:avLst/>
                    </ns2307:prstGeom>
                    <ns2307:solidFill>
                      <ns2307:srgbClr val="FFFFFF"/>
                    </ns2307:solidFill>
                    <ns2307:ln w="12700">
                      <ns2307:solidFill>
                        <ns2307:srgbClr val="AAAAAA"/>
                      </ns2307:solidFill>
                    </ns23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Loan ID; Days overdue; Adjustment reason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07:spAutoFit/>
                  </wps:bodyPr>
                </wps:wsp>
              </ns2307:graphicData>
            </ns2307:graphic>
          </wp:anchor>
        </w:drawing>
      </w:r>
      <w:r>
        <w:drawing>
          <wp:anchor distT="0" distB="0" distL="0" distR="0" simplePos="0" relativeHeight="25165939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155" name="Rectangle 1155"/>
            <wp:cNvGraphicFramePr>
              <ns2308:graphicFrameLocks xmlns:ns2308="http://schemas.openxmlformats.org/drawingml/2006/main" noChangeAspect="0"/>
            </wp:cNvGraphicFramePr>
            <ns2309:graphic xmlns:ns2309="http://schemas.openxmlformats.org/drawingml/2006/main">
              <ns2309:graphicData uri="http://schemas.microsoft.com/office/word/2010/wordprocessingShape">
                <wps:wsp>
                  <wps:cNvSpPr txBox="1"/>
                  <wps:spPr>
                    <ns2309:xfrm>
                      <ns2309:off x="0" y="0"/>
                      <ns2309:ext cx="355600" cy="495300"/>
                    </ns2309:xfrm>
                    <ns2309:prstGeom prst="rect">
                      <ns2309:avLst/>
                    </ns2309:prstGeom>
                    <ns2309:solidFill>
                      <ns2309:srgbClr val="F7F7F7"/>
                    </ns2309:solidFill>
                    <ns2309:ln w="12700">
                      <ns2309:solidFill>
                        <ns2309:srgbClr val="AAAAAA"/>
                      </ns2309:solidFill>
                    </ns23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09:spAutoFit/>
                  </wps:bodyPr>
                </wps:wsp>
              </ns2309:graphicData>
            </ns2309:graphic>
          </wp:anchor>
        </w:drawing>
      </w:r>
      <w:r>
        <w:drawing>
          <wp:anchor distT="0" distB="0" distL="0" distR="0" simplePos="0" relativeHeight="25165939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156" name="Rectangle 1156"/>
            <wp:cNvGraphicFramePr>
              <ns2310:graphicFrameLocks xmlns:ns2310="http://schemas.openxmlformats.org/drawingml/2006/main" noChangeAspect="0"/>
            </wp:cNvGraphicFramePr>
            <ns2311:graphic xmlns:ns2311="http://schemas.openxmlformats.org/drawingml/2006/main">
              <ns2311:graphicData uri="http://schemas.microsoft.com/office/word/2010/wordprocessingShape">
                <wps:wsp>
                  <wps:cNvSpPr txBox="1"/>
                  <wps:spPr>
                    <ns2311:xfrm>
                      <ns2311:off x="0" y="0"/>
                      <ns2311:ext cx="825500" cy="495300"/>
                    </ns2311:xfrm>
                    <ns2311:prstGeom prst="rect">
                      <ns2311:avLst/>
                    </ns2311:prstGeom>
                    <ns2311:solidFill>
                      <ns2311:srgbClr val="F7F7F7"/>
                    </ns2311:solidFill>
                    <ns2311:ln w="12700">
                      <ns2311:solidFill>
                        <ns2311:srgbClr val="AAAAAA"/>
                      </ns2311:solidFill>
                    </ns23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1:spAutoFit/>
                  </wps:bodyPr>
                </wps:wsp>
              </ns2311:graphicData>
            </ns2311:graphic>
          </wp:anchor>
        </w:drawing>
      </w:r>
      <w:r>
        <w:drawing>
          <wp:anchor distT="0" distB="0" distL="0" distR="0" simplePos="0" relativeHeight="25165939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157" name="Rectangle 1157"/>
            <wp:cNvGraphicFramePr>
              <ns2312:graphicFrameLocks xmlns:ns2312="http://schemas.openxmlformats.org/drawingml/2006/main" noChangeAspect="0"/>
            </wp:cNvGraphicFramePr>
            <ns2313:graphic xmlns:ns2313="http://schemas.openxmlformats.org/drawingml/2006/main">
              <ns2313:graphicData uri="http://schemas.microsoft.com/office/word/2010/wordprocessingShape">
                <wps:wsp>
                  <wps:cNvSpPr txBox="1"/>
                  <wps:spPr>
                    <ns2313:xfrm>
                      <ns2313:off x="0" y="0"/>
                      <ns2313:ext cx="5816600" cy="495300"/>
                    </ns2313:xfrm>
                    <ns2313:prstGeom prst="rect">
                      <ns2313:avLst/>
                    </ns2313:prstGeom>
                    <ns2313:solidFill>
                      <ns2313:srgbClr val="F7F7F7"/>
                    </ns2313:solidFill>
                    <ns2313:ln w="12700">
                      <ns2313:solidFill>
                        <ns2313:srgbClr val="AAAAAA"/>
                      </ns2313:solidFill>
                    </ns23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Apply the daily overdue rate and any approved fine adjustment.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3:spAutoFit/>
                  </wps:bodyPr>
                </wps:wsp>
              </ns2313:graphicData>
            </ns2313:graphic>
          </wp:anchor>
        </w:drawing>
      </w:r>
      <w:r>
        <w:drawing>
          <wp:anchor distT="0" distB="0" distL="0" distR="0" simplePos="0" relativeHeight="25165939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158" name="Rectangle 1158"/>
            <wp:cNvGraphicFramePr>
              <ns2314:graphicFrameLocks xmlns:ns2314="http://schemas.openxmlformats.org/drawingml/2006/main" noChangeAspect="0"/>
            </wp:cNvGraphicFramePr>
            <ns2315:graphic xmlns:ns2315="http://schemas.openxmlformats.org/drawingml/2006/main">
              <ns2315:graphicData uri="http://schemas.microsoft.com/office/word/2010/wordprocessingShape">
                <wps:wsp>
                  <wps:cNvSpPr txBox="1"/>
                  <wps:spPr>
                    <ns2315:xfrm>
                      <ns2315:off x="0" y="0"/>
                      <ns2315:ext cx="355600" cy="495300"/>
                    </ns2315:xfrm>
                    <ns2315:prstGeom prst="rect">
                      <ns2315:avLst/>
                    </ns2315:prstGeom>
                    <ns2315:solidFill>
                      <ns2315:srgbClr val="FFFFFF"/>
                    </ns2315:solidFill>
                    <ns2315:ln w="12700">
                      <ns2315:solidFill>
                        <ns2315:srgbClr val="AAAAAA"/>
                      </ns2315:solidFill>
                    </ns23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5:spAutoFit/>
                  </wps:bodyPr>
                </wps:wsp>
              </ns2315:graphicData>
            </ns2315:graphic>
          </wp:anchor>
        </w:drawing>
      </w:r>
      <w:r>
        <w:drawing>
          <wp:anchor distT="0" distB="0" distL="0" distR="0" simplePos="0" relativeHeight="25165939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159" name="Rectangle 1159"/>
            <wp:cNvGraphicFramePr>
              <ns2316:graphicFrameLocks xmlns:ns2316="http://schemas.openxmlformats.org/drawingml/2006/main" noChangeAspect="0"/>
            </wp:cNvGraphicFramePr>
            <ns2317:graphic xmlns:ns2317="http://schemas.openxmlformats.org/drawingml/2006/main">
              <ns2317:graphicData uri="http://schemas.microsoft.com/office/word/2010/wordprocessingShape">
                <wps:wsp>
                  <wps:cNvSpPr txBox="1"/>
                  <wps:spPr>
                    <ns2317:xfrm>
                      <ns2317:off x="0" y="0"/>
                      <ns2317:ext cx="825500" cy="495300"/>
                    </ns2317:xfrm>
                    <ns2317:prstGeom prst="rect">
                      <ns2317:avLst/>
                    </ns2317:prstGeom>
                    <ns2317:solidFill>
                      <ns2317:srgbClr val="FFFFFF"/>
                    </ns2317:solidFill>
                    <ns2317:ln w="12700">
                      <ns2317:solidFill>
                        <ns2317:srgbClr val="AAAAAA"/>
                      </ns2317:solidFill>
                    </ns23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7:spAutoFit/>
                  </wps:bodyPr>
                </wps:wsp>
              </ns2317:graphicData>
            </ns2317:graphic>
          </wp:anchor>
        </w:drawing>
      </w:r>
      <w:r>
        <w:drawing>
          <wp:anchor distT="0" distB="0" distL="0" distR="0" simplePos="0" relativeHeight="25165940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160" name="Rectangle 1160"/>
            <wp:cNvGraphicFramePr>
              <ns2318:graphicFrameLocks xmlns:ns2318="http://schemas.openxmlformats.org/drawingml/2006/main" noChangeAspect="0"/>
            </wp:cNvGraphicFramePr>
            <ns2319:graphic xmlns:ns2319="http://schemas.openxmlformats.org/drawingml/2006/main">
              <ns2319:graphicData uri="http://schemas.microsoft.com/office/word/2010/wordprocessingShape">
                <wps:wsp>
                  <wps:cNvSpPr txBox="1"/>
                  <wps:spPr>
                    <ns2319:xfrm>
                      <ns2319:off x="0" y="0"/>
                      <ns2319:ext cx="5816600" cy="495300"/>
                    </ns2319:xfrm>
                    <ns2319:prstGeom prst="rect">
                      <ns2319:avLst/>
                    </ns2319:prstGeom>
                    <ns2319:solidFill>
                      <ns2319:srgbClr val="FFFFFF"/>
                    </ns2319:solidFill>
                    <ns2319:ln w="12700">
                      <ns2319:solidFill>
                        <ns2319:srgbClr val="AAAAAA"/>
                      </ns2319:solidFill>
                    </ns2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 calculated: RM 3.00.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19:spAutoFit/>
                  </wps:bodyPr>
                </wps:wsp>
              </ns2319:graphicData>
            </ns2319:graphic>
          </wp:anchor>
        </w:drawing>
      </w:r>
      <w:r>
        <w:drawing>
          <wp:anchor distT="0" distB="0" distL="0" distR="0" simplePos="0" relativeHeight="25165940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161" name="Rectangle 1161"/>
            <wp:cNvGraphicFramePr>
              <ns2320:graphicFrameLocks xmlns:ns2320="http://schemas.openxmlformats.org/drawingml/2006/main" noChangeAspect="0"/>
            </wp:cNvGraphicFramePr>
            <ns2321:graphic xmlns:ns2321="http://schemas.openxmlformats.org/drawingml/2006/main">
              <ns2321:graphicData uri="http://schemas.microsoft.com/office/word/2010/wordprocessingShape">
                <wps:wsp>
                  <wps:cNvSpPr txBox="1"/>
                  <wps:spPr>
                    <ns2321:xfrm>
                      <ns2321:off x="0" y="0"/>
                      <ns2321:ext cx="355600" cy="495300"/>
                    </ns2321:xfrm>
                    <ns2321:prstGeom prst="rect">
                      <ns2321:avLst/>
                    </ns2321:prstGeom>
                    <ns2321:solidFill>
                      <ns2321:srgbClr val="F7F7F7"/>
                    </ns2321:solidFill>
                    <ns2321:ln w="12700">
                      <ns2321:solidFill>
                        <ns2321:srgbClr val="AAAAAA"/>
                      </ns2321:solidFill>
                    </ns23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21:spAutoFit/>
                  </wps:bodyPr>
                </wps:wsp>
              </ns2321:graphicData>
            </ns2321:graphic>
          </wp:anchor>
        </w:drawing>
      </w:r>
      <w:r>
        <w:drawing>
          <wp:anchor distT="0" distB="0" distL="0" distR="0" simplePos="0" relativeHeight="25165940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162" name="Rectangle 1162"/>
            <wp:cNvGraphicFramePr>
              <ns2322:graphicFrameLocks xmlns:ns2322="http://schemas.openxmlformats.org/drawingml/2006/main" noChangeAspect="0"/>
            </wp:cNvGraphicFramePr>
            <ns2323:graphic xmlns:ns2323="http://schemas.openxmlformats.org/drawingml/2006/main">
              <ns2323:graphicData uri="http://schemas.microsoft.com/office/word/2010/wordprocessingShape">
                <wps:wsp>
                  <wps:cNvSpPr txBox="1"/>
                  <wps:spPr>
                    <ns2323:xfrm>
                      <ns2323:off x="0" y="0"/>
                      <ns2323:ext cx="825500" cy="495300"/>
                    </ns2323:xfrm>
                    <ns2323:prstGeom prst="rect">
                      <ns2323:avLst/>
                    </ns2323:prstGeom>
                    <ns2323:solidFill>
                      <ns2323:srgbClr val="F7F7F7"/>
                    </ns2323:solidFill>
                    <ns2323:ln w="12700">
                      <ns2323:solidFill>
                        <ns2323:srgbClr val="AAAAAA"/>
                      </ns2323:solidFill>
                    </ns23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23:spAutoFit/>
                  </wps:bodyPr>
                </wps:wsp>
              </ns2323:graphicData>
            </ns2323:graphic>
          </wp:anchor>
        </w:drawing>
      </w:r>
      <w:r>
        <w:drawing>
          <wp:anchor distT="0" distB="0" distL="0" distR="0" simplePos="0" relativeHeight="25165940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163" name="Rectangle 1163"/>
            <wp:cNvGraphicFramePr>
              <ns2324:graphicFrameLocks xmlns:ns2324="http://schemas.openxmlformats.org/drawingml/2006/main" noChangeAspect="0"/>
            </wp:cNvGraphicFramePr>
            <ns2325:graphic xmlns:ns2325="http://schemas.openxmlformats.org/drawingml/2006/main">
              <ns2325:graphicData uri="http://schemas.microsoft.com/office/word/2010/wordprocessingShape">
                <wps:wsp>
                  <wps:cNvSpPr txBox="1"/>
                  <wps:spPr>
                    <ns2325:xfrm>
                      <ns2325:off x="0" y="0"/>
                      <ns2325:ext cx="5816600" cy="495300"/>
                    </ns2325:xfrm>
                    <ns2325:prstGeom prst="rect">
                      <ns2325:avLst/>
                    </ns2325:prstGeom>
                    <ns2325:solidFill>
                      <ns2325:srgbClr val="F7F7F7"/>
                    </ns2325:solidFill>
                    <ns2325:ln w="12700">
                      <ns2325:solidFill>
                        <ns2325:srgbClr val="AAAAAA"/>
                      </ns2325:solidFill>
                    </ns23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 breakdown shows overdue days, rate, adjustment and final amount.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25:spAutoFit/>
                  </wps:bodyPr>
                </wps:wsp>
              </ns2325:graphicData>
            </ns2325:graphic>
          </wp:anchor>
        </w:drawing>
      </w:r>
      <w:r>
        <w:drawing>
          <wp:anchor distT="0" distB="0" distL="0" distR="0" simplePos="0" relativeHeight="25165940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164" name="Text Box 1164"/>
            <wp:cNvGraphicFramePr>
              <ns2326:graphicFrameLocks xmlns:ns2326="http://schemas.openxmlformats.org/drawingml/2006/main" noChangeAspect="0"/>
            </wp:cNvGraphicFramePr>
            <ns2327:graphic xmlns:ns2327="http://schemas.openxmlformats.org/drawingml/2006/main">
              <ns2327:graphicData uri="http://schemas.microsoft.com/office/word/2010/wordprocessingShape">
                <wps:wsp>
                  <wps:cNvSpPr txBox="1"/>
                  <wps:spPr>
                    <ns2327:xfrm>
                      <ns2327:off x="0" y="0"/>
                      <ns2327:ext cx="6997700" cy="215900"/>
                    </ns2327:xfrm>
                    <ns2327:prstGeom prst="rect">
                      <ns2327:avLst/>
                    </ns2327:prstGeom>
                    <ns2327:noFill/>
                    <ns2327:ln w="12700">
                      <ns2327:noFill/>
                    </ns23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CALCULATE FINE  &gt;  e-Library processing  &gt;  message  &gt;  Fine Calculation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27:spAutoFit/>
                  </wps:bodyPr>
                </wps:wsp>
              </ns2327:graphicData>
            </ns2327:graphic>
          </wp:anchor>
        </w:drawing>
      </w:r>
      <w:r>
        <w:drawing>
          <wp:anchor distT="0" distB="0" distL="0" distR="0" simplePos="0" relativeHeight="25165940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165" name="Text Box 1165"/>
            <wp:cNvGraphicFramePr>
              <ns2328:graphicFrameLocks xmlns:ns2328="http://schemas.openxmlformats.org/drawingml/2006/main" noChangeAspect="0"/>
            </wp:cNvGraphicFramePr>
            <ns2329:graphic xmlns:ns2329="http://schemas.openxmlformats.org/drawingml/2006/main">
              <ns2329:graphicData uri="http://schemas.microsoft.com/office/word/2010/wordprocessingShape">
                <wps:wsp>
                  <wps:cNvSpPr txBox="1"/>
                  <wps:spPr>
                    <ns2329:xfrm>
                      <ns2329:off x="0" y="0"/>
                      <ns2329:ext cx="6997700" cy="381000"/>
                    </ns2329:xfrm>
                    <ns2329:prstGeom prst="rect">
                      <ns2329:avLst/>
                    </ns2329:prstGeom>
                    <ns2329:noFill/>
                    <ns2329:ln w="12700">
                      <ns2329:noFill/>
                    </ns23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29:spAutoFit/>
                  </wps:bodyPr>
                </wps:wsp>
              </ns2329:graphicData>
            </ns2329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40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166" name="Rectangle 1166"/>
            <wp:cNvGraphicFramePr>
              <ns2330:graphicFrameLocks xmlns:ns2330="http://schemas.openxmlformats.org/drawingml/2006/main" noChangeAspect="0"/>
            </wp:cNvGraphicFramePr>
            <ns2331:graphic xmlns:ns2331="http://schemas.openxmlformats.org/drawingml/2006/main">
              <ns2331:graphicData uri="http://schemas.microsoft.com/office/word/2010/wordprocessingShape">
                <wps:wsp>
                  <wps:cNvSpPr/>
                  <wps:spPr>
                    <ns2331:xfrm>
                      <ns2331:off x="0" y="0"/>
                      <ns2331:ext cx="6997700" cy="330200"/>
                    </ns2331:xfrm>
                    <ns2331:prstGeom prst="rect">
                      <ns2331:avLst/>
                    </ns2331:prstGeom>
                    <ns2331:solidFill>
                      <ns2331:srgbClr val="E3E3E3"/>
                    </ns2331:solidFill>
                    <ns2331:ln w="12700">
                      <ns2331:solidFill>
                        <ns2331:srgbClr val="444444"/>
                      </ns2331:solidFill>
                    </ns2331:ln>
                  </wps:spPr>
                  <wps:bodyPr rot="0">
                    <ns2331:spAutoFit/>
                  </wps:bodyPr>
                </wps:wsp>
              </ns2331:graphicData>
            </ns2331:graphic>
          </wp:anchor>
        </w:drawing>
      </w:r>
      <w:r>
        <w:drawing>
          <wp:anchor distT="0" distB="0" distL="0" distR="0" simplePos="0" relativeHeight="25165940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167" name="Rounded Rectangle 1167"/>
            <wp:cNvGraphicFramePr>
              <ns2332:graphicFrameLocks xmlns:ns2332="http://schemas.openxmlformats.org/drawingml/2006/main" noChangeAspect="0"/>
            </wp:cNvGraphicFramePr>
            <ns2333:graphic xmlns:ns2333="http://schemas.openxmlformats.org/drawingml/2006/main">
              <ns2333:graphicData uri="http://schemas.microsoft.com/office/word/2010/wordprocessingShape">
                <wps:wsp>
                  <wps:cNvSpPr txBox="1"/>
                  <wps:spPr>
                    <ns2333:xfrm>
                      <ns2333:off x="0" y="0"/>
                      <ns2333:ext cx="660400" cy="203200"/>
                    </ns2333:xfrm>
                    <ns2333:prstGeom prst="roundRect">
                      <ns2333:avLst/>
                    </ns2333:prstGeom>
                    <ns2333:solidFill>
                      <ns2333:srgbClr val="FFFFFF"/>
                    </ns2333:solidFill>
                    <ns2333:ln w="12700">
                      <ns2333:solidFill>
                        <ns2333:srgbClr val="444444"/>
                      </ns2333:solidFill>
                    </ns233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33:spAutoFit/>
                  </wps:bodyPr>
                </wps:wsp>
              </ns2333:graphicData>
            </ns2333:graphic>
          </wp:anchor>
        </w:drawing>
      </w:r>
      <w:r>
        <w:drawing>
          <wp:anchor distT="0" distB="0" distL="0" distR="0" simplePos="0" relativeHeight="251659408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168" name="Text Box 1168"/>
            <wp:cNvGraphicFramePr>
              <ns2334:graphicFrameLocks xmlns:ns2334="http://schemas.openxmlformats.org/drawingml/2006/main" noChangeAspect="0"/>
            </wp:cNvGraphicFramePr>
            <ns2335:graphic xmlns:ns2335="http://schemas.openxmlformats.org/drawingml/2006/main">
              <ns2335:graphicData uri="http://schemas.microsoft.com/office/word/2010/wordprocessingShape">
                <wps:wsp>
                  <wps:cNvSpPr txBox="1"/>
                  <wps:spPr>
                    <ns2335:xfrm>
                      <ns2335:off x="0" y="0"/>
                      <ns2335:ext cx="4064000" cy="228600"/>
                    </ns2335:xfrm>
                    <ns2335:prstGeom prst="rect">
                      <ns2335:avLst/>
                    </ns2335:prstGeom>
                    <ns2335:noFill/>
                    <ns2335:ln w="12700">
                      <ns2335:noFill/>
                    </ns23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Record Fine Payment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35:spAutoFit/>
                  </wps:bodyPr>
                </wps:wsp>
              </ns2335:graphicData>
            </ns2335:graphic>
          </wp:anchor>
        </w:drawing>
      </w:r>
      <w:r>
        <w:drawing>
          <wp:anchor distT="0" distB="0" distL="0" distR="0" simplePos="0" relativeHeight="251659409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169" name="Text Box 1169"/>
            <wp:cNvGraphicFramePr>
              <ns2336:graphicFrameLocks xmlns:ns2336="http://schemas.openxmlformats.org/drawingml/2006/main" noChangeAspect="0"/>
            </wp:cNvGraphicFramePr>
            <ns2337:graphic xmlns:ns2337="http://schemas.openxmlformats.org/drawingml/2006/main">
              <ns2337:graphicData uri="http://schemas.microsoft.com/office/word/2010/wordprocessingShape">
                <wps:wsp>
                  <wps:cNvSpPr txBox="1"/>
                  <wps:spPr>
                    <ns2337:xfrm>
                      <ns2337:off x="0" y="0"/>
                      <ns2337:ext cx="1841500" cy="203200"/>
                    </ns2337:xfrm>
                    <ns2337:prstGeom prst="rect">
                      <ns2337:avLst/>
                    </ns2337:prstGeom>
                    <ns2337:noFill/>
                    <ns2337:ln w="12700">
                      <ns2337:noFill/>
                    </ns233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37:spAutoFit/>
                  </wps:bodyPr>
                </wps:wsp>
              </ns2337:graphicData>
            </ns2337:graphic>
          </wp:anchor>
        </w:drawing>
      </w:r>
      <w:r>
        <w:drawing>
          <wp:anchor distT="0" distB="0" distL="0" distR="0" simplePos="0" relativeHeight="25165941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170" name="Rectangle 1170"/>
            <wp:cNvGraphicFramePr>
              <ns2338:graphicFrameLocks xmlns:ns2338="http://schemas.openxmlformats.org/drawingml/2006/main" noChangeAspect="0"/>
            </wp:cNvGraphicFramePr>
            <ns2339:graphic xmlns:ns2339="http://schemas.openxmlformats.org/drawingml/2006/main">
              <ns2339:graphicData uri="http://schemas.microsoft.com/office/word/2010/wordprocessingShape">
                <wps:wsp>
                  <wps:cNvSpPr/>
                  <wps:spPr>
                    <ns2339:xfrm>
                      <ns2339:off x="0" y="0"/>
                      <ns2339:ext cx="6997700" cy="5791200"/>
                    </ns2339:xfrm>
                    <ns2339:prstGeom prst="rect">
                      <ns2339:avLst/>
                    </ns2339:prstGeom>
                    <ns2339:solidFill>
                      <ns2339:srgbClr val="FFFFFF"/>
                    </ns2339:solidFill>
                    <ns2339:ln w="16510">
                      <ns2339:solidFill>
                        <ns2339:srgbClr val="333333"/>
                      </ns2339:solidFill>
                    </ns2339:ln>
                  </wps:spPr>
                  <wps:bodyPr rot="0">
                    <ns2339:spAutoFit/>
                  </wps:bodyPr>
                </wps:wsp>
              </ns2339:graphicData>
            </ns2339:graphic>
          </wp:anchor>
        </w:drawing>
      </w:r>
      <w:r>
        <w:drawing>
          <wp:anchor distT="0" distB="0" distL="0" distR="0" simplePos="0" relativeHeight="25165941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171" name="Rectangle 1171"/>
            <wp:cNvGraphicFramePr>
              <ns2340:graphicFrameLocks xmlns:ns2340="http://schemas.openxmlformats.org/drawingml/2006/main" noChangeAspect="0"/>
            </wp:cNvGraphicFramePr>
            <ns2341:graphic xmlns:ns2341="http://schemas.openxmlformats.org/drawingml/2006/main">
              <ns2341:graphicData uri="http://schemas.microsoft.com/office/word/2010/wordprocessingShape">
                <wps:wsp>
                  <wps:cNvSpPr/>
                  <wps:spPr>
                    <ns2341:xfrm>
                      <ns2341:off x="0" y="0"/>
                      <ns2341:ext cx="1371600" cy="5791200"/>
                    </ns2341:xfrm>
                    <ns2341:prstGeom prst="rect">
                      <ns2341:avLst/>
                    </ns2341:prstGeom>
                    <ns2341:solidFill>
                      <ns2341:srgbClr val="EFEFEF"/>
                    </ns2341:solidFill>
                    <ns2341:ln w="12700">
                      <ns2341:solidFill>
                        <ns2341:srgbClr val="555555"/>
                      </ns2341:solidFill>
                    </ns2341:ln>
                  </wps:spPr>
                  <wps:bodyPr rot="0">
                    <ns2341:spAutoFit/>
                  </wps:bodyPr>
                </wps:wsp>
              </ns2341:graphicData>
            </ns2341:graphic>
          </wp:anchor>
        </w:drawing>
      </w:r>
      <w:r>
        <w:drawing>
          <wp:anchor distT="0" distB="0" distL="0" distR="0" simplePos="0" relativeHeight="25165941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172" name="Text Box 1172"/>
            <wp:cNvGraphicFramePr>
              <ns2342:graphicFrameLocks xmlns:ns2342="http://schemas.openxmlformats.org/drawingml/2006/main" noChangeAspect="0"/>
            </wp:cNvGraphicFramePr>
            <ns2343:graphic xmlns:ns2343="http://schemas.openxmlformats.org/drawingml/2006/main">
              <ns2343:graphicData uri="http://schemas.microsoft.com/office/word/2010/wordprocessingShape">
                <wps:wsp>
                  <wps:cNvSpPr txBox="1"/>
                  <wps:spPr>
                    <ns2343:xfrm>
                      <ns2343:off x="0" y="0"/>
                      <ns2343:ext cx="1117600" cy="254000"/>
                    </ns2343:xfrm>
                    <ns2343:prstGeom prst="rect">
                      <ns2343:avLst/>
                    </ns2343:prstGeom>
                    <ns2343:noFill/>
                    <ns2343:ln w="12700">
                      <ns2343:noFill/>
                    </ns23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43:spAutoFit/>
                  </wps:bodyPr>
                </wps:wsp>
              </ns2343:graphicData>
            </ns2343:graphic>
          </wp:anchor>
        </w:drawing>
      </w:r>
      <w:r>
        <w:drawing>
          <wp:anchor distT="0" distB="0" distL="0" distR="0" simplePos="0" relativeHeight="25165941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173" name="Text Box 1173"/>
            <wp:cNvGraphicFramePr>
              <ns2344:graphicFrameLocks xmlns:ns2344="http://schemas.openxmlformats.org/drawingml/2006/main" noChangeAspect="0"/>
            </wp:cNvGraphicFramePr>
            <ns2345:graphic xmlns:ns2345="http://schemas.openxmlformats.org/drawingml/2006/main">
              <ns2345:graphicData uri="http://schemas.microsoft.com/office/word/2010/wordprocessingShape">
                <wps:wsp>
                  <wps:cNvSpPr txBox="1"/>
                  <wps:spPr>
                    <ns2345:xfrm>
                      <ns2345:off x="0" y="0"/>
                      <ns2345:ext cx="1117600" cy="177800"/>
                    </ns2345:xfrm>
                    <ns2345:prstGeom prst="rect">
                      <ns2345:avLst/>
                    </ns2345:prstGeom>
                    <ns2345:noFill/>
                    <ns2345:ln w="12700">
                      <ns2345:noFill/>
                    </ns23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45:spAutoFit/>
                  </wps:bodyPr>
                </wps:wsp>
              </ns2345:graphicData>
            </ns2345:graphic>
          </wp:anchor>
        </w:drawing>
      </w:r>
      <w:r>
        <w:drawing>
          <wp:anchor distT="0" distB="0" distL="0" distR="0" simplePos="0" relativeHeight="251659414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174" name="Line 1174"/>
            <wp:cNvGraphicFramePr>
              <ns2346:graphicFrameLocks xmlns:ns2346="http://schemas.openxmlformats.org/drawingml/2006/main" noChangeAspect="0"/>
            </wp:cNvGraphicFramePr>
            <ns2347:graphic xmlns:ns2347="http://schemas.openxmlformats.org/drawingml/2006/main">
              <ns2347:graphicData uri="http://schemas.microsoft.com/office/word/2010/wordprocessingShape">
                <wps:wsp>
                  <wps:cNvSpPr/>
                  <wps:spPr>
                    <ns2347:xfrm>
                      <ns2347:off x="0" y="0"/>
                      <ns2347:ext cx="1143000" cy="10160"/>
                    </ns2347:xfrm>
                    <ns2347:prstGeom prst="line">
                      <ns2347:avLst/>
                    </ns2347:prstGeom>
                    <ns2347:noFill/>
                    <ns2347:ln w="11430">
                      <ns2347:solidFill>
                        <ns2347:srgbClr val="999999"/>
                      </ns2347:solidFill>
                    </ns2347:ln>
                  </wps:spPr>
                  <wps:bodyPr rot="0">
                    <ns2347:spAutoFit/>
                  </wps:bodyPr>
                </wps:wsp>
              </ns2347:graphicData>
            </ns2347:graphic>
          </wp:anchor>
        </w:drawing>
      </w:r>
      <w:r>
        <w:drawing>
          <wp:anchor distT="0" distB="0" distL="0" distR="0" simplePos="0" relativeHeight="25165941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175" name="Rounded Rectangle 1175"/>
            <wp:cNvGraphicFramePr>
              <ns2348:graphicFrameLocks xmlns:ns2348="http://schemas.openxmlformats.org/drawingml/2006/main" noChangeAspect="0"/>
            </wp:cNvGraphicFramePr>
            <ns2349:graphic xmlns:ns2349="http://schemas.openxmlformats.org/drawingml/2006/main">
              <ns2349:graphicData uri="http://schemas.microsoft.com/office/word/2010/wordprocessingShape">
                <wps:wsp>
                  <wps:cNvSpPr txBox="1"/>
                  <wps:spPr>
                    <ns2349:xfrm>
                      <ns2349:off x="0" y="0"/>
                      <ns2349:ext cx="1168400" cy="317500"/>
                    </ns2349:xfrm>
                    <ns2349:prstGeom prst="roundRect">
                      <ns2349:avLst/>
                    </ns2349:prstGeom>
                    <ns2349:solidFill>
                      <ns2349:srgbClr val="F7F7F7"/>
                    </ns2349:solidFill>
                    <ns2349:ln w="12700">
                      <ns2349:solidFill>
                        <ns2349:srgbClr val="AAAAAA"/>
                      </ns2349:solidFill>
                    </ns23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49:spAutoFit/>
                  </wps:bodyPr>
                </wps:wsp>
              </ns2349:graphicData>
            </ns2349:graphic>
          </wp:anchor>
        </w:drawing>
      </w:r>
      <w:r>
        <w:drawing>
          <wp:anchor distT="0" distB="0" distL="0" distR="0" simplePos="0" relativeHeight="25165941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176" name="Rounded Rectangle 1176"/>
            <wp:cNvGraphicFramePr>
              <ns2350:graphicFrameLocks xmlns:ns2350="http://schemas.openxmlformats.org/drawingml/2006/main" noChangeAspect="0"/>
            </wp:cNvGraphicFramePr>
            <ns2351:graphic xmlns:ns2351="http://schemas.openxmlformats.org/drawingml/2006/main">
              <ns2351:graphicData uri="http://schemas.microsoft.com/office/word/2010/wordprocessingShape">
                <wps:wsp>
                  <wps:cNvSpPr txBox="1"/>
                  <wps:spPr>
                    <ns2351:xfrm>
                      <ns2351:off x="0" y="0"/>
                      <ns2351:ext cx="1168400" cy="317500"/>
                    </ns2351:xfrm>
                    <ns2351:prstGeom prst="roundRect">
                      <ns2351:avLst/>
                    </ns2351:prstGeom>
                    <ns2351:solidFill>
                      <ns2351:srgbClr val="F7F7F7"/>
                    </ns2351:solidFill>
                    <ns2351:ln w="12700">
                      <ns2351:solidFill>
                        <ns2351:srgbClr val="AAAAAA"/>
                      </ns2351:solidFill>
                    </ns23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1:spAutoFit/>
                  </wps:bodyPr>
                </wps:wsp>
              </ns2351:graphicData>
            </ns2351:graphic>
          </wp:anchor>
        </w:drawing>
      </w:r>
      <w:r>
        <w:drawing>
          <wp:anchor distT="0" distB="0" distL="0" distR="0" simplePos="0" relativeHeight="25165941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177" name="Rounded Rectangle 1177"/>
            <wp:cNvGraphicFramePr>
              <ns2352:graphicFrameLocks xmlns:ns2352="http://schemas.openxmlformats.org/drawingml/2006/main" noChangeAspect="0"/>
            </wp:cNvGraphicFramePr>
            <ns2353:graphic xmlns:ns2353="http://schemas.openxmlformats.org/drawingml/2006/main">
              <ns2353:graphicData uri="http://schemas.microsoft.com/office/word/2010/wordprocessingShape">
                <wps:wsp>
                  <wps:cNvSpPr txBox="1"/>
                  <wps:spPr>
                    <ns2353:xfrm>
                      <ns2353:off x="0" y="0"/>
                      <ns2353:ext cx="1168400" cy="317500"/>
                    </ns2353:xfrm>
                    <ns2353:prstGeom prst="roundRect">
                      <ns2353:avLst/>
                    </ns2353:prstGeom>
                    <ns2353:solidFill>
                      <ns2353:srgbClr val="F7F7F7"/>
                    </ns2353:solidFill>
                    <ns2353:ln w="12700">
                      <ns2353:solidFill>
                        <ns2353:srgbClr val="AAAAAA"/>
                      </ns2353:solidFill>
                    </ns23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3:spAutoFit/>
                  </wps:bodyPr>
                </wps:wsp>
              </ns2353:graphicData>
            </ns2353:graphic>
          </wp:anchor>
        </w:drawing>
      </w:r>
      <w:r>
        <w:drawing>
          <wp:anchor distT="0" distB="0" distL="0" distR="0" simplePos="0" relativeHeight="25165941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178" name="Rounded Rectangle 1178"/>
            <wp:cNvGraphicFramePr>
              <ns2354:graphicFrameLocks xmlns:ns2354="http://schemas.openxmlformats.org/drawingml/2006/main" noChangeAspect="0"/>
            </wp:cNvGraphicFramePr>
            <ns2355:graphic xmlns:ns2355="http://schemas.openxmlformats.org/drawingml/2006/main">
              <ns2355:graphicData uri="http://schemas.microsoft.com/office/word/2010/wordprocessingShape">
                <wps:wsp>
                  <wps:cNvSpPr txBox="1"/>
                  <wps:spPr>
                    <ns2355:xfrm>
                      <ns2355:off x="0" y="0"/>
                      <ns2355:ext cx="1168400" cy="317500"/>
                    </ns2355:xfrm>
                    <ns2355:prstGeom prst="roundRect">
                      <ns2355:avLst/>
                    </ns2355:prstGeom>
                    <ns2355:solidFill>
                      <ns2355:srgbClr val="F7F7F7"/>
                    </ns2355:solidFill>
                    <ns2355:ln w="12700">
                      <ns2355:solidFill>
                        <ns2355:srgbClr val="AAAAAA"/>
                      </ns2355:solidFill>
                    </ns23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5:spAutoFit/>
                  </wps:bodyPr>
                </wps:wsp>
              </ns2355:graphicData>
            </ns2355:graphic>
          </wp:anchor>
        </w:drawing>
      </w:r>
      <w:r>
        <w:drawing>
          <wp:anchor distT="0" distB="0" distL="0" distR="0" simplePos="0" relativeHeight="25165941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179" name="Rounded Rectangle 1179"/>
            <wp:cNvGraphicFramePr>
              <ns2356:graphicFrameLocks xmlns:ns2356="http://schemas.openxmlformats.org/drawingml/2006/main" noChangeAspect="0"/>
            </wp:cNvGraphicFramePr>
            <ns2357:graphic xmlns:ns2357="http://schemas.openxmlformats.org/drawingml/2006/main">
              <ns2357:graphicData uri="http://schemas.microsoft.com/office/word/2010/wordprocessingShape">
                <wps:wsp>
                  <wps:cNvSpPr txBox="1"/>
                  <wps:spPr>
                    <ns2357:xfrm>
                      <ns2357:off x="0" y="0"/>
                      <ns2357:ext cx="1168400" cy="317500"/>
                    </ns2357:xfrm>
                    <ns2357:prstGeom prst="roundRect">
                      <ns2357:avLst/>
                    </ns2357:prstGeom>
                    <ns2357:solidFill>
                      <ns2357:srgbClr val="D8D8D8"/>
                    </ns2357:solidFill>
                    <ns2357:ln w="12700">
                      <ns2357:solidFill>
                        <ns2357:srgbClr val="555555"/>
                      </ns2357:solidFill>
                    </ns23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7:spAutoFit/>
                  </wps:bodyPr>
                </wps:wsp>
              </ns2357:graphicData>
            </ns2357:graphic>
          </wp:anchor>
        </w:drawing>
      </w:r>
      <w:r>
        <w:drawing>
          <wp:anchor distT="0" distB="0" distL="0" distR="0" simplePos="0" relativeHeight="25165942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180" name="Rounded Rectangle 1180"/>
            <wp:cNvGraphicFramePr>
              <ns2358:graphicFrameLocks xmlns:ns2358="http://schemas.openxmlformats.org/drawingml/2006/main" noChangeAspect="0"/>
            </wp:cNvGraphicFramePr>
            <ns2359:graphic xmlns:ns2359="http://schemas.openxmlformats.org/drawingml/2006/main">
              <ns2359:graphicData uri="http://schemas.microsoft.com/office/word/2010/wordprocessingShape">
                <wps:wsp>
                  <wps:cNvSpPr txBox="1"/>
                  <wps:spPr>
                    <ns2359:xfrm>
                      <ns2359:off x="0" y="0"/>
                      <ns2359:ext cx="1168400" cy="317500"/>
                    </ns2359:xfrm>
                    <ns2359:prstGeom prst="roundRect">
                      <ns2359:avLst/>
                    </ns2359:prstGeom>
                    <ns2359:solidFill>
                      <ns2359:srgbClr val="F7F7F7"/>
                    </ns2359:solidFill>
                    <ns2359:ln w="12700">
                      <ns2359:solidFill>
                        <ns2359:srgbClr val="AAAAAA"/>
                      </ns2359:solidFill>
                    </ns23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59:spAutoFit/>
                  </wps:bodyPr>
                </wps:wsp>
              </ns2359:graphicData>
            </ns2359:graphic>
          </wp:anchor>
        </w:drawing>
      </w:r>
      <w:r>
        <w:drawing>
          <wp:anchor distT="0" distB="0" distL="0" distR="0" simplePos="0" relativeHeight="25165942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181" name="Rounded Rectangle 1181"/>
            <wp:cNvGraphicFramePr>
              <ns2360:graphicFrameLocks xmlns:ns2360="http://schemas.openxmlformats.org/drawingml/2006/main" noChangeAspect="0"/>
            </wp:cNvGraphicFramePr>
            <ns2361:graphic xmlns:ns2361="http://schemas.openxmlformats.org/drawingml/2006/main">
              <ns2361:graphicData uri="http://schemas.microsoft.com/office/word/2010/wordprocessingShape">
                <wps:wsp>
                  <wps:cNvSpPr txBox="1"/>
                  <wps:spPr>
                    <ns2361:xfrm>
                      <ns2361:off x="0" y="0"/>
                      <ns2361:ext cx="1168400" cy="317500"/>
                    </ns2361:xfrm>
                    <ns2361:prstGeom prst="roundRect">
                      <ns2361:avLst/>
                    </ns2361:prstGeom>
                    <ns2361:solidFill>
                      <ns2361:srgbClr val="F7F7F7"/>
                    </ns2361:solidFill>
                    <ns2361:ln w="12700">
                      <ns2361:solidFill>
                        <ns2361:srgbClr val="AAAAAA"/>
                      </ns2361:solidFill>
                    </ns23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61:spAutoFit/>
                  </wps:bodyPr>
                </wps:wsp>
              </ns2361:graphicData>
            </ns2361:graphic>
          </wp:anchor>
        </w:drawing>
      </w:r>
      <w:r>
        <w:drawing>
          <wp:anchor distT="0" distB="0" distL="0" distR="0" simplePos="0" relativeHeight="251659422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182" name="Rectangle 1182"/>
            <wp:cNvGraphicFramePr>
              <ns2362:graphicFrameLocks xmlns:ns2362="http://schemas.openxmlformats.org/drawingml/2006/main" noChangeAspect="0"/>
            </wp:cNvGraphicFramePr>
            <ns2363:graphic xmlns:ns2363="http://schemas.openxmlformats.org/drawingml/2006/main">
              <ns2363:graphicData uri="http://schemas.microsoft.com/office/word/2010/wordprocessingShape">
                <wps:wsp>
                  <wps:cNvSpPr/>
                  <wps:spPr>
                    <ns2363:xfrm>
                      <ns2363:off x="0" y="0"/>
                      <ns2363:ext cx="1143000" cy="546100"/>
                    </ns2363:xfrm>
                    <ns2363:prstGeom prst="rect">
                      <ns2363:avLst/>
                    </ns2363:prstGeom>
                    <ns2363:solidFill>
                      <ns2363:srgbClr val="FFFFFF"/>
                    </ns2363:solidFill>
                    <ns2363:ln w="12700">
                      <ns2363:solidFill>
                        <ns2363:srgbClr val="999999"/>
                      </ns2363:solidFill>
                    </ns2363:ln>
                  </wps:spPr>
                  <wps:bodyPr rot="0">
                    <ns2363:spAutoFit/>
                  </wps:bodyPr>
                </wps:wsp>
              </ns2363:graphicData>
            </ns2363:graphic>
          </wp:anchor>
        </w:drawing>
      </w:r>
      <w:r>
        <w:drawing>
          <wp:anchor distT="0" distB="0" distL="0" distR="0" simplePos="0" relativeHeight="25165942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183" name="Oval 1183"/>
            <wp:cNvGraphicFramePr>
              <ns2364:graphicFrameLocks xmlns:ns2364="http://schemas.openxmlformats.org/drawingml/2006/main" noChangeAspect="0"/>
            </wp:cNvGraphicFramePr>
            <ns2365:graphic xmlns:ns2365="http://schemas.openxmlformats.org/drawingml/2006/main">
              <ns2365:graphicData uri="http://schemas.microsoft.com/office/word/2010/wordprocessingShape">
                <wps:wsp>
                  <wps:cNvSpPr txBox="1"/>
                  <wps:spPr>
                    <ns2365:xfrm>
                      <ns2365:off x="0" y="0"/>
                      <ns2365:ext cx="304800" cy="304800"/>
                    </ns2365:xfrm>
                    <ns2365:prstGeom prst="ellipse">
                      <ns2365:avLst/>
                    </ns2365:prstGeom>
                    <ns2365:solidFill>
                      <ns2365:srgbClr val="EFEFEF"/>
                    </ns2365:solidFill>
                    <ns2365:ln w="12700">
                      <ns2365:solidFill>
                        <ns2365:srgbClr val="777777"/>
                      </ns2365:solidFill>
                    </ns23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65:spAutoFit/>
                  </wps:bodyPr>
                </wps:wsp>
              </ns2365:graphicData>
            </ns2365:graphic>
          </wp:anchor>
        </w:drawing>
      </w:r>
      <w:r>
        <w:drawing>
          <wp:anchor distT="0" distB="0" distL="0" distR="0" simplePos="0" relativeHeight="251659424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184" name="Text Box 1184"/>
            <wp:cNvGraphicFramePr>
              <ns2366:graphicFrameLocks xmlns:ns2366="http://schemas.openxmlformats.org/drawingml/2006/main" noChangeAspect="0"/>
            </wp:cNvGraphicFramePr>
            <ns2367:graphic xmlns:ns2367="http://schemas.openxmlformats.org/drawingml/2006/main">
              <ns2367:graphicData uri="http://schemas.microsoft.com/office/word/2010/wordprocessingShape">
                <wps:wsp>
                  <wps:cNvSpPr txBox="1"/>
                  <wps:spPr>
                    <ns2367:xfrm>
                      <ns2367:off x="0" y="0"/>
                      <ns2367:ext cx="673100" cy="203200"/>
                    </ns2367:xfrm>
                    <ns2367:prstGeom prst="rect">
                      <ns2367:avLst/>
                    </ns2367:prstGeom>
                    <ns2367:noFill/>
                    <ns2367:ln w="12700">
                      <ns2367:noFill/>
                    </ns23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67:spAutoFit/>
                  </wps:bodyPr>
                </wps:wsp>
              </ns2367:graphicData>
            </ns2367:graphic>
          </wp:anchor>
        </w:drawing>
      </w:r>
      <w:r>
        <w:drawing>
          <wp:anchor distT="0" distB="0" distL="0" distR="0" simplePos="0" relativeHeight="251659425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185" name="Text Box 1185"/>
            <wp:cNvGraphicFramePr>
              <ns2368:graphicFrameLocks xmlns:ns2368="http://schemas.openxmlformats.org/drawingml/2006/main" noChangeAspect="0"/>
            </wp:cNvGraphicFramePr>
            <ns2369:graphic xmlns:ns2369="http://schemas.openxmlformats.org/drawingml/2006/main">
              <ns2369:graphicData uri="http://schemas.microsoft.com/office/word/2010/wordprocessingShape">
                <wps:wsp>
                  <wps:cNvSpPr txBox="1"/>
                  <wps:spPr>
                    <ns2369:xfrm>
                      <ns2369:off x="0" y="0"/>
                      <ns2369:ext cx="673100" cy="152400"/>
                    </ns2369:xfrm>
                    <ns2369:prstGeom prst="rect">
                      <ns2369:avLst/>
                    </ns2369:prstGeom>
                    <ns2369:noFill/>
                    <ns2369:ln w="12700">
                      <ns2369:noFill/>
                    </ns23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69:spAutoFit/>
                  </wps:bodyPr>
                </wps:wsp>
              </ns2369:graphicData>
            </ns2369:graphic>
          </wp:anchor>
        </w:drawing>
      </w:r>
      <w:r>
        <w:drawing>
          <wp:anchor distT="0" distB="0" distL="0" distR="0" simplePos="0" relativeHeight="251659426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186" name="Rectangle 1186"/>
            <wp:cNvGraphicFramePr>
              <ns2370:graphicFrameLocks xmlns:ns2370="http://schemas.openxmlformats.org/drawingml/2006/main" noChangeAspect="0"/>
            </wp:cNvGraphicFramePr>
            <ns2371:graphic xmlns:ns2371="http://schemas.openxmlformats.org/drawingml/2006/main">
              <ns2371:graphicData uri="http://schemas.microsoft.com/office/word/2010/wordprocessingShape">
                <wps:wsp>
                  <wps:cNvSpPr/>
                  <wps:spPr>
                    <ns2371:xfrm>
                      <ns2371:off x="0" y="0"/>
                      <ns2371:ext cx="5626100" cy="457200"/>
                    </ns2371:xfrm>
                    <ns2371:prstGeom prst="rect">
                      <ns2371:avLst/>
                    </ns2371:prstGeom>
                    <ns2371:solidFill>
                      <ns2371:srgbClr val="F8F8F8"/>
                    </ns2371:solidFill>
                    <ns2371:ln w="12700">
                      <ns2371:solidFill>
                        <ns2371:srgbClr val="777777"/>
                      </ns2371:solidFill>
                    </ns2371:ln>
                  </wps:spPr>
                  <wps:bodyPr rot="0">
                    <ns2371:spAutoFit/>
                  </wps:bodyPr>
                </wps:wsp>
              </ns2371:graphicData>
            </ns2371:graphic>
          </wp:anchor>
        </w:drawing>
      </w:r>
      <w:r>
        <w:drawing>
          <wp:anchor distT="0" distB="0" distL="0" distR="0" simplePos="0" relativeHeight="251659427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187" name="Text Box 1187"/>
            <wp:cNvGraphicFramePr>
              <ns2372:graphicFrameLocks xmlns:ns2372="http://schemas.openxmlformats.org/drawingml/2006/main" noChangeAspect="0"/>
            </wp:cNvGraphicFramePr>
            <ns2373:graphic xmlns:ns2373="http://schemas.openxmlformats.org/drawingml/2006/main">
              <ns2373:graphicData uri="http://schemas.microsoft.com/office/word/2010/wordprocessingShape">
                <wps:wsp>
                  <wps:cNvSpPr txBox="1"/>
                  <wps:spPr>
                    <ns2373:xfrm>
                      <ns2373:off x="0" y="0"/>
                      <ns2373:ext cx="3302000" cy="254000"/>
                    </ns2373:xfrm>
                    <ns2373:prstGeom prst="rect">
                      <ns2373:avLst/>
                    </ns2373:prstGeom>
                    <ns2373:noFill/>
                    <ns2373:ln w="12700">
                      <ns2373:noFill/>
                    </ns23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Record Fine Payment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73:spAutoFit/>
                  </wps:bodyPr>
                </wps:wsp>
              </ns2373:graphicData>
            </ns2373:graphic>
          </wp:anchor>
        </w:drawing>
      </w:r>
      <w:r>
        <w:drawing>
          <wp:anchor distT="0" distB="0" distL="0" distR="0" simplePos="0" relativeHeight="251659428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188" name="Rounded Rectangle 1188"/>
            <wp:cNvGraphicFramePr>
              <ns2374:graphicFrameLocks xmlns:ns2374="http://schemas.openxmlformats.org/drawingml/2006/main" noChangeAspect="0"/>
            </wp:cNvGraphicFramePr>
            <ns2375:graphic xmlns:ns2375="http://schemas.openxmlformats.org/drawingml/2006/main">
              <ns2375:graphicData uri="http://schemas.microsoft.com/office/word/2010/wordprocessingShape">
                <wps:wsp>
                  <wps:cNvSpPr txBox="1"/>
                  <wps:spPr>
                    <ns2375:xfrm>
                      <ns2375:off x="0" y="0"/>
                      <ns2375:ext cx="1397000" cy="254000"/>
                    </ns2375:xfrm>
                    <ns2375:prstGeom prst="roundRect">
                      <ns2375:avLst/>
                    </ns2375:prstGeom>
                    <ns2375:solidFill>
                      <ns2375:srgbClr val="FFFFFF"/>
                    </ns2375:solidFill>
                    <ns2375:ln w="12700">
                      <ns2375:solidFill>
                        <ns2375:srgbClr val="999999"/>
                      </ns2375:solidFill>
                    </ns23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75:spAutoFit/>
                  </wps:bodyPr>
                </wps:wsp>
              </ns2375:graphicData>
            </ns2375:graphic>
          </wp:anchor>
        </w:drawing>
      </w:r>
      <w:r>
        <w:drawing>
          <wp:anchor distT="0" distB="0" distL="0" distR="0" simplePos="0" relativeHeight="251659429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189" name="Oval 1189"/>
            <wp:cNvGraphicFramePr>
              <ns2376:graphicFrameLocks xmlns:ns2376="http://schemas.openxmlformats.org/drawingml/2006/main" noChangeAspect="0"/>
            </wp:cNvGraphicFramePr>
            <ns2377:graphic xmlns:ns2377="http://schemas.openxmlformats.org/drawingml/2006/main">
              <ns2377:graphicData uri="http://schemas.microsoft.com/office/word/2010/wordprocessingShape">
                <wps:wsp>
                  <wps:cNvSpPr txBox="1"/>
                  <wps:spPr>
                    <ns2377:xfrm>
                      <ns2377:off x="0" y="0"/>
                      <ns2377:ext cx="279400" cy="279400"/>
                    </ns2377:xfrm>
                    <ns2377:prstGeom prst="ellipse">
                      <ns2377:avLst/>
                    </ns2377:prstGeom>
                    <ns2377:solidFill>
                      <ns2377:srgbClr val="FFFFFF"/>
                    </ns2377:solidFill>
                    <ns2377:ln w="12700">
                      <ns2377:solidFill>
                        <ns2377:srgbClr val="777777"/>
                      </ns2377:solidFill>
                    </ns237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77:spAutoFit/>
                  </wps:bodyPr>
                </wps:wsp>
              </ns2377:graphicData>
            </ns2377:graphic>
          </wp:anchor>
        </w:drawing>
      </w:r>
      <w:r>
        <w:drawing>
          <wp:anchor distT="0" distB="0" distL="0" distR="0" simplePos="0" relativeHeight="25165943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1190" name="Text Box 1190"/>
            <wp:cNvGraphicFramePr>
              <ns2378:graphicFrameLocks xmlns:ns2378="http://schemas.openxmlformats.org/drawingml/2006/main" noChangeAspect="0"/>
            </wp:cNvGraphicFramePr>
            <ns2379:graphic xmlns:ns2379="http://schemas.openxmlformats.org/drawingml/2006/main">
              <ns2379:graphicData uri="http://schemas.microsoft.com/office/word/2010/wordprocessingShape">
                <wps:wsp>
                  <wps:cNvSpPr txBox="1"/>
                  <wps:spPr>
                    <ns2379:xfrm>
                      <ns2379:off x="0" y="0"/>
                      <ns2379:ext cx="2540000" cy="203200"/>
                    </ns2379:xfrm>
                    <ns2379:prstGeom prst="rect">
                      <ns2379:avLst/>
                    </ns2379:prstGeom>
                    <ns2379:noFill/>
                    <ns2379:ln w="12700">
                      <ns2379:noFill/>
                    </ns23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79:spAutoFit/>
                  </wps:bodyPr>
                </wps:wsp>
              </ns2379:graphicData>
            </ns2379:graphic>
          </wp:anchor>
        </w:drawing>
      </w:r>
      <w:r>
        <w:drawing>
          <wp:anchor distT="0" distB="0" distL="0" distR="0" simplePos="0" relativeHeight="25165943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1191" name="Line 1191"/>
            <wp:cNvGraphicFramePr>
              <ns2380:graphicFrameLocks xmlns:ns2380="http://schemas.openxmlformats.org/drawingml/2006/main" noChangeAspect="0"/>
            </wp:cNvGraphicFramePr>
            <ns2381:graphic xmlns:ns2381="http://schemas.openxmlformats.org/drawingml/2006/main">
              <ns2381:graphicData uri="http://schemas.microsoft.com/office/word/2010/wordprocessingShape">
                <wps:wsp>
                  <wps:cNvSpPr/>
                  <wps:spPr>
                    <ns2381:xfrm>
                      <ns2381:off x="0" y="0"/>
                      <ns2381:ext cx="5143500" cy="10160"/>
                    </ns2381:xfrm>
                    <ns2381:prstGeom prst="line">
                      <ns2381:avLst/>
                    </ns2381:prstGeom>
                    <ns2381:noFill/>
                    <ns2381:ln w="11430">
                      <ns2381:solidFill>
                        <ns2381:srgbClr val="AAAAAA"/>
                      </ns2381:solidFill>
                    </ns2381:ln>
                  </wps:spPr>
                  <wps:bodyPr rot="0">
                    <ns2381:spAutoFit/>
                  </wps:bodyPr>
                </wps:wsp>
              </ns2381:graphicData>
            </ns2381:graphic>
          </wp:anchor>
        </w:drawing>
      </w:r>
      <w:r>
        <w:drawing>
          <wp:anchor distT="0" distB="0" distL="0" distR="0" simplePos="0" relativeHeight="25165943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192" name="Text Box 1192"/>
            <wp:cNvGraphicFramePr>
              <ns2382:graphicFrameLocks xmlns:ns2382="http://schemas.openxmlformats.org/drawingml/2006/main" noChangeAspect="0"/>
            </wp:cNvGraphicFramePr>
            <ns2383:graphic xmlns:ns2383="http://schemas.openxmlformats.org/drawingml/2006/main">
              <ns2383:graphicData uri="http://schemas.microsoft.com/office/word/2010/wordprocessingShape">
                <wps:wsp>
                  <wps:cNvSpPr txBox="1"/>
                  <wps:spPr>
                    <ns2383:xfrm>
                      <ns2383:off x="0" y="0"/>
                      <ns2383:ext cx="2349500" cy="165100"/>
                    </ns2383:xfrm>
                    <ns2383:prstGeom prst="rect">
                      <ns2383:avLst/>
                    </ns2383:prstGeom>
                    <ns2383:noFill/>
                    <ns2383:ln w="12700">
                      <ns2383:noFill/>
                    </ns23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83:spAutoFit/>
                  </wps:bodyPr>
                </wps:wsp>
              </ns2383:graphicData>
            </ns2383:graphic>
          </wp:anchor>
        </w:drawing>
      </w:r>
      <w:r>
        <w:drawing>
          <wp:anchor distT="0" distB="0" distL="0" distR="0" simplePos="0" relativeHeight="25165943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1193" name="Rectangle 1193"/>
            <wp:cNvGraphicFramePr>
              <ns2384:graphicFrameLocks xmlns:ns2384="http://schemas.openxmlformats.org/drawingml/2006/main" noChangeAspect="0"/>
            </wp:cNvGraphicFramePr>
            <ns2385:graphic xmlns:ns2385="http://schemas.openxmlformats.org/drawingml/2006/main">
              <ns2385:graphicData uri="http://schemas.microsoft.com/office/word/2010/wordprocessingShape">
                <wps:wsp>
                  <wps:cNvSpPr txBox="1"/>
                  <wps:spPr>
                    <ns2385:xfrm>
                      <ns2385:off x="0" y="0"/>
                      <ns2385:ext cx="2349500" cy="304800"/>
                    </ns2385:xfrm>
                    <ns2385:prstGeom prst="rect">
                      <ns2385:avLst/>
                    </ns2385:prstGeom>
                    <ns2385:solidFill>
                      <ns2385:srgbClr val="FFFFFF"/>
                    </ns2385:solidFill>
                    <ns2385:ln w="12700">
                      <ns2385:solidFill>
                        <ns2385:srgbClr val="888888"/>
                      </ns2385:solidFill>
                    </ns23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85:spAutoFit/>
                  </wps:bodyPr>
                </wps:wsp>
              </ns2385:graphicData>
            </ns2385:graphic>
          </wp:anchor>
        </w:drawing>
      </w:r>
      <w:r>
        <w:drawing>
          <wp:anchor distT="0" distB="0" distL="0" distR="0" simplePos="0" relativeHeight="251659434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194" name="Text Box 1194"/>
            <wp:cNvGraphicFramePr>
              <ns2386:graphicFrameLocks xmlns:ns2386="http://schemas.openxmlformats.org/drawingml/2006/main" noChangeAspect="0"/>
            </wp:cNvGraphicFramePr>
            <ns2387:graphic xmlns:ns2387="http://schemas.openxmlformats.org/drawingml/2006/main">
              <ns2387:graphicData uri="http://schemas.microsoft.com/office/word/2010/wordprocessingShape">
                <wps:wsp>
                  <wps:cNvSpPr txBox="1"/>
                  <wps:spPr>
                    <ns2387:xfrm>
                      <ns2387:off x="0" y="0"/>
                      <ns2387:ext cx="2349500" cy="165100"/>
                    </ns2387:xfrm>
                    <ns2387:prstGeom prst="rect">
                      <ns2387:avLst/>
                    </ns2387:prstGeom>
                    <ns2387:noFill/>
                    <ns2387:ln w="12700">
                      <ns2387:noFill/>
                    </ns23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Fine 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87:spAutoFit/>
                  </wps:bodyPr>
                </wps:wsp>
              </ns2387:graphicData>
            </ns2387:graphic>
          </wp:anchor>
        </w:drawing>
      </w:r>
      <w:r>
        <w:drawing>
          <wp:anchor distT="0" distB="0" distL="0" distR="0" simplePos="0" relativeHeight="251659435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1195" name="Rectangle 1195"/>
            <wp:cNvGraphicFramePr>
              <ns2388:graphicFrameLocks xmlns:ns2388="http://schemas.openxmlformats.org/drawingml/2006/main" noChangeAspect="0"/>
            </wp:cNvGraphicFramePr>
            <ns2389:graphic xmlns:ns2389="http://schemas.openxmlformats.org/drawingml/2006/main">
              <ns2389:graphicData uri="http://schemas.microsoft.com/office/word/2010/wordprocessingShape">
                <wps:wsp>
                  <wps:cNvSpPr txBox="1"/>
                  <wps:spPr>
                    <ns2389:xfrm>
                      <ns2389:off x="0" y="0"/>
                      <ns2389:ext cx="2349500" cy="304800"/>
                    </ns2389:xfrm>
                    <ns2389:prstGeom prst="rect">
                      <ns2389:avLst/>
                    </ns2389:prstGeom>
                    <ns2389:solidFill>
                      <ns2389:srgbClr val="FFFFFF"/>
                    </ns2389:solidFill>
                    <ns2389:ln w="12700">
                      <ns2389:solidFill>
                        <ns2389:srgbClr val="888888"/>
                      </ns2389:solidFill>
                    </ns23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89:spAutoFit/>
                  </wps:bodyPr>
                </wps:wsp>
              </ns2389:graphicData>
            </ns2389:graphic>
          </wp:anchor>
        </w:drawing>
      </w:r>
      <w:r>
        <w:drawing>
          <wp:anchor distT="0" distB="0" distL="0" distR="0" simplePos="0" relativeHeight="25165943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1196" name="Text Box 1196"/>
            <wp:cNvGraphicFramePr>
              <ns2390:graphicFrameLocks xmlns:ns2390="http://schemas.openxmlformats.org/drawingml/2006/main" noChangeAspect="0"/>
            </wp:cNvGraphicFramePr>
            <ns2391:graphic xmlns:ns2391="http://schemas.openxmlformats.org/drawingml/2006/main">
              <ns2391:graphicData uri="http://schemas.microsoft.com/office/word/2010/wordprocessingShape">
                <wps:wsp>
                  <wps:cNvSpPr txBox="1"/>
                  <wps:spPr>
                    <ns2391:xfrm>
                      <ns2391:off x="0" y="0"/>
                      <ns2391:ext cx="2349500" cy="165100"/>
                    </ns2391:xfrm>
                    <ns2391:prstGeom prst="rect">
                      <ns2391:avLst/>
                    </ns2391:prstGeom>
                    <ns2391:noFill/>
                    <ns2391:ln w="12700">
                      <ns2391:noFill/>
                    </ns23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Payment method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91:spAutoFit/>
                  </wps:bodyPr>
                </wps:wsp>
              </ns2391:graphicData>
            </ns2391:graphic>
          </wp:anchor>
        </w:drawing>
      </w:r>
      <w:r>
        <w:drawing>
          <wp:anchor distT="0" distB="0" distL="0" distR="0" simplePos="0" relativeHeight="25165943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1197" name="Rectangle 1197"/>
            <wp:cNvGraphicFramePr>
              <ns2392:graphicFrameLocks xmlns:ns2392="http://schemas.openxmlformats.org/drawingml/2006/main" noChangeAspect="0"/>
            </wp:cNvGraphicFramePr>
            <ns2393:graphic xmlns:ns2393="http://schemas.openxmlformats.org/drawingml/2006/main">
              <ns2393:graphicData uri="http://schemas.microsoft.com/office/word/2010/wordprocessingShape">
                <wps:wsp>
                  <wps:cNvSpPr txBox="1"/>
                  <wps:spPr>
                    <ns2393:xfrm>
                      <ns2393:off x="0" y="0"/>
                      <ns2393:ext cx="2349500" cy="304800"/>
                    </ns2393:xfrm>
                    <ns2393:prstGeom prst="rect">
                      <ns2393:avLst/>
                    </ns2393:prstGeom>
                    <ns2393:solidFill>
                      <ns2393:srgbClr val="FFFFFF"/>
                    </ns2393:solidFill>
                    <ns2393:ln w="12700">
                      <ns2393:solidFill>
                        <ns2393:srgbClr val="888888"/>
                      </ns2393:solidFill>
                    </ns23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93:spAutoFit/>
                  </wps:bodyPr>
                </wps:wsp>
              </ns2393:graphicData>
            </ns2393:graphic>
          </wp:anchor>
        </w:drawing>
      </w:r>
      <w:r>
        <w:drawing>
          <wp:anchor distT="0" distB="0" distL="0" distR="0" simplePos="0" relativeHeight="251659438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1198" name="Text Box 1198"/>
            <wp:cNvGraphicFramePr>
              <ns2394:graphicFrameLocks xmlns:ns2394="http://schemas.openxmlformats.org/drawingml/2006/main" noChangeAspect="0"/>
            </wp:cNvGraphicFramePr>
            <ns2395:graphic xmlns:ns2395="http://schemas.openxmlformats.org/drawingml/2006/main">
              <ns2395:graphicData uri="http://schemas.microsoft.com/office/word/2010/wordprocessingShape">
                <wps:wsp>
                  <wps:cNvSpPr txBox="1"/>
                  <wps:spPr>
                    <ns2395:xfrm>
                      <ns2395:off x="0" y="0"/>
                      <ns2395:ext cx="2349500" cy="165100"/>
                    </ns2395:xfrm>
                    <ns2395:prstGeom prst="rect">
                      <ns2395:avLst/>
                    </ns2395:prstGeom>
                    <ns2395:noFill/>
                    <ns2395:ln w="12700">
                      <ns2395:noFill/>
                    </ns23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Amount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95:spAutoFit/>
                  </wps:bodyPr>
                </wps:wsp>
              </ns2395:graphicData>
            </ns2395:graphic>
          </wp:anchor>
        </w:drawing>
      </w:r>
      <w:r>
        <w:drawing>
          <wp:anchor distT="0" distB="0" distL="0" distR="0" simplePos="0" relativeHeight="251659439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1199" name="Rectangle 1199"/>
            <wp:cNvGraphicFramePr>
              <ns2396:graphicFrameLocks xmlns:ns2396="http://schemas.openxmlformats.org/drawingml/2006/main" noChangeAspect="0"/>
            </wp:cNvGraphicFramePr>
            <ns2397:graphic xmlns:ns2397="http://schemas.openxmlformats.org/drawingml/2006/main">
              <ns2397:graphicData uri="http://schemas.microsoft.com/office/word/2010/wordprocessingShape">
                <wps:wsp>
                  <wps:cNvSpPr txBox="1"/>
                  <wps:spPr>
                    <ns2397:xfrm>
                      <ns2397:off x="0" y="0"/>
                      <ns2397:ext cx="2349500" cy="304800"/>
                    </ns2397:xfrm>
                    <ns2397:prstGeom prst="rect">
                      <ns2397:avLst/>
                    </ns2397:prstGeom>
                    <ns2397:solidFill>
                      <ns2397:srgbClr val="FFFFFF"/>
                    </ns2397:solidFill>
                    <ns2397:ln w="12700">
                      <ns2397:solidFill>
                        <ns2397:srgbClr val="888888"/>
                      </ns2397:solidFill>
                    </ns23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97:spAutoFit/>
                  </wps:bodyPr>
                </wps:wsp>
              </ns2397:graphicData>
            </ns2397:graphic>
          </wp:anchor>
        </w:drawing>
      </w:r>
      <w:r>
        <w:drawing>
          <wp:anchor distT="0" distB="0" distL="0" distR="0" simplePos="0" relativeHeight="25165944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1200" name="Rounded Rectangle 1200"/>
            <wp:cNvGraphicFramePr>
              <ns2398:graphicFrameLocks xmlns:ns2398="http://schemas.openxmlformats.org/drawingml/2006/main" noChangeAspect="0"/>
            </wp:cNvGraphicFramePr>
            <ns2399:graphic xmlns:ns2399="http://schemas.openxmlformats.org/drawingml/2006/main">
              <ns2399:graphicData uri="http://schemas.microsoft.com/office/word/2010/wordprocessingShape">
                <wps:wsp>
                  <wps:cNvSpPr txBox="1"/>
                  <wps:spPr>
                    <ns2399:xfrm>
                      <ns2399:off x="0" y="0"/>
                      <ns2399:ext cx="1803400" cy="342900"/>
                    </ns2399:xfrm>
                    <ns2399:prstGeom prst="roundRect">
                      <ns2399:avLst/>
                    </ns2399:prstGeom>
                    <ns2399:solidFill>
                      <ns2399:srgbClr val="DDDDDD"/>
                    </ns2399:solidFill>
                    <ns2399:ln w="12700">
                      <ns2399:solidFill>
                        <ns2399:srgbClr val="333333"/>
                      </ns2399:solidFill>
                    </ns23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RECORD PAYMENT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399:spAutoFit/>
                  </wps:bodyPr>
                </wps:wsp>
              </ns2399:graphicData>
            </ns2399:graphic>
          </wp:anchor>
        </w:drawing>
      </w:r>
      <w:r>
        <w:drawing>
          <wp:anchor distT="0" distB="0" distL="0" distR="0" simplePos="0" relativeHeight="251659441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1201" name="Rounded Rectangle 1201"/>
            <wp:cNvGraphicFramePr>
              <ns2400:graphicFrameLocks xmlns:ns2400="http://schemas.openxmlformats.org/drawingml/2006/main" noChangeAspect="0"/>
            </wp:cNvGraphicFramePr>
            <ns2401:graphic xmlns:ns2401="http://schemas.openxmlformats.org/drawingml/2006/main">
              <ns2401:graphicData uri="http://schemas.microsoft.com/office/word/2010/wordprocessingShape">
                <wps:wsp>
                  <wps:cNvSpPr txBox="1"/>
                  <wps:spPr>
                    <ns2401:xfrm>
                      <ns2401:off x="0" y="0"/>
                      <ns2401:ext cx="990600" cy="342900"/>
                    </ns2401:xfrm>
                    <ns2401:prstGeom prst="roundRect">
                      <ns2401:avLst/>
                    </ns2401:prstGeom>
                    <ns2401:solidFill>
                      <ns2401:srgbClr val="FFFFFF"/>
                    </ns2401:solidFill>
                    <ns2401:ln w="12700">
                      <ns2401:solidFill>
                        <ns2401:srgbClr val="777777"/>
                      </ns2401:solidFill>
                    </ns24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01:spAutoFit/>
                  </wps:bodyPr>
                </wps:wsp>
              </ns2401:graphicData>
            </ns2401:graphic>
          </wp:anchor>
        </w:drawing>
      </w:r>
      <w:r>
        <w:drawing>
          <wp:anchor distT="0" distB="0" distL="0" distR="0" simplePos="0" relativeHeight="251659442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1202" name="Oval 1202"/>
            <wp:cNvGraphicFramePr>
              <ns2402:graphicFrameLocks xmlns:ns2402="http://schemas.openxmlformats.org/drawingml/2006/main" noChangeAspect="0"/>
            </wp:cNvGraphicFramePr>
            <ns2403:graphic xmlns:ns2403="http://schemas.openxmlformats.org/drawingml/2006/main">
              <ns2403:graphicData uri="http://schemas.microsoft.com/office/word/2010/wordprocessingShape">
                <wps:wsp>
                  <wps:cNvSpPr txBox="1"/>
                  <wps:spPr>
                    <ns2403:xfrm>
                      <ns2403:off x="0" y="0"/>
                      <ns2403:ext cx="215900" cy="215900"/>
                    </ns2403:xfrm>
                    <ns2403:prstGeom prst="ellipse">
                      <ns2403:avLst/>
                    </ns2403:prstGeom>
                    <ns2403:solidFill>
                      <ns2403:srgbClr val="FFFFFF"/>
                    </ns2403:solidFill>
                    <ns2403:ln w="12700">
                      <ns2403:solidFill>
                        <ns2403:srgbClr val="333333"/>
                      </ns2403:solidFill>
                    </ns24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03:spAutoFit/>
                  </wps:bodyPr>
                </wps:wsp>
              </ns2403:graphicData>
            </ns2403:graphic>
          </wp:anchor>
        </w:drawing>
      </w:r>
      <w:r>
        <w:drawing>
          <wp:anchor distT="0" distB="0" distL="0" distR="0" simplePos="0" relativeHeight="251659443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203" name="Rectangle 1203"/>
            <wp:cNvGraphicFramePr>
              <ns2404:graphicFrameLocks xmlns:ns2404="http://schemas.openxmlformats.org/drawingml/2006/main" noChangeAspect="0"/>
            </wp:cNvGraphicFramePr>
            <ns2405:graphic xmlns:ns2405="http://schemas.openxmlformats.org/drawingml/2006/main">
              <ns2405:graphicData uri="http://schemas.microsoft.com/office/word/2010/wordprocessingShape">
                <wps:wsp>
                  <wps:cNvSpPr/>
                  <wps:spPr>
                    <ns2405:xfrm>
                      <ns2405:off x="0" y="0"/>
                      <ns2405:ext cx="2501900" cy="1600200"/>
                    </ns2405:xfrm>
                    <ns2405:prstGeom prst="rect">
                      <ns2405:avLst/>
                    </ns2405:prstGeom>
                    <ns2405:solidFill>
                      <ns2405:srgbClr val="F8F8F8"/>
                    </ns2405:solidFill>
                    <ns2405:ln w="12700">
                      <ns2405:solidFill>
                        <ns2405:srgbClr val="666666"/>
                      </ns2405:solidFill>
                      <ns2405:prstDash val="dash"/>
                    </ns2405:ln>
                  </wps:spPr>
                  <wps:bodyPr rot="0">
                    <ns2405:spAutoFit/>
                  </wps:bodyPr>
                </wps:wsp>
              </ns2405:graphicData>
            </ns2405:graphic>
          </wp:anchor>
        </w:drawing>
      </w:r>
      <w:r>
        <w:drawing>
          <wp:anchor distT="0" distB="0" distL="0" distR="0" simplePos="0" relativeHeight="25165944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204" name="Rounded Rectangle 1204"/>
            <wp:cNvGraphicFramePr>
              <ns2406:graphicFrameLocks xmlns:ns2406="http://schemas.openxmlformats.org/drawingml/2006/main" noChangeAspect="0"/>
            </wp:cNvGraphicFramePr>
            <ns2407:graphic xmlns:ns2407="http://schemas.openxmlformats.org/drawingml/2006/main">
              <ns2407:graphicData uri="http://schemas.microsoft.com/office/word/2010/wordprocessingShape">
                <wps:wsp>
                  <wps:cNvSpPr txBox="1"/>
                  <wps:spPr>
                    <ns2407:xfrm>
                      <ns2407:off x="0" y="0"/>
                      <ns2407:ext cx="1041400" cy="241300"/>
                    </ns2407:xfrm>
                    <ns2407:prstGeom prst="roundRect">
                      <ns2407:avLst/>
                    </ns2407:prstGeom>
                    <ns2407:solidFill>
                      <ns2407:srgbClr val="E2E2E2"/>
                    </ns2407:solidFill>
                    <ns2407:ln w="12700">
                      <ns2407:solidFill>
                        <ns2407:srgbClr val="555555"/>
                      </ns2407:solidFill>
                    </ns24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07:spAutoFit/>
                  </wps:bodyPr>
                </wps:wsp>
              </ns2407:graphicData>
            </ns2407:graphic>
          </wp:anchor>
        </w:drawing>
      </w:r>
      <w:r>
        <w:drawing>
          <wp:anchor distT="0" distB="0" distL="0" distR="0" simplePos="0" relativeHeight="25165944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205" name="Oval 1205"/>
            <wp:cNvGraphicFramePr>
              <ns2408:graphicFrameLocks xmlns:ns2408="http://schemas.openxmlformats.org/drawingml/2006/main" noChangeAspect="0"/>
            </wp:cNvGraphicFramePr>
            <ns2409:graphic xmlns:ns2409="http://schemas.openxmlformats.org/drawingml/2006/main">
              <ns2409:graphicData uri="http://schemas.microsoft.com/office/word/2010/wordprocessingShape">
                <wps:wsp>
                  <wps:cNvSpPr txBox="1"/>
                  <wps:spPr>
                    <ns2409:xfrm>
                      <ns2409:off x="0" y="0"/>
                      <ns2409:ext cx="304800" cy="304800"/>
                    </ns2409:xfrm>
                    <ns2409:prstGeom prst="ellipse">
                      <ns2409:avLst/>
                    </ns2409:prstGeom>
                    <ns2409:solidFill>
                      <ns2409:srgbClr val="FFFFFF"/>
                    </ns2409:solidFill>
                    <ns2409:ln w="12700">
                      <ns2409:solidFill>
                        <ns2409:srgbClr val="666666"/>
                      </ns2409:solidFill>
                    </ns24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09:spAutoFit/>
                  </wps:bodyPr>
                </wps:wsp>
              </ns2409:graphicData>
            </ns2409:graphic>
          </wp:anchor>
        </w:drawing>
      </w:r>
      <w:r>
        <w:drawing>
          <wp:anchor distT="0" distB="0" distL="0" distR="0" simplePos="0" relativeHeight="251659446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206" name="Text Box 1206"/>
            <wp:cNvGraphicFramePr>
              <ns2410:graphicFrameLocks xmlns:ns2410="http://schemas.openxmlformats.org/drawingml/2006/main" noChangeAspect="0"/>
            </wp:cNvGraphicFramePr>
            <ns2411:graphic xmlns:ns2411="http://schemas.openxmlformats.org/drawingml/2006/main">
              <ns2411:graphicData uri="http://schemas.microsoft.com/office/word/2010/wordprocessingShape">
                <wps:wsp>
                  <wps:cNvSpPr txBox="1"/>
                  <wps:spPr>
                    <ns2411:xfrm>
                      <ns2411:off x="0" y="0"/>
                      <ns2411:ext cx="1816100" cy="228600"/>
                    </ns2411:xfrm>
                    <ns2411:prstGeom prst="rect">
                      <ns2411:avLst/>
                    </ns2411:prstGeom>
                    <ns2411:noFill/>
                    <ns2411:ln w="12700">
                      <ns2411:noFill/>
                    </ns24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11:spAutoFit/>
                  </wps:bodyPr>
                </wps:wsp>
              </ns2411:graphicData>
            </ns2411:graphic>
          </wp:anchor>
        </w:drawing>
      </w:r>
      <w:r>
        <w:drawing>
          <wp:anchor distT="0" distB="0" distL="0" distR="0" simplePos="0" relativeHeight="251659447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207" name="Line 1207"/>
            <wp:cNvGraphicFramePr>
              <ns2412:graphicFrameLocks xmlns:ns2412="http://schemas.openxmlformats.org/drawingml/2006/main" noChangeAspect="0"/>
            </wp:cNvGraphicFramePr>
            <ns2413:graphic xmlns:ns2413="http://schemas.openxmlformats.org/drawingml/2006/main">
              <ns2413:graphicData uri="http://schemas.microsoft.com/office/word/2010/wordprocessingShape">
                <wps:wsp>
                  <wps:cNvSpPr/>
                  <wps:spPr>
                    <ns2413:xfrm>
                      <ns2413:off x="0" y="0"/>
                      <ns2413:ext cx="12700" cy="152400"/>
                    </ns2413:xfrm>
                    <ns2413:prstGeom prst="line">
                      <ns2413:avLst/>
                    </ns2413:prstGeom>
                    <ns2413:noFill/>
                    <ns2413:ln w="11430">
                      <ns2413:solidFill>
                        <ns2413:srgbClr val="777777"/>
                      </ns2413:solidFill>
                    </ns2413:ln>
                  </wps:spPr>
                  <wps:bodyPr rot="0">
                    <ns2413:spAutoFit/>
                  </wps:bodyPr>
                </wps:wsp>
              </ns2413:graphicData>
            </ns2413:graphic>
          </wp:anchor>
        </w:drawing>
      </w:r>
      <w:r>
        <w:drawing>
          <wp:anchor distT="0" distB="0" distL="0" distR="0" simplePos="0" relativeHeight="25165944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208" name="Oval 1208"/>
            <wp:cNvGraphicFramePr>
              <ns2414:graphicFrameLocks xmlns:ns2414="http://schemas.openxmlformats.org/drawingml/2006/main" noChangeAspect="0"/>
            </wp:cNvGraphicFramePr>
            <ns2415:graphic xmlns:ns2415="http://schemas.openxmlformats.org/drawingml/2006/main">
              <ns2415:graphicData uri="http://schemas.microsoft.com/office/word/2010/wordprocessingShape">
                <wps:wsp>
                  <wps:cNvSpPr txBox="1"/>
                  <wps:spPr>
                    <ns2415:xfrm>
                      <ns2415:off x="0" y="0"/>
                      <ns2415:ext cx="304800" cy="304800"/>
                    </ns2415:xfrm>
                    <ns2415:prstGeom prst="ellipse">
                      <ns2415:avLst/>
                    </ns2415:prstGeom>
                    <ns2415:solidFill>
                      <ns2415:srgbClr val="FFFFFF"/>
                    </ns2415:solidFill>
                    <ns2415:ln w="12700">
                      <ns2415:solidFill>
                        <ns2415:srgbClr val="666666"/>
                      </ns2415:solidFill>
                    </ns24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15:spAutoFit/>
                  </wps:bodyPr>
                </wps:wsp>
              </ns2415:graphicData>
            </ns2415:graphic>
          </wp:anchor>
        </w:drawing>
      </w:r>
      <w:r>
        <w:drawing>
          <wp:anchor distT="0" distB="0" distL="0" distR="0" simplePos="0" relativeHeight="251659449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209" name="Text Box 1209"/>
            <wp:cNvGraphicFramePr>
              <ns2416:graphicFrameLocks xmlns:ns2416="http://schemas.openxmlformats.org/drawingml/2006/main" noChangeAspect="0"/>
            </wp:cNvGraphicFramePr>
            <ns2417:graphic xmlns:ns2417="http://schemas.openxmlformats.org/drawingml/2006/main">
              <ns2417:graphicData uri="http://schemas.microsoft.com/office/word/2010/wordprocessingShape">
                <wps:wsp>
                  <wps:cNvSpPr txBox="1"/>
                  <wps:spPr>
                    <ns2417:xfrm>
                      <ns2417:off x="0" y="0"/>
                      <ns2417:ext cx="1816100" cy="228600"/>
                    </ns2417:xfrm>
                    <ns2417:prstGeom prst="rect">
                      <ns2417:avLst/>
                    </ns2417:prstGeom>
                    <ns2417:noFill/>
                    <ns2417:ln w="12700">
                      <ns2417:noFill/>
                    </ns24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17:spAutoFit/>
                  </wps:bodyPr>
                </wps:wsp>
              </ns2417:graphicData>
            </ns2417:graphic>
          </wp:anchor>
        </w:drawing>
      </w:r>
      <w:r>
        <w:drawing>
          <wp:anchor distT="0" distB="0" distL="0" distR="0" simplePos="0" relativeHeight="25165945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210" name="Text Box 1210"/>
            <wp:cNvGraphicFramePr>
              <ns2418:graphicFrameLocks xmlns:ns2418="http://schemas.openxmlformats.org/drawingml/2006/main" noChangeAspect="0"/>
            </wp:cNvGraphicFramePr>
            <ns2419:graphic xmlns:ns2419="http://schemas.openxmlformats.org/drawingml/2006/main">
              <ns2419:graphicData uri="http://schemas.microsoft.com/office/word/2010/wordprocessingShape">
                <wps:wsp>
                  <wps:cNvSpPr txBox="1"/>
                  <wps:spPr>
                    <ns2419:xfrm>
                      <ns2419:off x="0" y="0"/>
                      <ns2419:ext cx="2197100" cy="215900"/>
                    </ns2419:xfrm>
                    <ns2419:prstGeom prst="rect">
                      <ns2419:avLst/>
                    </ns2419:prstGeom>
                    <ns2419:noFill/>
                    <ns2419:ln w="12700">
                      <ns2419:noFill/>
                    </ns24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Validate the amount, store the payment record and update the fine balance.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19:spAutoFit/>
                  </wps:bodyPr>
                </wps:wsp>
              </ns2419:graphicData>
            </ns2419:graphic>
          </wp:anchor>
        </w:drawing>
      </w:r>
      <w:r>
        <w:drawing>
          <wp:anchor distT="0" distB="0" distL="0" distR="0" simplePos="0" relativeHeight="251659451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211" name="Oval 1211"/>
            <wp:cNvGraphicFramePr>
              <ns2420:graphicFrameLocks xmlns:ns2420="http://schemas.openxmlformats.org/drawingml/2006/main" noChangeAspect="0"/>
            </wp:cNvGraphicFramePr>
            <ns2421:graphic xmlns:ns2421="http://schemas.openxmlformats.org/drawingml/2006/main">
              <ns2421:graphicData uri="http://schemas.microsoft.com/office/word/2010/wordprocessingShape">
                <wps:wsp>
                  <wps:cNvSpPr txBox="1"/>
                  <wps:spPr>
                    <ns2421:xfrm>
                      <ns2421:off x="0" y="0"/>
                      <ns2421:ext cx="215900" cy="215900"/>
                    </ns2421:xfrm>
                    <ns2421:prstGeom prst="ellipse">
                      <ns2421:avLst/>
                    </ns2421:prstGeom>
                    <ns2421:solidFill>
                      <ns2421:srgbClr val="FFFFFF"/>
                    </ns2421:solidFill>
                    <ns2421:ln w="12700">
                      <ns2421:solidFill>
                        <ns2421:srgbClr val="333333"/>
                      </ns2421:solidFill>
                    </ns24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21:spAutoFit/>
                  </wps:bodyPr>
                </wps:wsp>
              </ns2421:graphicData>
            </ns2421:graphic>
          </wp:anchor>
        </w:drawing>
      </w:r>
      <w:r>
        <w:drawing>
          <wp:anchor distT="0" distB="0" distL="0" distR="0" simplePos="0" relativeHeight="25165945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212" name="Rectangle 1212"/>
            <wp:cNvGraphicFramePr>
              <ns2422:graphicFrameLocks xmlns:ns2422="http://schemas.openxmlformats.org/drawingml/2006/main" noChangeAspect="0"/>
            </wp:cNvGraphicFramePr>
            <ns2423:graphic xmlns:ns2423="http://schemas.openxmlformats.org/drawingml/2006/main">
              <ns2423:graphicData uri="http://schemas.microsoft.com/office/word/2010/wordprocessingShape">
                <wps:wsp>
                  <wps:cNvSpPr/>
                  <wps:spPr>
                    <ns2423:xfrm>
                      <ns2423:off x="0" y="0"/>
                      <ns2423:ext cx="2489200" cy="1600200"/>
                    </ns2423:xfrm>
                    <ns2423:prstGeom prst="rect">
                      <ns2423:avLst/>
                    </ns2423:prstGeom>
                    <ns2423:solidFill>
                      <ns2423:srgbClr val="FFFFFF"/>
                    </ns2423:solidFill>
                    <ns2423:ln w="12700">
                      <ns2423:solidFill>
                        <ns2423:srgbClr val="666666"/>
                      </ns2423:solidFill>
                    </ns2423:ln>
                  </wps:spPr>
                  <wps:bodyPr rot="0">
                    <ns2423:spAutoFit/>
                  </wps:bodyPr>
                </wps:wsp>
              </ns2423:graphicData>
            </ns2423:graphic>
          </wp:anchor>
        </w:drawing>
      </w:r>
      <w:r>
        <w:drawing>
          <wp:anchor distT="0" distB="0" distL="0" distR="0" simplePos="0" relativeHeight="25165945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213" name="Rounded Rectangle 1213"/>
            <wp:cNvGraphicFramePr>
              <ns2424:graphicFrameLocks xmlns:ns2424="http://schemas.openxmlformats.org/drawingml/2006/main" noChangeAspect="0"/>
            </wp:cNvGraphicFramePr>
            <ns2425:graphic xmlns:ns2425="http://schemas.openxmlformats.org/drawingml/2006/main">
              <ns2425:graphicData uri="http://schemas.microsoft.com/office/word/2010/wordprocessingShape">
                <wps:wsp>
                  <wps:cNvSpPr txBox="1"/>
                  <wps:spPr>
                    <ns2425:xfrm>
                      <ns2425:off x="0" y="0"/>
                      <ns2425:ext cx="990600" cy="241300"/>
                    </ns2425:xfrm>
                    <ns2425:prstGeom prst="roundRect">
                      <ns2425:avLst/>
                    </ns2425:prstGeom>
                    <ns2425:solidFill>
                      <ns2425:srgbClr val="E2E2E2"/>
                    </ns2425:solidFill>
                    <ns2425:ln w="12700">
                      <ns2425:solidFill>
                        <ns2425:srgbClr val="555555"/>
                      </ns2425:solidFill>
                    </ns24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25:spAutoFit/>
                  </wps:bodyPr>
                </wps:wsp>
              </ns2425:graphicData>
            </ns2425:graphic>
          </wp:anchor>
        </w:drawing>
      </w:r>
      <w:r>
        <w:drawing>
          <wp:anchor distT="0" distB="0" distL="0" distR="0" simplePos="0" relativeHeight="25165945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214" name="Text Box 1214"/>
            <wp:cNvGraphicFramePr>
              <ns2426:graphicFrameLocks xmlns:ns2426="http://schemas.openxmlformats.org/drawingml/2006/main" noChangeAspect="0"/>
            </wp:cNvGraphicFramePr>
            <ns2427:graphic xmlns:ns2427="http://schemas.openxmlformats.org/drawingml/2006/main">
              <ns2427:graphicData uri="http://schemas.microsoft.com/office/word/2010/wordprocessingShape">
                <wps:wsp>
                  <wps:cNvSpPr txBox="1"/>
                  <wps:spPr>
                    <ns2427:xfrm>
                      <ns2427:off x="0" y="0"/>
                      <ns2427:ext cx="2235200" cy="660400"/>
                    </ns2427:xfrm>
                    <ns2427:prstGeom prst="rect">
                      <ns2427:avLst/>
                    </ns2427:prstGeom>
                    <ns2427:noFill/>
                    <ns2427:ln w="12700">
                      <ns2427:noFill/>
                    </ns24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 payment receipt shows amount, method, balance and transaction time.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27:spAutoFit/>
                  </wps:bodyPr>
                </wps:wsp>
              </ns2427:graphicData>
            </ns2427:graphic>
          </wp:anchor>
        </w:drawing>
      </w:r>
      <w:r>
        <w:drawing>
          <wp:anchor distT="0" distB="0" distL="0" distR="0" simplePos="0" relativeHeight="25165945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215" name="Line 1215"/>
            <wp:cNvGraphicFramePr>
              <ns2428:graphicFrameLocks xmlns:ns2428="http://schemas.openxmlformats.org/drawingml/2006/main" noChangeAspect="0"/>
            </wp:cNvGraphicFramePr>
            <ns2429:graphic xmlns:ns2429="http://schemas.openxmlformats.org/drawingml/2006/main">
              <ns2429:graphicData uri="http://schemas.microsoft.com/office/word/2010/wordprocessingShape">
                <wps:wsp>
                  <wps:cNvSpPr/>
                  <wps:spPr>
                    <ns2429:xfrm>
                      <ns2429:off x="0" y="0"/>
                      <ns2429:ext cx="1968500" cy="10160"/>
                    </ns2429:xfrm>
                    <ns2429:prstGeom prst="line">
                      <ns2429:avLst/>
                    </ns2429:prstGeom>
                    <ns2429:noFill/>
                    <ns2429:ln w="11430">
                      <ns2429:solidFill>
                        <ns2429:srgbClr val="AAAAAA"/>
                      </ns2429:solidFill>
                    </ns2429:ln>
                  </wps:spPr>
                  <wps:bodyPr rot="0">
                    <ns2429:spAutoFit/>
                  </wps:bodyPr>
                </wps:wsp>
              </ns2429:graphicData>
            </ns2429:graphic>
          </wp:anchor>
        </w:drawing>
      </w:r>
      <w:r>
        <w:drawing>
          <wp:anchor distT="0" distB="0" distL="0" distR="0" simplePos="0" relativeHeight="25165945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216" name="Line 1216"/>
            <wp:cNvGraphicFramePr>
              <ns2430:graphicFrameLocks xmlns:ns2430="http://schemas.openxmlformats.org/drawingml/2006/main" noChangeAspect="0"/>
            </wp:cNvGraphicFramePr>
            <ns2431:graphic xmlns:ns2431="http://schemas.openxmlformats.org/drawingml/2006/main">
              <ns2431:graphicData uri="http://schemas.microsoft.com/office/word/2010/wordprocessingShape">
                <wps:wsp>
                  <wps:cNvSpPr/>
                  <wps:spPr>
                    <ns2431:xfrm>
                      <ns2431:off x="0" y="0"/>
                      <ns2431:ext cx="1651000" cy="10160"/>
                    </ns2431:xfrm>
                    <ns2431:prstGeom prst="line">
                      <ns2431:avLst/>
                    </ns2431:prstGeom>
                    <ns2431:noFill/>
                    <ns2431:ln w="11430">
                      <ns2431:solidFill>
                        <ns2431:srgbClr val="AAAAAA"/>
                      </ns2431:solidFill>
                    </ns2431:ln>
                  </wps:spPr>
                  <wps:bodyPr rot="0">
                    <ns2431:spAutoFit/>
                  </wps:bodyPr>
                </wps:wsp>
              </ns2431:graphicData>
            </ns2431:graphic>
          </wp:anchor>
        </w:drawing>
      </w:r>
      <w:r>
        <w:drawing>
          <wp:anchor distT="0" distB="0" distL="0" distR="0" simplePos="0" relativeHeight="25165945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217" name="Line 1217"/>
            <wp:cNvGraphicFramePr>
              <ns2432:graphicFrameLocks xmlns:ns2432="http://schemas.openxmlformats.org/drawingml/2006/main" noChangeAspect="0"/>
            </wp:cNvGraphicFramePr>
            <ns2433:graphic xmlns:ns2433="http://schemas.openxmlformats.org/drawingml/2006/main">
              <ns2433:graphicData uri="http://schemas.microsoft.com/office/word/2010/wordprocessingShape">
                <wps:wsp>
                  <wps:cNvSpPr/>
                  <wps:spPr>
                    <ns2433:xfrm>
                      <ns2433:off x="0" y="0"/>
                      <ns2433:ext cx="1333500" cy="10160"/>
                    </ns2433:xfrm>
                    <ns2433:prstGeom prst="line">
                      <ns2433:avLst/>
                    </ns2433:prstGeom>
                    <ns2433:noFill/>
                    <ns2433:ln w="11430">
                      <ns2433:solidFill>
                        <ns2433:srgbClr val="AAAAAA"/>
                      </ns2433:solidFill>
                    </ns2433:ln>
                  </wps:spPr>
                  <wps:bodyPr rot="0">
                    <ns2433:spAutoFit/>
                  </wps:bodyPr>
                </wps:wsp>
              </ns2433:graphicData>
            </ns2433:graphic>
          </wp:anchor>
        </w:drawing>
      </w:r>
      <w:r>
        <w:drawing>
          <wp:anchor distT="0" distB="0" distL="0" distR="0" simplePos="0" relativeHeight="251659458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218" name="Oval 1218"/>
            <wp:cNvGraphicFramePr>
              <ns2434:graphicFrameLocks xmlns:ns2434="http://schemas.openxmlformats.org/drawingml/2006/main" noChangeAspect="0"/>
            </wp:cNvGraphicFramePr>
            <ns2435:graphic xmlns:ns2435="http://schemas.openxmlformats.org/drawingml/2006/main">
              <ns2435:graphicData uri="http://schemas.microsoft.com/office/word/2010/wordprocessingShape">
                <wps:wsp>
                  <wps:cNvSpPr txBox="1"/>
                  <wps:spPr>
                    <ns2435:xfrm>
                      <ns2435:off x="0" y="0"/>
                      <ns2435:ext cx="215900" cy="215900"/>
                    </ns2435:xfrm>
                    <ns2435:prstGeom prst="ellipse">
                      <ns2435:avLst/>
                    </ns2435:prstGeom>
                    <ns2435:solidFill>
                      <ns2435:srgbClr val="FFFFFF"/>
                    </ns2435:solidFill>
                    <ns2435:ln w="12700">
                      <ns2435:solidFill>
                        <ns2435:srgbClr val="333333"/>
                      </ns2435:solidFill>
                    </ns24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35:spAutoFit/>
                  </wps:bodyPr>
                </wps:wsp>
              </ns2435:graphicData>
            </ns2435:graphic>
          </wp:anchor>
        </w:drawing>
      </w:r>
      <w:r>
        <w:drawing>
          <wp:anchor distT="0" distB="0" distL="0" distR="0" simplePos="0" relativeHeight="251659459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219" name="Rectangle 1219"/>
            <wp:cNvGraphicFramePr>
              <ns2436:graphicFrameLocks xmlns:ns2436="http://schemas.openxmlformats.org/drawingml/2006/main" noChangeAspect="0"/>
            </wp:cNvGraphicFramePr>
            <ns2437:graphic xmlns:ns2437="http://schemas.openxmlformats.org/drawingml/2006/main">
              <ns2437:graphicData uri="http://schemas.microsoft.com/office/word/2010/wordprocessingShape">
                <wps:wsp>
                  <wps:cNvSpPr/>
                  <wps:spPr>
                    <ns2437:xfrm>
                      <ns2437:off x="0" y="0"/>
                      <ns2437:ext cx="2895600" cy="736600"/>
                    </ns2437:xfrm>
                    <ns2437:prstGeom prst="rect">
                      <ns2437:avLst/>
                    </ns2437:prstGeom>
                    <ns2437:solidFill>
                      <ns2437:srgbClr val="FFFFFF"/>
                    </ns2437:solidFill>
                    <ns2437:ln w="17780">
                      <ns2437:solidFill>
                        <ns2437:srgbClr val="222222"/>
                      </ns2437:solidFill>
                    </ns2437:ln>
                  </wps:spPr>
                  <wps:bodyPr rot="0">
                    <ns2437:spAutoFit/>
                  </wps:bodyPr>
                </wps:wsp>
              </ns2437:graphicData>
            </ns2437:graphic>
          </wp:anchor>
        </w:drawing>
      </w:r>
      <w:r>
        <w:drawing>
          <wp:anchor distT="0" distB="0" distL="0" distR="0" simplePos="0" relativeHeight="251659460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220" name="Rectangle 1220"/>
            <wp:cNvGraphicFramePr>
              <ns2438:graphicFrameLocks xmlns:ns2438="http://schemas.openxmlformats.org/drawingml/2006/main" noChangeAspect="0"/>
            </wp:cNvGraphicFramePr>
            <ns2439:graphic xmlns:ns2439="http://schemas.openxmlformats.org/drawingml/2006/main">
              <ns2439:graphicData uri="http://schemas.microsoft.com/office/word/2010/wordprocessingShape">
                <wps:wsp>
                  <wps:cNvSpPr txBox="1"/>
                  <wps:spPr>
                    <ns2439:xfrm>
                      <ns2439:off x="0" y="0"/>
                      <ns2439:ext cx="2895600" cy="215900"/>
                    </ns2439:xfrm>
                    <ns2439:prstGeom prst="rect">
                      <ns2439:avLst/>
                    </ns2439:prstGeom>
                    <ns2439:solidFill>
                      <ns2439:srgbClr val="E2E2E2"/>
                    </ns2439:solidFill>
                    <ns2439:ln w="12700">
                      <ns2439:solidFill>
                        <ns2439:srgbClr val="222222"/>
                      </ns2439:solidFill>
                    </ns24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39:spAutoFit/>
                  </wps:bodyPr>
                </wps:wsp>
              </ns2439:graphicData>
            </ns2439:graphic>
          </wp:anchor>
        </w:drawing>
      </w:r>
      <w:r>
        <w:drawing>
          <wp:anchor distT="0" distB="0" distL="0" distR="0" simplePos="0" relativeHeight="251659461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221" name="Oval 1221"/>
            <wp:cNvGraphicFramePr>
              <ns2440:graphicFrameLocks xmlns:ns2440="http://schemas.openxmlformats.org/drawingml/2006/main" noChangeAspect="0"/>
            </wp:cNvGraphicFramePr>
            <ns2441:graphic xmlns:ns2441="http://schemas.openxmlformats.org/drawingml/2006/main">
              <ns2441:graphicData uri="http://schemas.microsoft.com/office/word/2010/wordprocessingShape">
                <wps:wsp>
                  <wps:cNvSpPr txBox="1"/>
                  <wps:spPr>
                    <ns2441:xfrm>
                      <ns2441:off x="0" y="0"/>
                      <ns2441:ext cx="254000" cy="254000"/>
                    </ns2441:xfrm>
                    <ns2441:prstGeom prst="ellipse">
                      <ns2441:avLst/>
                    </ns2441:prstGeom>
                    <ns2441:solidFill>
                      <ns2441:srgbClr val="FFFFFF"/>
                    </ns2441:solidFill>
                    <ns2441:ln w="12700">
                      <ns2441:solidFill>
                        <ns2441:srgbClr val="555555"/>
                      </ns2441:solidFill>
                    </ns24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41:spAutoFit/>
                  </wps:bodyPr>
                </wps:wsp>
              </ns2441:graphicData>
            </ns2441:graphic>
          </wp:anchor>
        </w:drawing>
      </w:r>
      <w:r>
        <w:drawing>
          <wp:anchor distT="0" distB="0" distL="0" distR="0" simplePos="0" relativeHeight="251659462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222" name="Text Box 1222"/>
            <wp:cNvGraphicFramePr>
              <ns2442:graphicFrameLocks xmlns:ns2442="http://schemas.openxmlformats.org/drawingml/2006/main" noChangeAspect="0"/>
            </wp:cNvGraphicFramePr>
            <ns2443:graphic xmlns:ns2443="http://schemas.openxmlformats.org/drawingml/2006/main">
              <ns2443:graphicData uri="http://schemas.microsoft.com/office/word/2010/wordprocessingShape">
                <wps:wsp>
                  <wps:cNvSpPr txBox="1"/>
                  <wps:spPr>
                    <ns2443:xfrm>
                      <ns2443:off x="0" y="0"/>
                      <ns2443:ext cx="1943100" cy="368300"/>
                    </ns2443:xfrm>
                    <ns2443:prstGeom prst="rect">
                      <ns2443:avLst/>
                    </ns2443:prstGeom>
                    <ns2443:noFill/>
                    <ns2443:ln w="12700">
                      <ns2443:noFill/>
                    </ns24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Payment received. Receipt FP-2026-0182 created.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43:spAutoFit/>
                  </wps:bodyPr>
                </wps:wsp>
              </ns2443:graphicData>
            </ns2443:graphic>
          </wp:anchor>
        </w:drawing>
      </w:r>
      <w:r>
        <w:drawing>
          <wp:anchor distT="0" distB="0" distL="0" distR="0" simplePos="0" relativeHeight="251659463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223" name="Rounded Rectangle 1223"/>
            <wp:cNvGraphicFramePr>
              <ns2444:graphicFrameLocks xmlns:ns2444="http://schemas.openxmlformats.org/drawingml/2006/main" noChangeAspect="0"/>
            </wp:cNvGraphicFramePr>
            <ns2445:graphic xmlns:ns2445="http://schemas.openxmlformats.org/drawingml/2006/main">
              <ns2445:graphicData uri="http://schemas.microsoft.com/office/word/2010/wordprocessingShape">
                <wps:wsp>
                  <wps:cNvSpPr txBox="1"/>
                  <wps:spPr>
                    <ns2445:xfrm>
                      <ns2445:off x="0" y="0"/>
                      <ns2445:ext cx="368300" cy="228600"/>
                    </ns2445:xfrm>
                    <ns2445:prstGeom prst="roundRect">
                      <ns2445:avLst/>
                    </ns2445:prstGeom>
                    <ns2445:solidFill>
                      <ns2445:srgbClr val="E2E2E2"/>
                    </ns2445:solidFill>
                    <ns2445:ln w="12700">
                      <ns2445:solidFill>
                        <ns2445:srgbClr val="444444"/>
                      </ns2445:solidFill>
                    </ns24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45:spAutoFit/>
                  </wps:bodyPr>
                </wps:wsp>
              </ns2445:graphicData>
            </ns2445:graphic>
          </wp:anchor>
        </w:drawing>
      </w:r>
      <w:r>
        <w:drawing>
          <wp:anchor distT="0" distB="0" distL="0" distR="0" simplePos="0" relativeHeight="25165946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224" name="Oval 1224"/>
            <wp:cNvGraphicFramePr>
              <ns2446:graphicFrameLocks xmlns:ns2446="http://schemas.openxmlformats.org/drawingml/2006/main" noChangeAspect="0"/>
            </wp:cNvGraphicFramePr>
            <ns2447:graphic xmlns:ns2447="http://schemas.openxmlformats.org/drawingml/2006/main">
              <ns2447:graphicData uri="http://schemas.microsoft.com/office/word/2010/wordprocessingShape">
                <wps:wsp>
                  <wps:cNvSpPr txBox="1"/>
                  <wps:spPr>
                    <ns2447:xfrm>
                      <ns2447:off x="0" y="0"/>
                      <ns2447:ext cx="215900" cy="215900"/>
                    </ns2447:xfrm>
                    <ns2447:prstGeom prst="ellipse">
                      <ns2447:avLst/>
                    </ns2447:prstGeom>
                    <ns2447:solidFill>
                      <ns2447:srgbClr val="FFFFFF"/>
                    </ns2447:solidFill>
                    <ns2447:ln w="12700">
                      <ns2447:solidFill>
                        <ns2447:srgbClr val="333333"/>
                      </ns2447:solidFill>
                    </ns24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47:spAutoFit/>
                  </wps:bodyPr>
                </wps:wsp>
              </ns2447:graphicData>
            </ns2447:graphic>
          </wp:anchor>
        </w:drawing>
      </w:r>
      <w:r>
        <w:drawing>
          <wp:anchor distT="0" distB="0" distL="0" distR="0" simplePos="0" relativeHeight="25165946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225" name="Text Box 1225"/>
            <wp:cNvGraphicFramePr>
              <ns2448:graphicFrameLocks xmlns:ns2448="http://schemas.openxmlformats.org/drawingml/2006/main" noChangeAspect="0"/>
            </wp:cNvGraphicFramePr>
            <ns2449:graphic xmlns:ns2449="http://schemas.openxmlformats.org/drawingml/2006/main">
              <ns2449:graphicData uri="http://schemas.microsoft.com/office/word/2010/wordprocessingShape">
                <wps:wsp>
                  <wps:cNvSpPr txBox="1"/>
                  <wps:spPr>
                    <ns2449:xfrm>
                      <ns2449:off x="0" y="0"/>
                      <ns2449:ext cx="6997700" cy="203200"/>
                    </ns2449:xfrm>
                    <ns2449:prstGeom prst="rect">
                      <ns2449:avLst/>
                    </ns2449:prstGeom>
                    <ns2449:noFill/>
                    <ns2449:ln w="12700">
                      <ns2449:noFill/>
                    </ns24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49:spAutoFit/>
                  </wps:bodyPr>
                </wps:wsp>
              </ns2449:graphicData>
            </ns2449:graphic>
          </wp:anchor>
        </w:drawing>
      </w:r>
      <w:r>
        <w:drawing>
          <wp:anchor distT="0" distB="0" distL="0" distR="0" simplePos="0" relativeHeight="25165946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226" name="Rectangle 1226"/>
            <wp:cNvGraphicFramePr>
              <ns2450:graphicFrameLocks xmlns:ns2450="http://schemas.openxmlformats.org/drawingml/2006/main" noChangeAspect="0"/>
            </wp:cNvGraphicFramePr>
            <ns2451:graphic xmlns:ns2451="http://schemas.openxmlformats.org/drawingml/2006/main">
              <ns2451:graphicData uri="http://schemas.microsoft.com/office/word/2010/wordprocessingShape">
                <wps:wsp>
                  <wps:cNvSpPr txBox="1"/>
                  <wps:spPr>
                    <ns2451:xfrm>
                      <ns2451:off x="0" y="0"/>
                      <ns2451:ext cx="355600" cy="279400"/>
                    </ns2451:xfrm>
                    <ns2451:prstGeom prst="rect">
                      <ns2451:avLst/>
                    </ns2451:prstGeom>
                    <ns2451:solidFill>
                      <ns2451:srgbClr val="D9D9D9"/>
                    </ns2451:solidFill>
                    <ns2451:ln w="12700">
                      <ns2451:solidFill>
                        <ns2451:srgbClr val="555555"/>
                      </ns2451:solidFill>
                    </ns24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51:spAutoFit/>
                  </wps:bodyPr>
                </wps:wsp>
              </ns2451:graphicData>
            </ns2451:graphic>
          </wp:anchor>
        </w:drawing>
      </w:r>
      <w:r>
        <w:drawing>
          <wp:anchor distT="0" distB="0" distL="0" distR="0" simplePos="0" relativeHeight="25165946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227" name="Rectangle 1227"/>
            <wp:cNvGraphicFramePr>
              <ns2452:graphicFrameLocks xmlns:ns2452="http://schemas.openxmlformats.org/drawingml/2006/main" noChangeAspect="0"/>
            </wp:cNvGraphicFramePr>
            <ns2453:graphic xmlns:ns2453="http://schemas.openxmlformats.org/drawingml/2006/main">
              <ns2453:graphicData uri="http://schemas.microsoft.com/office/word/2010/wordprocessingShape">
                <wps:wsp>
                  <wps:cNvSpPr txBox="1"/>
                  <wps:spPr>
                    <ns2453:xfrm>
                      <ns2453:off x="0" y="0"/>
                      <ns2453:ext cx="825500" cy="279400"/>
                    </ns2453:xfrm>
                    <ns2453:prstGeom prst="rect">
                      <ns2453:avLst/>
                    </ns2453:prstGeom>
                    <ns2453:solidFill>
                      <ns2453:srgbClr val="D9D9D9"/>
                    </ns2453:solidFill>
                    <ns2453:ln w="12700">
                      <ns2453:solidFill>
                        <ns2453:srgbClr val="555555"/>
                      </ns2453:solidFill>
                    </ns24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53:spAutoFit/>
                  </wps:bodyPr>
                </wps:wsp>
              </ns2453:graphicData>
            </ns2453:graphic>
          </wp:anchor>
        </w:drawing>
      </w:r>
      <w:r>
        <w:drawing>
          <wp:anchor distT="0" distB="0" distL="0" distR="0" simplePos="0" relativeHeight="25165946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228" name="Rectangle 1228"/>
            <wp:cNvGraphicFramePr>
              <ns2454:graphicFrameLocks xmlns:ns2454="http://schemas.openxmlformats.org/drawingml/2006/main" noChangeAspect="0"/>
            </wp:cNvGraphicFramePr>
            <ns2455:graphic xmlns:ns2455="http://schemas.openxmlformats.org/drawingml/2006/main">
              <ns2455:graphicData uri="http://schemas.microsoft.com/office/word/2010/wordprocessingShape">
                <wps:wsp>
                  <wps:cNvSpPr txBox="1"/>
                  <wps:spPr>
                    <ns2455:xfrm>
                      <ns2455:off x="0" y="0"/>
                      <ns2455:ext cx="5816600" cy="279400"/>
                    </ns2455:xfrm>
                    <ns2455:prstGeom prst="rect">
                      <ns2455:avLst/>
                    </ns2455:prstGeom>
                    <ns2455:solidFill>
                      <ns2455:srgbClr val="D9D9D9"/>
                    </ns2455:solidFill>
                    <ns2455:ln w="12700">
                      <ns2455:solidFill>
                        <ns2455:srgbClr val="555555"/>
                      </ns2455:solidFill>
                    </ns24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55:spAutoFit/>
                  </wps:bodyPr>
                </wps:wsp>
              </ns2455:graphicData>
            </ns2455:graphic>
          </wp:anchor>
        </w:drawing>
      </w:r>
      <w:r>
        <w:drawing>
          <wp:anchor distT="0" distB="0" distL="0" distR="0" simplePos="0" relativeHeight="25165946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229" name="Rectangle 1229"/>
            <wp:cNvGraphicFramePr>
              <ns2456:graphicFrameLocks xmlns:ns2456="http://schemas.openxmlformats.org/drawingml/2006/main" noChangeAspect="0"/>
            </wp:cNvGraphicFramePr>
            <ns2457:graphic xmlns:ns2457="http://schemas.openxmlformats.org/drawingml/2006/main">
              <ns2457:graphicData uri="http://schemas.microsoft.com/office/word/2010/wordprocessingShape">
                <wps:wsp>
                  <wps:cNvSpPr txBox="1"/>
                  <wps:spPr>
                    <ns2457:xfrm>
                      <ns2457:off x="0" y="0"/>
                      <ns2457:ext cx="355600" cy="495300"/>
                    </ns2457:xfrm>
                    <ns2457:prstGeom prst="rect">
                      <ns2457:avLst/>
                    </ns2457:prstGeom>
                    <ns2457:solidFill>
                      <ns2457:srgbClr val="FFFFFF"/>
                    </ns2457:solidFill>
                    <ns2457:ln w="12700">
                      <ns2457:solidFill>
                        <ns2457:srgbClr val="AAAAAA"/>
                      </ns2457:solidFill>
                    </ns24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57:spAutoFit/>
                  </wps:bodyPr>
                </wps:wsp>
              </ns2457:graphicData>
            </ns2457:graphic>
          </wp:anchor>
        </w:drawing>
      </w:r>
      <w:r>
        <w:drawing>
          <wp:anchor distT="0" distB="0" distL="0" distR="0" simplePos="0" relativeHeight="25165947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230" name="Rectangle 1230"/>
            <wp:cNvGraphicFramePr>
              <ns2458:graphicFrameLocks xmlns:ns2458="http://schemas.openxmlformats.org/drawingml/2006/main" noChangeAspect="0"/>
            </wp:cNvGraphicFramePr>
            <ns2459:graphic xmlns:ns2459="http://schemas.openxmlformats.org/drawingml/2006/main">
              <ns2459:graphicData uri="http://schemas.microsoft.com/office/word/2010/wordprocessingShape">
                <wps:wsp>
                  <wps:cNvSpPr txBox="1"/>
                  <wps:spPr>
                    <ns2459:xfrm>
                      <ns2459:off x="0" y="0"/>
                      <ns2459:ext cx="825500" cy="495300"/>
                    </ns2459:xfrm>
                    <ns2459:prstGeom prst="rect">
                      <ns2459:avLst/>
                    </ns2459:prstGeom>
                    <ns2459:solidFill>
                      <ns2459:srgbClr val="FFFFFF"/>
                    </ns2459:solidFill>
                    <ns2459:ln w="12700">
                      <ns2459:solidFill>
                        <ns2459:srgbClr val="AAAAAA"/>
                      </ns2459:solidFill>
                    </ns24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59:spAutoFit/>
                  </wps:bodyPr>
                </wps:wsp>
              </ns2459:graphicData>
            </ns2459:graphic>
          </wp:anchor>
        </w:drawing>
      </w:r>
      <w:r>
        <w:drawing>
          <wp:anchor distT="0" distB="0" distL="0" distR="0" simplePos="0" relativeHeight="25165947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231" name="Rectangle 1231"/>
            <wp:cNvGraphicFramePr>
              <ns2460:graphicFrameLocks xmlns:ns2460="http://schemas.openxmlformats.org/drawingml/2006/main" noChangeAspect="0"/>
            </wp:cNvGraphicFramePr>
            <ns2461:graphic xmlns:ns2461="http://schemas.openxmlformats.org/drawingml/2006/main">
              <ns2461:graphicData uri="http://schemas.microsoft.com/office/word/2010/wordprocessingShape">
                <wps:wsp>
                  <wps:cNvSpPr txBox="1"/>
                  <wps:spPr>
                    <ns2461:xfrm>
                      <ns2461:off x="0" y="0"/>
                      <ns2461:ext cx="5816600" cy="495300"/>
                    </ns2461:xfrm>
                    <ns2461:prstGeom prst="rect">
                      <ns2461:avLst/>
                    </ns2461:prstGeom>
                    <ns2461:solidFill>
                      <ns2461:srgbClr val="FFFFFF"/>
                    </ns2461:solidFill>
                    <ns2461:ln w="12700">
                      <ns2461:solidFill>
                        <ns2461:srgbClr val="AAAAAA"/>
                      </ns2461:solidFill>
                    </ns24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 ID; Fine reference; Payment method; Amount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61:spAutoFit/>
                  </wps:bodyPr>
                </wps:wsp>
              </ns2461:graphicData>
            </ns2461:graphic>
          </wp:anchor>
        </w:drawing>
      </w:r>
      <w:r>
        <w:drawing>
          <wp:anchor distT="0" distB="0" distL="0" distR="0" simplePos="0" relativeHeight="25165947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232" name="Rectangle 1232"/>
            <wp:cNvGraphicFramePr>
              <ns2462:graphicFrameLocks xmlns:ns2462="http://schemas.openxmlformats.org/drawingml/2006/main" noChangeAspect="0"/>
            </wp:cNvGraphicFramePr>
            <ns2463:graphic xmlns:ns2463="http://schemas.openxmlformats.org/drawingml/2006/main">
              <ns2463:graphicData uri="http://schemas.microsoft.com/office/word/2010/wordprocessingShape">
                <wps:wsp>
                  <wps:cNvSpPr txBox="1"/>
                  <wps:spPr>
                    <ns2463:xfrm>
                      <ns2463:off x="0" y="0"/>
                      <ns2463:ext cx="355600" cy="495300"/>
                    </ns2463:xfrm>
                    <ns2463:prstGeom prst="rect">
                      <ns2463:avLst/>
                    </ns2463:prstGeom>
                    <ns2463:solidFill>
                      <ns2463:srgbClr val="F7F7F7"/>
                    </ns2463:solidFill>
                    <ns2463:ln w="12700">
                      <ns2463:solidFill>
                        <ns2463:srgbClr val="AAAAAA"/>
                      </ns2463:solidFill>
                    </ns24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63:spAutoFit/>
                  </wps:bodyPr>
                </wps:wsp>
              </ns2463:graphicData>
            </ns2463:graphic>
          </wp:anchor>
        </w:drawing>
      </w:r>
      <w:r>
        <w:drawing>
          <wp:anchor distT="0" distB="0" distL="0" distR="0" simplePos="0" relativeHeight="25165947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233" name="Rectangle 1233"/>
            <wp:cNvGraphicFramePr>
              <ns2464:graphicFrameLocks xmlns:ns2464="http://schemas.openxmlformats.org/drawingml/2006/main" noChangeAspect="0"/>
            </wp:cNvGraphicFramePr>
            <ns2465:graphic xmlns:ns2465="http://schemas.openxmlformats.org/drawingml/2006/main">
              <ns2465:graphicData uri="http://schemas.microsoft.com/office/word/2010/wordprocessingShape">
                <wps:wsp>
                  <wps:cNvSpPr txBox="1"/>
                  <wps:spPr>
                    <ns2465:xfrm>
                      <ns2465:off x="0" y="0"/>
                      <ns2465:ext cx="825500" cy="495300"/>
                    </ns2465:xfrm>
                    <ns2465:prstGeom prst="rect">
                      <ns2465:avLst/>
                    </ns2465:prstGeom>
                    <ns2465:solidFill>
                      <ns2465:srgbClr val="F7F7F7"/>
                    </ns2465:solidFill>
                    <ns2465:ln w="12700">
                      <ns2465:solidFill>
                        <ns2465:srgbClr val="AAAAAA"/>
                      </ns2465:solidFill>
                    </ns24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65:spAutoFit/>
                  </wps:bodyPr>
                </wps:wsp>
              </ns2465:graphicData>
            </ns2465:graphic>
          </wp:anchor>
        </w:drawing>
      </w:r>
      <w:r>
        <w:drawing>
          <wp:anchor distT="0" distB="0" distL="0" distR="0" simplePos="0" relativeHeight="25165947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234" name="Rectangle 1234"/>
            <wp:cNvGraphicFramePr>
              <ns2466:graphicFrameLocks xmlns:ns2466="http://schemas.openxmlformats.org/drawingml/2006/main" noChangeAspect="0"/>
            </wp:cNvGraphicFramePr>
            <ns2467:graphic xmlns:ns2467="http://schemas.openxmlformats.org/drawingml/2006/main">
              <ns2467:graphicData uri="http://schemas.microsoft.com/office/word/2010/wordprocessingShape">
                <wps:wsp>
                  <wps:cNvSpPr txBox="1"/>
                  <wps:spPr>
                    <ns2467:xfrm>
                      <ns2467:off x="0" y="0"/>
                      <ns2467:ext cx="5816600" cy="495300"/>
                    </ns2467:xfrm>
                    <ns2467:prstGeom prst="rect">
                      <ns2467:avLst/>
                    </ns2467:prstGeom>
                    <ns2467:solidFill>
                      <ns2467:srgbClr val="F7F7F7"/>
                    </ns2467:solidFill>
                    <ns2467:ln w="12700">
                      <ns2467:solidFill>
                        <ns2467:srgbClr val="AAAAAA"/>
                      </ns2467:solidFill>
                    </ns24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Validate the amount, store the payment record and update the fine balance.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67:spAutoFit/>
                  </wps:bodyPr>
                </wps:wsp>
              </ns2467:graphicData>
            </ns2467:graphic>
          </wp:anchor>
        </w:drawing>
      </w:r>
      <w:r>
        <w:drawing>
          <wp:anchor distT="0" distB="0" distL="0" distR="0" simplePos="0" relativeHeight="25165947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235" name="Rectangle 1235"/>
            <wp:cNvGraphicFramePr>
              <ns2468:graphicFrameLocks xmlns:ns2468="http://schemas.openxmlformats.org/drawingml/2006/main" noChangeAspect="0"/>
            </wp:cNvGraphicFramePr>
            <ns2469:graphic xmlns:ns2469="http://schemas.openxmlformats.org/drawingml/2006/main">
              <ns2469:graphicData uri="http://schemas.microsoft.com/office/word/2010/wordprocessingShape">
                <wps:wsp>
                  <wps:cNvSpPr txBox="1"/>
                  <wps:spPr>
                    <ns2469:xfrm>
                      <ns2469:off x="0" y="0"/>
                      <ns2469:ext cx="355600" cy="495300"/>
                    </ns2469:xfrm>
                    <ns2469:prstGeom prst="rect">
                      <ns2469:avLst/>
                    </ns2469:prstGeom>
                    <ns2469:solidFill>
                      <ns2469:srgbClr val="FFFFFF"/>
                    </ns2469:solidFill>
                    <ns2469:ln w="12700">
                      <ns2469:solidFill>
                        <ns2469:srgbClr val="AAAAAA"/>
                      </ns2469:solidFill>
                    </ns24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69:spAutoFit/>
                  </wps:bodyPr>
                </wps:wsp>
              </ns2469:graphicData>
            </ns2469:graphic>
          </wp:anchor>
        </w:drawing>
      </w:r>
      <w:r>
        <w:drawing>
          <wp:anchor distT="0" distB="0" distL="0" distR="0" simplePos="0" relativeHeight="25165947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236" name="Rectangle 1236"/>
            <wp:cNvGraphicFramePr>
              <ns2470:graphicFrameLocks xmlns:ns2470="http://schemas.openxmlformats.org/drawingml/2006/main" noChangeAspect="0"/>
            </wp:cNvGraphicFramePr>
            <ns2471:graphic xmlns:ns2471="http://schemas.openxmlformats.org/drawingml/2006/main">
              <ns2471:graphicData uri="http://schemas.microsoft.com/office/word/2010/wordprocessingShape">
                <wps:wsp>
                  <wps:cNvSpPr txBox="1"/>
                  <wps:spPr>
                    <ns2471:xfrm>
                      <ns2471:off x="0" y="0"/>
                      <ns2471:ext cx="825500" cy="495300"/>
                    </ns2471:xfrm>
                    <ns2471:prstGeom prst="rect">
                      <ns2471:avLst/>
                    </ns2471:prstGeom>
                    <ns2471:solidFill>
                      <ns2471:srgbClr val="FFFFFF"/>
                    </ns2471:solidFill>
                    <ns2471:ln w="12700">
                      <ns2471:solidFill>
                        <ns2471:srgbClr val="AAAAAA"/>
                      </ns2471:solidFill>
                    </ns24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1:spAutoFit/>
                  </wps:bodyPr>
                </wps:wsp>
              </ns2471:graphicData>
            </ns2471:graphic>
          </wp:anchor>
        </w:drawing>
      </w:r>
      <w:r>
        <w:drawing>
          <wp:anchor distT="0" distB="0" distL="0" distR="0" simplePos="0" relativeHeight="25165947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237" name="Rectangle 1237"/>
            <wp:cNvGraphicFramePr>
              <ns2472:graphicFrameLocks xmlns:ns2472="http://schemas.openxmlformats.org/drawingml/2006/main" noChangeAspect="0"/>
            </wp:cNvGraphicFramePr>
            <ns2473:graphic xmlns:ns2473="http://schemas.openxmlformats.org/drawingml/2006/main">
              <ns2473:graphicData uri="http://schemas.microsoft.com/office/word/2010/wordprocessingShape">
                <wps:wsp>
                  <wps:cNvSpPr txBox="1"/>
                  <wps:spPr>
                    <ns2473:xfrm>
                      <ns2473:off x="0" y="0"/>
                      <ns2473:ext cx="5816600" cy="495300"/>
                    </ns2473:xfrm>
                    <ns2473:prstGeom prst="rect">
                      <ns2473:avLst/>
                    </ns2473:prstGeom>
                    <ns2473:solidFill>
                      <ns2473:srgbClr val="FFFFFF"/>
                    </ns2473:solidFill>
                    <ns2473:ln w="12700">
                      <ns2473:solidFill>
                        <ns2473:srgbClr val="AAAAAA"/>
                      </ns2473:solidFill>
                    </ns24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Payment received. Receipt FP-2026-0182 created.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3:spAutoFit/>
                  </wps:bodyPr>
                </wps:wsp>
              </ns2473:graphicData>
            </ns2473:graphic>
          </wp:anchor>
        </w:drawing>
      </w:r>
      <w:r>
        <w:drawing>
          <wp:anchor distT="0" distB="0" distL="0" distR="0" simplePos="0" relativeHeight="25165947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238" name="Rectangle 1238"/>
            <wp:cNvGraphicFramePr>
              <ns2474:graphicFrameLocks xmlns:ns2474="http://schemas.openxmlformats.org/drawingml/2006/main" noChangeAspect="0"/>
            </wp:cNvGraphicFramePr>
            <ns2475:graphic xmlns:ns2475="http://schemas.openxmlformats.org/drawingml/2006/main">
              <ns2475:graphicData uri="http://schemas.microsoft.com/office/word/2010/wordprocessingShape">
                <wps:wsp>
                  <wps:cNvSpPr txBox="1"/>
                  <wps:spPr>
                    <ns2475:xfrm>
                      <ns2475:off x="0" y="0"/>
                      <ns2475:ext cx="355600" cy="495300"/>
                    </ns2475:xfrm>
                    <ns2475:prstGeom prst="rect">
                      <ns2475:avLst/>
                    </ns2475:prstGeom>
                    <ns2475:solidFill>
                      <ns2475:srgbClr val="F7F7F7"/>
                    </ns2475:solidFill>
                    <ns2475:ln w="12700">
                      <ns2475:solidFill>
                        <ns2475:srgbClr val="AAAAAA"/>
                      </ns2475:solidFill>
                    </ns24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5:spAutoFit/>
                  </wps:bodyPr>
                </wps:wsp>
              </ns2475:graphicData>
            </ns2475:graphic>
          </wp:anchor>
        </w:drawing>
      </w:r>
      <w:r>
        <w:drawing>
          <wp:anchor distT="0" distB="0" distL="0" distR="0" simplePos="0" relativeHeight="25165947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239" name="Rectangle 1239"/>
            <wp:cNvGraphicFramePr>
              <ns2476:graphicFrameLocks xmlns:ns2476="http://schemas.openxmlformats.org/drawingml/2006/main" noChangeAspect="0"/>
            </wp:cNvGraphicFramePr>
            <ns2477:graphic xmlns:ns2477="http://schemas.openxmlformats.org/drawingml/2006/main">
              <ns2477:graphicData uri="http://schemas.microsoft.com/office/word/2010/wordprocessingShape">
                <wps:wsp>
                  <wps:cNvSpPr txBox="1"/>
                  <wps:spPr>
                    <ns2477:xfrm>
                      <ns2477:off x="0" y="0"/>
                      <ns2477:ext cx="825500" cy="495300"/>
                    </ns2477:xfrm>
                    <ns2477:prstGeom prst="rect">
                      <ns2477:avLst/>
                    </ns2477:prstGeom>
                    <ns2477:solidFill>
                      <ns2477:srgbClr val="F7F7F7"/>
                    </ns2477:solidFill>
                    <ns2477:ln w="12700">
                      <ns2477:solidFill>
                        <ns2477:srgbClr val="AAAAAA"/>
                      </ns2477:solidFill>
                    </ns24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7:spAutoFit/>
                  </wps:bodyPr>
                </wps:wsp>
              </ns2477:graphicData>
            </ns2477:graphic>
          </wp:anchor>
        </w:drawing>
      </w:r>
      <w:r>
        <w:drawing>
          <wp:anchor distT="0" distB="0" distL="0" distR="0" simplePos="0" relativeHeight="25165948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240" name="Rectangle 1240"/>
            <wp:cNvGraphicFramePr>
              <ns2478:graphicFrameLocks xmlns:ns2478="http://schemas.openxmlformats.org/drawingml/2006/main" noChangeAspect="0"/>
            </wp:cNvGraphicFramePr>
            <ns2479:graphic xmlns:ns2479="http://schemas.openxmlformats.org/drawingml/2006/main">
              <ns2479:graphicData uri="http://schemas.microsoft.com/office/word/2010/wordprocessingShape">
                <wps:wsp>
                  <wps:cNvSpPr txBox="1"/>
                  <wps:spPr>
                    <ns2479:xfrm>
                      <ns2479:off x="0" y="0"/>
                      <ns2479:ext cx="5816600" cy="495300"/>
                    </ns2479:xfrm>
                    <ns2479:prstGeom prst="rect">
                      <ns2479:avLst/>
                    </ns2479:prstGeom>
                    <ns2479:solidFill>
                      <ns2479:srgbClr val="F7F7F7"/>
                    </ns2479:solidFill>
                    <ns2479:ln w="12700">
                      <ns2479:solidFill>
                        <ns2479:srgbClr val="AAAAAA"/>
                      </ns2479:solidFill>
                    </ns24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 payment receipt shows amount, method, balance and transaction time.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79:spAutoFit/>
                  </wps:bodyPr>
                </wps:wsp>
              </ns2479:graphicData>
            </ns2479:graphic>
          </wp:anchor>
        </w:drawing>
      </w:r>
      <w:r>
        <w:drawing>
          <wp:anchor distT="0" distB="0" distL="0" distR="0" simplePos="0" relativeHeight="25165948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241" name="Text Box 1241"/>
            <wp:cNvGraphicFramePr>
              <ns2480:graphicFrameLocks xmlns:ns2480="http://schemas.openxmlformats.org/drawingml/2006/main" noChangeAspect="0"/>
            </wp:cNvGraphicFramePr>
            <ns2481:graphic xmlns:ns2481="http://schemas.openxmlformats.org/drawingml/2006/main">
              <ns2481:graphicData uri="http://schemas.microsoft.com/office/word/2010/wordprocessingShape">
                <wps:wsp>
                  <wps:cNvSpPr txBox="1"/>
                  <wps:spPr>
                    <ns2481:xfrm>
                      <ns2481:off x="0" y="0"/>
                      <ns2481:ext cx="6997700" cy="215900"/>
                    </ns2481:xfrm>
                    <ns2481:prstGeom prst="rect">
                      <ns2481:avLst/>
                    </ns2481:prstGeom>
                    <ns2481:noFill/>
                    <ns2481:ln w="12700">
                      <ns2481:noFill/>
                    </ns24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RECORD PAYMENT  &gt;  e-Library processing  &gt;  message  &gt;  Record Fine Payment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81:spAutoFit/>
                  </wps:bodyPr>
                </wps:wsp>
              </ns2481:graphicData>
            </ns2481:graphic>
          </wp:anchor>
        </w:drawing>
      </w:r>
      <w:r>
        <w:drawing>
          <wp:anchor distT="0" distB="0" distL="0" distR="0" simplePos="0" relativeHeight="25165948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242" name="Text Box 1242"/>
            <wp:cNvGraphicFramePr>
              <ns2482:graphicFrameLocks xmlns:ns2482="http://schemas.openxmlformats.org/drawingml/2006/main" noChangeAspect="0"/>
            </wp:cNvGraphicFramePr>
            <ns2483:graphic xmlns:ns2483="http://schemas.openxmlformats.org/drawingml/2006/main">
              <ns2483:graphicData uri="http://schemas.microsoft.com/office/word/2010/wordprocessingShape">
                <wps:wsp>
                  <wps:cNvSpPr txBox="1"/>
                  <wps:spPr>
                    <ns2483:xfrm>
                      <ns2483:off x="0" y="0"/>
                      <ns2483:ext cx="6997700" cy="381000"/>
                    </ns2483:xfrm>
                    <ns2483:prstGeom prst="rect">
                      <ns2483:avLst/>
                    </ns2483:prstGeom>
                    <ns2483:noFill/>
                    <ns2483:ln w="12700">
                      <ns2483:noFill/>
                    </ns24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83:spAutoFit/>
                  </wps:bodyPr>
                </wps:wsp>
              </ns2483:graphicData>
            </ns248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48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243" name="Rectangle 1243"/>
            <wp:cNvGraphicFramePr>
              <ns2484:graphicFrameLocks xmlns:ns2484="http://schemas.openxmlformats.org/drawingml/2006/main" noChangeAspect="0"/>
            </wp:cNvGraphicFramePr>
            <ns2485:graphic xmlns:ns2485="http://schemas.openxmlformats.org/drawingml/2006/main">
              <ns2485:graphicData uri="http://schemas.microsoft.com/office/word/2010/wordprocessingShape">
                <wps:wsp>
                  <wps:cNvSpPr/>
                  <wps:spPr>
                    <ns2485:xfrm>
                      <ns2485:off x="0" y="0"/>
                      <ns2485:ext cx="6997700" cy="330200"/>
                    </ns2485:xfrm>
                    <ns2485:prstGeom prst="rect">
                      <ns2485:avLst/>
                    </ns2485:prstGeom>
                    <ns2485:solidFill>
                      <ns2485:srgbClr val="E3E3E3"/>
                    </ns2485:solidFill>
                    <ns2485:ln w="12700">
                      <ns2485:solidFill>
                        <ns2485:srgbClr val="444444"/>
                      </ns2485:solidFill>
                    </ns2485:ln>
                  </wps:spPr>
                  <wps:bodyPr rot="0">
                    <ns2485:spAutoFit/>
                  </wps:bodyPr>
                </wps:wsp>
              </ns2485:graphicData>
            </ns2485:graphic>
          </wp:anchor>
        </w:drawing>
      </w:r>
      <w:r>
        <w:drawing>
          <wp:anchor distT="0" distB="0" distL="0" distR="0" simplePos="0" relativeHeight="251659484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244" name="Rounded Rectangle 1244"/>
            <wp:cNvGraphicFramePr>
              <ns2486:graphicFrameLocks xmlns:ns2486="http://schemas.openxmlformats.org/drawingml/2006/main" noChangeAspect="0"/>
            </wp:cNvGraphicFramePr>
            <ns2487:graphic xmlns:ns2487="http://schemas.openxmlformats.org/drawingml/2006/main">
              <ns2487:graphicData uri="http://schemas.microsoft.com/office/word/2010/wordprocessingShape">
                <wps:wsp>
                  <wps:cNvSpPr txBox="1"/>
                  <wps:spPr>
                    <ns2487:xfrm>
                      <ns2487:off x="0" y="0"/>
                      <ns2487:ext cx="660400" cy="203200"/>
                    </ns2487:xfrm>
                    <ns2487:prstGeom prst="roundRect">
                      <ns2487:avLst/>
                    </ns2487:prstGeom>
                    <ns2487:solidFill>
                      <ns2487:srgbClr val="FFFFFF"/>
                    </ns2487:solidFill>
                    <ns2487:ln w="12700">
                      <ns2487:solidFill>
                        <ns2487:srgbClr val="444444"/>
                      </ns2487:solidFill>
                    </ns24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EL-17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87:spAutoFit/>
                  </wps:bodyPr>
                </wps:wsp>
              </ns2487:graphicData>
            </ns2487:graphic>
          </wp:anchor>
        </w:drawing>
      </w:r>
      <w:r>
        <w:drawing>
          <wp:anchor distT="0" distB="0" distL="0" distR="0" simplePos="0" relativeHeight="251659485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245" name="Text Box 1245"/>
            <wp:cNvGraphicFramePr>
              <ns2488:graphicFrameLocks xmlns:ns2488="http://schemas.openxmlformats.org/drawingml/2006/main" noChangeAspect="0"/>
            </wp:cNvGraphicFramePr>
            <ns2489:graphic xmlns:ns2489="http://schemas.openxmlformats.org/drawingml/2006/main">
              <ns2489:graphicData uri="http://schemas.microsoft.com/office/word/2010/wordprocessingShape">
                <wps:wsp>
                  <wps:cNvSpPr txBox="1"/>
                  <wps:spPr>
                    <ns2489:xfrm>
                      <ns2489:off x="0" y="0"/>
                      <ns2489:ext cx="4064000" cy="228600"/>
                    </ns2489:xfrm>
                    <ns2489:prstGeom prst="rect">
                      <ns2489:avLst/>
                    </ns2489:prstGeom>
                    <ns2489:noFill/>
                    <ns2489:ln w="12700">
                      <ns2489:noFill/>
                    </ns24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Overdue &amp; Fine Notification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89:spAutoFit/>
                  </wps:bodyPr>
                </wps:wsp>
              </ns2489:graphicData>
            </ns2489:graphic>
          </wp:anchor>
        </w:drawing>
      </w:r>
      <w:r>
        <w:drawing>
          <wp:anchor distT="0" distB="0" distL="0" distR="0" simplePos="0" relativeHeight="251659486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246" name="Text Box 1246"/>
            <wp:cNvGraphicFramePr>
              <ns2490:graphicFrameLocks xmlns:ns2490="http://schemas.openxmlformats.org/drawingml/2006/main" noChangeAspect="0"/>
            </wp:cNvGraphicFramePr>
            <ns2491:graphic xmlns:ns2491="http://schemas.openxmlformats.org/drawingml/2006/main">
              <ns2491:graphicData uri="http://schemas.microsoft.com/office/word/2010/wordprocessingShape">
                <wps:wsp>
                  <wps:cNvSpPr txBox="1"/>
                  <wps:spPr>
                    <ns2491:xfrm>
                      <ns2491:off x="0" y="0"/>
                      <ns2491:ext cx="1841500" cy="203200"/>
                    </ns2491:xfrm>
                    <ns2491:prstGeom prst="rect">
                      <ns2491:avLst/>
                    </ns2491:prstGeom>
                    <ns2491:noFill/>
                    <ns2491:ln w="12700">
                      <ns2491:noFill/>
                    </ns249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Member / 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91:spAutoFit/>
                  </wps:bodyPr>
                </wps:wsp>
              </ns2491:graphicData>
            </ns2491:graphic>
          </wp:anchor>
        </w:drawing>
      </w:r>
      <w:r>
        <w:drawing>
          <wp:anchor distT="0" distB="0" distL="0" distR="0" simplePos="0" relativeHeight="25165948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247" name="Rectangle 1247"/>
            <wp:cNvGraphicFramePr>
              <ns2492:graphicFrameLocks xmlns:ns2492="http://schemas.openxmlformats.org/drawingml/2006/main" noChangeAspect="0"/>
            </wp:cNvGraphicFramePr>
            <ns2493:graphic xmlns:ns2493="http://schemas.openxmlformats.org/drawingml/2006/main">
              <ns2493:graphicData uri="http://schemas.microsoft.com/office/word/2010/wordprocessingShape">
                <wps:wsp>
                  <wps:cNvSpPr/>
                  <wps:spPr>
                    <ns2493:xfrm>
                      <ns2493:off x="0" y="0"/>
                      <ns2493:ext cx="6997700" cy="5791200"/>
                    </ns2493:xfrm>
                    <ns2493:prstGeom prst="rect">
                      <ns2493:avLst/>
                    </ns2493:prstGeom>
                    <ns2493:solidFill>
                      <ns2493:srgbClr val="FFFFFF"/>
                    </ns2493:solidFill>
                    <ns2493:ln w="16510">
                      <ns2493:solidFill>
                        <ns2493:srgbClr val="333333"/>
                      </ns2493:solidFill>
                    </ns2493:ln>
                  </wps:spPr>
                  <wps:bodyPr rot="0">
                    <ns2493:spAutoFit/>
                  </wps:bodyPr>
                </wps:wsp>
              </ns2493:graphicData>
            </ns2493:graphic>
          </wp:anchor>
        </w:drawing>
      </w:r>
      <w:r>
        <w:drawing>
          <wp:anchor distT="0" distB="0" distL="0" distR="0" simplePos="0" relativeHeight="25165948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248" name="Rectangle 1248"/>
            <wp:cNvGraphicFramePr>
              <ns2494:graphicFrameLocks xmlns:ns2494="http://schemas.openxmlformats.org/drawingml/2006/main" noChangeAspect="0"/>
            </wp:cNvGraphicFramePr>
            <ns2495:graphic xmlns:ns2495="http://schemas.openxmlformats.org/drawingml/2006/main">
              <ns2495:graphicData uri="http://schemas.microsoft.com/office/word/2010/wordprocessingShape">
                <wps:wsp>
                  <wps:cNvSpPr/>
                  <wps:spPr>
                    <ns2495:xfrm>
                      <ns2495:off x="0" y="0"/>
                      <ns2495:ext cx="1371600" cy="5791200"/>
                    </ns2495:xfrm>
                    <ns2495:prstGeom prst="rect">
                      <ns2495:avLst/>
                    </ns2495:prstGeom>
                    <ns2495:solidFill>
                      <ns2495:srgbClr val="EFEFEF"/>
                    </ns2495:solidFill>
                    <ns2495:ln w="12700">
                      <ns2495:solidFill>
                        <ns2495:srgbClr val="555555"/>
                      </ns2495:solidFill>
                    </ns2495:ln>
                  </wps:spPr>
                  <wps:bodyPr rot="0">
                    <ns2495:spAutoFit/>
                  </wps:bodyPr>
                </wps:wsp>
              </ns2495:graphicData>
            </ns2495:graphic>
          </wp:anchor>
        </w:drawing>
      </w:r>
      <w:r>
        <w:drawing>
          <wp:anchor distT="0" distB="0" distL="0" distR="0" simplePos="0" relativeHeight="251659489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249" name="Text Box 1249"/>
            <wp:cNvGraphicFramePr>
              <ns2496:graphicFrameLocks xmlns:ns2496="http://schemas.openxmlformats.org/drawingml/2006/main" noChangeAspect="0"/>
            </wp:cNvGraphicFramePr>
            <ns2497:graphic xmlns:ns2497="http://schemas.openxmlformats.org/drawingml/2006/main">
              <ns2497:graphicData uri="http://schemas.microsoft.com/office/word/2010/wordprocessingShape">
                <wps:wsp>
                  <wps:cNvSpPr txBox="1"/>
                  <wps:spPr>
                    <ns2497:xfrm>
                      <ns2497:off x="0" y="0"/>
                      <ns2497:ext cx="1117600" cy="254000"/>
                    </ns2497:xfrm>
                    <ns2497:prstGeom prst="rect">
                      <ns2497:avLst/>
                    </ns2497:prstGeom>
                    <ns2497:noFill/>
                    <ns2497:ln w="12700">
                      <ns2497:noFill/>
                    </ns24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97:spAutoFit/>
                  </wps:bodyPr>
                </wps:wsp>
              </ns2497:graphicData>
            </ns2497:graphic>
          </wp:anchor>
        </w:drawing>
      </w:r>
      <w:r>
        <w:drawing>
          <wp:anchor distT="0" distB="0" distL="0" distR="0" simplePos="0" relativeHeight="25165949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250" name="Text Box 1250"/>
            <wp:cNvGraphicFramePr>
              <ns2498:graphicFrameLocks xmlns:ns2498="http://schemas.openxmlformats.org/drawingml/2006/main" noChangeAspect="0"/>
            </wp:cNvGraphicFramePr>
            <ns2499:graphic xmlns:ns2499="http://schemas.openxmlformats.org/drawingml/2006/main">
              <ns2499:graphicData uri="http://schemas.microsoft.com/office/word/2010/wordprocessingShape">
                <wps:wsp>
                  <wps:cNvSpPr txBox="1"/>
                  <wps:spPr>
                    <ns2499:xfrm>
                      <ns2499:off x="0" y="0"/>
                      <ns2499:ext cx="1117600" cy="177800"/>
                    </ns2499:xfrm>
                    <ns2499:prstGeom prst="rect">
                      <ns2499:avLst/>
                    </ns2499:prstGeom>
                    <ns2499:noFill/>
                    <ns2499:ln w="12700">
                      <ns2499:noFill/>
                    </ns249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499:spAutoFit/>
                  </wps:bodyPr>
                </wps:wsp>
              </ns2499:graphicData>
            </ns2499:graphic>
          </wp:anchor>
        </w:drawing>
      </w:r>
      <w:r>
        <w:drawing>
          <wp:anchor distT="0" distB="0" distL="0" distR="0" simplePos="0" relativeHeight="251659491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251" name="Line 1251"/>
            <wp:cNvGraphicFramePr>
              <ns2500:graphicFrameLocks xmlns:ns2500="http://schemas.openxmlformats.org/drawingml/2006/main" noChangeAspect="0"/>
            </wp:cNvGraphicFramePr>
            <ns2501:graphic xmlns:ns2501="http://schemas.openxmlformats.org/drawingml/2006/main">
              <ns2501:graphicData uri="http://schemas.microsoft.com/office/word/2010/wordprocessingShape">
                <wps:wsp>
                  <wps:cNvSpPr/>
                  <wps:spPr>
                    <ns2501:xfrm>
                      <ns2501:off x="0" y="0"/>
                      <ns2501:ext cx="1143000" cy="10160"/>
                    </ns2501:xfrm>
                    <ns2501:prstGeom prst="line">
                      <ns2501:avLst/>
                    </ns2501:prstGeom>
                    <ns2501:noFill/>
                    <ns2501:ln w="11430">
                      <ns2501:solidFill>
                        <ns2501:srgbClr val="999999"/>
                      </ns2501:solidFill>
                    </ns2501:ln>
                  </wps:spPr>
                  <wps:bodyPr rot="0">
                    <ns2501:spAutoFit/>
                  </wps:bodyPr>
                </wps:wsp>
              </ns2501:graphicData>
            </ns2501:graphic>
          </wp:anchor>
        </w:drawing>
      </w:r>
      <w:r>
        <w:drawing>
          <wp:anchor distT="0" distB="0" distL="0" distR="0" simplePos="0" relativeHeight="25165949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252" name="Rounded Rectangle 1252"/>
            <wp:cNvGraphicFramePr>
              <ns2502:graphicFrameLocks xmlns:ns2502="http://schemas.openxmlformats.org/drawingml/2006/main" noChangeAspect="0"/>
            </wp:cNvGraphicFramePr>
            <ns2503:graphic xmlns:ns2503="http://schemas.openxmlformats.org/drawingml/2006/main">
              <ns2503:graphicData uri="http://schemas.microsoft.com/office/word/2010/wordprocessingShape">
                <wps:wsp>
                  <wps:cNvSpPr txBox="1"/>
                  <wps:spPr>
                    <ns2503:xfrm>
                      <ns2503:off x="0" y="0"/>
                      <ns2503:ext cx="1168400" cy="317500"/>
                    </ns2503:xfrm>
                    <ns2503:prstGeom prst="roundRect">
                      <ns2503:avLst/>
                    </ns2503:prstGeom>
                    <ns2503:solidFill>
                      <ns2503:srgbClr val="F7F7F7"/>
                    </ns2503:solidFill>
                    <ns2503:ln w="12700">
                      <ns2503:solidFill>
                        <ns2503:srgbClr val="AAAAAA"/>
                      </ns2503:solidFill>
                    </ns25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03:spAutoFit/>
                  </wps:bodyPr>
                </wps:wsp>
              </ns2503:graphicData>
            </ns2503:graphic>
          </wp:anchor>
        </w:drawing>
      </w:r>
      <w:r>
        <w:drawing>
          <wp:anchor distT="0" distB="0" distL="0" distR="0" simplePos="0" relativeHeight="25165949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253" name="Rounded Rectangle 1253"/>
            <wp:cNvGraphicFramePr>
              <ns2504:graphicFrameLocks xmlns:ns2504="http://schemas.openxmlformats.org/drawingml/2006/main" noChangeAspect="0"/>
            </wp:cNvGraphicFramePr>
            <ns2505:graphic xmlns:ns2505="http://schemas.openxmlformats.org/drawingml/2006/main">
              <ns2505:graphicData uri="http://schemas.microsoft.com/office/word/2010/wordprocessingShape">
                <wps:wsp>
                  <wps:cNvSpPr txBox="1"/>
                  <wps:spPr>
                    <ns2505:xfrm>
                      <ns2505:off x="0" y="0"/>
                      <ns2505:ext cx="1168400" cy="317500"/>
                    </ns2505:xfrm>
                    <ns2505:prstGeom prst="roundRect">
                      <ns2505:avLst/>
                    </ns2505:prstGeom>
                    <ns2505:solidFill>
                      <ns2505:srgbClr val="F7F7F7"/>
                    </ns2505:solidFill>
                    <ns2505:ln w="12700">
                      <ns2505:solidFill>
                        <ns2505:srgbClr val="AAAAAA"/>
                      </ns2505:solidFill>
                    </ns25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05:spAutoFit/>
                  </wps:bodyPr>
                </wps:wsp>
              </ns2505:graphicData>
            </ns2505:graphic>
          </wp:anchor>
        </w:drawing>
      </w:r>
      <w:r>
        <w:drawing>
          <wp:anchor distT="0" distB="0" distL="0" distR="0" simplePos="0" relativeHeight="25165949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254" name="Rounded Rectangle 1254"/>
            <wp:cNvGraphicFramePr>
              <ns2506:graphicFrameLocks xmlns:ns2506="http://schemas.openxmlformats.org/drawingml/2006/main" noChangeAspect="0"/>
            </wp:cNvGraphicFramePr>
            <ns2507:graphic xmlns:ns2507="http://schemas.openxmlformats.org/drawingml/2006/main">
              <ns2507:graphicData uri="http://schemas.microsoft.com/office/word/2010/wordprocessingShape">
                <wps:wsp>
                  <wps:cNvSpPr txBox="1"/>
                  <wps:spPr>
                    <ns2507:xfrm>
                      <ns2507:off x="0" y="0"/>
                      <ns2507:ext cx="1168400" cy="317500"/>
                    </ns2507:xfrm>
                    <ns2507:prstGeom prst="roundRect">
                      <ns2507:avLst/>
                    </ns2507:prstGeom>
                    <ns2507:solidFill>
                      <ns2507:srgbClr val="F7F7F7"/>
                    </ns2507:solidFill>
                    <ns2507:ln w="12700">
                      <ns2507:solidFill>
                        <ns2507:srgbClr val="AAAAAA"/>
                      </ns2507:solidFill>
                    </ns25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07:spAutoFit/>
                  </wps:bodyPr>
                </wps:wsp>
              </ns2507:graphicData>
            </ns2507:graphic>
          </wp:anchor>
        </w:drawing>
      </w:r>
      <w:r>
        <w:drawing>
          <wp:anchor distT="0" distB="0" distL="0" distR="0" simplePos="0" relativeHeight="25165949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255" name="Rounded Rectangle 1255"/>
            <wp:cNvGraphicFramePr>
              <ns2508:graphicFrameLocks xmlns:ns2508="http://schemas.openxmlformats.org/drawingml/2006/main" noChangeAspect="0"/>
            </wp:cNvGraphicFramePr>
            <ns2509:graphic xmlns:ns2509="http://schemas.openxmlformats.org/drawingml/2006/main">
              <ns2509:graphicData uri="http://schemas.microsoft.com/office/word/2010/wordprocessingShape">
                <wps:wsp>
                  <wps:cNvSpPr txBox="1"/>
                  <wps:spPr>
                    <ns2509:xfrm>
                      <ns2509:off x="0" y="0"/>
                      <ns2509:ext cx="1168400" cy="317500"/>
                    </ns2509:xfrm>
                    <ns2509:prstGeom prst="roundRect">
                      <ns2509:avLst/>
                    </ns2509:prstGeom>
                    <ns2509:solidFill>
                      <ns2509:srgbClr val="F7F7F7"/>
                    </ns2509:solidFill>
                    <ns2509:ln w="12700">
                      <ns2509:solidFill>
                        <ns2509:srgbClr val="AAAAAA"/>
                      </ns2509:solidFill>
                    </ns25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09:spAutoFit/>
                  </wps:bodyPr>
                </wps:wsp>
              </ns2509:graphicData>
            </ns2509:graphic>
          </wp:anchor>
        </w:drawing>
      </w:r>
      <w:r>
        <w:drawing>
          <wp:anchor distT="0" distB="0" distL="0" distR="0" simplePos="0" relativeHeight="25165949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256" name="Rounded Rectangle 1256"/>
            <wp:cNvGraphicFramePr>
              <ns2510:graphicFrameLocks xmlns:ns2510="http://schemas.openxmlformats.org/drawingml/2006/main" noChangeAspect="0"/>
            </wp:cNvGraphicFramePr>
            <ns2511:graphic xmlns:ns2511="http://schemas.openxmlformats.org/drawingml/2006/main">
              <ns2511:graphicData uri="http://schemas.microsoft.com/office/word/2010/wordprocessingShape">
                <wps:wsp>
                  <wps:cNvSpPr txBox="1"/>
                  <wps:spPr>
                    <ns2511:xfrm>
                      <ns2511:off x="0" y="0"/>
                      <ns2511:ext cx="1168400" cy="317500"/>
                    </ns2511:xfrm>
                    <ns2511:prstGeom prst="roundRect">
                      <ns2511:avLst/>
                    </ns2511:prstGeom>
                    <ns2511:solidFill>
                      <ns2511:srgbClr val="D8D8D8"/>
                    </ns2511:solidFill>
                    <ns2511:ln w="12700">
                      <ns2511:solidFill>
                        <ns2511:srgbClr val="555555"/>
                      </ns2511:solidFill>
                    </ns25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1:spAutoFit/>
                  </wps:bodyPr>
                </wps:wsp>
              </ns2511:graphicData>
            </ns2511:graphic>
          </wp:anchor>
        </w:drawing>
      </w:r>
      <w:r>
        <w:drawing>
          <wp:anchor distT="0" distB="0" distL="0" distR="0" simplePos="0" relativeHeight="25165949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257" name="Rounded Rectangle 1257"/>
            <wp:cNvGraphicFramePr>
              <ns2512:graphicFrameLocks xmlns:ns2512="http://schemas.openxmlformats.org/drawingml/2006/main" noChangeAspect="0"/>
            </wp:cNvGraphicFramePr>
            <ns2513:graphic xmlns:ns2513="http://schemas.openxmlformats.org/drawingml/2006/main">
              <ns2513:graphicData uri="http://schemas.microsoft.com/office/word/2010/wordprocessingShape">
                <wps:wsp>
                  <wps:cNvSpPr txBox="1"/>
                  <wps:spPr>
                    <ns2513:xfrm>
                      <ns2513:off x="0" y="0"/>
                      <ns2513:ext cx="1168400" cy="317500"/>
                    </ns2513:xfrm>
                    <ns2513:prstGeom prst="roundRect">
                      <ns2513:avLst/>
                    </ns2513:prstGeom>
                    <ns2513:solidFill>
                      <ns2513:srgbClr val="F7F7F7"/>
                    </ns2513:solidFill>
                    <ns2513:ln w="12700">
                      <ns2513:solidFill>
                        <ns2513:srgbClr val="AAAAAA"/>
                      </ns2513:solidFill>
                    </ns25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3:spAutoFit/>
                  </wps:bodyPr>
                </wps:wsp>
              </ns2513:graphicData>
            </ns2513:graphic>
          </wp:anchor>
        </w:drawing>
      </w:r>
      <w:r>
        <w:drawing>
          <wp:anchor distT="0" distB="0" distL="0" distR="0" simplePos="0" relativeHeight="25165949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258" name="Rounded Rectangle 1258"/>
            <wp:cNvGraphicFramePr>
              <ns2514:graphicFrameLocks xmlns:ns2514="http://schemas.openxmlformats.org/drawingml/2006/main" noChangeAspect="0"/>
            </wp:cNvGraphicFramePr>
            <ns2515:graphic xmlns:ns2515="http://schemas.openxmlformats.org/drawingml/2006/main">
              <ns2515:graphicData uri="http://schemas.microsoft.com/office/word/2010/wordprocessingShape">
                <wps:wsp>
                  <wps:cNvSpPr txBox="1"/>
                  <wps:spPr>
                    <ns2515:xfrm>
                      <ns2515:off x="0" y="0"/>
                      <ns2515:ext cx="1168400" cy="317500"/>
                    </ns2515:xfrm>
                    <ns2515:prstGeom prst="roundRect">
                      <ns2515:avLst/>
                    </ns2515:prstGeom>
                    <ns2515:solidFill>
                      <ns2515:srgbClr val="F7F7F7"/>
                    </ns2515:solidFill>
                    <ns2515:ln w="12700">
                      <ns2515:solidFill>
                        <ns2515:srgbClr val="AAAAAA"/>
                      </ns2515:solidFill>
                    </ns25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5:spAutoFit/>
                  </wps:bodyPr>
                </wps:wsp>
              </ns2515:graphicData>
            </ns2515:graphic>
          </wp:anchor>
        </w:drawing>
      </w:r>
      <w:r>
        <w:drawing>
          <wp:anchor distT="0" distB="0" distL="0" distR="0" simplePos="0" relativeHeight="251659499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259" name="Rectangle 1259"/>
            <wp:cNvGraphicFramePr>
              <ns2516:graphicFrameLocks xmlns:ns2516="http://schemas.openxmlformats.org/drawingml/2006/main" noChangeAspect="0"/>
            </wp:cNvGraphicFramePr>
            <ns2517:graphic xmlns:ns2517="http://schemas.openxmlformats.org/drawingml/2006/main">
              <ns2517:graphicData uri="http://schemas.microsoft.com/office/word/2010/wordprocessingShape">
                <wps:wsp>
                  <wps:cNvSpPr/>
                  <wps:spPr>
                    <ns2517:xfrm>
                      <ns2517:off x="0" y="0"/>
                      <ns2517:ext cx="1143000" cy="546100"/>
                    </ns2517:xfrm>
                    <ns2517:prstGeom prst="rect">
                      <ns2517:avLst/>
                    </ns2517:prstGeom>
                    <ns2517:solidFill>
                      <ns2517:srgbClr val="FFFFFF"/>
                    </ns2517:solidFill>
                    <ns2517:ln w="12700">
                      <ns2517:solidFill>
                        <ns2517:srgbClr val="999999"/>
                      </ns2517:solidFill>
                    </ns2517:ln>
                  </wps:spPr>
                  <wps:bodyPr rot="0">
                    <ns2517:spAutoFit/>
                  </wps:bodyPr>
                </wps:wsp>
              </ns2517:graphicData>
            </ns2517:graphic>
          </wp:anchor>
        </w:drawing>
      </w:r>
      <w:r>
        <w:drawing>
          <wp:anchor distT="0" distB="0" distL="0" distR="0" simplePos="0" relativeHeight="25165950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260" name="Oval 1260"/>
            <wp:cNvGraphicFramePr>
              <ns2518:graphicFrameLocks xmlns:ns2518="http://schemas.openxmlformats.org/drawingml/2006/main" noChangeAspect="0"/>
            </wp:cNvGraphicFramePr>
            <ns2519:graphic xmlns:ns2519="http://schemas.openxmlformats.org/drawingml/2006/main">
              <ns2519:graphicData uri="http://schemas.microsoft.com/office/word/2010/wordprocessingShape">
                <wps:wsp>
                  <wps:cNvSpPr txBox="1"/>
                  <wps:spPr>
                    <ns2519:xfrm>
                      <ns2519:off x="0" y="0"/>
                      <ns2519:ext cx="304800" cy="304800"/>
                    </ns2519:xfrm>
                    <ns2519:prstGeom prst="ellipse">
                      <ns2519:avLst/>
                    </ns2519:prstGeom>
                    <ns2519:solidFill>
                      <ns2519:srgbClr val="EFEFEF"/>
                    </ns2519:solidFill>
                    <ns2519:ln w="12700">
                      <ns2519:solidFill>
                        <ns2519:srgbClr val="777777"/>
                      </ns2519:solidFill>
                    </ns25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19:spAutoFit/>
                  </wps:bodyPr>
                </wps:wsp>
              </ns2519:graphicData>
            </ns2519:graphic>
          </wp:anchor>
        </w:drawing>
      </w:r>
      <w:r>
        <w:drawing>
          <wp:anchor distT="0" distB="0" distL="0" distR="0" simplePos="0" relativeHeight="251659501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261" name="Text Box 1261"/>
            <wp:cNvGraphicFramePr>
              <ns2520:graphicFrameLocks xmlns:ns2520="http://schemas.openxmlformats.org/drawingml/2006/main" noChangeAspect="0"/>
            </wp:cNvGraphicFramePr>
            <ns2521:graphic xmlns:ns2521="http://schemas.openxmlformats.org/drawingml/2006/main">
              <ns2521:graphicData uri="http://schemas.microsoft.com/office/word/2010/wordprocessingShape">
                <wps:wsp>
                  <wps:cNvSpPr txBox="1"/>
                  <wps:spPr>
                    <ns2521:xfrm>
                      <ns2521:off x="0" y="0"/>
                      <ns2521:ext cx="673100" cy="203200"/>
                    </ns2521:xfrm>
                    <ns2521:prstGeom prst="rect">
                      <ns2521:avLst/>
                    </ns2521:prstGeom>
                    <ns2521:noFill/>
                    <ns2521:ln w="12700">
                      <ns2521:noFill/>
                    </ns25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Member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21:spAutoFit/>
                  </wps:bodyPr>
                </wps:wsp>
              </ns2521:graphicData>
            </ns2521:graphic>
          </wp:anchor>
        </w:drawing>
      </w:r>
      <w:r>
        <w:drawing>
          <wp:anchor distT="0" distB="0" distL="0" distR="0" simplePos="0" relativeHeight="251659502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262" name="Text Box 1262"/>
            <wp:cNvGraphicFramePr>
              <ns2522:graphicFrameLocks xmlns:ns2522="http://schemas.openxmlformats.org/drawingml/2006/main" noChangeAspect="0"/>
            </wp:cNvGraphicFramePr>
            <ns2523:graphic xmlns:ns2523="http://schemas.openxmlformats.org/drawingml/2006/main">
              <ns2523:graphicData uri="http://schemas.microsoft.com/office/word/2010/wordprocessingShape">
                <wps:wsp>
                  <wps:cNvSpPr txBox="1"/>
                  <wps:spPr>
                    <ns2523:xfrm>
                      <ns2523:off x="0" y="0"/>
                      <ns2523:ext cx="673100" cy="152400"/>
                    </ns2523:xfrm>
                    <ns2523:prstGeom prst="rect">
                      <ns2523:avLst/>
                    </ns2523:prstGeom>
                    <ns2523:noFill/>
                    <ns2523:ln w="12700">
                      <ns2523:noFill/>
                    </ns25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23:spAutoFit/>
                  </wps:bodyPr>
                </wps:wsp>
              </ns2523:graphicData>
            </ns2523:graphic>
          </wp:anchor>
        </w:drawing>
      </w:r>
      <w:r>
        <w:drawing>
          <wp:anchor distT="0" distB="0" distL="0" distR="0" simplePos="0" relativeHeight="251659503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263" name="Rectangle 1263"/>
            <wp:cNvGraphicFramePr>
              <ns2524:graphicFrameLocks xmlns:ns2524="http://schemas.openxmlformats.org/drawingml/2006/main" noChangeAspect="0"/>
            </wp:cNvGraphicFramePr>
            <ns2525:graphic xmlns:ns2525="http://schemas.openxmlformats.org/drawingml/2006/main">
              <ns2525:graphicData uri="http://schemas.microsoft.com/office/word/2010/wordprocessingShape">
                <wps:wsp>
                  <wps:cNvSpPr/>
                  <wps:spPr>
                    <ns2525:xfrm>
                      <ns2525:off x="0" y="0"/>
                      <ns2525:ext cx="5626100" cy="457200"/>
                    </ns2525:xfrm>
                    <ns2525:prstGeom prst="rect">
                      <ns2525:avLst/>
                    </ns2525:prstGeom>
                    <ns2525:solidFill>
                      <ns2525:srgbClr val="F8F8F8"/>
                    </ns2525:solidFill>
                    <ns2525:ln w="12700">
                      <ns2525:solidFill>
                        <ns2525:srgbClr val="777777"/>
                      </ns2525:solidFill>
                    </ns2525:ln>
                  </wps:spPr>
                  <wps:bodyPr rot="0">
                    <ns2525:spAutoFit/>
                  </wps:bodyPr>
                </wps:wsp>
              </ns2525:graphicData>
            </ns2525:graphic>
          </wp:anchor>
        </w:drawing>
      </w:r>
      <w:r>
        <w:drawing>
          <wp:anchor distT="0" distB="0" distL="0" distR="0" simplePos="0" relativeHeight="251659504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264" name="Text Box 1264"/>
            <wp:cNvGraphicFramePr>
              <ns2526:graphicFrameLocks xmlns:ns2526="http://schemas.openxmlformats.org/drawingml/2006/main" noChangeAspect="0"/>
            </wp:cNvGraphicFramePr>
            <ns2527:graphic xmlns:ns2527="http://schemas.openxmlformats.org/drawingml/2006/main">
              <ns2527:graphicData uri="http://schemas.microsoft.com/office/word/2010/wordprocessingShape">
                <wps:wsp>
                  <wps:cNvSpPr txBox="1"/>
                  <wps:spPr>
                    <ns2527:xfrm>
                      <ns2527:off x="0" y="0"/>
                      <ns2527:ext cx="3302000" cy="254000"/>
                    </ns2527:xfrm>
                    <ns2527:prstGeom prst="rect">
                      <ns2527:avLst/>
                    </ns2527:prstGeom>
                    <ns2527:noFill/>
                    <ns2527:ln w="12700">
                      <ns2527:noFill/>
                    </ns25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Overdue &amp; Fine Notification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27:spAutoFit/>
                  </wps:bodyPr>
                </wps:wsp>
              </ns2527:graphicData>
            </ns2527:graphic>
          </wp:anchor>
        </w:drawing>
      </w:r>
      <w:r>
        <w:drawing>
          <wp:anchor distT="0" distB="0" distL="0" distR="0" simplePos="0" relativeHeight="251659505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265" name="Rounded Rectangle 1265"/>
            <wp:cNvGraphicFramePr>
              <ns2528:graphicFrameLocks xmlns:ns2528="http://schemas.openxmlformats.org/drawingml/2006/main" noChangeAspect="0"/>
            </wp:cNvGraphicFramePr>
            <ns2529:graphic xmlns:ns2529="http://schemas.openxmlformats.org/drawingml/2006/main">
              <ns2529:graphicData uri="http://schemas.microsoft.com/office/word/2010/wordprocessingShape">
                <wps:wsp>
                  <wps:cNvSpPr txBox="1"/>
                  <wps:spPr>
                    <ns2529:xfrm>
                      <ns2529:off x="0" y="0"/>
                      <ns2529:ext cx="1397000" cy="254000"/>
                    </ns2529:xfrm>
                    <ns2529:prstGeom prst="roundRect">
                      <ns2529:avLst/>
                    </ns2529:prstGeom>
                    <ns2529:solidFill>
                      <ns2529:srgbClr val="FFFFFF"/>
                    </ns2529:solidFill>
                    <ns2529:ln w="12700">
                      <ns2529:solidFill>
                        <ns2529:srgbClr val="999999"/>
                      </ns2529:solidFill>
                    </ns25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29:spAutoFit/>
                  </wps:bodyPr>
                </wps:wsp>
              </ns2529:graphicData>
            </ns2529:graphic>
          </wp:anchor>
        </w:drawing>
      </w:r>
      <w:r>
        <w:drawing>
          <wp:anchor distT="0" distB="0" distL="0" distR="0" simplePos="0" relativeHeight="251659506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266" name="Oval 1266"/>
            <wp:cNvGraphicFramePr>
              <ns2530:graphicFrameLocks xmlns:ns2530="http://schemas.openxmlformats.org/drawingml/2006/main" noChangeAspect="0"/>
            </wp:cNvGraphicFramePr>
            <ns2531:graphic xmlns:ns2531="http://schemas.openxmlformats.org/drawingml/2006/main">
              <ns2531:graphicData uri="http://schemas.microsoft.com/office/word/2010/wordprocessingShape">
                <wps:wsp>
                  <wps:cNvSpPr txBox="1"/>
                  <wps:spPr>
                    <ns2531:xfrm>
                      <ns2531:off x="0" y="0"/>
                      <ns2531:ext cx="279400" cy="279400"/>
                    </ns2531:xfrm>
                    <ns2531:prstGeom prst="ellipse">
                      <ns2531:avLst/>
                    </ns2531:prstGeom>
                    <ns2531:solidFill>
                      <ns2531:srgbClr val="FFFFFF"/>
                    </ns2531:solidFill>
                    <ns2531:ln w="12700">
                      <ns2531:solidFill>
                        <ns2531:srgbClr val="777777"/>
                      </ns2531:solidFill>
                    </ns25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31:spAutoFit/>
                  </wps:bodyPr>
                </wps:wsp>
              </ns2531:graphicData>
            </ns2531:graphic>
          </wp:anchor>
        </w:drawing>
      </w:r>
      <w:r>
        <w:drawing>
          <wp:anchor distT="0" distB="0" distL="0" distR="0" simplePos="0" relativeHeight="25165950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1219200</wp:posOffset>
            </wp:positionV>
            <wp:extent cx="2540000" cy="203200"/>
            <wp:effectExtent l="0" t="0" r="0" b="0"/>
            <wp:wrapNone/>
            <wp:docPr id="1267" name="Text Box 1267"/>
            <wp:cNvGraphicFramePr>
              <ns2532:graphicFrameLocks xmlns:ns2532="http://schemas.openxmlformats.org/drawingml/2006/main" noChangeAspect="0"/>
            </wp:cNvGraphicFramePr>
            <ns2533:graphic xmlns:ns2533="http://schemas.openxmlformats.org/drawingml/2006/main">
              <ns2533:graphicData uri="http://schemas.microsoft.com/office/word/2010/wordprocessingShape">
                <wps:wsp>
                  <wps:cNvSpPr txBox="1"/>
                  <wps:spPr>
                    <ns2533:xfrm>
                      <ns2533:off x="0" y="0"/>
                      <ns2533:ext cx="2540000" cy="203200"/>
                    </ns2533:xfrm>
                    <ns2533:prstGeom prst="rect">
                      <ns2533:avLst/>
                    </ns2533:prstGeom>
                    <ns2533:noFill/>
                    <ns2533:ln w="12700">
                      <ns2533:noFill/>
                    </ns25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555555"/>
                            <w:sz w:val="15"/>
                            <w:szCs w:val="15"/>
                          </w:rPr>
                          <w:t xml:space="preserve">INPUT CONTROLS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33:spAutoFit/>
                  </wps:bodyPr>
                </wps:wsp>
              </ns2533:graphicData>
            </ns2533:graphic>
          </wp:anchor>
        </w:drawing>
      </w:r>
      <w:r>
        <w:drawing>
          <wp:anchor distT="0" distB="0" distL="0" distR="0" simplePos="0" relativeHeight="25165950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1435100</wp:posOffset>
            </wp:positionV>
            <wp:extent cx="5143500" cy="10160"/>
            <wp:effectExtent l="0" t="0" r="0" b="0"/>
            <wp:wrapNone/>
            <wp:docPr id="1268" name="Line 1268"/>
            <wp:cNvGraphicFramePr>
              <ns2534:graphicFrameLocks xmlns:ns2534="http://schemas.openxmlformats.org/drawingml/2006/main" noChangeAspect="0"/>
            </wp:cNvGraphicFramePr>
            <ns2535:graphic xmlns:ns2535="http://schemas.openxmlformats.org/drawingml/2006/main">
              <ns2535:graphicData uri="http://schemas.microsoft.com/office/word/2010/wordprocessingShape">
                <wps:wsp>
                  <wps:cNvSpPr/>
                  <wps:spPr>
                    <ns2535:xfrm>
                      <ns2535:off x="0" y="0"/>
                      <ns2535:ext cx="5143500" cy="10160"/>
                    </ns2535:xfrm>
                    <ns2535:prstGeom prst="line">
                      <ns2535:avLst/>
                    </ns2535:prstGeom>
                    <ns2535:noFill/>
                    <ns2535:ln w="11430">
                      <ns2535:solidFill>
                        <ns2535:srgbClr val="AAAAAA"/>
                      </ns2535:solidFill>
                    </ns2535:ln>
                  </wps:spPr>
                  <wps:bodyPr rot="0">
                    <ns2535:spAutoFit/>
                  </wps:bodyPr>
                </wps:wsp>
              </ns2535:graphicData>
            </ns2535:graphic>
          </wp:anchor>
        </w:drawing>
      </w:r>
      <w:r>
        <w:drawing>
          <wp:anchor distT="0" distB="0" distL="0" distR="0" simplePos="0" relativeHeight="25165950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269" name="Text Box 1269"/>
            <wp:cNvGraphicFramePr>
              <ns2536:graphicFrameLocks xmlns:ns2536="http://schemas.openxmlformats.org/drawingml/2006/main" noChangeAspect="0"/>
            </wp:cNvGraphicFramePr>
            <ns2537:graphic xmlns:ns2537="http://schemas.openxmlformats.org/drawingml/2006/main">
              <ns2537:graphicData uri="http://schemas.microsoft.com/office/word/2010/wordprocessingShape">
                <wps:wsp>
                  <wps:cNvSpPr txBox="1"/>
                  <wps:spPr>
                    <ns2537:xfrm>
                      <ns2537:off x="0" y="0"/>
                      <ns2537:ext cx="2349500" cy="165100"/>
                    </ns2537:xfrm>
                    <ns2537:prstGeom prst="rect">
                      <ns2537:avLst/>
                    </ns2537:prstGeom>
                    <ns2537:noFill/>
                    <ns2537:ln w="12700">
                      <ns2537:noFill/>
                    </ns25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Member ID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37:spAutoFit/>
                  </wps:bodyPr>
                </wps:wsp>
              </ns2537:graphicData>
            </ns2537:graphic>
          </wp:anchor>
        </w:drawing>
      </w:r>
      <w:r>
        <w:drawing>
          <wp:anchor distT="0" distB="0" distL="0" distR="0" simplePos="0" relativeHeight="25165951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1270" name="Rectangle 1270"/>
            <wp:cNvGraphicFramePr>
              <ns2538:graphicFrameLocks xmlns:ns2538="http://schemas.openxmlformats.org/drawingml/2006/main" noChangeAspect="0"/>
            </wp:cNvGraphicFramePr>
            <ns2539:graphic xmlns:ns2539="http://schemas.openxmlformats.org/drawingml/2006/main">
              <ns2539:graphicData uri="http://schemas.microsoft.com/office/word/2010/wordprocessingShape">
                <wps:wsp>
                  <wps:cNvSpPr txBox="1"/>
                  <wps:spPr>
                    <ns2539:xfrm>
                      <ns2539:off x="0" y="0"/>
                      <ns2539:ext cx="2349500" cy="304800"/>
                    </ns2539:xfrm>
                    <ns2539:prstGeom prst="rect">
                      <ns2539:avLst/>
                    </ns2539:prstGeom>
                    <ns2539:solidFill>
                      <ns2539:srgbClr val="FFFFFF"/>
                    </ns2539:solidFill>
                    <ns2539:ln w="12700">
                      <ns2539:solidFill>
                        <ns2539:srgbClr val="888888"/>
                      </ns2539:solidFill>
                    </ns25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39:spAutoFit/>
                  </wps:bodyPr>
                </wps:wsp>
              </ns2539:graphicData>
            </ns2539:graphic>
          </wp:anchor>
        </w:drawing>
      </w:r>
      <w:r>
        <w:drawing>
          <wp:anchor distT="0" distB="0" distL="0" distR="0" simplePos="0" relativeHeight="251659511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1536700</wp:posOffset>
            </wp:positionV>
            <wp:extent cx="2349500" cy="165100"/>
            <wp:effectExtent l="0" t="0" r="0" b="0"/>
            <wp:wrapNone/>
            <wp:docPr id="1271" name="Text Box 1271"/>
            <wp:cNvGraphicFramePr>
              <ns2540:graphicFrameLocks xmlns:ns2540="http://schemas.openxmlformats.org/drawingml/2006/main" noChangeAspect="0"/>
            </wp:cNvGraphicFramePr>
            <ns2541:graphic xmlns:ns2541="http://schemas.openxmlformats.org/drawingml/2006/main">
              <ns2541:graphicData uri="http://schemas.microsoft.com/office/word/2010/wordprocessingShape">
                <wps:wsp>
                  <wps:cNvSpPr txBox="1"/>
                  <wps:spPr>
                    <ns2541:xfrm>
                      <ns2541:off x="0" y="0"/>
                      <ns2541:ext cx="2349500" cy="165100"/>
                    </ns2541:xfrm>
                    <ns2541:prstGeom prst="rect">
                      <ns2541:avLst/>
                    </ns2541:prstGeom>
                    <ns2541:noFill/>
                    <ns2541:ln w="12700">
                      <ns2541:noFill/>
                    </ns25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Channel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41:spAutoFit/>
                  </wps:bodyPr>
                </wps:wsp>
              </ns2541:graphicData>
            </ns2541:graphic>
          </wp:anchor>
        </w:drawing>
      </w:r>
      <w:r>
        <w:drawing>
          <wp:anchor distT="0" distB="0" distL="0" distR="0" simplePos="0" relativeHeight="251659512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1727200</wp:posOffset>
            </wp:positionV>
            <wp:extent cx="2349500" cy="304800"/>
            <wp:effectExtent l="0" t="0" r="0" b="0"/>
            <wp:wrapNone/>
            <wp:docPr id="1272" name="Rectangle 1272"/>
            <wp:cNvGraphicFramePr>
              <ns2542:graphicFrameLocks xmlns:ns2542="http://schemas.openxmlformats.org/drawingml/2006/main" noChangeAspect="0"/>
            </wp:cNvGraphicFramePr>
            <ns2543:graphic xmlns:ns2543="http://schemas.openxmlformats.org/drawingml/2006/main">
              <ns2543:graphicData uri="http://schemas.microsoft.com/office/word/2010/wordprocessingShape">
                <wps:wsp>
                  <wps:cNvSpPr txBox="1"/>
                  <wps:spPr>
                    <ns2543:xfrm>
                      <ns2543:off x="0" y="0"/>
                      <ns2543:ext cx="2349500" cy="304800"/>
                    </ns2543:xfrm>
                    <ns2543:prstGeom prst="rect">
                      <ns2543:avLst/>
                    </ns2543:prstGeom>
                    <ns2543:solidFill>
                      <ns2543:srgbClr val="FFFFFF"/>
                    </ns2543:solidFill>
                    <ns2543:ln w="12700">
                      <ns2543:solidFill>
                        <ns2543:srgbClr val="888888"/>
                      </ns2543:solidFill>
                    </ns25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Select option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43:spAutoFit/>
                  </wps:bodyPr>
                </wps:wsp>
              </ns2543:graphicData>
            </ns2543:graphic>
          </wp:anchor>
        </w:drawing>
      </w:r>
      <w:r>
        <w:drawing>
          <wp:anchor distT="0" distB="0" distL="0" distR="0" simplePos="0" relativeHeight="25165951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2120900</wp:posOffset>
            </wp:positionV>
            <wp:extent cx="2349500" cy="165100"/>
            <wp:effectExtent l="0" t="0" r="0" b="0"/>
            <wp:wrapNone/>
            <wp:docPr id="1273" name="Text Box 1273"/>
            <wp:cNvGraphicFramePr>
              <ns2544:graphicFrameLocks xmlns:ns2544="http://schemas.openxmlformats.org/drawingml/2006/main" noChangeAspect="0"/>
            </wp:cNvGraphicFramePr>
            <ns2545:graphic xmlns:ns2545="http://schemas.openxmlformats.org/drawingml/2006/main">
              <ns2545:graphicData uri="http://schemas.microsoft.com/office/word/2010/wordprocessingShape">
                <wps:wsp>
                  <wps:cNvSpPr txBox="1"/>
                  <wps:spPr>
                    <ns2545:xfrm>
                      <ns2545:off x="0" y="0"/>
                      <ns2545:ext cx="2349500" cy="165100"/>
                    </ns2545:xfrm>
                    <ns2545:prstGeom prst="rect">
                      <ns2545:avLst/>
                    </ns2545:prstGeom>
                    <ns2545:noFill/>
                    <ns2545:ln w="12700">
                      <ns2545:noFill/>
                    </ns25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333333"/>
                            <w:sz w:val="14"/>
                            <w:szCs w:val="14"/>
                          </w:rPr>
                          <w:t xml:space="preserve">Template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45:spAutoFit/>
                  </wps:bodyPr>
                </wps:wsp>
              </ns2545:graphicData>
            </ns2545:graphic>
          </wp:anchor>
        </w:drawing>
      </w:r>
      <w:r>
        <w:drawing>
          <wp:anchor distT="0" distB="0" distL="0" distR="0" simplePos="0" relativeHeight="25165951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2311400</wp:posOffset>
            </wp:positionV>
            <wp:extent cx="2349500" cy="304800"/>
            <wp:effectExtent l="0" t="0" r="0" b="0"/>
            <wp:wrapNone/>
            <wp:docPr id="1274" name="Rectangle 1274"/>
            <wp:cNvGraphicFramePr>
              <ns2546:graphicFrameLocks xmlns:ns2546="http://schemas.openxmlformats.org/drawingml/2006/main" noChangeAspect="0"/>
            </wp:cNvGraphicFramePr>
            <ns2547:graphic xmlns:ns2547="http://schemas.openxmlformats.org/drawingml/2006/main">
              <ns2547:graphicData uri="http://schemas.microsoft.com/office/word/2010/wordprocessingShape">
                <wps:wsp>
                  <wps:cNvSpPr txBox="1"/>
                  <wps:spPr>
                    <ns2547:xfrm>
                      <ns2547:off x="0" y="0"/>
                      <ns2547:ext cx="2349500" cy="304800"/>
                    </ns2547:xfrm>
                    <ns2547:prstGeom prst="rect">
                      <ns2547:avLst/>
                    </ns2547:prstGeom>
                    <ns2547:solidFill>
                      <ns2547:srgbClr val="FFFFFF"/>
                    </ns2547:solidFill>
                    <ns2547:ln w="12700">
                      <ns2547:solidFill>
                        <ns2547:srgbClr val="888888"/>
                      </ns2547:solidFill>
                    </ns25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888888"/>
                            <w:sz w:val="14"/>
                            <w:szCs w:val="14"/>
                          </w:rPr>
                          <w:t xml:space="preserve">Enter value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47:spAutoFit/>
                  </wps:bodyPr>
                </wps:wsp>
              </ns2547:graphicData>
            </ns2547:graphic>
          </wp:anchor>
        </w:drawing>
      </w:r>
      <w:r>
        <w:drawing>
          <wp:anchor distT="0" distB="0" distL="0" distR="0" simplePos="0" relativeHeight="25165951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2768600</wp:posOffset>
            </wp:positionV>
            <wp:extent cx="1803400" cy="342900"/>
            <wp:effectExtent l="0" t="0" r="0" b="0"/>
            <wp:wrapNone/>
            <wp:docPr id="1275" name="Rounded Rectangle 1275"/>
            <wp:cNvGraphicFramePr>
              <ns2548:graphicFrameLocks xmlns:ns2548="http://schemas.openxmlformats.org/drawingml/2006/main" noChangeAspect="0"/>
            </wp:cNvGraphicFramePr>
            <ns2549:graphic xmlns:ns2549="http://schemas.openxmlformats.org/drawingml/2006/main">
              <ns2549:graphicData uri="http://schemas.microsoft.com/office/word/2010/wordprocessingShape">
                <wps:wsp>
                  <wps:cNvSpPr txBox="1"/>
                  <wps:spPr>
                    <ns2549:xfrm>
                      <ns2549:off x="0" y="0"/>
                      <ns2549:ext cx="1803400" cy="342900"/>
                    </ns2549:xfrm>
                    <ns2549:prstGeom prst="roundRect">
                      <ns2549:avLst/>
                    </ns2549:prstGeom>
                    <ns2549:solidFill>
                      <ns2549:srgbClr val="DDDDDD"/>
                    </ns2549:solidFill>
                    <ns2549:ln w="12700">
                      <ns2549:solidFill>
                        <ns2549:srgbClr val="333333"/>
                      </ns2549:solidFill>
                    </ns25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SEND NOTICE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49:spAutoFit/>
                  </wps:bodyPr>
                </wps:wsp>
              </ns2549:graphicData>
            </ns2549:graphic>
          </wp:anchor>
        </w:drawing>
      </w:r>
      <w:r>
        <w:drawing>
          <wp:anchor distT="0" distB="0" distL="0" distR="0" simplePos="0" relativeHeight="251659516" behindDoc="0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2768600</wp:posOffset>
            </wp:positionV>
            <wp:extent cx="990600" cy="342900"/>
            <wp:effectExtent l="0" t="0" r="0" b="0"/>
            <wp:wrapNone/>
            <wp:docPr id="1276" name="Rounded Rectangle 1276"/>
            <wp:cNvGraphicFramePr>
              <ns2550:graphicFrameLocks xmlns:ns2550="http://schemas.openxmlformats.org/drawingml/2006/main" noChangeAspect="0"/>
            </wp:cNvGraphicFramePr>
            <ns2551:graphic xmlns:ns2551="http://schemas.openxmlformats.org/drawingml/2006/main">
              <ns2551:graphicData uri="http://schemas.microsoft.com/office/word/2010/wordprocessingShape">
                <wps:wsp>
                  <wps:cNvSpPr txBox="1"/>
                  <wps:spPr>
                    <ns2551:xfrm>
                      <ns2551:off x="0" y="0"/>
                      <ns2551:ext cx="990600" cy="342900"/>
                    </ns2551:xfrm>
                    <ns2551:prstGeom prst="roundRect">
                      <ns2551:avLst/>
                    </ns2551:prstGeom>
                    <ns2551:solidFill>
                      <ns2551:srgbClr val="FFFFFF"/>
                    </ns2551:solidFill>
                    <ns2551:ln w="12700">
                      <ns2551:solidFill>
                        <ns2551:srgbClr val="777777"/>
                      </ns2551:solidFill>
                    </ns25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5"/>
                            <w:szCs w:val="15"/>
                          </w:rPr>
                          <w:t xml:space="preserve">CLEAR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51:spAutoFit/>
                  </wps:bodyPr>
                </wps:wsp>
              </ns2551:graphicData>
            </ns2551:graphic>
          </wp:anchor>
        </w:drawing>
      </w:r>
      <w:r>
        <w:drawing>
          <wp:anchor distT="0" distB="0" distL="0" distR="0" simplePos="0" relativeHeight="251659517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2743200</wp:posOffset>
            </wp:positionV>
            <wp:extent cx="215900" cy="215900"/>
            <wp:effectExtent l="0" t="0" r="0" b="0"/>
            <wp:wrapNone/>
            <wp:docPr id="1277" name="Oval 1277"/>
            <wp:cNvGraphicFramePr>
              <ns2552:graphicFrameLocks xmlns:ns2552="http://schemas.openxmlformats.org/drawingml/2006/main" noChangeAspect="0"/>
            </wp:cNvGraphicFramePr>
            <ns2553:graphic xmlns:ns2553="http://schemas.openxmlformats.org/drawingml/2006/main">
              <ns2553:graphicData uri="http://schemas.microsoft.com/office/word/2010/wordprocessingShape">
                <wps:wsp>
                  <wps:cNvSpPr txBox="1"/>
                  <wps:spPr>
                    <ns2553:xfrm>
                      <ns2553:off x="0" y="0"/>
                      <ns2553:ext cx="215900" cy="215900"/>
                    </ns2553:xfrm>
                    <ns2553:prstGeom prst="ellipse">
                      <ns2553:avLst/>
                    </ns2553:prstGeom>
                    <ns2553:solidFill>
                      <ns2553:srgbClr val="FFFFFF"/>
                    </ns2553:solidFill>
                    <ns2553:ln w="12700">
                      <ns2553:solidFill>
                        <ns2553:srgbClr val="333333"/>
                      </ns2553:solidFill>
                    </ns25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53:spAutoFit/>
                  </wps:bodyPr>
                </wps:wsp>
              </ns2553:graphicData>
            </ns2553:graphic>
          </wp:anchor>
        </w:drawing>
      </w:r>
      <w:r>
        <w:drawing>
          <wp:anchor distT="0" distB="0" distL="0" distR="0" simplePos="0" relativeHeight="251659518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278" name="Rectangle 1278"/>
            <wp:cNvGraphicFramePr>
              <ns2554:graphicFrameLocks xmlns:ns2554="http://schemas.openxmlformats.org/drawingml/2006/main" noChangeAspect="0"/>
            </wp:cNvGraphicFramePr>
            <ns2555:graphic xmlns:ns2555="http://schemas.openxmlformats.org/drawingml/2006/main">
              <ns2555:graphicData uri="http://schemas.microsoft.com/office/word/2010/wordprocessingShape">
                <wps:wsp>
                  <wps:cNvSpPr/>
                  <wps:spPr>
                    <ns2555:xfrm>
                      <ns2555:off x="0" y="0"/>
                      <ns2555:ext cx="2501900" cy="1600200"/>
                    </ns2555:xfrm>
                    <ns2555:prstGeom prst="rect">
                      <ns2555:avLst/>
                    </ns2555:prstGeom>
                    <ns2555:solidFill>
                      <ns2555:srgbClr val="F8F8F8"/>
                    </ns2555:solidFill>
                    <ns2555:ln w="12700">
                      <ns2555:solidFill>
                        <ns2555:srgbClr val="666666"/>
                      </ns2555:solidFill>
                      <ns2555:prstDash val="dash"/>
                    </ns2555:ln>
                  </wps:spPr>
                  <wps:bodyPr rot="0">
                    <ns2555:spAutoFit/>
                  </wps:bodyPr>
                </wps:wsp>
              </ns2555:graphicData>
            </ns2555:graphic>
          </wp:anchor>
        </w:drawing>
      </w:r>
      <w:r>
        <w:drawing>
          <wp:anchor distT="0" distB="0" distL="0" distR="0" simplePos="0" relativeHeight="25165951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279" name="Rounded Rectangle 1279"/>
            <wp:cNvGraphicFramePr>
              <ns2556:graphicFrameLocks xmlns:ns2556="http://schemas.openxmlformats.org/drawingml/2006/main" noChangeAspect="0"/>
            </wp:cNvGraphicFramePr>
            <ns2557:graphic xmlns:ns2557="http://schemas.openxmlformats.org/drawingml/2006/main">
              <ns2557:graphicData uri="http://schemas.microsoft.com/office/word/2010/wordprocessingShape">
                <wps:wsp>
                  <wps:cNvSpPr txBox="1"/>
                  <wps:spPr>
                    <ns2557:xfrm>
                      <ns2557:off x="0" y="0"/>
                      <ns2557:ext cx="1041400" cy="241300"/>
                    </ns2557:xfrm>
                    <ns2557:prstGeom prst="roundRect">
                      <ns2557:avLst/>
                    </ns2557:prstGeom>
                    <ns2557:solidFill>
                      <ns2557:srgbClr val="E2E2E2"/>
                    </ns2557:solidFill>
                    <ns2557:ln w="12700">
                      <ns2557:solidFill>
                        <ns2557:srgbClr val="555555"/>
                      </ns2557:solidFill>
                    </ns25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57:spAutoFit/>
                  </wps:bodyPr>
                </wps:wsp>
              </ns2557:graphicData>
            </ns2557:graphic>
          </wp:anchor>
        </w:drawing>
      </w:r>
      <w:r>
        <w:drawing>
          <wp:anchor distT="0" distB="0" distL="0" distR="0" simplePos="0" relativeHeight="251659520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280" name="Oval 1280"/>
            <wp:cNvGraphicFramePr>
              <ns2558:graphicFrameLocks xmlns:ns2558="http://schemas.openxmlformats.org/drawingml/2006/main" noChangeAspect="0"/>
            </wp:cNvGraphicFramePr>
            <ns2559:graphic xmlns:ns2559="http://schemas.openxmlformats.org/drawingml/2006/main">
              <ns2559:graphicData uri="http://schemas.microsoft.com/office/word/2010/wordprocessingShape">
                <wps:wsp>
                  <wps:cNvSpPr txBox="1"/>
                  <wps:spPr>
                    <ns2559:xfrm>
                      <ns2559:off x="0" y="0"/>
                      <ns2559:ext cx="304800" cy="304800"/>
                    </ns2559:xfrm>
                    <ns2559:prstGeom prst="ellipse">
                      <ns2559:avLst/>
                    </ns2559:prstGeom>
                    <ns2559:solidFill>
                      <ns2559:srgbClr val="FFFFFF"/>
                    </ns2559:solidFill>
                    <ns2559:ln w="12700">
                      <ns2559:solidFill>
                        <ns2559:srgbClr val="666666"/>
                      </ns2559:solidFill>
                    </ns25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59:spAutoFit/>
                  </wps:bodyPr>
                </wps:wsp>
              </ns2559:graphicData>
            </ns2559:graphic>
          </wp:anchor>
        </w:drawing>
      </w:r>
      <w:r>
        <w:drawing>
          <wp:anchor distT="0" distB="0" distL="0" distR="0" simplePos="0" relativeHeight="251659521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281" name="Text Box 1281"/>
            <wp:cNvGraphicFramePr>
              <ns2560:graphicFrameLocks xmlns:ns2560="http://schemas.openxmlformats.org/drawingml/2006/main" noChangeAspect="0"/>
            </wp:cNvGraphicFramePr>
            <ns2561:graphic xmlns:ns2561="http://schemas.openxmlformats.org/drawingml/2006/main">
              <ns2561:graphicData uri="http://schemas.microsoft.com/office/word/2010/wordprocessingShape">
                <wps:wsp>
                  <wps:cNvSpPr txBox="1"/>
                  <wps:spPr>
                    <ns2561:xfrm>
                      <ns2561:off x="0" y="0"/>
                      <ns2561:ext cx="1816100" cy="228600"/>
                    </ns2561:xfrm>
                    <ns2561:prstGeom prst="rect">
                      <ns2561:avLst/>
                    </ns2561:prstGeom>
                    <ns2561:noFill/>
                    <ns2561:ln w="12700">
                      <ns2561:noFill/>
                    </ns25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61:spAutoFit/>
                  </wps:bodyPr>
                </wps:wsp>
              </ns2561:graphicData>
            </ns2561:graphic>
          </wp:anchor>
        </w:drawing>
      </w:r>
      <w:r>
        <w:drawing>
          <wp:anchor distT="0" distB="0" distL="0" distR="0" simplePos="0" relativeHeight="251659522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282" name="Line 1282"/>
            <wp:cNvGraphicFramePr>
              <ns2562:graphicFrameLocks xmlns:ns2562="http://schemas.openxmlformats.org/drawingml/2006/main" noChangeAspect="0"/>
            </wp:cNvGraphicFramePr>
            <ns2563:graphic xmlns:ns2563="http://schemas.openxmlformats.org/drawingml/2006/main">
              <ns2563:graphicData uri="http://schemas.microsoft.com/office/word/2010/wordprocessingShape">
                <wps:wsp>
                  <wps:cNvSpPr/>
                  <wps:spPr>
                    <ns2563:xfrm>
                      <ns2563:off x="0" y="0"/>
                      <ns2563:ext cx="12700" cy="152400"/>
                    </ns2563:xfrm>
                    <ns2563:prstGeom prst="line">
                      <ns2563:avLst/>
                    </ns2563:prstGeom>
                    <ns2563:noFill/>
                    <ns2563:ln w="11430">
                      <ns2563:solidFill>
                        <ns2563:srgbClr val="777777"/>
                      </ns2563:solidFill>
                    </ns2563:ln>
                  </wps:spPr>
                  <wps:bodyPr rot="0">
                    <ns2563:spAutoFit/>
                  </wps:bodyPr>
                </wps:wsp>
              </ns2563:graphicData>
            </ns2563:graphic>
          </wp:anchor>
        </w:drawing>
      </w:r>
      <w:r>
        <w:drawing>
          <wp:anchor distT="0" distB="0" distL="0" distR="0" simplePos="0" relativeHeight="25165952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283" name="Oval 1283"/>
            <wp:cNvGraphicFramePr>
              <ns2564:graphicFrameLocks xmlns:ns2564="http://schemas.openxmlformats.org/drawingml/2006/main" noChangeAspect="0"/>
            </wp:cNvGraphicFramePr>
            <ns2565:graphic xmlns:ns2565="http://schemas.openxmlformats.org/drawingml/2006/main">
              <ns2565:graphicData uri="http://schemas.microsoft.com/office/word/2010/wordprocessingShape">
                <wps:wsp>
                  <wps:cNvSpPr txBox="1"/>
                  <wps:spPr>
                    <ns2565:xfrm>
                      <ns2565:off x="0" y="0"/>
                      <ns2565:ext cx="304800" cy="304800"/>
                    </ns2565:xfrm>
                    <ns2565:prstGeom prst="ellipse">
                      <ns2565:avLst/>
                    </ns2565:prstGeom>
                    <ns2565:solidFill>
                      <ns2565:srgbClr val="FFFFFF"/>
                    </ns2565:solidFill>
                    <ns2565:ln w="12700">
                      <ns2565:solidFill>
                        <ns2565:srgbClr val="666666"/>
                      </ns2565:solidFill>
                    </ns25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65:spAutoFit/>
                  </wps:bodyPr>
                </wps:wsp>
              </ns2565:graphicData>
            </ns2565:graphic>
          </wp:anchor>
        </w:drawing>
      </w:r>
      <w:r>
        <w:drawing>
          <wp:anchor distT="0" distB="0" distL="0" distR="0" simplePos="0" relativeHeight="251659524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284" name="Text Box 1284"/>
            <wp:cNvGraphicFramePr>
              <ns2566:graphicFrameLocks xmlns:ns2566="http://schemas.openxmlformats.org/drawingml/2006/main" noChangeAspect="0"/>
            </wp:cNvGraphicFramePr>
            <ns2567:graphic xmlns:ns2567="http://schemas.openxmlformats.org/drawingml/2006/main">
              <ns2567:graphicData uri="http://schemas.microsoft.com/office/word/2010/wordprocessingShape">
                <wps:wsp>
                  <wps:cNvSpPr txBox="1"/>
                  <wps:spPr>
                    <ns2567:xfrm>
                      <ns2567:off x="0" y="0"/>
                      <ns2567:ext cx="1816100" cy="228600"/>
                    </ns2567:xfrm>
                    <ns2567:prstGeom prst="rect">
                      <ns2567:avLst/>
                    </ns2567:prstGeom>
                    <ns2567:noFill/>
                    <ns2567:ln w="12700">
                      <ns2567:noFill/>
                    </ns25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67:spAutoFit/>
                  </wps:bodyPr>
                </wps:wsp>
              </ns2567:graphicData>
            </ns2567:graphic>
          </wp:anchor>
        </w:drawing>
      </w:r>
      <w:r>
        <w:drawing>
          <wp:anchor distT="0" distB="0" distL="0" distR="0" simplePos="0" relativeHeight="25165952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285" name="Text Box 1285"/>
            <wp:cNvGraphicFramePr>
              <ns2568:graphicFrameLocks xmlns:ns2568="http://schemas.openxmlformats.org/drawingml/2006/main" noChangeAspect="0"/>
            </wp:cNvGraphicFramePr>
            <ns2569:graphic xmlns:ns2569="http://schemas.openxmlformats.org/drawingml/2006/main">
              <ns2569:graphicData uri="http://schemas.microsoft.com/office/word/2010/wordprocessingShape">
                <wps:wsp>
                  <wps:cNvSpPr txBox="1"/>
                  <wps:spPr>
                    <ns2569:xfrm>
                      <ns2569:off x="0" y="0"/>
                      <ns2569:ext cx="2197100" cy="215900"/>
                    </ns2569:xfrm>
                    <ns2569:prstGeom prst="rect">
                      <ns2569:avLst/>
                    </ns2569:prstGeom>
                    <ns2569:noFill/>
                    <ns2569:ln w="12700">
                      <ns2569:noFill/>
                    </ns25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Compile overdue loan details and send an email or SMS notification.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69:spAutoFit/>
                  </wps:bodyPr>
                </wps:wsp>
              </ns2569:graphicData>
            </ns2569:graphic>
          </wp:anchor>
        </w:drawing>
      </w:r>
      <w:r>
        <w:drawing>
          <wp:anchor distT="0" distB="0" distL="0" distR="0" simplePos="0" relativeHeight="251659526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286" name="Oval 1286"/>
            <wp:cNvGraphicFramePr>
              <ns2570:graphicFrameLocks xmlns:ns2570="http://schemas.openxmlformats.org/drawingml/2006/main" noChangeAspect="0"/>
            </wp:cNvGraphicFramePr>
            <ns2571:graphic xmlns:ns2571="http://schemas.openxmlformats.org/drawingml/2006/main">
              <ns2571:graphicData uri="http://schemas.microsoft.com/office/word/2010/wordprocessingShape">
                <wps:wsp>
                  <wps:cNvSpPr txBox="1"/>
                  <wps:spPr>
                    <ns2571:xfrm>
                      <ns2571:off x="0" y="0"/>
                      <ns2571:ext cx="215900" cy="215900"/>
                    </ns2571:xfrm>
                    <ns2571:prstGeom prst="ellipse">
                      <ns2571:avLst/>
                    </ns2571:prstGeom>
                    <ns2571:solidFill>
                      <ns2571:srgbClr val="FFFFFF"/>
                    </ns2571:solidFill>
                    <ns2571:ln w="12700">
                      <ns2571:solidFill>
                        <ns2571:srgbClr val="333333"/>
                      </ns2571:solidFill>
                    </ns257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71:spAutoFit/>
                  </wps:bodyPr>
                </wps:wsp>
              </ns2571:graphicData>
            </ns2571:graphic>
          </wp:anchor>
        </w:drawing>
      </w:r>
      <w:r>
        <w:drawing>
          <wp:anchor distT="0" distB="0" distL="0" distR="0" simplePos="0" relativeHeight="251659527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287" name="Rectangle 1287"/>
            <wp:cNvGraphicFramePr>
              <ns2572:graphicFrameLocks xmlns:ns2572="http://schemas.openxmlformats.org/drawingml/2006/main" noChangeAspect="0"/>
            </wp:cNvGraphicFramePr>
            <ns2573:graphic xmlns:ns2573="http://schemas.openxmlformats.org/drawingml/2006/main">
              <ns2573:graphicData uri="http://schemas.microsoft.com/office/word/2010/wordprocessingShape">
                <wps:wsp>
                  <wps:cNvSpPr/>
                  <wps:spPr>
                    <ns2573:xfrm>
                      <ns2573:off x="0" y="0"/>
                      <ns2573:ext cx="2489200" cy="1600200"/>
                    </ns2573:xfrm>
                    <ns2573:prstGeom prst="rect">
                      <ns2573:avLst/>
                    </ns2573:prstGeom>
                    <ns2573:solidFill>
                      <ns2573:srgbClr val="FFFFFF"/>
                    </ns2573:solidFill>
                    <ns2573:ln w="12700">
                      <ns2573:solidFill>
                        <ns2573:srgbClr val="666666"/>
                      </ns2573:solidFill>
                    </ns2573:ln>
                  </wps:spPr>
                  <wps:bodyPr rot="0">
                    <ns2573:spAutoFit/>
                  </wps:bodyPr>
                </wps:wsp>
              </ns2573:graphicData>
            </ns2573:graphic>
          </wp:anchor>
        </w:drawing>
      </w:r>
      <w:r>
        <w:drawing>
          <wp:anchor distT="0" distB="0" distL="0" distR="0" simplePos="0" relativeHeight="25165952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288" name="Rounded Rectangle 1288"/>
            <wp:cNvGraphicFramePr>
              <ns2574:graphicFrameLocks xmlns:ns2574="http://schemas.openxmlformats.org/drawingml/2006/main" noChangeAspect="0"/>
            </wp:cNvGraphicFramePr>
            <ns2575:graphic xmlns:ns2575="http://schemas.openxmlformats.org/drawingml/2006/main">
              <ns2575:graphicData uri="http://schemas.microsoft.com/office/word/2010/wordprocessingShape">
                <wps:wsp>
                  <wps:cNvSpPr txBox="1"/>
                  <wps:spPr>
                    <ns2575:xfrm>
                      <ns2575:off x="0" y="0"/>
                      <ns2575:ext cx="990600" cy="241300"/>
                    </ns2575:xfrm>
                    <ns2575:prstGeom prst="roundRect">
                      <ns2575:avLst/>
                    </ns2575:prstGeom>
                    <ns2575:solidFill>
                      <ns2575:srgbClr val="E2E2E2"/>
                    </ns2575:solidFill>
                    <ns2575:ln w="12700">
                      <ns2575:solidFill>
                        <ns2575:srgbClr val="555555"/>
                      </ns2575:solidFill>
                    </ns25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75:spAutoFit/>
                  </wps:bodyPr>
                </wps:wsp>
              </ns2575:graphicData>
            </ns2575:graphic>
          </wp:anchor>
        </w:drawing>
      </w:r>
      <w:r>
        <w:drawing>
          <wp:anchor distT="0" distB="0" distL="0" distR="0" simplePos="0" relativeHeight="25165952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289" name="Text Box 1289"/>
            <wp:cNvGraphicFramePr>
              <ns2576:graphicFrameLocks xmlns:ns2576="http://schemas.openxmlformats.org/drawingml/2006/main" noChangeAspect="0"/>
            </wp:cNvGraphicFramePr>
            <ns2577:graphic xmlns:ns2577="http://schemas.openxmlformats.org/drawingml/2006/main">
              <ns2577:graphicData uri="http://schemas.microsoft.com/office/word/2010/wordprocessingShape">
                <wps:wsp>
                  <wps:cNvSpPr txBox="1"/>
                  <wps:spPr>
                    <ns2577:xfrm>
                      <ns2577:off x="0" y="0"/>
                      <ns2577:ext cx="2235200" cy="660400"/>
                    </ns2577:xfrm>
                    <ns2577:prstGeom prst="rect">
                      <ns2577:avLst/>
                    </ns2577:prstGeom>
                    <ns2577:noFill/>
                    <ns2577:ln w="12700">
                      <ns2577:noFill/>
                    </ns25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Delivery status, recipient, overdue title, due date and fine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77:spAutoFit/>
                  </wps:bodyPr>
                </wps:wsp>
              </ns2577:graphicData>
            </ns2577:graphic>
          </wp:anchor>
        </w:drawing>
      </w:r>
      <w:r>
        <w:drawing>
          <wp:anchor distT="0" distB="0" distL="0" distR="0" simplePos="0" relativeHeight="25165953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290" name="Line 1290"/>
            <wp:cNvGraphicFramePr>
              <ns2578:graphicFrameLocks xmlns:ns2578="http://schemas.openxmlformats.org/drawingml/2006/main" noChangeAspect="0"/>
            </wp:cNvGraphicFramePr>
            <ns2579:graphic xmlns:ns2579="http://schemas.openxmlformats.org/drawingml/2006/main">
              <ns2579:graphicData uri="http://schemas.microsoft.com/office/word/2010/wordprocessingShape">
                <wps:wsp>
                  <wps:cNvSpPr/>
                  <wps:spPr>
                    <ns2579:xfrm>
                      <ns2579:off x="0" y="0"/>
                      <ns2579:ext cx="1968500" cy="10160"/>
                    </ns2579:xfrm>
                    <ns2579:prstGeom prst="line">
                      <ns2579:avLst/>
                    </ns2579:prstGeom>
                    <ns2579:noFill/>
                    <ns2579:ln w="11430">
                      <ns2579:solidFill>
                        <ns2579:srgbClr val="AAAAAA"/>
                      </ns2579:solidFill>
                    </ns2579:ln>
                  </wps:spPr>
                  <wps:bodyPr rot="0">
                    <ns2579:spAutoFit/>
                  </wps:bodyPr>
                </wps:wsp>
              </ns2579:graphicData>
            </ns2579:graphic>
          </wp:anchor>
        </w:drawing>
      </w:r>
      <w:r>
        <w:drawing>
          <wp:anchor distT="0" distB="0" distL="0" distR="0" simplePos="0" relativeHeight="25165953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291" name="Line 1291"/>
            <wp:cNvGraphicFramePr>
              <ns2580:graphicFrameLocks xmlns:ns2580="http://schemas.openxmlformats.org/drawingml/2006/main" noChangeAspect="0"/>
            </wp:cNvGraphicFramePr>
            <ns2581:graphic xmlns:ns2581="http://schemas.openxmlformats.org/drawingml/2006/main">
              <ns2581:graphicData uri="http://schemas.microsoft.com/office/word/2010/wordprocessingShape">
                <wps:wsp>
                  <wps:cNvSpPr/>
                  <wps:spPr>
                    <ns2581:xfrm>
                      <ns2581:off x="0" y="0"/>
                      <ns2581:ext cx="1651000" cy="10160"/>
                    </ns2581:xfrm>
                    <ns2581:prstGeom prst="line">
                      <ns2581:avLst/>
                    </ns2581:prstGeom>
                    <ns2581:noFill/>
                    <ns2581:ln w="11430">
                      <ns2581:solidFill>
                        <ns2581:srgbClr val="AAAAAA"/>
                      </ns2581:solidFill>
                    </ns2581:ln>
                  </wps:spPr>
                  <wps:bodyPr rot="0">
                    <ns2581:spAutoFit/>
                  </wps:bodyPr>
                </wps:wsp>
              </ns2581:graphicData>
            </ns2581:graphic>
          </wp:anchor>
        </w:drawing>
      </w:r>
      <w:r>
        <w:drawing>
          <wp:anchor distT="0" distB="0" distL="0" distR="0" simplePos="0" relativeHeight="25165953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292" name="Line 1292"/>
            <wp:cNvGraphicFramePr>
              <ns2582:graphicFrameLocks xmlns:ns2582="http://schemas.openxmlformats.org/drawingml/2006/main" noChangeAspect="0"/>
            </wp:cNvGraphicFramePr>
            <ns2583:graphic xmlns:ns2583="http://schemas.openxmlformats.org/drawingml/2006/main">
              <ns2583:graphicData uri="http://schemas.microsoft.com/office/word/2010/wordprocessingShape">
                <wps:wsp>
                  <wps:cNvSpPr/>
                  <wps:spPr>
                    <ns2583:xfrm>
                      <ns2583:off x="0" y="0"/>
                      <ns2583:ext cx="1333500" cy="10160"/>
                    </ns2583:xfrm>
                    <ns2583:prstGeom prst="line">
                      <ns2583:avLst/>
                    </ns2583:prstGeom>
                    <ns2583:noFill/>
                    <ns2583:ln w="11430">
                      <ns2583:solidFill>
                        <ns2583:srgbClr val="AAAAAA"/>
                      </ns2583:solidFill>
                    </ns2583:ln>
                  </wps:spPr>
                  <wps:bodyPr rot="0">
                    <ns2583:spAutoFit/>
                  </wps:bodyPr>
                </wps:wsp>
              </ns2583:graphicData>
            </ns2583:graphic>
          </wp:anchor>
        </w:drawing>
      </w:r>
      <w:r>
        <w:drawing>
          <wp:anchor distT="0" distB="0" distL="0" distR="0" simplePos="0" relativeHeight="251659533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293" name="Oval 1293"/>
            <wp:cNvGraphicFramePr>
              <ns2584:graphicFrameLocks xmlns:ns2584="http://schemas.openxmlformats.org/drawingml/2006/main" noChangeAspect="0"/>
            </wp:cNvGraphicFramePr>
            <ns2585:graphic xmlns:ns2585="http://schemas.openxmlformats.org/drawingml/2006/main">
              <ns2585:graphicData uri="http://schemas.microsoft.com/office/word/2010/wordprocessingShape">
                <wps:wsp>
                  <wps:cNvSpPr txBox="1"/>
                  <wps:spPr>
                    <ns2585:xfrm>
                      <ns2585:off x="0" y="0"/>
                      <ns2585:ext cx="215900" cy="215900"/>
                    </ns2585:xfrm>
                    <ns2585:prstGeom prst="ellipse">
                      <ns2585:avLst/>
                    </ns2585:prstGeom>
                    <ns2585:solidFill>
                      <ns2585:srgbClr val="FFFFFF"/>
                    </ns2585:solidFill>
                    <ns2585:ln w="12700">
                      <ns2585:solidFill>
                        <ns2585:srgbClr val="333333"/>
                      </ns2585:solidFill>
                    </ns25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85:spAutoFit/>
                  </wps:bodyPr>
                </wps:wsp>
              </ns2585:graphicData>
            </ns2585:graphic>
          </wp:anchor>
        </w:drawing>
      </w:r>
      <w:r>
        <w:drawing>
          <wp:anchor distT="0" distB="0" distL="0" distR="0" simplePos="0" relativeHeight="251659534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294" name="Rectangle 1294"/>
            <wp:cNvGraphicFramePr>
              <ns2586:graphicFrameLocks xmlns:ns2586="http://schemas.openxmlformats.org/drawingml/2006/main" noChangeAspect="0"/>
            </wp:cNvGraphicFramePr>
            <ns2587:graphic xmlns:ns2587="http://schemas.openxmlformats.org/drawingml/2006/main">
              <ns2587:graphicData uri="http://schemas.microsoft.com/office/word/2010/wordprocessingShape">
                <wps:wsp>
                  <wps:cNvSpPr/>
                  <wps:spPr>
                    <ns2587:xfrm>
                      <ns2587:off x="0" y="0"/>
                      <ns2587:ext cx="2895600" cy="736600"/>
                    </ns2587:xfrm>
                    <ns2587:prstGeom prst="rect">
                      <ns2587:avLst/>
                    </ns2587:prstGeom>
                    <ns2587:solidFill>
                      <ns2587:srgbClr val="FFFFFF"/>
                    </ns2587:solidFill>
                    <ns2587:ln w="17780">
                      <ns2587:solidFill>
                        <ns2587:srgbClr val="222222"/>
                      </ns2587:solidFill>
                    </ns2587:ln>
                  </wps:spPr>
                  <wps:bodyPr rot="0">
                    <ns2587:spAutoFit/>
                  </wps:bodyPr>
                </wps:wsp>
              </ns2587:graphicData>
            </ns2587:graphic>
          </wp:anchor>
        </w:drawing>
      </w:r>
      <w:r>
        <w:drawing>
          <wp:anchor distT="0" distB="0" distL="0" distR="0" simplePos="0" relativeHeight="251659535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295" name="Rectangle 1295"/>
            <wp:cNvGraphicFramePr>
              <ns2588:graphicFrameLocks xmlns:ns2588="http://schemas.openxmlformats.org/drawingml/2006/main" noChangeAspect="0"/>
            </wp:cNvGraphicFramePr>
            <ns2589:graphic xmlns:ns2589="http://schemas.openxmlformats.org/drawingml/2006/main">
              <ns2589:graphicData uri="http://schemas.microsoft.com/office/word/2010/wordprocessingShape">
                <wps:wsp>
                  <wps:cNvSpPr txBox="1"/>
                  <wps:spPr>
                    <ns2589:xfrm>
                      <ns2589:off x="0" y="0"/>
                      <ns2589:ext cx="2895600" cy="215900"/>
                    </ns2589:xfrm>
                    <ns2589:prstGeom prst="rect">
                      <ns2589:avLst/>
                    </ns2589:prstGeom>
                    <ns2589:solidFill>
                      <ns2589:srgbClr val="E2E2E2"/>
                    </ns2589:solidFill>
                    <ns2589:ln w="12700">
                      <ns2589:solidFill>
                        <ns2589:srgbClr val="222222"/>
                      </ns2589:solidFill>
                    </ns25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89:spAutoFit/>
                  </wps:bodyPr>
                </wps:wsp>
              </ns2589:graphicData>
            </ns2589:graphic>
          </wp:anchor>
        </w:drawing>
      </w:r>
      <w:r>
        <w:drawing>
          <wp:anchor distT="0" distB="0" distL="0" distR="0" simplePos="0" relativeHeight="251659536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296" name="Oval 1296"/>
            <wp:cNvGraphicFramePr>
              <ns2590:graphicFrameLocks xmlns:ns2590="http://schemas.openxmlformats.org/drawingml/2006/main" noChangeAspect="0"/>
            </wp:cNvGraphicFramePr>
            <ns2591:graphic xmlns:ns2591="http://schemas.openxmlformats.org/drawingml/2006/main">
              <ns2591:graphicData uri="http://schemas.microsoft.com/office/word/2010/wordprocessingShape">
                <wps:wsp>
                  <wps:cNvSpPr txBox="1"/>
                  <wps:spPr>
                    <ns2591:xfrm>
                      <ns2591:off x="0" y="0"/>
                      <ns2591:ext cx="254000" cy="254000"/>
                    </ns2591:xfrm>
                    <ns2591:prstGeom prst="ellipse">
                      <ns2591:avLst/>
                    </ns2591:prstGeom>
                    <ns2591:solidFill>
                      <ns2591:srgbClr val="FFFFFF"/>
                    </ns2591:solidFill>
                    <ns2591:ln w="12700">
                      <ns2591:solidFill>
                        <ns2591:srgbClr val="555555"/>
                      </ns2591:solidFill>
                    </ns25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1:spAutoFit/>
                  </wps:bodyPr>
                </wps:wsp>
              </ns2591:graphicData>
            </ns2591:graphic>
          </wp:anchor>
        </w:drawing>
      </w:r>
      <w:r>
        <w:drawing>
          <wp:anchor distT="0" distB="0" distL="0" distR="0" simplePos="0" relativeHeight="251659537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297" name="Text Box 1297"/>
            <wp:cNvGraphicFramePr>
              <ns2592:graphicFrameLocks xmlns:ns2592="http://schemas.openxmlformats.org/drawingml/2006/main" noChangeAspect="0"/>
            </wp:cNvGraphicFramePr>
            <ns2593:graphic xmlns:ns2593="http://schemas.openxmlformats.org/drawingml/2006/main">
              <ns2593:graphicData uri="http://schemas.microsoft.com/office/word/2010/wordprocessingShape">
                <wps:wsp>
                  <wps:cNvSpPr txBox="1"/>
                  <wps:spPr>
                    <ns2593:xfrm>
                      <ns2593:off x="0" y="0"/>
                      <ns2593:ext cx="1943100" cy="368300"/>
                    </ns2593:xfrm>
                    <ns2593:prstGeom prst="rect">
                      <ns2593:avLst/>
                    </ns2593:prstGeom>
                    <ns2593:noFill/>
                    <ns2593:ln w="12700">
                      <ns2593:noFill/>
                    </ns25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Overdue and fine notice sent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3:spAutoFit/>
                  </wps:bodyPr>
                </wps:wsp>
              </ns2593:graphicData>
            </ns2593:graphic>
          </wp:anchor>
        </w:drawing>
      </w:r>
      <w:r>
        <w:drawing>
          <wp:anchor distT="0" distB="0" distL="0" distR="0" simplePos="0" relativeHeight="251659538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298" name="Rounded Rectangle 1298"/>
            <wp:cNvGraphicFramePr>
              <ns2594:graphicFrameLocks xmlns:ns2594="http://schemas.openxmlformats.org/drawingml/2006/main" noChangeAspect="0"/>
            </wp:cNvGraphicFramePr>
            <ns2595:graphic xmlns:ns2595="http://schemas.openxmlformats.org/drawingml/2006/main">
              <ns2595:graphicData uri="http://schemas.microsoft.com/office/word/2010/wordprocessingShape">
                <wps:wsp>
                  <wps:cNvSpPr txBox="1"/>
                  <wps:spPr>
                    <ns2595:xfrm>
                      <ns2595:off x="0" y="0"/>
                      <ns2595:ext cx="368300" cy="228600"/>
                    </ns2595:xfrm>
                    <ns2595:prstGeom prst="roundRect">
                      <ns2595:avLst/>
                    </ns2595:prstGeom>
                    <ns2595:solidFill>
                      <ns2595:srgbClr val="E2E2E2"/>
                    </ns2595:solidFill>
                    <ns2595:ln w="12700">
                      <ns2595:solidFill>
                        <ns2595:srgbClr val="444444"/>
                      </ns2595:solidFill>
                    </ns25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5:spAutoFit/>
                  </wps:bodyPr>
                </wps:wsp>
              </ns2595:graphicData>
            </ns2595:graphic>
          </wp:anchor>
        </w:drawing>
      </w:r>
      <w:r>
        <w:drawing>
          <wp:anchor distT="0" distB="0" distL="0" distR="0" simplePos="0" relativeHeight="251659539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299" name="Oval 1299"/>
            <wp:cNvGraphicFramePr>
              <ns2596:graphicFrameLocks xmlns:ns2596="http://schemas.openxmlformats.org/drawingml/2006/main" noChangeAspect="0"/>
            </wp:cNvGraphicFramePr>
            <ns2597:graphic xmlns:ns2597="http://schemas.openxmlformats.org/drawingml/2006/main">
              <ns2597:graphicData uri="http://schemas.microsoft.com/office/word/2010/wordprocessingShape">
                <wps:wsp>
                  <wps:cNvSpPr txBox="1"/>
                  <wps:spPr>
                    <ns2597:xfrm>
                      <ns2597:off x="0" y="0"/>
                      <ns2597:ext cx="215900" cy="215900"/>
                    </ns2597:xfrm>
                    <ns2597:prstGeom prst="ellipse">
                      <ns2597:avLst/>
                    </ns2597:prstGeom>
                    <ns2597:solidFill>
                      <ns2597:srgbClr val="FFFFFF"/>
                    </ns2597:solidFill>
                    <ns2597:ln w="12700">
                      <ns2597:solidFill>
                        <ns2597:srgbClr val="333333"/>
                      </ns2597:solidFill>
                    </ns25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7:spAutoFit/>
                  </wps:bodyPr>
                </wps:wsp>
              </ns2597:graphicData>
            </ns2597:graphic>
          </wp:anchor>
        </w:drawing>
      </w:r>
      <w:r>
        <w:drawing>
          <wp:anchor distT="0" distB="0" distL="0" distR="0" simplePos="0" relativeHeight="25165954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300" name="Text Box 1300"/>
            <wp:cNvGraphicFramePr>
              <ns2598:graphicFrameLocks xmlns:ns2598="http://schemas.openxmlformats.org/drawingml/2006/main" noChangeAspect="0"/>
            </wp:cNvGraphicFramePr>
            <ns2599:graphic xmlns:ns2599="http://schemas.openxmlformats.org/drawingml/2006/main">
              <ns2599:graphicData uri="http://schemas.microsoft.com/office/word/2010/wordprocessingShape">
                <wps:wsp>
                  <wps:cNvSpPr txBox="1"/>
                  <wps:spPr>
                    <ns2599:xfrm>
                      <ns2599:off x="0" y="0"/>
                      <ns2599:ext cx="6997700" cy="203200"/>
                    </ns2599:xfrm>
                    <ns2599:prstGeom prst="rect">
                      <ns2599:avLst/>
                    </ns2599:prstGeom>
                    <ns2599:noFill/>
                    <ns2599:ln w="12700">
                      <ns2599:noFill/>
                    </ns25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599:spAutoFit/>
                  </wps:bodyPr>
                </wps:wsp>
              </ns2599:graphicData>
            </ns2599:graphic>
          </wp:anchor>
        </w:drawing>
      </w:r>
      <w:r>
        <w:drawing>
          <wp:anchor distT="0" distB="0" distL="0" distR="0" simplePos="0" relativeHeight="25165954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301" name="Rectangle 1301"/>
            <wp:cNvGraphicFramePr>
              <ns2600:graphicFrameLocks xmlns:ns2600="http://schemas.openxmlformats.org/drawingml/2006/main" noChangeAspect="0"/>
            </wp:cNvGraphicFramePr>
            <ns2601:graphic xmlns:ns2601="http://schemas.openxmlformats.org/drawingml/2006/main">
              <ns2601:graphicData uri="http://schemas.microsoft.com/office/word/2010/wordprocessingShape">
                <wps:wsp>
                  <wps:cNvSpPr txBox="1"/>
                  <wps:spPr>
                    <ns2601:xfrm>
                      <ns2601:off x="0" y="0"/>
                      <ns2601:ext cx="355600" cy="279400"/>
                    </ns2601:xfrm>
                    <ns2601:prstGeom prst="rect">
                      <ns2601:avLst/>
                    </ns2601:prstGeom>
                    <ns2601:solidFill>
                      <ns2601:srgbClr val="D9D9D9"/>
                    </ns2601:solidFill>
                    <ns2601:ln w="12700">
                      <ns2601:solidFill>
                        <ns2601:srgbClr val="555555"/>
                      </ns2601:solidFill>
                    </ns26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1:spAutoFit/>
                  </wps:bodyPr>
                </wps:wsp>
              </ns2601:graphicData>
            </ns2601:graphic>
          </wp:anchor>
        </w:drawing>
      </w:r>
      <w:r>
        <w:drawing>
          <wp:anchor distT="0" distB="0" distL="0" distR="0" simplePos="0" relativeHeight="25165954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302" name="Rectangle 1302"/>
            <wp:cNvGraphicFramePr>
              <ns2602:graphicFrameLocks xmlns:ns2602="http://schemas.openxmlformats.org/drawingml/2006/main" noChangeAspect="0"/>
            </wp:cNvGraphicFramePr>
            <ns2603:graphic xmlns:ns2603="http://schemas.openxmlformats.org/drawingml/2006/main">
              <ns2603:graphicData uri="http://schemas.microsoft.com/office/word/2010/wordprocessingShape">
                <wps:wsp>
                  <wps:cNvSpPr txBox="1"/>
                  <wps:spPr>
                    <ns2603:xfrm>
                      <ns2603:off x="0" y="0"/>
                      <ns2603:ext cx="825500" cy="279400"/>
                    </ns2603:xfrm>
                    <ns2603:prstGeom prst="rect">
                      <ns2603:avLst/>
                    </ns2603:prstGeom>
                    <ns2603:solidFill>
                      <ns2603:srgbClr val="D9D9D9"/>
                    </ns2603:solidFill>
                    <ns2603:ln w="12700">
                      <ns2603:solidFill>
                        <ns2603:srgbClr val="555555"/>
                      </ns2603:solidFill>
                    </ns26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3:spAutoFit/>
                  </wps:bodyPr>
                </wps:wsp>
              </ns2603:graphicData>
            </ns2603:graphic>
          </wp:anchor>
        </w:drawing>
      </w:r>
      <w:r>
        <w:drawing>
          <wp:anchor distT="0" distB="0" distL="0" distR="0" simplePos="0" relativeHeight="25165954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303" name="Rectangle 1303"/>
            <wp:cNvGraphicFramePr>
              <ns2604:graphicFrameLocks xmlns:ns2604="http://schemas.openxmlformats.org/drawingml/2006/main" noChangeAspect="0"/>
            </wp:cNvGraphicFramePr>
            <ns2605:graphic xmlns:ns2605="http://schemas.openxmlformats.org/drawingml/2006/main">
              <ns2605:graphicData uri="http://schemas.microsoft.com/office/word/2010/wordprocessingShape">
                <wps:wsp>
                  <wps:cNvSpPr txBox="1"/>
                  <wps:spPr>
                    <ns2605:xfrm>
                      <ns2605:off x="0" y="0"/>
                      <ns2605:ext cx="5816600" cy="279400"/>
                    </ns2605:xfrm>
                    <ns2605:prstGeom prst="rect">
                      <ns2605:avLst/>
                    </ns2605:prstGeom>
                    <ns2605:solidFill>
                      <ns2605:srgbClr val="D9D9D9"/>
                    </ns2605:solidFill>
                    <ns2605:ln w="12700">
                      <ns2605:solidFill>
                        <ns2605:srgbClr val="555555"/>
                      </ns2605:solidFill>
                    </ns26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5:spAutoFit/>
                  </wps:bodyPr>
                </wps:wsp>
              </ns2605:graphicData>
            </ns2605:graphic>
          </wp:anchor>
        </w:drawing>
      </w:r>
      <w:r>
        <w:drawing>
          <wp:anchor distT="0" distB="0" distL="0" distR="0" simplePos="0" relativeHeight="25165954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304" name="Rectangle 1304"/>
            <wp:cNvGraphicFramePr>
              <ns2606:graphicFrameLocks xmlns:ns2606="http://schemas.openxmlformats.org/drawingml/2006/main" noChangeAspect="0"/>
            </wp:cNvGraphicFramePr>
            <ns2607:graphic xmlns:ns2607="http://schemas.openxmlformats.org/drawingml/2006/main">
              <ns2607:graphicData uri="http://schemas.microsoft.com/office/word/2010/wordprocessingShape">
                <wps:wsp>
                  <wps:cNvSpPr txBox="1"/>
                  <wps:spPr>
                    <ns2607:xfrm>
                      <ns2607:off x="0" y="0"/>
                      <ns2607:ext cx="355600" cy="495300"/>
                    </ns2607:xfrm>
                    <ns2607:prstGeom prst="rect">
                      <ns2607:avLst/>
                    </ns2607:prstGeom>
                    <ns2607:solidFill>
                      <ns2607:srgbClr val="FFFFFF"/>
                    </ns2607:solidFill>
                    <ns2607:ln w="12700">
                      <ns2607:solidFill>
                        <ns2607:srgbClr val="AAAAAA"/>
                      </ns2607:solidFill>
                    </ns26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7:spAutoFit/>
                  </wps:bodyPr>
                </wps:wsp>
              </ns2607:graphicData>
            </ns2607:graphic>
          </wp:anchor>
        </w:drawing>
      </w:r>
      <w:r>
        <w:drawing>
          <wp:anchor distT="0" distB="0" distL="0" distR="0" simplePos="0" relativeHeight="251659545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305" name="Rectangle 1305"/>
            <wp:cNvGraphicFramePr>
              <ns2608:graphicFrameLocks xmlns:ns2608="http://schemas.openxmlformats.org/drawingml/2006/main" noChangeAspect="0"/>
            </wp:cNvGraphicFramePr>
            <ns2609:graphic xmlns:ns2609="http://schemas.openxmlformats.org/drawingml/2006/main">
              <ns2609:graphicData uri="http://schemas.microsoft.com/office/word/2010/wordprocessingShape">
                <wps:wsp>
                  <wps:cNvSpPr txBox="1"/>
                  <wps:spPr>
                    <ns2609:xfrm>
                      <ns2609:off x="0" y="0"/>
                      <ns2609:ext cx="825500" cy="495300"/>
                    </ns2609:xfrm>
                    <ns2609:prstGeom prst="rect">
                      <ns2609:avLst/>
                    </ns2609:prstGeom>
                    <ns2609:solidFill>
                      <ns2609:srgbClr val="FFFFFF"/>
                    </ns2609:solidFill>
                    <ns2609:ln w="12700">
                      <ns2609:solidFill>
                        <ns2609:srgbClr val="AAAAAA"/>
                      </ns2609:solidFill>
                    </ns26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09:spAutoFit/>
                  </wps:bodyPr>
                </wps:wsp>
              </ns2609:graphicData>
            </ns2609:graphic>
          </wp:anchor>
        </w:drawing>
      </w:r>
      <w:r>
        <w:drawing>
          <wp:anchor distT="0" distB="0" distL="0" distR="0" simplePos="0" relativeHeight="251659546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306" name="Rectangle 1306"/>
            <wp:cNvGraphicFramePr>
              <ns2610:graphicFrameLocks xmlns:ns2610="http://schemas.openxmlformats.org/drawingml/2006/main" noChangeAspect="0"/>
            </wp:cNvGraphicFramePr>
            <ns2611:graphic xmlns:ns2611="http://schemas.openxmlformats.org/drawingml/2006/main">
              <ns2611:graphicData uri="http://schemas.microsoft.com/office/word/2010/wordprocessingShape">
                <wps:wsp>
                  <wps:cNvSpPr txBox="1"/>
                  <wps:spPr>
                    <ns2611:xfrm>
                      <ns2611:off x="0" y="0"/>
                      <ns2611:ext cx="5816600" cy="495300"/>
                    </ns2611:xfrm>
                    <ns2611:prstGeom prst="rect">
                      <ns2611:avLst/>
                    </ns2611:prstGeom>
                    <ns2611:solidFill>
                      <ns2611:srgbClr val="FFFFFF"/>
                    </ns2611:solidFill>
                    <ns2611:ln w="12700">
                      <ns2611:solidFill>
                        <ns2611:srgbClr val="AAAAAA"/>
                      </ns2611:solidFill>
                    </ns26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 ID; Channel; Template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1:spAutoFit/>
                  </wps:bodyPr>
                </wps:wsp>
              </ns2611:graphicData>
            </ns2611:graphic>
          </wp:anchor>
        </w:drawing>
      </w:r>
      <w:r>
        <w:drawing>
          <wp:anchor distT="0" distB="0" distL="0" distR="0" simplePos="0" relativeHeight="25165954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307" name="Rectangle 1307"/>
            <wp:cNvGraphicFramePr>
              <ns2612:graphicFrameLocks xmlns:ns2612="http://schemas.openxmlformats.org/drawingml/2006/main" noChangeAspect="0"/>
            </wp:cNvGraphicFramePr>
            <ns2613:graphic xmlns:ns2613="http://schemas.openxmlformats.org/drawingml/2006/main">
              <ns2613:graphicData uri="http://schemas.microsoft.com/office/word/2010/wordprocessingShape">
                <wps:wsp>
                  <wps:cNvSpPr txBox="1"/>
                  <wps:spPr>
                    <ns2613:xfrm>
                      <ns2613:off x="0" y="0"/>
                      <ns2613:ext cx="355600" cy="495300"/>
                    </ns2613:xfrm>
                    <ns2613:prstGeom prst="rect">
                      <ns2613:avLst/>
                    </ns2613:prstGeom>
                    <ns2613:solidFill>
                      <ns2613:srgbClr val="F7F7F7"/>
                    </ns2613:solidFill>
                    <ns2613:ln w="12700">
                      <ns2613:solidFill>
                        <ns2613:srgbClr val="AAAAAA"/>
                      </ns2613:solidFill>
                    </ns26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3:spAutoFit/>
                  </wps:bodyPr>
                </wps:wsp>
              </ns2613:graphicData>
            </ns2613:graphic>
          </wp:anchor>
        </w:drawing>
      </w:r>
      <w:r>
        <w:drawing>
          <wp:anchor distT="0" distB="0" distL="0" distR="0" simplePos="0" relativeHeight="25165954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308" name="Rectangle 1308"/>
            <wp:cNvGraphicFramePr>
              <ns2614:graphicFrameLocks xmlns:ns2614="http://schemas.openxmlformats.org/drawingml/2006/main" noChangeAspect="0"/>
            </wp:cNvGraphicFramePr>
            <ns2615:graphic xmlns:ns2615="http://schemas.openxmlformats.org/drawingml/2006/main">
              <ns2615:graphicData uri="http://schemas.microsoft.com/office/word/2010/wordprocessingShape">
                <wps:wsp>
                  <wps:cNvSpPr txBox="1"/>
                  <wps:spPr>
                    <ns2615:xfrm>
                      <ns2615:off x="0" y="0"/>
                      <ns2615:ext cx="825500" cy="495300"/>
                    </ns2615:xfrm>
                    <ns2615:prstGeom prst="rect">
                      <ns2615:avLst/>
                    </ns2615:prstGeom>
                    <ns2615:solidFill>
                      <ns2615:srgbClr val="F7F7F7"/>
                    </ns2615:solidFill>
                    <ns2615:ln w="12700">
                      <ns2615:solidFill>
                        <ns2615:srgbClr val="AAAAAA"/>
                      </ns2615:solidFill>
                    </ns26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5:spAutoFit/>
                  </wps:bodyPr>
                </wps:wsp>
              </ns2615:graphicData>
            </ns2615:graphic>
          </wp:anchor>
        </w:drawing>
      </w:r>
      <w:r>
        <w:drawing>
          <wp:anchor distT="0" distB="0" distL="0" distR="0" simplePos="0" relativeHeight="25165954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309" name="Rectangle 1309"/>
            <wp:cNvGraphicFramePr>
              <ns2616:graphicFrameLocks xmlns:ns2616="http://schemas.openxmlformats.org/drawingml/2006/main" noChangeAspect="0"/>
            </wp:cNvGraphicFramePr>
            <ns2617:graphic xmlns:ns2617="http://schemas.openxmlformats.org/drawingml/2006/main">
              <ns2617:graphicData uri="http://schemas.microsoft.com/office/word/2010/wordprocessingShape">
                <wps:wsp>
                  <wps:cNvSpPr txBox="1"/>
                  <wps:spPr>
                    <ns2617:xfrm>
                      <ns2617:off x="0" y="0"/>
                      <ns2617:ext cx="5816600" cy="495300"/>
                    </ns2617:xfrm>
                    <ns2617:prstGeom prst="rect">
                      <ns2617:avLst/>
                    </ns2617:prstGeom>
                    <ns2617:solidFill>
                      <ns2617:srgbClr val="F7F7F7"/>
                    </ns2617:solidFill>
                    <ns2617:ln w="12700">
                      <ns2617:solidFill>
                        <ns2617:srgbClr val="AAAAAA"/>
                      </ns2617:solidFill>
                    </ns26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Compile overdue loan details and send an email or SMS notification.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7:spAutoFit/>
                  </wps:bodyPr>
                </wps:wsp>
              </ns2617:graphicData>
            </ns2617:graphic>
          </wp:anchor>
        </w:drawing>
      </w:r>
      <w:r>
        <w:drawing>
          <wp:anchor distT="0" distB="0" distL="0" distR="0" simplePos="0" relativeHeight="25165955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310" name="Rectangle 1310"/>
            <wp:cNvGraphicFramePr>
              <ns2618:graphicFrameLocks xmlns:ns2618="http://schemas.openxmlformats.org/drawingml/2006/main" noChangeAspect="0"/>
            </wp:cNvGraphicFramePr>
            <ns2619:graphic xmlns:ns2619="http://schemas.openxmlformats.org/drawingml/2006/main">
              <ns2619:graphicData uri="http://schemas.microsoft.com/office/word/2010/wordprocessingShape">
                <wps:wsp>
                  <wps:cNvSpPr txBox="1"/>
                  <wps:spPr>
                    <ns2619:xfrm>
                      <ns2619:off x="0" y="0"/>
                      <ns2619:ext cx="355600" cy="495300"/>
                    </ns2619:xfrm>
                    <ns2619:prstGeom prst="rect">
                      <ns2619:avLst/>
                    </ns2619:prstGeom>
                    <ns2619:solidFill>
                      <ns2619:srgbClr val="FFFFFF"/>
                    </ns2619:solidFill>
                    <ns2619:ln w="12700">
                      <ns2619:solidFill>
                        <ns2619:srgbClr val="AAAAAA"/>
                      </ns2619:solidFill>
                    </ns26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19:spAutoFit/>
                  </wps:bodyPr>
                </wps:wsp>
              </ns2619:graphicData>
            </ns2619:graphic>
          </wp:anchor>
        </w:drawing>
      </w:r>
      <w:r>
        <w:drawing>
          <wp:anchor distT="0" distB="0" distL="0" distR="0" simplePos="0" relativeHeight="25165955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311" name="Rectangle 1311"/>
            <wp:cNvGraphicFramePr>
              <ns2620:graphicFrameLocks xmlns:ns2620="http://schemas.openxmlformats.org/drawingml/2006/main" noChangeAspect="0"/>
            </wp:cNvGraphicFramePr>
            <ns2621:graphic xmlns:ns2621="http://schemas.openxmlformats.org/drawingml/2006/main">
              <ns2621:graphicData uri="http://schemas.microsoft.com/office/word/2010/wordprocessingShape">
                <wps:wsp>
                  <wps:cNvSpPr txBox="1"/>
                  <wps:spPr>
                    <ns2621:xfrm>
                      <ns2621:off x="0" y="0"/>
                      <ns2621:ext cx="825500" cy="495300"/>
                    </ns2621:xfrm>
                    <ns2621:prstGeom prst="rect">
                      <ns2621:avLst/>
                    </ns2621:prstGeom>
                    <ns2621:solidFill>
                      <ns2621:srgbClr val="FFFFFF"/>
                    </ns2621:solidFill>
                    <ns2621:ln w="12700">
                      <ns2621:solidFill>
                        <ns2621:srgbClr val="AAAAAA"/>
                      </ns2621:solidFill>
                    </ns26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21:spAutoFit/>
                  </wps:bodyPr>
                </wps:wsp>
              </ns2621:graphicData>
            </ns2621:graphic>
          </wp:anchor>
        </w:drawing>
      </w:r>
      <w:r>
        <w:drawing>
          <wp:anchor distT="0" distB="0" distL="0" distR="0" simplePos="0" relativeHeight="25165955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312" name="Rectangle 1312"/>
            <wp:cNvGraphicFramePr>
              <ns2622:graphicFrameLocks xmlns:ns2622="http://schemas.openxmlformats.org/drawingml/2006/main" noChangeAspect="0"/>
            </wp:cNvGraphicFramePr>
            <ns2623:graphic xmlns:ns2623="http://schemas.openxmlformats.org/drawingml/2006/main">
              <ns2623:graphicData uri="http://schemas.microsoft.com/office/word/2010/wordprocessingShape">
                <wps:wsp>
                  <wps:cNvSpPr txBox="1"/>
                  <wps:spPr>
                    <ns2623:xfrm>
                      <ns2623:off x="0" y="0"/>
                      <ns2623:ext cx="5816600" cy="495300"/>
                    </ns2623:xfrm>
                    <ns2623:prstGeom prst="rect">
                      <ns2623:avLst/>
                    </ns2623:prstGeom>
                    <ns2623:solidFill>
                      <ns2623:srgbClr val="FFFFFF"/>
                    </ns2623:solidFill>
                    <ns2623:ln w="12700">
                      <ns2623:solidFill>
                        <ns2623:srgbClr val="AAAAAA"/>
                      </ns2623:solidFill>
                    </ns26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Overdue and fine notice sent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23:spAutoFit/>
                  </wps:bodyPr>
                </wps:wsp>
              </ns2623:graphicData>
            </ns2623:graphic>
          </wp:anchor>
        </w:drawing>
      </w:r>
      <w:r>
        <w:drawing>
          <wp:anchor distT="0" distB="0" distL="0" distR="0" simplePos="0" relativeHeight="25165955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313" name="Rectangle 1313"/>
            <wp:cNvGraphicFramePr>
              <ns2624:graphicFrameLocks xmlns:ns2624="http://schemas.openxmlformats.org/drawingml/2006/main" noChangeAspect="0"/>
            </wp:cNvGraphicFramePr>
            <ns2625:graphic xmlns:ns2625="http://schemas.openxmlformats.org/drawingml/2006/main">
              <ns2625:graphicData uri="http://schemas.microsoft.com/office/word/2010/wordprocessingShape">
                <wps:wsp>
                  <wps:cNvSpPr txBox="1"/>
                  <wps:spPr>
                    <ns2625:xfrm>
                      <ns2625:off x="0" y="0"/>
                      <ns2625:ext cx="355600" cy="495300"/>
                    </ns2625:xfrm>
                    <ns2625:prstGeom prst="rect">
                      <ns2625:avLst/>
                    </ns2625:prstGeom>
                    <ns2625:solidFill>
                      <ns2625:srgbClr val="F7F7F7"/>
                    </ns2625:solidFill>
                    <ns2625:ln w="12700">
                      <ns2625:solidFill>
                        <ns2625:srgbClr val="AAAAAA"/>
                      </ns2625:solidFill>
                    </ns26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25:spAutoFit/>
                  </wps:bodyPr>
                </wps:wsp>
              </ns2625:graphicData>
            </ns2625:graphic>
          </wp:anchor>
        </w:drawing>
      </w:r>
      <w:r>
        <w:drawing>
          <wp:anchor distT="0" distB="0" distL="0" distR="0" simplePos="0" relativeHeight="25165955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314" name="Rectangle 1314"/>
            <wp:cNvGraphicFramePr>
              <ns2626:graphicFrameLocks xmlns:ns2626="http://schemas.openxmlformats.org/drawingml/2006/main" noChangeAspect="0"/>
            </wp:cNvGraphicFramePr>
            <ns2627:graphic xmlns:ns2627="http://schemas.openxmlformats.org/drawingml/2006/main">
              <ns2627:graphicData uri="http://schemas.microsoft.com/office/word/2010/wordprocessingShape">
                <wps:wsp>
                  <wps:cNvSpPr txBox="1"/>
                  <wps:spPr>
                    <ns2627:xfrm>
                      <ns2627:off x="0" y="0"/>
                      <ns2627:ext cx="825500" cy="495300"/>
                    </ns2627:xfrm>
                    <ns2627:prstGeom prst="rect">
                      <ns2627:avLst/>
                    </ns2627:prstGeom>
                    <ns2627:solidFill>
                      <ns2627:srgbClr val="F7F7F7"/>
                    </ns2627:solidFill>
                    <ns2627:ln w="12700">
                      <ns2627:solidFill>
                        <ns2627:srgbClr val="AAAAAA"/>
                      </ns2627:solidFill>
                    </ns26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27:spAutoFit/>
                  </wps:bodyPr>
                </wps:wsp>
              </ns2627:graphicData>
            </ns2627:graphic>
          </wp:anchor>
        </w:drawing>
      </w:r>
      <w:r>
        <w:drawing>
          <wp:anchor distT="0" distB="0" distL="0" distR="0" simplePos="0" relativeHeight="25165955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315" name="Rectangle 1315"/>
            <wp:cNvGraphicFramePr>
              <ns2628:graphicFrameLocks xmlns:ns2628="http://schemas.openxmlformats.org/drawingml/2006/main" noChangeAspect="0"/>
            </wp:cNvGraphicFramePr>
            <ns2629:graphic xmlns:ns2629="http://schemas.openxmlformats.org/drawingml/2006/main">
              <ns2629:graphicData uri="http://schemas.microsoft.com/office/word/2010/wordprocessingShape">
                <wps:wsp>
                  <wps:cNvSpPr txBox="1"/>
                  <wps:spPr>
                    <ns2629:xfrm>
                      <ns2629:off x="0" y="0"/>
                      <ns2629:ext cx="5816600" cy="495300"/>
                    </ns2629:xfrm>
                    <ns2629:prstGeom prst="rect">
                      <ns2629:avLst/>
                    </ns2629:prstGeom>
                    <ns2629:solidFill>
                      <ns2629:srgbClr val="F7F7F7"/>
                    </ns2629:solidFill>
                    <ns2629:ln w="12700">
                      <ns2629:solidFill>
                        <ns2629:srgbClr val="AAAAAA"/>
                      </ns2629:solidFill>
                    </ns26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Delivery status, recipient, overdue title, due date and fine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29:spAutoFit/>
                  </wps:bodyPr>
                </wps:wsp>
              </ns2629:graphicData>
            </ns2629:graphic>
          </wp:anchor>
        </w:drawing>
      </w:r>
      <w:r>
        <w:drawing>
          <wp:anchor distT="0" distB="0" distL="0" distR="0" simplePos="0" relativeHeight="25165955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316" name="Text Box 1316"/>
            <wp:cNvGraphicFramePr>
              <ns2630:graphicFrameLocks xmlns:ns2630="http://schemas.openxmlformats.org/drawingml/2006/main" noChangeAspect="0"/>
            </wp:cNvGraphicFramePr>
            <ns2631:graphic xmlns:ns2631="http://schemas.openxmlformats.org/drawingml/2006/main">
              <ns2631:graphicData uri="http://schemas.microsoft.com/office/word/2010/wordprocessingShape">
                <wps:wsp>
                  <wps:cNvSpPr txBox="1"/>
                  <wps:spPr>
                    <ns2631:xfrm>
                      <ns2631:off x="0" y="0"/>
                      <ns2631:ext cx="6997700" cy="215900"/>
                    </ns2631:xfrm>
                    <ns2631:prstGeom prst="rect">
                      <ns2631:avLst/>
                    </ns2631:prstGeom>
                    <ns2631:noFill/>
                    <ns2631:ln w="12700">
                      <ns2631:noFill/>
                    </ns26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Member / Librarian  &gt;  SEND NOTICE  &gt;  e-Library processing  &gt;  message  &gt;  Overdue &amp; Fine Notification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31:spAutoFit/>
                  </wps:bodyPr>
                </wps:wsp>
              </ns2631:graphicData>
            </ns2631:graphic>
          </wp:anchor>
        </w:drawing>
      </w:r>
      <w:r>
        <w:drawing>
          <wp:anchor distT="0" distB="0" distL="0" distR="0" simplePos="0" relativeHeight="25165955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317" name="Text Box 1317"/>
            <wp:cNvGraphicFramePr>
              <ns2632:graphicFrameLocks xmlns:ns2632="http://schemas.openxmlformats.org/drawingml/2006/main" noChangeAspect="0"/>
            </wp:cNvGraphicFramePr>
            <ns2633:graphic xmlns:ns2633="http://schemas.openxmlformats.org/drawingml/2006/main">
              <ns2633:graphicData uri="http://schemas.microsoft.com/office/word/2010/wordprocessingShape">
                <wps:wsp>
                  <wps:cNvSpPr txBox="1"/>
                  <wps:spPr>
                    <ns2633:xfrm>
                      <ns2633:off x="0" y="0"/>
                      <ns2633:ext cx="6997700" cy="381000"/>
                    </ns2633:xfrm>
                    <ns2633:prstGeom prst="rect">
                      <ns2633:avLst/>
                    </ns2633:prstGeom>
                    <ns2633:noFill/>
                    <ns2633:ln w="12700">
                      <ns2633:noFill/>
                    </ns26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33:spAutoFit/>
                  </wps:bodyPr>
                </wps:wsp>
              </ns2633:graphicData>
            </ns2633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55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318" name="Rectangle 1318"/>
            <wp:cNvGraphicFramePr>
              <ns2634:graphicFrameLocks xmlns:ns2634="http://schemas.openxmlformats.org/drawingml/2006/main" noChangeAspect="0"/>
            </wp:cNvGraphicFramePr>
            <ns2635:graphic xmlns:ns2635="http://schemas.openxmlformats.org/drawingml/2006/main">
              <ns2635:graphicData uri="http://schemas.microsoft.com/office/word/2010/wordprocessingShape">
                <wps:wsp>
                  <wps:cNvSpPr/>
                  <wps:spPr>
                    <ns2635:xfrm>
                      <ns2635:off x="0" y="0"/>
                      <ns2635:ext cx="6997700" cy="330200"/>
                    </ns2635:xfrm>
                    <ns2635:prstGeom prst="rect">
                      <ns2635:avLst/>
                    </ns2635:prstGeom>
                    <ns2635:solidFill>
                      <ns2635:srgbClr val="E3E3E3"/>
                    </ns2635:solidFill>
                    <ns2635:ln w="12700">
                      <ns2635:solidFill>
                        <ns2635:srgbClr val="444444"/>
                      </ns2635:solidFill>
                    </ns2635:ln>
                  </wps:spPr>
                  <wps:bodyPr rot="0">
                    <ns2635:spAutoFit/>
                  </wps:bodyPr>
                </wps:wsp>
              </ns2635:graphicData>
            </ns2635:graphic>
          </wp:anchor>
        </w:drawing>
      </w:r>
      <w:r>
        <w:drawing>
          <wp:anchor distT="0" distB="0" distL="0" distR="0" simplePos="0" relativeHeight="251659559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319" name="Rounded Rectangle 1319"/>
            <wp:cNvGraphicFramePr>
              <ns2636:graphicFrameLocks xmlns:ns2636="http://schemas.openxmlformats.org/drawingml/2006/main" noChangeAspect="0"/>
            </wp:cNvGraphicFramePr>
            <ns2637:graphic xmlns:ns2637="http://schemas.openxmlformats.org/drawingml/2006/main">
              <ns2637:graphicData uri="http://schemas.microsoft.com/office/word/2010/wordprocessingShape">
                <wps:wsp>
                  <wps:cNvSpPr txBox="1"/>
                  <wps:spPr>
                    <ns2637:xfrm>
                      <ns2637:off x="0" y="0"/>
                      <ns2637:ext cx="660400" cy="203200"/>
                    </ns2637:xfrm>
                    <ns2637:prstGeom prst="roundRect">
                      <ns2637:avLst/>
                    </ns2637:prstGeom>
                    <ns2637:solidFill>
                      <ns2637:srgbClr val="FFFFFF"/>
                    </ns2637:solidFill>
                    <ns2637:ln w="12700">
                      <ns2637:solidFill>
                        <ns2637:srgbClr val="444444"/>
                      </ns2637:solidFill>
                    </ns26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EL-18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37:spAutoFit/>
                  </wps:bodyPr>
                </wps:wsp>
              </ns2637:graphicData>
            </ns2637:graphic>
          </wp:anchor>
        </w:drawing>
      </w:r>
      <w:r>
        <w:drawing>
          <wp:anchor distT="0" distB="0" distL="0" distR="0" simplePos="0" relativeHeight="251659560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320" name="Text Box 1320"/>
            <wp:cNvGraphicFramePr>
              <ns2638:graphicFrameLocks xmlns:ns2638="http://schemas.openxmlformats.org/drawingml/2006/main" noChangeAspect="0"/>
            </wp:cNvGraphicFramePr>
            <ns2639:graphic xmlns:ns2639="http://schemas.openxmlformats.org/drawingml/2006/main">
              <ns2639:graphicData uri="http://schemas.microsoft.com/office/word/2010/wordprocessingShape">
                <wps:wsp>
                  <wps:cNvSpPr txBox="1"/>
                  <wps:spPr>
                    <ns2639:xfrm>
                      <ns2639:off x="0" y="0"/>
                      <ns2639:ext cx="4064000" cy="228600"/>
                    </ns2639:xfrm>
                    <ns2639:prstGeom prst="rect">
                      <ns2639:avLst/>
                    </ns2639:prstGeom>
                    <ns2639:noFill/>
                    <ns2639:ln w="12700">
                      <ns2639:noFill/>
                    </ns26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Overdue Books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39:spAutoFit/>
                  </wps:bodyPr>
                </wps:wsp>
              </ns2639:graphicData>
            </ns2639:graphic>
          </wp:anchor>
        </w:drawing>
      </w:r>
      <w:r>
        <w:drawing>
          <wp:anchor distT="0" distB="0" distL="0" distR="0" simplePos="0" relativeHeight="251659561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321" name="Text Box 1321"/>
            <wp:cNvGraphicFramePr>
              <ns2640:graphicFrameLocks xmlns:ns2640="http://schemas.openxmlformats.org/drawingml/2006/main" noChangeAspect="0"/>
            </wp:cNvGraphicFramePr>
            <ns2641:graphic xmlns:ns2641="http://schemas.openxmlformats.org/drawingml/2006/main">
              <ns2641:graphicData uri="http://schemas.microsoft.com/office/word/2010/wordprocessingShape">
                <wps:wsp>
                  <wps:cNvSpPr txBox="1"/>
                  <wps:spPr>
                    <ns2641:xfrm>
                      <ns2641:off x="0" y="0"/>
                      <ns2641:ext cx="1841500" cy="203200"/>
                    </ns2641:xfrm>
                    <ns2641:prstGeom prst="rect">
                      <ns2641:avLst/>
                    </ns2641:prstGeom>
                    <ns2641:noFill/>
                    <ns2641:ln w="12700">
                      <ns2641:noFill/>
                    </ns2641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41:spAutoFit/>
                  </wps:bodyPr>
                </wps:wsp>
              </ns2641:graphicData>
            </ns2641:graphic>
          </wp:anchor>
        </w:drawing>
      </w:r>
      <w:r>
        <w:drawing>
          <wp:anchor distT="0" distB="0" distL="0" distR="0" simplePos="0" relativeHeight="25165956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322" name="Rectangle 1322"/>
            <wp:cNvGraphicFramePr>
              <ns2642:graphicFrameLocks xmlns:ns2642="http://schemas.openxmlformats.org/drawingml/2006/main" noChangeAspect="0"/>
            </wp:cNvGraphicFramePr>
            <ns2643:graphic xmlns:ns2643="http://schemas.openxmlformats.org/drawingml/2006/main">
              <ns2643:graphicData uri="http://schemas.microsoft.com/office/word/2010/wordprocessingShape">
                <wps:wsp>
                  <wps:cNvSpPr/>
                  <wps:spPr>
                    <ns2643:xfrm>
                      <ns2643:off x="0" y="0"/>
                      <ns2643:ext cx="6997700" cy="5791200"/>
                    </ns2643:xfrm>
                    <ns2643:prstGeom prst="rect">
                      <ns2643:avLst/>
                    </ns2643:prstGeom>
                    <ns2643:solidFill>
                      <ns2643:srgbClr val="FFFFFF"/>
                    </ns2643:solidFill>
                    <ns2643:ln w="16510">
                      <ns2643:solidFill>
                        <ns2643:srgbClr val="333333"/>
                      </ns2643:solidFill>
                    </ns2643:ln>
                  </wps:spPr>
                  <wps:bodyPr rot="0">
                    <ns2643:spAutoFit/>
                  </wps:bodyPr>
                </wps:wsp>
              </ns2643:graphicData>
            </ns2643:graphic>
          </wp:anchor>
        </w:drawing>
      </w:r>
      <w:r>
        <w:drawing>
          <wp:anchor distT="0" distB="0" distL="0" distR="0" simplePos="0" relativeHeight="25165956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323" name="Rectangle 1323"/>
            <wp:cNvGraphicFramePr>
              <ns2644:graphicFrameLocks xmlns:ns2644="http://schemas.openxmlformats.org/drawingml/2006/main" noChangeAspect="0"/>
            </wp:cNvGraphicFramePr>
            <ns2645:graphic xmlns:ns2645="http://schemas.openxmlformats.org/drawingml/2006/main">
              <ns2645:graphicData uri="http://schemas.microsoft.com/office/word/2010/wordprocessingShape">
                <wps:wsp>
                  <wps:cNvSpPr/>
                  <wps:spPr>
                    <ns2645:xfrm>
                      <ns2645:off x="0" y="0"/>
                      <ns2645:ext cx="1371600" cy="5791200"/>
                    </ns2645:xfrm>
                    <ns2645:prstGeom prst="rect">
                      <ns2645:avLst/>
                    </ns2645:prstGeom>
                    <ns2645:solidFill>
                      <ns2645:srgbClr val="EFEFEF"/>
                    </ns2645:solidFill>
                    <ns2645:ln w="12700">
                      <ns2645:solidFill>
                        <ns2645:srgbClr val="555555"/>
                      </ns2645:solidFill>
                    </ns2645:ln>
                  </wps:spPr>
                  <wps:bodyPr rot="0">
                    <ns2645:spAutoFit/>
                  </wps:bodyPr>
                </wps:wsp>
              </ns2645:graphicData>
            </ns2645:graphic>
          </wp:anchor>
        </w:drawing>
      </w:r>
      <w:r>
        <w:drawing>
          <wp:anchor distT="0" distB="0" distL="0" distR="0" simplePos="0" relativeHeight="251659564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324" name="Text Box 1324"/>
            <wp:cNvGraphicFramePr>
              <ns2646:graphicFrameLocks xmlns:ns2646="http://schemas.openxmlformats.org/drawingml/2006/main" noChangeAspect="0"/>
            </wp:cNvGraphicFramePr>
            <ns2647:graphic xmlns:ns2647="http://schemas.openxmlformats.org/drawingml/2006/main">
              <ns2647:graphicData uri="http://schemas.microsoft.com/office/word/2010/wordprocessingShape">
                <wps:wsp>
                  <wps:cNvSpPr txBox="1"/>
                  <wps:spPr>
                    <ns2647:xfrm>
                      <ns2647:off x="0" y="0"/>
                      <ns2647:ext cx="1117600" cy="254000"/>
                    </ns2647:xfrm>
                    <ns2647:prstGeom prst="rect">
                      <ns2647:avLst/>
                    </ns2647:prstGeom>
                    <ns2647:noFill/>
                    <ns2647:ln w="12700">
                      <ns2647:noFill/>
                    </ns26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47:spAutoFit/>
                  </wps:bodyPr>
                </wps:wsp>
              </ns2647:graphicData>
            </ns2647:graphic>
          </wp:anchor>
        </w:drawing>
      </w:r>
      <w:r>
        <w:drawing>
          <wp:anchor distT="0" distB="0" distL="0" distR="0" simplePos="0" relativeHeight="251659565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325" name="Text Box 1325"/>
            <wp:cNvGraphicFramePr>
              <ns2648:graphicFrameLocks xmlns:ns2648="http://schemas.openxmlformats.org/drawingml/2006/main" noChangeAspect="0"/>
            </wp:cNvGraphicFramePr>
            <ns2649:graphic xmlns:ns2649="http://schemas.openxmlformats.org/drawingml/2006/main">
              <ns2649:graphicData uri="http://schemas.microsoft.com/office/word/2010/wordprocessingShape">
                <wps:wsp>
                  <wps:cNvSpPr txBox="1"/>
                  <wps:spPr>
                    <ns2649:xfrm>
                      <ns2649:off x="0" y="0"/>
                      <ns2649:ext cx="1117600" cy="177800"/>
                    </ns2649:xfrm>
                    <ns2649:prstGeom prst="rect">
                      <ns2649:avLst/>
                    </ns2649:prstGeom>
                    <ns2649:noFill/>
                    <ns2649:ln w="12700">
                      <ns2649:noFill/>
                    </ns264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49:spAutoFit/>
                  </wps:bodyPr>
                </wps:wsp>
              </ns2649:graphicData>
            </ns2649:graphic>
          </wp:anchor>
        </w:drawing>
      </w:r>
      <w:r>
        <w:drawing>
          <wp:anchor distT="0" distB="0" distL="0" distR="0" simplePos="0" relativeHeight="251659566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326" name="Line 1326"/>
            <wp:cNvGraphicFramePr>
              <ns2650:graphicFrameLocks xmlns:ns2650="http://schemas.openxmlformats.org/drawingml/2006/main" noChangeAspect="0"/>
            </wp:cNvGraphicFramePr>
            <ns2651:graphic xmlns:ns2651="http://schemas.openxmlformats.org/drawingml/2006/main">
              <ns2651:graphicData uri="http://schemas.microsoft.com/office/word/2010/wordprocessingShape">
                <wps:wsp>
                  <wps:cNvSpPr/>
                  <wps:spPr>
                    <ns2651:xfrm>
                      <ns2651:off x="0" y="0"/>
                      <ns2651:ext cx="1143000" cy="10160"/>
                    </ns2651:xfrm>
                    <ns2651:prstGeom prst="line">
                      <ns2651:avLst/>
                    </ns2651:prstGeom>
                    <ns2651:noFill/>
                    <ns2651:ln w="11430">
                      <ns2651:solidFill>
                        <ns2651:srgbClr val="999999"/>
                      </ns2651:solidFill>
                    </ns2651:ln>
                  </wps:spPr>
                  <wps:bodyPr rot="0">
                    <ns2651:spAutoFit/>
                  </wps:bodyPr>
                </wps:wsp>
              </ns2651:graphicData>
            </ns2651:graphic>
          </wp:anchor>
        </w:drawing>
      </w:r>
      <w:r>
        <w:drawing>
          <wp:anchor distT="0" distB="0" distL="0" distR="0" simplePos="0" relativeHeight="25165956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327" name="Rounded Rectangle 1327"/>
            <wp:cNvGraphicFramePr>
              <ns2652:graphicFrameLocks xmlns:ns2652="http://schemas.openxmlformats.org/drawingml/2006/main" noChangeAspect="0"/>
            </wp:cNvGraphicFramePr>
            <ns2653:graphic xmlns:ns2653="http://schemas.openxmlformats.org/drawingml/2006/main">
              <ns2653:graphicData uri="http://schemas.microsoft.com/office/word/2010/wordprocessingShape">
                <wps:wsp>
                  <wps:cNvSpPr txBox="1"/>
                  <wps:spPr>
                    <ns2653:xfrm>
                      <ns2653:off x="0" y="0"/>
                      <ns2653:ext cx="1168400" cy="317500"/>
                    </ns2653:xfrm>
                    <ns2653:prstGeom prst="roundRect">
                      <ns2653:avLst/>
                    </ns2653:prstGeom>
                    <ns2653:solidFill>
                      <ns2653:srgbClr val="F7F7F7"/>
                    </ns2653:solidFill>
                    <ns2653:ln w="12700">
                      <ns2653:solidFill>
                        <ns2653:srgbClr val="AAAAAA"/>
                      </ns2653:solidFill>
                    </ns26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53:spAutoFit/>
                  </wps:bodyPr>
                </wps:wsp>
              </ns2653:graphicData>
            </ns2653:graphic>
          </wp:anchor>
        </w:drawing>
      </w:r>
      <w:r>
        <w:drawing>
          <wp:anchor distT="0" distB="0" distL="0" distR="0" simplePos="0" relativeHeight="25165956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328" name="Rounded Rectangle 1328"/>
            <wp:cNvGraphicFramePr>
              <ns2654:graphicFrameLocks xmlns:ns2654="http://schemas.openxmlformats.org/drawingml/2006/main" noChangeAspect="0"/>
            </wp:cNvGraphicFramePr>
            <ns2655:graphic xmlns:ns2655="http://schemas.openxmlformats.org/drawingml/2006/main">
              <ns2655:graphicData uri="http://schemas.microsoft.com/office/word/2010/wordprocessingShape">
                <wps:wsp>
                  <wps:cNvSpPr txBox="1"/>
                  <wps:spPr>
                    <ns2655:xfrm>
                      <ns2655:off x="0" y="0"/>
                      <ns2655:ext cx="1168400" cy="317500"/>
                    </ns2655:xfrm>
                    <ns2655:prstGeom prst="roundRect">
                      <ns2655:avLst/>
                    </ns2655:prstGeom>
                    <ns2655:solidFill>
                      <ns2655:srgbClr val="F7F7F7"/>
                    </ns2655:solidFill>
                    <ns2655:ln w="12700">
                      <ns2655:solidFill>
                        <ns2655:srgbClr val="AAAAAA"/>
                      </ns2655:solidFill>
                    </ns26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55:spAutoFit/>
                  </wps:bodyPr>
                </wps:wsp>
              </ns2655:graphicData>
            </ns2655:graphic>
          </wp:anchor>
        </w:drawing>
      </w:r>
      <w:r>
        <w:drawing>
          <wp:anchor distT="0" distB="0" distL="0" distR="0" simplePos="0" relativeHeight="25165956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329" name="Rounded Rectangle 1329"/>
            <wp:cNvGraphicFramePr>
              <ns2656:graphicFrameLocks xmlns:ns2656="http://schemas.openxmlformats.org/drawingml/2006/main" noChangeAspect="0"/>
            </wp:cNvGraphicFramePr>
            <ns2657:graphic xmlns:ns2657="http://schemas.openxmlformats.org/drawingml/2006/main">
              <ns2657:graphicData uri="http://schemas.microsoft.com/office/word/2010/wordprocessingShape">
                <wps:wsp>
                  <wps:cNvSpPr txBox="1"/>
                  <wps:spPr>
                    <ns2657:xfrm>
                      <ns2657:off x="0" y="0"/>
                      <ns2657:ext cx="1168400" cy="317500"/>
                    </ns2657:xfrm>
                    <ns2657:prstGeom prst="roundRect">
                      <ns2657:avLst/>
                    </ns2657:prstGeom>
                    <ns2657:solidFill>
                      <ns2657:srgbClr val="F7F7F7"/>
                    </ns2657:solidFill>
                    <ns2657:ln w="12700">
                      <ns2657:solidFill>
                        <ns2657:srgbClr val="AAAAAA"/>
                      </ns2657:solidFill>
                    </ns26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57:spAutoFit/>
                  </wps:bodyPr>
                </wps:wsp>
              </ns2657:graphicData>
            </ns2657:graphic>
          </wp:anchor>
        </w:drawing>
      </w:r>
      <w:r>
        <w:drawing>
          <wp:anchor distT="0" distB="0" distL="0" distR="0" simplePos="0" relativeHeight="25165957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330" name="Rounded Rectangle 1330"/>
            <wp:cNvGraphicFramePr>
              <ns2658:graphicFrameLocks xmlns:ns2658="http://schemas.openxmlformats.org/drawingml/2006/main" noChangeAspect="0"/>
            </wp:cNvGraphicFramePr>
            <ns2659:graphic xmlns:ns2659="http://schemas.openxmlformats.org/drawingml/2006/main">
              <ns2659:graphicData uri="http://schemas.microsoft.com/office/word/2010/wordprocessingShape">
                <wps:wsp>
                  <wps:cNvSpPr txBox="1"/>
                  <wps:spPr>
                    <ns2659:xfrm>
                      <ns2659:off x="0" y="0"/>
                      <ns2659:ext cx="1168400" cy="317500"/>
                    </ns2659:xfrm>
                    <ns2659:prstGeom prst="roundRect">
                      <ns2659:avLst/>
                    </ns2659:prstGeom>
                    <ns2659:solidFill>
                      <ns2659:srgbClr val="F7F7F7"/>
                    </ns2659:solidFill>
                    <ns2659:ln w="12700">
                      <ns2659:solidFill>
                        <ns2659:srgbClr val="AAAAAA"/>
                      </ns2659:solidFill>
                    </ns26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59:spAutoFit/>
                  </wps:bodyPr>
                </wps:wsp>
              </ns2659:graphicData>
            </ns2659:graphic>
          </wp:anchor>
        </w:drawing>
      </w:r>
      <w:r>
        <w:drawing>
          <wp:anchor distT="0" distB="0" distL="0" distR="0" simplePos="0" relativeHeight="25165957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331" name="Rounded Rectangle 1331"/>
            <wp:cNvGraphicFramePr>
              <ns2660:graphicFrameLocks xmlns:ns2660="http://schemas.openxmlformats.org/drawingml/2006/main" noChangeAspect="0"/>
            </wp:cNvGraphicFramePr>
            <ns2661:graphic xmlns:ns2661="http://schemas.openxmlformats.org/drawingml/2006/main">
              <ns2661:graphicData uri="http://schemas.microsoft.com/office/word/2010/wordprocessingShape">
                <wps:wsp>
                  <wps:cNvSpPr txBox="1"/>
                  <wps:spPr>
                    <ns2661:xfrm>
                      <ns2661:off x="0" y="0"/>
                      <ns2661:ext cx="1168400" cy="317500"/>
                    </ns2661:xfrm>
                    <ns2661:prstGeom prst="roundRect">
                      <ns2661:avLst/>
                    </ns2661:prstGeom>
                    <ns2661:solidFill>
                      <ns2661:srgbClr val="F7F7F7"/>
                    </ns2661:solidFill>
                    <ns2661:ln w="12700">
                      <ns2661:solidFill>
                        <ns2661:srgbClr val="AAAAAA"/>
                      </ns2661:solidFill>
                    </ns26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61:spAutoFit/>
                  </wps:bodyPr>
                </wps:wsp>
              </ns2661:graphicData>
            </ns2661:graphic>
          </wp:anchor>
        </w:drawing>
      </w:r>
      <w:r>
        <w:drawing>
          <wp:anchor distT="0" distB="0" distL="0" distR="0" simplePos="0" relativeHeight="25165957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332" name="Rounded Rectangle 1332"/>
            <wp:cNvGraphicFramePr>
              <ns2662:graphicFrameLocks xmlns:ns2662="http://schemas.openxmlformats.org/drawingml/2006/main" noChangeAspect="0"/>
            </wp:cNvGraphicFramePr>
            <ns2663:graphic xmlns:ns2663="http://schemas.openxmlformats.org/drawingml/2006/main">
              <ns2663:graphicData uri="http://schemas.microsoft.com/office/word/2010/wordprocessingShape">
                <wps:wsp>
                  <wps:cNvSpPr txBox="1"/>
                  <wps:spPr>
                    <ns2663:xfrm>
                      <ns2663:off x="0" y="0"/>
                      <ns2663:ext cx="1168400" cy="317500"/>
                    </ns2663:xfrm>
                    <ns2663:prstGeom prst="roundRect">
                      <ns2663:avLst/>
                    </ns2663:prstGeom>
                    <ns2663:solidFill>
                      <ns2663:srgbClr val="D8D8D8"/>
                    </ns2663:solidFill>
                    <ns2663:ln w="12700">
                      <ns2663:solidFill>
                        <ns2663:srgbClr val="555555"/>
                      </ns2663:solidFill>
                    </ns26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63:spAutoFit/>
                  </wps:bodyPr>
                </wps:wsp>
              </ns2663:graphicData>
            </ns2663:graphic>
          </wp:anchor>
        </w:drawing>
      </w:r>
      <w:r>
        <w:drawing>
          <wp:anchor distT="0" distB="0" distL="0" distR="0" simplePos="0" relativeHeight="25165957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333" name="Rounded Rectangle 1333"/>
            <wp:cNvGraphicFramePr>
              <ns2664:graphicFrameLocks xmlns:ns2664="http://schemas.openxmlformats.org/drawingml/2006/main" noChangeAspect="0"/>
            </wp:cNvGraphicFramePr>
            <ns2665:graphic xmlns:ns2665="http://schemas.openxmlformats.org/drawingml/2006/main">
              <ns2665:graphicData uri="http://schemas.microsoft.com/office/word/2010/wordprocessingShape">
                <wps:wsp>
                  <wps:cNvSpPr txBox="1"/>
                  <wps:spPr>
                    <ns2665:xfrm>
                      <ns2665:off x="0" y="0"/>
                      <ns2665:ext cx="1168400" cy="317500"/>
                    </ns2665:xfrm>
                    <ns2665:prstGeom prst="roundRect">
                      <ns2665:avLst/>
                    </ns2665:prstGeom>
                    <ns2665:solidFill>
                      <ns2665:srgbClr val="F7F7F7"/>
                    </ns2665:solidFill>
                    <ns2665:ln w="12700">
                      <ns2665:solidFill>
                        <ns2665:srgbClr val="AAAAAA"/>
                      </ns2665:solidFill>
                    </ns26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65:spAutoFit/>
                  </wps:bodyPr>
                </wps:wsp>
              </ns2665:graphicData>
            </ns2665:graphic>
          </wp:anchor>
        </w:drawing>
      </w:r>
      <w:r>
        <w:drawing>
          <wp:anchor distT="0" distB="0" distL="0" distR="0" simplePos="0" relativeHeight="251659574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334" name="Rectangle 1334"/>
            <wp:cNvGraphicFramePr>
              <ns2666:graphicFrameLocks xmlns:ns2666="http://schemas.openxmlformats.org/drawingml/2006/main" noChangeAspect="0"/>
            </wp:cNvGraphicFramePr>
            <ns2667:graphic xmlns:ns2667="http://schemas.openxmlformats.org/drawingml/2006/main">
              <ns2667:graphicData uri="http://schemas.microsoft.com/office/word/2010/wordprocessingShape">
                <wps:wsp>
                  <wps:cNvSpPr/>
                  <wps:spPr>
                    <ns2667:xfrm>
                      <ns2667:off x="0" y="0"/>
                      <ns2667:ext cx="1143000" cy="546100"/>
                    </ns2667:xfrm>
                    <ns2667:prstGeom prst="rect">
                      <ns2667:avLst/>
                    </ns2667:prstGeom>
                    <ns2667:solidFill>
                      <ns2667:srgbClr val="FFFFFF"/>
                    </ns2667:solidFill>
                    <ns2667:ln w="12700">
                      <ns2667:solidFill>
                        <ns2667:srgbClr val="999999"/>
                      </ns2667:solidFill>
                    </ns2667:ln>
                  </wps:spPr>
                  <wps:bodyPr rot="0">
                    <ns2667:spAutoFit/>
                  </wps:bodyPr>
                </wps:wsp>
              </ns2667:graphicData>
            </ns2667:graphic>
          </wp:anchor>
        </w:drawing>
      </w:r>
      <w:r>
        <w:drawing>
          <wp:anchor distT="0" distB="0" distL="0" distR="0" simplePos="0" relativeHeight="251659575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335" name="Oval 1335"/>
            <wp:cNvGraphicFramePr>
              <ns2668:graphicFrameLocks xmlns:ns2668="http://schemas.openxmlformats.org/drawingml/2006/main" noChangeAspect="0"/>
            </wp:cNvGraphicFramePr>
            <ns2669:graphic xmlns:ns2669="http://schemas.openxmlformats.org/drawingml/2006/main">
              <ns2669:graphicData uri="http://schemas.microsoft.com/office/word/2010/wordprocessingShape">
                <wps:wsp>
                  <wps:cNvSpPr txBox="1"/>
                  <wps:spPr>
                    <ns2669:xfrm>
                      <ns2669:off x="0" y="0"/>
                      <ns2669:ext cx="304800" cy="304800"/>
                    </ns2669:xfrm>
                    <ns2669:prstGeom prst="ellipse">
                      <ns2669:avLst/>
                    </ns2669:prstGeom>
                    <ns2669:solidFill>
                      <ns2669:srgbClr val="EFEFEF"/>
                    </ns2669:solidFill>
                    <ns2669:ln w="12700">
                      <ns2669:solidFill>
                        <ns2669:srgbClr val="777777"/>
                      </ns2669:solidFill>
                    </ns26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69:spAutoFit/>
                  </wps:bodyPr>
                </wps:wsp>
              </ns2669:graphicData>
            </ns2669:graphic>
          </wp:anchor>
        </w:drawing>
      </w:r>
      <w:r>
        <w:drawing>
          <wp:anchor distT="0" distB="0" distL="0" distR="0" simplePos="0" relativeHeight="251659576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336" name="Text Box 1336"/>
            <wp:cNvGraphicFramePr>
              <ns2670:graphicFrameLocks xmlns:ns2670="http://schemas.openxmlformats.org/drawingml/2006/main" noChangeAspect="0"/>
            </wp:cNvGraphicFramePr>
            <ns2671:graphic xmlns:ns2671="http://schemas.openxmlformats.org/drawingml/2006/main">
              <ns2671:graphicData uri="http://schemas.microsoft.com/office/word/2010/wordprocessingShape">
                <wps:wsp>
                  <wps:cNvSpPr txBox="1"/>
                  <wps:spPr>
                    <ns2671:xfrm>
                      <ns2671:off x="0" y="0"/>
                      <ns2671:ext cx="673100" cy="203200"/>
                    </ns2671:xfrm>
                    <ns2671:prstGeom prst="rect">
                      <ns2671:avLst/>
                    </ns2671:prstGeom>
                    <ns2671:noFill/>
                    <ns2671:ln w="12700">
                      <ns2671:noFill/>
                    </ns26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1:spAutoFit/>
                  </wps:bodyPr>
                </wps:wsp>
              </ns2671:graphicData>
            </ns2671:graphic>
          </wp:anchor>
        </w:drawing>
      </w:r>
      <w:r>
        <w:drawing>
          <wp:anchor distT="0" distB="0" distL="0" distR="0" simplePos="0" relativeHeight="251659577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337" name="Text Box 1337"/>
            <wp:cNvGraphicFramePr>
              <ns2672:graphicFrameLocks xmlns:ns2672="http://schemas.openxmlformats.org/drawingml/2006/main" noChangeAspect="0"/>
            </wp:cNvGraphicFramePr>
            <ns2673:graphic xmlns:ns2673="http://schemas.openxmlformats.org/drawingml/2006/main">
              <ns2673:graphicData uri="http://schemas.microsoft.com/office/word/2010/wordprocessingShape">
                <wps:wsp>
                  <wps:cNvSpPr txBox="1"/>
                  <wps:spPr>
                    <ns2673:xfrm>
                      <ns2673:off x="0" y="0"/>
                      <ns2673:ext cx="673100" cy="152400"/>
                    </ns2673:xfrm>
                    <ns2673:prstGeom prst="rect">
                      <ns2673:avLst/>
                    </ns2673:prstGeom>
                    <ns2673:noFill/>
                    <ns2673:ln w="12700">
                      <ns2673:noFill/>
                    </ns26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3:spAutoFit/>
                  </wps:bodyPr>
                </wps:wsp>
              </ns2673:graphicData>
            </ns2673:graphic>
          </wp:anchor>
        </w:drawing>
      </w:r>
      <w:r>
        <w:drawing>
          <wp:anchor distT="0" distB="0" distL="0" distR="0" simplePos="0" relativeHeight="251659578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338" name="Rectangle 1338"/>
            <wp:cNvGraphicFramePr>
              <ns2674:graphicFrameLocks xmlns:ns2674="http://schemas.openxmlformats.org/drawingml/2006/main" noChangeAspect="0"/>
            </wp:cNvGraphicFramePr>
            <ns2675:graphic xmlns:ns2675="http://schemas.openxmlformats.org/drawingml/2006/main">
              <ns2675:graphicData uri="http://schemas.microsoft.com/office/word/2010/wordprocessingShape">
                <wps:wsp>
                  <wps:cNvSpPr/>
                  <wps:spPr>
                    <ns2675:xfrm>
                      <ns2675:off x="0" y="0"/>
                      <ns2675:ext cx="5626100" cy="457200"/>
                    </ns2675:xfrm>
                    <ns2675:prstGeom prst="rect">
                      <ns2675:avLst/>
                    </ns2675:prstGeom>
                    <ns2675:solidFill>
                      <ns2675:srgbClr val="F8F8F8"/>
                    </ns2675:solidFill>
                    <ns2675:ln w="12700">
                      <ns2675:solidFill>
                        <ns2675:srgbClr val="777777"/>
                      </ns2675:solidFill>
                    </ns2675:ln>
                  </wps:spPr>
                  <wps:bodyPr rot="0">
                    <ns2675:spAutoFit/>
                  </wps:bodyPr>
                </wps:wsp>
              </ns2675:graphicData>
            </ns2675:graphic>
          </wp:anchor>
        </w:drawing>
      </w:r>
      <w:r>
        <w:drawing>
          <wp:anchor distT="0" distB="0" distL="0" distR="0" simplePos="0" relativeHeight="251659579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339" name="Text Box 1339"/>
            <wp:cNvGraphicFramePr>
              <ns2676:graphicFrameLocks xmlns:ns2676="http://schemas.openxmlformats.org/drawingml/2006/main" noChangeAspect="0"/>
            </wp:cNvGraphicFramePr>
            <ns2677:graphic xmlns:ns2677="http://schemas.openxmlformats.org/drawingml/2006/main">
              <ns2677:graphicData uri="http://schemas.microsoft.com/office/word/2010/wordprocessingShape">
                <wps:wsp>
                  <wps:cNvSpPr txBox="1"/>
                  <wps:spPr>
                    <ns2677:xfrm>
                      <ns2677:off x="0" y="0"/>
                      <ns2677:ext cx="3302000" cy="254000"/>
                    </ns2677:xfrm>
                    <ns2677:prstGeom prst="rect">
                      <ns2677:avLst/>
                    </ns2677:prstGeom>
                    <ns2677:noFill/>
                    <ns2677:ln w="12700">
                      <ns2677:noFill/>
                    </ns26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Overdue Books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7:spAutoFit/>
                  </wps:bodyPr>
                </wps:wsp>
              </ns2677:graphicData>
            </ns2677:graphic>
          </wp:anchor>
        </w:drawing>
      </w:r>
      <w:r>
        <w:drawing>
          <wp:anchor distT="0" distB="0" distL="0" distR="0" simplePos="0" relativeHeight="251659580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340" name="Rounded Rectangle 1340"/>
            <wp:cNvGraphicFramePr>
              <ns2678:graphicFrameLocks xmlns:ns2678="http://schemas.openxmlformats.org/drawingml/2006/main" noChangeAspect="0"/>
            </wp:cNvGraphicFramePr>
            <ns2679:graphic xmlns:ns2679="http://schemas.openxmlformats.org/drawingml/2006/main">
              <ns2679:graphicData uri="http://schemas.microsoft.com/office/word/2010/wordprocessingShape">
                <wps:wsp>
                  <wps:cNvSpPr txBox="1"/>
                  <wps:spPr>
                    <ns2679:xfrm>
                      <ns2679:off x="0" y="0"/>
                      <ns2679:ext cx="1397000" cy="254000"/>
                    </ns2679:xfrm>
                    <ns2679:prstGeom prst="roundRect">
                      <ns2679:avLst/>
                    </ns2679:prstGeom>
                    <ns2679:solidFill>
                      <ns2679:srgbClr val="FFFFFF"/>
                    </ns2679:solidFill>
                    <ns2679:ln w="12700">
                      <ns2679:solidFill>
                        <ns2679:srgbClr val="999999"/>
                      </ns2679:solidFill>
                    </ns26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79:spAutoFit/>
                  </wps:bodyPr>
                </wps:wsp>
              </ns2679:graphicData>
            </ns2679:graphic>
          </wp:anchor>
        </w:drawing>
      </w:r>
      <w:r>
        <w:drawing>
          <wp:anchor distT="0" distB="0" distL="0" distR="0" simplePos="0" relativeHeight="251659581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341" name="Oval 1341"/>
            <wp:cNvGraphicFramePr>
              <ns2680:graphicFrameLocks xmlns:ns2680="http://schemas.openxmlformats.org/drawingml/2006/main" noChangeAspect="0"/>
            </wp:cNvGraphicFramePr>
            <ns2681:graphic xmlns:ns2681="http://schemas.openxmlformats.org/drawingml/2006/main">
              <ns2681:graphicData uri="http://schemas.microsoft.com/office/word/2010/wordprocessingShape">
                <wps:wsp>
                  <wps:cNvSpPr txBox="1"/>
                  <wps:spPr>
                    <ns2681:xfrm>
                      <ns2681:off x="0" y="0"/>
                      <ns2681:ext cx="279400" cy="279400"/>
                    </ns2681:xfrm>
                    <ns2681:prstGeom prst="ellipse">
                      <ns2681:avLst/>
                    </ns2681:prstGeom>
                    <ns2681:solidFill>
                      <ns2681:srgbClr val="FFFFFF"/>
                    </ns2681:solidFill>
                    <ns2681:ln w="12700">
                      <ns2681:solidFill>
                        <ns2681:srgbClr val="777777"/>
                      </ns2681:solidFill>
                    </ns26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1:spAutoFit/>
                  </wps:bodyPr>
                </wps:wsp>
              </ns2681:graphicData>
            </ns2681:graphic>
          </wp:anchor>
        </w:drawing>
      </w:r>
      <w:r>
        <w:drawing>
          <wp:anchor distT="0" distB="0" distL="0" distR="0" simplePos="0" relativeHeight="25165958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540000" cy="190500"/>
            <wp:effectExtent l="0" t="0" r="0" b="0"/>
            <wp:wrapNone/>
            <wp:docPr id="1342" name="Text Box 1342"/>
            <wp:cNvGraphicFramePr>
              <ns2682:graphicFrameLocks xmlns:ns2682="http://schemas.openxmlformats.org/drawingml/2006/main" noChangeAspect="0"/>
            </wp:cNvGraphicFramePr>
            <ns2683:graphic xmlns:ns2683="http://schemas.openxmlformats.org/drawingml/2006/main">
              <ns2683:graphicData uri="http://schemas.microsoft.com/office/word/2010/wordprocessingShape">
                <wps:wsp>
                  <wps:cNvSpPr txBox="1"/>
                  <wps:spPr>
                    <ns2683:xfrm>
                      <ns2683:off x="0" y="0"/>
                      <ns2683:ext cx="2540000" cy="190500"/>
                    </ns2683:xfrm>
                    <ns2683:prstGeom prst="rect">
                      <ns2683:avLst/>
                    </ns2683:prstGeom>
                    <ns2683:noFill/>
                    <ns2683:ln w="12700">
                      <ns2683:noFill/>
                    </ns26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FILTER AND RECORD LIST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3:spAutoFit/>
                  </wps:bodyPr>
                </wps:wsp>
              </ns2683:graphicData>
            </ns2683:graphic>
          </wp:anchor>
        </w:drawing>
      </w:r>
      <w:r>
        <w:drawing>
          <wp:anchor distT="0" distB="0" distL="0" distR="0" simplePos="0" relativeHeight="25165958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343" name="Rectangle 1343"/>
            <wp:cNvGraphicFramePr>
              <ns2684:graphicFrameLocks xmlns:ns2684="http://schemas.openxmlformats.org/drawingml/2006/main" noChangeAspect="0"/>
            </wp:cNvGraphicFramePr>
            <ns2685:graphic xmlns:ns2685="http://schemas.openxmlformats.org/drawingml/2006/main">
              <ns2685:graphicData uri="http://schemas.microsoft.com/office/word/2010/wordprocessingShape">
                <wps:wsp>
                  <wps:cNvSpPr txBox="1"/>
                  <wps:spPr>
                    <ns2685:xfrm>
                      <ns2685:off x="0" y="0"/>
                      <ns2685:ext cx="1371600" cy="279400"/>
                    </ns2685:xfrm>
                    <ns2685:prstGeom prst="rect">
                      <ns2685:avLst/>
                    </ns2685:prstGeom>
                    <ns2685:solidFill>
                      <ns2685:srgbClr val="FFFFFF"/>
                    </ns2685:solidFill>
                    <ns2685:ln w="12700">
                      <ns2685:solidFill>
                        <ns2685:srgbClr val="888888"/>
                      </ns2685:solidFill>
                    </ns26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Status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5:spAutoFit/>
                  </wps:bodyPr>
                </wps:wsp>
              </ns2685:graphicData>
            </ns2685:graphic>
          </wp:anchor>
        </w:drawing>
      </w:r>
      <w:r>
        <w:drawing>
          <wp:anchor distT="0" distB="0" distL="0" distR="0" simplePos="0" relativeHeight="251659584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344" name="Rectangle 1344"/>
            <wp:cNvGraphicFramePr>
              <ns2686:graphicFrameLocks xmlns:ns2686="http://schemas.openxmlformats.org/drawingml/2006/main" noChangeAspect="0"/>
            </wp:cNvGraphicFramePr>
            <ns2687:graphic xmlns:ns2687="http://schemas.openxmlformats.org/drawingml/2006/main">
              <ns2687:graphicData uri="http://schemas.microsoft.com/office/word/2010/wordprocessingShape">
                <wps:wsp>
                  <wps:cNvSpPr txBox="1"/>
                  <wps:spPr>
                    <ns2687:xfrm>
                      <ns2687:off x="0" y="0"/>
                      <ns2687:ext cx="1371600" cy="279400"/>
                    </ns2687:xfrm>
                    <ns2687:prstGeom prst="rect">
                      <ns2687:avLst/>
                    </ns2687:prstGeom>
                    <ns2687:solidFill>
                      <ns2687:srgbClr val="FFFFFF"/>
                    </ns2687:solidFill>
                    <ns2687:ln w="12700">
                      <ns2687:solidFill>
                        <ns2687:srgbClr val="888888"/>
                      </ns2687:solidFill>
                    </ns26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Date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7:spAutoFit/>
                  </wps:bodyPr>
                </wps:wsp>
              </ns2687:graphicData>
            </ns2687:graphic>
          </wp:anchor>
        </w:drawing>
      </w:r>
      <w:r>
        <w:drawing>
          <wp:anchor distT="0" distB="0" distL="0" distR="0" simplePos="0" relativeHeight="251659585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345" name="Rectangle 1345"/>
            <wp:cNvGraphicFramePr>
              <ns2688:graphicFrameLocks xmlns:ns2688="http://schemas.openxmlformats.org/drawingml/2006/main" noChangeAspect="0"/>
            </wp:cNvGraphicFramePr>
            <ns2689:graphic xmlns:ns2689="http://schemas.openxmlformats.org/drawingml/2006/main">
              <ns2689:graphicData uri="http://schemas.microsoft.com/office/word/2010/wordprocessingShape">
                <wps:wsp>
                  <wps:cNvSpPr txBox="1"/>
                  <wps:spPr>
                    <ns2689:xfrm>
                      <ns2689:off x="0" y="0"/>
                      <ns2689:ext cx="1371600" cy="279400"/>
                    </ns2689:xfrm>
                    <ns2689:prstGeom prst="rect">
                      <ns2689:avLst/>
                    </ns2689:prstGeom>
                    <ns2689:solidFill>
                      <ns2689:srgbClr val="FFFFFF"/>
                    </ns2689:solidFill>
                    <ns2689:ln w="12700">
                      <ns2689:solidFill>
                        <ns2689:srgbClr val="888888"/>
                      </ns2689:solidFill>
                    </ns26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Sort by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89:spAutoFit/>
                  </wps:bodyPr>
                </wps:wsp>
              </ns2689:graphicData>
            </ns2689:graphic>
          </wp:anchor>
        </w:drawing>
      </w:r>
      <w:r>
        <w:drawing>
          <wp:anchor distT="0" distB="0" distL="0" distR="0" simplePos="0" relativeHeight="251659586" behindDoc="0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1816100</wp:posOffset>
            </wp:positionV>
            <wp:extent cx="685800" cy="279400"/>
            <wp:effectExtent l="0" t="0" r="0" b="0"/>
            <wp:wrapNone/>
            <wp:docPr id="1346" name="Rounded Rectangle 1346"/>
            <wp:cNvGraphicFramePr>
              <ns2690:graphicFrameLocks xmlns:ns2690="http://schemas.openxmlformats.org/drawingml/2006/main" noChangeAspect="0"/>
            </wp:cNvGraphicFramePr>
            <ns2691:graphic xmlns:ns2691="http://schemas.openxmlformats.org/drawingml/2006/main">
              <ns2691:graphicData uri="http://schemas.microsoft.com/office/word/2010/wordprocessingShape">
                <wps:wsp>
                  <wps:cNvSpPr txBox="1"/>
                  <wps:spPr>
                    <ns2691:xfrm>
                      <ns2691:off x="0" y="0"/>
                      <ns2691:ext cx="685800" cy="279400"/>
                    </ns2691:xfrm>
                    <ns2691:prstGeom prst="roundRect">
                      <ns2691:avLst/>
                    </ns2691:prstGeom>
                    <ns2691:solidFill>
                      <ns2691:srgbClr val="DDDDDD"/>
                    </ns2691:solidFill>
                    <ns2691:ln w="12700">
                      <ns2691:solidFill>
                        <ns2691:srgbClr val="444444"/>
                      </ns2691:solidFill>
                    </ns26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APPLY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1:spAutoFit/>
                  </wps:bodyPr>
                </wps:wsp>
              </ns2691:graphicData>
            </ns2691:graphic>
          </wp:anchor>
        </w:drawing>
      </w:r>
      <w:r>
        <w:drawing>
          <wp:anchor distT="0" distB="0" distL="0" distR="0" simplePos="0" relativeHeight="25165958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2247900</wp:posOffset>
            </wp:positionV>
            <wp:extent cx="2095500" cy="279400"/>
            <wp:effectExtent l="0" t="0" r="0" b="0"/>
            <wp:wrapNone/>
            <wp:docPr id="1347" name="Rectangle 1347"/>
            <wp:cNvGraphicFramePr>
              <ns2692:graphicFrameLocks xmlns:ns2692="http://schemas.openxmlformats.org/drawingml/2006/main" noChangeAspect="0"/>
            </wp:cNvGraphicFramePr>
            <ns2693:graphic xmlns:ns2693="http://schemas.openxmlformats.org/drawingml/2006/main">
              <ns2693:graphicData uri="http://schemas.microsoft.com/office/word/2010/wordprocessingShape">
                <wps:wsp>
                  <wps:cNvSpPr txBox="1"/>
                  <wps:spPr>
                    <ns2693:xfrm>
                      <ns2693:off x="0" y="0"/>
                      <ns2693:ext cx="2095500" cy="279400"/>
                    </ns2693:xfrm>
                    <ns2693:prstGeom prst="rect">
                      <ns2693:avLst/>
                    </ns2693:prstGeom>
                    <ns2693:solidFill>
                      <ns2693:srgbClr val="E3E3E3"/>
                    </ns2693:solidFill>
                    <ns2693:ln w="12700">
                      <ns2693:solidFill>
                        <ns2693:srgbClr val="555555"/>
                      </ns2693:solidFill>
                    </ns26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Record / 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3:spAutoFit/>
                  </wps:bodyPr>
                </wps:wsp>
              </ns2693:graphicData>
            </ns2693:graphic>
          </wp:anchor>
        </w:drawing>
      </w:r>
      <w:r>
        <w:drawing>
          <wp:anchor distT="0" distB="0" distL="0" distR="0" simplePos="0" relativeHeight="251659588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2247900</wp:posOffset>
            </wp:positionV>
            <wp:extent cx="1143000" cy="279400"/>
            <wp:effectExtent l="0" t="0" r="0" b="0"/>
            <wp:wrapNone/>
            <wp:docPr id="1348" name="Rectangle 1348"/>
            <wp:cNvGraphicFramePr>
              <ns2694:graphicFrameLocks xmlns:ns2694="http://schemas.openxmlformats.org/drawingml/2006/main" noChangeAspect="0"/>
            </wp:cNvGraphicFramePr>
            <ns2695:graphic xmlns:ns2695="http://schemas.openxmlformats.org/drawingml/2006/main">
              <ns2695:graphicData uri="http://schemas.microsoft.com/office/word/2010/wordprocessingShape">
                <wps:wsp>
                  <wps:cNvSpPr txBox="1"/>
                  <wps:spPr>
                    <ns2695:xfrm>
                      <ns2695:off x="0" y="0"/>
                      <ns2695:ext cx="1143000" cy="279400"/>
                    </ns2695:xfrm>
                    <ns2695:prstGeom prst="rect">
                      <ns2695:avLst/>
                    </ns2695:prstGeom>
                    <ns2695:solidFill>
                      <ns2695:srgbClr val="E3E3E3"/>
                    </ns2695:solidFill>
                    <ns2695:ln w="12700">
                      <ns2695:solidFill>
                        <ns2695:srgbClr val="555555"/>
                      </ns2695:solidFill>
                    </ns26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5:spAutoFit/>
                  </wps:bodyPr>
                </wps:wsp>
              </ns2695:graphicData>
            </ns2695:graphic>
          </wp:anchor>
        </w:drawing>
      </w:r>
      <w:r>
        <w:drawing>
          <wp:anchor distT="0" distB="0" distL="0" distR="0" simplePos="0" relativeHeight="251659589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2247900</wp:posOffset>
            </wp:positionV>
            <wp:extent cx="1016000" cy="279400"/>
            <wp:effectExtent l="0" t="0" r="0" b="0"/>
            <wp:wrapNone/>
            <wp:docPr id="1349" name="Rectangle 1349"/>
            <wp:cNvGraphicFramePr>
              <ns2696:graphicFrameLocks xmlns:ns2696="http://schemas.openxmlformats.org/drawingml/2006/main" noChangeAspect="0"/>
            </wp:cNvGraphicFramePr>
            <ns2697:graphic xmlns:ns2697="http://schemas.openxmlformats.org/drawingml/2006/main">
              <ns2697:graphicData uri="http://schemas.microsoft.com/office/word/2010/wordprocessingShape">
                <wps:wsp>
                  <wps:cNvSpPr txBox="1"/>
                  <wps:spPr>
                    <ns2697:xfrm>
                      <ns2697:off x="0" y="0"/>
                      <ns2697:ext cx="1016000" cy="279400"/>
                    </ns2697:xfrm>
                    <ns2697:prstGeom prst="rect">
                      <ns2697:avLst/>
                    </ns2697:prstGeom>
                    <ns2697:solidFill>
                      <ns2697:srgbClr val="E3E3E3"/>
                    </ns2697:solidFill>
                    <ns2697:ln w="12700">
                      <ns2697:solidFill>
                        <ns2697:srgbClr val="555555"/>
                      </ns2697:solidFill>
                    </ns26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7:spAutoFit/>
                  </wps:bodyPr>
                </wps:wsp>
              </ns2697:graphicData>
            </ns2697:graphic>
          </wp:anchor>
        </w:drawing>
      </w:r>
      <w:r>
        <w:drawing>
          <wp:anchor distT="0" distB="0" distL="0" distR="0" simplePos="0" relativeHeight="251659590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2247900</wp:posOffset>
            </wp:positionV>
            <wp:extent cx="952500" cy="279400"/>
            <wp:effectExtent l="0" t="0" r="0" b="0"/>
            <wp:wrapNone/>
            <wp:docPr id="1350" name="Rectangle 1350"/>
            <wp:cNvGraphicFramePr>
              <ns2698:graphicFrameLocks xmlns:ns2698="http://schemas.openxmlformats.org/drawingml/2006/main" noChangeAspect="0"/>
            </wp:cNvGraphicFramePr>
            <ns2699:graphic xmlns:ns2699="http://schemas.openxmlformats.org/drawingml/2006/main">
              <ns2699:graphicData uri="http://schemas.microsoft.com/office/word/2010/wordprocessingShape">
                <wps:wsp>
                  <wps:cNvSpPr txBox="1"/>
                  <wps:spPr>
                    <ns2699:xfrm>
                      <ns2699:off x="0" y="0"/>
                      <ns2699:ext cx="952500" cy="279400"/>
                    </ns2699:xfrm>
                    <ns2699:prstGeom prst="rect">
                      <ns2699:avLst/>
                    </ns2699:prstGeom>
                    <ns2699:solidFill>
                      <ns2699:srgbClr val="E3E3E3"/>
                    </ns2699:solidFill>
                    <ns2699:ln w="12700">
                      <ns2699:solidFill>
                        <ns2699:srgbClr val="555555"/>
                      </ns2699:solidFill>
                    </ns26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699:spAutoFit/>
                  </wps:bodyPr>
                </wps:wsp>
              </ns2699:graphicData>
            </ns2699:graphic>
          </wp:anchor>
        </w:drawing>
      </w:r>
      <w:r>
        <w:drawing>
          <wp:anchor distT="0" distB="0" distL="0" distR="0" simplePos="0" relativeHeight="25165959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2527300</wp:posOffset>
            </wp:positionV>
            <wp:extent cx="2095500" cy="342900"/>
            <wp:effectExtent l="0" t="0" r="0" b="0"/>
            <wp:wrapNone/>
            <wp:docPr id="1351" name="Rectangle 1351"/>
            <wp:cNvGraphicFramePr>
              <ns2700:graphicFrameLocks xmlns:ns2700="http://schemas.openxmlformats.org/drawingml/2006/main" noChangeAspect="0"/>
            </wp:cNvGraphicFramePr>
            <ns2701:graphic xmlns:ns2701="http://schemas.openxmlformats.org/drawingml/2006/main">
              <ns2701:graphicData uri="http://schemas.microsoft.com/office/word/2010/wordprocessingShape">
                <wps:wsp>
                  <wps:cNvSpPr txBox="1"/>
                  <wps:spPr>
                    <ns2701:xfrm>
                      <ns2701:off x="0" y="0"/>
                      <ns2701:ext cx="2095500" cy="342900"/>
                    </ns2701:xfrm>
                    <ns2701:prstGeom prst="rect">
                      <ns2701:avLst/>
                    </ns2701:prstGeom>
                    <ns2701:solidFill>
                      <ns2701:srgbClr val="FFFFFF"/>
                    </ns2701:solidFill>
                    <ns2701:ln w="12700">
                      <ns2701:solidFill>
                        <ns2701:srgbClr val="BBBBBB"/>
                      </ns2701:solidFill>
                    </ns27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Silent Patient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1:spAutoFit/>
                  </wps:bodyPr>
                </wps:wsp>
              </ns2701:graphicData>
            </ns2701:graphic>
          </wp:anchor>
        </w:drawing>
      </w:r>
      <w:r>
        <w:drawing>
          <wp:anchor distT="0" distB="0" distL="0" distR="0" simplePos="0" relativeHeight="251659592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2527300</wp:posOffset>
            </wp:positionV>
            <wp:extent cx="1143000" cy="342900"/>
            <wp:effectExtent l="0" t="0" r="0" b="0"/>
            <wp:wrapNone/>
            <wp:docPr id="1352" name="Rectangle 1352"/>
            <wp:cNvGraphicFramePr>
              <ns2702:graphicFrameLocks xmlns:ns2702="http://schemas.openxmlformats.org/drawingml/2006/main" noChangeAspect="0"/>
            </wp:cNvGraphicFramePr>
            <ns2703:graphic xmlns:ns2703="http://schemas.openxmlformats.org/drawingml/2006/main">
              <ns2703:graphicData uri="http://schemas.microsoft.com/office/word/2010/wordprocessingShape">
                <wps:wsp>
                  <wps:cNvSpPr txBox="1"/>
                  <wps:spPr>
                    <ns2703:xfrm>
                      <ns2703:off x="0" y="0"/>
                      <ns2703:ext cx="1143000" cy="342900"/>
                    </ns2703:xfrm>
                    <ns2703:prstGeom prst="rect">
                      <ns2703:avLst/>
                    </ns2703:prstGeom>
                    <ns2703:solidFill>
                      <ns2703:srgbClr val="FFFFFF"/>
                    </ns2703:solidFill>
                    <ns2703:ln w="12700">
                      <ns2703:solidFill>
                        <ns2703:srgbClr val="BBBBBB"/>
                      </ns2703:solidFill>
                    </ns27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3:spAutoFit/>
                  </wps:bodyPr>
                </wps:wsp>
              </ns2703:graphicData>
            </ns2703:graphic>
          </wp:anchor>
        </w:drawing>
      </w:r>
      <w:r>
        <w:drawing>
          <wp:anchor distT="0" distB="0" distL="0" distR="0" simplePos="0" relativeHeight="251659593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2527300</wp:posOffset>
            </wp:positionV>
            <wp:extent cx="1016000" cy="342900"/>
            <wp:effectExtent l="0" t="0" r="0" b="0"/>
            <wp:wrapNone/>
            <wp:docPr id="1353" name="Rectangle 1353"/>
            <wp:cNvGraphicFramePr>
              <ns2704:graphicFrameLocks xmlns:ns2704="http://schemas.openxmlformats.org/drawingml/2006/main" noChangeAspect="0"/>
            </wp:cNvGraphicFramePr>
            <ns2705:graphic xmlns:ns2705="http://schemas.openxmlformats.org/drawingml/2006/main">
              <ns2705:graphicData uri="http://schemas.microsoft.com/office/word/2010/wordprocessingShape">
                <wps:wsp>
                  <wps:cNvSpPr txBox="1"/>
                  <wps:spPr>
                    <ns2705:xfrm>
                      <ns2705:off x="0" y="0"/>
                      <ns2705:ext cx="1016000" cy="342900"/>
                    </ns2705:xfrm>
                    <ns2705:prstGeom prst="rect">
                      <ns2705:avLst/>
                    </ns2705:prstGeom>
                    <ns2705:solidFill>
                      <ns2705:srgbClr val="FFFFFF"/>
                    </ns2705:solidFill>
                    <ns2705:ln w="12700">
                      <ns2705:solidFill>
                        <ns2705:srgbClr val="BBBBBB"/>
                      </ns2705:solidFill>
                    </ns27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5:spAutoFit/>
                  </wps:bodyPr>
                </wps:wsp>
              </ns2705:graphicData>
            </ns2705:graphic>
          </wp:anchor>
        </w:drawing>
      </w:r>
      <w:r>
        <w:drawing>
          <wp:anchor distT="0" distB="0" distL="0" distR="0" simplePos="0" relativeHeight="251659594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2527300</wp:posOffset>
            </wp:positionV>
            <wp:extent cx="952500" cy="342900"/>
            <wp:effectExtent l="0" t="0" r="0" b="0"/>
            <wp:wrapNone/>
            <wp:docPr id="1354" name="Rectangle 1354"/>
            <wp:cNvGraphicFramePr>
              <ns2706:graphicFrameLocks xmlns:ns2706="http://schemas.openxmlformats.org/drawingml/2006/main" noChangeAspect="0"/>
            </wp:cNvGraphicFramePr>
            <ns2707:graphic xmlns:ns2707="http://schemas.openxmlformats.org/drawingml/2006/main">
              <ns2707:graphicData uri="http://schemas.microsoft.com/office/word/2010/wordprocessingShape">
                <wps:wsp>
                  <wps:cNvSpPr txBox="1"/>
                  <wps:spPr>
                    <ns2707:xfrm>
                      <ns2707:off x="0" y="0"/>
                      <ns2707:ext cx="952500" cy="342900"/>
                    </ns2707:xfrm>
                    <ns2707:prstGeom prst="rect">
                      <ns2707:avLst/>
                    </ns2707:prstGeom>
                    <ns2707:solidFill>
                      <ns2707:srgbClr val="FFFFFF"/>
                    </ns2707:solidFill>
                    <ns2707:ln w="12700">
                      <ns2707:solidFill>
                        <ns2707:srgbClr val="BBBBBB"/>
                      </ns2707:solidFill>
                    </ns27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7:spAutoFit/>
                  </wps:bodyPr>
                </wps:wsp>
              </ns2707:graphicData>
            </ns2707:graphic>
          </wp:anchor>
        </w:drawing>
      </w:r>
      <w:r>
        <w:drawing>
          <wp:anchor distT="0" distB="0" distL="0" distR="0" simplePos="0" relativeHeight="25165959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2870200</wp:posOffset>
            </wp:positionV>
            <wp:extent cx="2095500" cy="342900"/>
            <wp:effectExtent l="0" t="0" r="0" b="0"/>
            <wp:wrapNone/>
            <wp:docPr id="1355" name="Rectangle 1355"/>
            <wp:cNvGraphicFramePr>
              <ns2708:graphicFrameLocks xmlns:ns2708="http://schemas.openxmlformats.org/drawingml/2006/main" noChangeAspect="0"/>
            </wp:cNvGraphicFramePr>
            <ns2709:graphic xmlns:ns2709="http://schemas.openxmlformats.org/drawingml/2006/main">
              <ns2709:graphicData uri="http://schemas.microsoft.com/office/word/2010/wordprocessingShape">
                <wps:wsp>
                  <wps:cNvSpPr txBox="1"/>
                  <wps:spPr>
                    <ns2709:xfrm>
                      <ns2709:off x="0" y="0"/>
                      <ns2709:ext cx="2095500" cy="342900"/>
                    </ns2709:xfrm>
                    <ns2709:prstGeom prst="rect">
                      <ns2709:avLst/>
                    </ns2709:prstGeom>
                    <ns2709:solidFill>
                      <ns2709:srgbClr val="FFFFFF"/>
                    </ns2709:solidFill>
                    <ns2709:ln w="12700">
                      <ns2709:solidFill>
                        <ns2709:srgbClr val="BBBBBB"/>
                      </ns2709:solidFill>
                    </ns27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Database Systems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09:spAutoFit/>
                  </wps:bodyPr>
                </wps:wsp>
              </ns2709:graphicData>
            </ns2709:graphic>
          </wp:anchor>
        </w:drawing>
      </w:r>
      <w:r>
        <w:drawing>
          <wp:anchor distT="0" distB="0" distL="0" distR="0" simplePos="0" relativeHeight="251659596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2870200</wp:posOffset>
            </wp:positionV>
            <wp:extent cx="1143000" cy="342900"/>
            <wp:effectExtent l="0" t="0" r="0" b="0"/>
            <wp:wrapNone/>
            <wp:docPr id="1356" name="Rectangle 1356"/>
            <wp:cNvGraphicFramePr>
              <ns2710:graphicFrameLocks xmlns:ns2710="http://schemas.openxmlformats.org/drawingml/2006/main" noChangeAspect="0"/>
            </wp:cNvGraphicFramePr>
            <ns2711:graphic xmlns:ns2711="http://schemas.openxmlformats.org/drawingml/2006/main">
              <ns2711:graphicData uri="http://schemas.microsoft.com/office/word/2010/wordprocessingShape">
                <wps:wsp>
                  <wps:cNvSpPr txBox="1"/>
                  <wps:spPr>
                    <ns2711:xfrm>
                      <ns2711:off x="0" y="0"/>
                      <ns2711:ext cx="1143000" cy="342900"/>
                    </ns2711:xfrm>
                    <ns2711:prstGeom prst="rect">
                      <ns2711:avLst/>
                    </ns2711:prstGeom>
                    <ns2711:solidFill>
                      <ns2711:srgbClr val="FFFFFF"/>
                    </ns2711:solidFill>
                    <ns2711:ln w="12700">
                      <ns2711:solidFill>
                        <ns2711:srgbClr val="BBBBBB"/>
                      </ns2711:solidFill>
                    </ns27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1:spAutoFit/>
                  </wps:bodyPr>
                </wps:wsp>
              </ns2711:graphicData>
            </ns2711:graphic>
          </wp:anchor>
        </w:drawing>
      </w:r>
      <w:r>
        <w:drawing>
          <wp:anchor distT="0" distB="0" distL="0" distR="0" simplePos="0" relativeHeight="251659597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2870200</wp:posOffset>
            </wp:positionV>
            <wp:extent cx="1016000" cy="342900"/>
            <wp:effectExtent l="0" t="0" r="0" b="0"/>
            <wp:wrapNone/>
            <wp:docPr id="1357" name="Rectangle 1357"/>
            <wp:cNvGraphicFramePr>
              <ns2712:graphicFrameLocks xmlns:ns2712="http://schemas.openxmlformats.org/drawingml/2006/main" noChangeAspect="0"/>
            </wp:cNvGraphicFramePr>
            <ns2713:graphic xmlns:ns2713="http://schemas.openxmlformats.org/drawingml/2006/main">
              <ns2713:graphicData uri="http://schemas.microsoft.com/office/word/2010/wordprocessingShape">
                <wps:wsp>
                  <wps:cNvSpPr txBox="1"/>
                  <wps:spPr>
                    <ns2713:xfrm>
                      <ns2713:off x="0" y="0"/>
                      <ns2713:ext cx="1016000" cy="342900"/>
                    </ns2713:xfrm>
                    <ns2713:prstGeom prst="rect">
                      <ns2713:avLst/>
                    </ns2713:prstGeom>
                    <ns2713:solidFill>
                      <ns2713:srgbClr val="FFFFFF"/>
                    </ns2713:solidFill>
                    <ns2713:ln w="12700">
                      <ns2713:solidFill>
                        <ns2713:srgbClr val="BBBBBB"/>
                      </ns2713:solidFill>
                    </ns27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3:spAutoFit/>
                  </wps:bodyPr>
                </wps:wsp>
              </ns2713:graphicData>
            </ns2713:graphic>
          </wp:anchor>
        </w:drawing>
      </w:r>
      <w:r>
        <w:drawing>
          <wp:anchor distT="0" distB="0" distL="0" distR="0" simplePos="0" relativeHeight="251659598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2870200</wp:posOffset>
            </wp:positionV>
            <wp:extent cx="952500" cy="342900"/>
            <wp:effectExtent l="0" t="0" r="0" b="0"/>
            <wp:wrapNone/>
            <wp:docPr id="1358" name="Rectangle 1358"/>
            <wp:cNvGraphicFramePr>
              <ns2714:graphicFrameLocks xmlns:ns2714="http://schemas.openxmlformats.org/drawingml/2006/main" noChangeAspect="0"/>
            </wp:cNvGraphicFramePr>
            <ns2715:graphic xmlns:ns2715="http://schemas.openxmlformats.org/drawingml/2006/main">
              <ns2715:graphicData uri="http://schemas.microsoft.com/office/word/2010/wordprocessingShape">
                <wps:wsp>
                  <wps:cNvSpPr txBox="1"/>
                  <wps:spPr>
                    <ns2715:xfrm>
                      <ns2715:off x="0" y="0"/>
                      <ns2715:ext cx="952500" cy="342900"/>
                    </ns2715:xfrm>
                    <ns2715:prstGeom prst="rect">
                      <ns2715:avLst/>
                    </ns2715:prstGeom>
                    <ns2715:solidFill>
                      <ns2715:srgbClr val="FFFFFF"/>
                    </ns2715:solidFill>
                    <ns2715:ln w="12700">
                      <ns2715:solidFill>
                        <ns2715:srgbClr val="BBBBBB"/>
                      </ns2715:solidFill>
                    </ns27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5:spAutoFit/>
                  </wps:bodyPr>
                </wps:wsp>
              </ns2715:graphicData>
            </ns2715:graphic>
          </wp:anchor>
        </w:drawing>
      </w:r>
      <w:r>
        <w:drawing>
          <wp:anchor distT="0" distB="0" distL="0" distR="0" simplePos="0" relativeHeight="25165959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3213100</wp:posOffset>
            </wp:positionV>
            <wp:extent cx="2095500" cy="342900"/>
            <wp:effectExtent l="0" t="0" r="0" b="0"/>
            <wp:wrapNone/>
            <wp:docPr id="1359" name="Rectangle 1359"/>
            <wp:cNvGraphicFramePr>
              <ns2716:graphicFrameLocks xmlns:ns2716="http://schemas.openxmlformats.org/drawingml/2006/main" noChangeAspect="0"/>
            </wp:cNvGraphicFramePr>
            <ns2717:graphic xmlns:ns2717="http://schemas.openxmlformats.org/drawingml/2006/main">
              <ns2717:graphicData uri="http://schemas.microsoft.com/office/word/2010/wordprocessingShape">
                <wps:wsp>
                  <wps:cNvSpPr txBox="1"/>
                  <wps:spPr>
                    <ns2717:xfrm>
                      <ns2717:off x="0" y="0"/>
                      <ns2717:ext cx="2095500" cy="342900"/>
                    </ns2717:xfrm>
                    <ns2717:prstGeom prst="rect">
                      <ns2717:avLst/>
                    </ns2717:prstGeom>
                    <ns2717:solidFill>
                      <ns2717:srgbClr val="FFFFFF"/>
                    </ns2717:solidFill>
                    <ns2717:ln w="12700">
                      <ns2717:solidFill>
                        <ns2717:srgbClr val="BBBBBB"/>
                      </ns2717:solidFill>
                    </ns27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Atomic Habits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7:spAutoFit/>
                  </wps:bodyPr>
                </wps:wsp>
              </ns2717:graphicData>
            </ns2717:graphic>
          </wp:anchor>
        </w:drawing>
      </w:r>
      <w:r>
        <w:drawing>
          <wp:anchor distT="0" distB="0" distL="0" distR="0" simplePos="0" relativeHeight="251659600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3213100</wp:posOffset>
            </wp:positionV>
            <wp:extent cx="1143000" cy="342900"/>
            <wp:effectExtent l="0" t="0" r="0" b="0"/>
            <wp:wrapNone/>
            <wp:docPr id="1360" name="Rectangle 1360"/>
            <wp:cNvGraphicFramePr>
              <ns2718:graphicFrameLocks xmlns:ns2718="http://schemas.openxmlformats.org/drawingml/2006/main" noChangeAspect="0"/>
            </wp:cNvGraphicFramePr>
            <ns2719:graphic xmlns:ns2719="http://schemas.openxmlformats.org/drawingml/2006/main">
              <ns2719:graphicData uri="http://schemas.microsoft.com/office/word/2010/wordprocessingShape">
                <wps:wsp>
                  <wps:cNvSpPr txBox="1"/>
                  <wps:spPr>
                    <ns2719:xfrm>
                      <ns2719:off x="0" y="0"/>
                      <ns2719:ext cx="1143000" cy="342900"/>
                    </ns2719:xfrm>
                    <ns2719:prstGeom prst="rect">
                      <ns2719:avLst/>
                    </ns2719:prstGeom>
                    <ns2719:solidFill>
                      <ns2719:srgbClr val="FFFFFF"/>
                    </ns2719:solidFill>
                    <ns2719:ln w="12700">
                      <ns2719:solidFill>
                        <ns2719:srgbClr val="BBBBBB"/>
                      </ns2719:solidFill>
                    </ns27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19:spAutoFit/>
                  </wps:bodyPr>
                </wps:wsp>
              </ns2719:graphicData>
            </ns2719:graphic>
          </wp:anchor>
        </w:drawing>
      </w:r>
      <w:r>
        <w:drawing>
          <wp:anchor distT="0" distB="0" distL="0" distR="0" simplePos="0" relativeHeight="251659601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3213100</wp:posOffset>
            </wp:positionV>
            <wp:extent cx="1016000" cy="342900"/>
            <wp:effectExtent l="0" t="0" r="0" b="0"/>
            <wp:wrapNone/>
            <wp:docPr id="1361" name="Rectangle 1361"/>
            <wp:cNvGraphicFramePr>
              <ns2720:graphicFrameLocks xmlns:ns2720="http://schemas.openxmlformats.org/drawingml/2006/main" noChangeAspect="0"/>
            </wp:cNvGraphicFramePr>
            <ns2721:graphic xmlns:ns2721="http://schemas.openxmlformats.org/drawingml/2006/main">
              <ns2721:graphicData uri="http://schemas.microsoft.com/office/word/2010/wordprocessingShape">
                <wps:wsp>
                  <wps:cNvSpPr txBox="1"/>
                  <wps:spPr>
                    <ns2721:xfrm>
                      <ns2721:off x="0" y="0"/>
                      <ns2721:ext cx="1016000" cy="342900"/>
                    </ns2721:xfrm>
                    <ns2721:prstGeom prst="rect">
                      <ns2721:avLst/>
                    </ns2721:prstGeom>
                    <ns2721:solidFill>
                      <ns2721:srgbClr val="FFFFFF"/>
                    </ns2721:solidFill>
                    <ns2721:ln w="12700">
                      <ns2721:solidFill>
                        <ns2721:srgbClr val="BBBBBB"/>
                      </ns2721:solidFill>
                    </ns27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21:spAutoFit/>
                  </wps:bodyPr>
                </wps:wsp>
              </ns2721:graphicData>
            </ns2721:graphic>
          </wp:anchor>
        </w:drawing>
      </w:r>
      <w:r>
        <w:drawing>
          <wp:anchor distT="0" distB="0" distL="0" distR="0" simplePos="0" relativeHeight="251659602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3213100</wp:posOffset>
            </wp:positionV>
            <wp:extent cx="952500" cy="342900"/>
            <wp:effectExtent l="0" t="0" r="0" b="0"/>
            <wp:wrapNone/>
            <wp:docPr id="1362" name="Rectangle 1362"/>
            <wp:cNvGraphicFramePr>
              <ns2722:graphicFrameLocks xmlns:ns2722="http://schemas.openxmlformats.org/drawingml/2006/main" noChangeAspect="0"/>
            </wp:cNvGraphicFramePr>
            <ns2723:graphic xmlns:ns2723="http://schemas.openxmlformats.org/drawingml/2006/main">
              <ns2723:graphicData uri="http://schemas.microsoft.com/office/word/2010/wordprocessingShape">
                <wps:wsp>
                  <wps:cNvSpPr txBox="1"/>
                  <wps:spPr>
                    <ns2723:xfrm>
                      <ns2723:off x="0" y="0"/>
                      <ns2723:ext cx="952500" cy="342900"/>
                    </ns2723:xfrm>
                    <ns2723:prstGeom prst="rect">
                      <ns2723:avLst/>
                    </ns2723:prstGeom>
                    <ns2723:solidFill>
                      <ns2723:srgbClr val="FFFFFF"/>
                    </ns2723:solidFill>
                    <ns2723:ln w="12700">
                      <ns2723:solidFill>
                        <ns2723:srgbClr val="BBBBBB"/>
                      </ns2723:solidFill>
                    </ns27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23:spAutoFit/>
                  </wps:bodyPr>
                </wps:wsp>
              </ns2723:graphicData>
            </ns2723:graphic>
          </wp:anchor>
        </w:drawing>
      </w:r>
      <w:r>
        <w:drawing>
          <wp:anchor distT="0" distB="0" distL="0" distR="0" simplePos="0" relativeHeight="251659603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1790700</wp:posOffset>
            </wp:positionV>
            <wp:extent cx="215900" cy="215900"/>
            <wp:effectExtent l="0" t="0" r="0" b="0"/>
            <wp:wrapNone/>
            <wp:docPr id="1363" name="Oval 1363"/>
            <wp:cNvGraphicFramePr>
              <ns2724:graphicFrameLocks xmlns:ns2724="http://schemas.openxmlformats.org/drawingml/2006/main" noChangeAspect="0"/>
            </wp:cNvGraphicFramePr>
            <ns2725:graphic xmlns:ns2725="http://schemas.openxmlformats.org/drawingml/2006/main">
              <ns2725:graphicData uri="http://schemas.microsoft.com/office/word/2010/wordprocessingShape">
                <wps:wsp>
                  <wps:cNvSpPr txBox="1"/>
                  <wps:spPr>
                    <ns2725:xfrm>
                      <ns2725:off x="0" y="0"/>
                      <ns2725:ext cx="215900" cy="215900"/>
                    </ns2725:xfrm>
                    <ns2725:prstGeom prst="ellipse">
                      <ns2725:avLst/>
                    </ns2725:prstGeom>
                    <ns2725:solidFill>
                      <ns2725:srgbClr val="FFFFFF"/>
                    </ns2725:solidFill>
                    <ns2725:ln w="12700">
                      <ns2725:solidFill>
                        <ns2725:srgbClr val="333333"/>
                      </ns2725:solidFill>
                    </ns27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25:spAutoFit/>
                  </wps:bodyPr>
                </wps:wsp>
              </ns2725:graphicData>
            </ns2725:graphic>
          </wp:anchor>
        </w:drawing>
      </w:r>
      <w:r>
        <w:drawing>
          <wp:anchor distT="0" distB="0" distL="0" distR="0" simplePos="0" relativeHeight="251659604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364" name="Rectangle 1364"/>
            <wp:cNvGraphicFramePr>
              <ns2726:graphicFrameLocks xmlns:ns2726="http://schemas.openxmlformats.org/drawingml/2006/main" noChangeAspect="0"/>
            </wp:cNvGraphicFramePr>
            <ns2727:graphic xmlns:ns2727="http://schemas.openxmlformats.org/drawingml/2006/main">
              <ns2727:graphicData uri="http://schemas.microsoft.com/office/word/2010/wordprocessingShape">
                <wps:wsp>
                  <wps:cNvSpPr/>
                  <wps:spPr>
                    <ns2727:xfrm>
                      <ns2727:off x="0" y="0"/>
                      <ns2727:ext cx="2501900" cy="1600200"/>
                    </ns2727:xfrm>
                    <ns2727:prstGeom prst="rect">
                      <ns2727:avLst/>
                    </ns2727:prstGeom>
                    <ns2727:solidFill>
                      <ns2727:srgbClr val="F8F8F8"/>
                    </ns2727:solidFill>
                    <ns2727:ln w="12700">
                      <ns2727:solidFill>
                        <ns2727:srgbClr val="666666"/>
                      </ns2727:solidFill>
                      <ns2727:prstDash val="dash"/>
                    </ns2727:ln>
                  </wps:spPr>
                  <wps:bodyPr rot="0">
                    <ns2727:spAutoFit/>
                  </wps:bodyPr>
                </wps:wsp>
              </ns2727:graphicData>
            </ns2727:graphic>
          </wp:anchor>
        </w:drawing>
      </w:r>
      <w:r>
        <w:drawing>
          <wp:anchor distT="0" distB="0" distL="0" distR="0" simplePos="0" relativeHeight="25165960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365" name="Rounded Rectangle 1365"/>
            <wp:cNvGraphicFramePr>
              <ns2728:graphicFrameLocks xmlns:ns2728="http://schemas.openxmlformats.org/drawingml/2006/main" noChangeAspect="0"/>
            </wp:cNvGraphicFramePr>
            <ns2729:graphic xmlns:ns2729="http://schemas.openxmlformats.org/drawingml/2006/main">
              <ns2729:graphicData uri="http://schemas.microsoft.com/office/word/2010/wordprocessingShape">
                <wps:wsp>
                  <wps:cNvSpPr txBox="1"/>
                  <wps:spPr>
                    <ns2729:xfrm>
                      <ns2729:off x="0" y="0"/>
                      <ns2729:ext cx="1041400" cy="241300"/>
                    </ns2729:xfrm>
                    <ns2729:prstGeom prst="roundRect">
                      <ns2729:avLst/>
                    </ns2729:prstGeom>
                    <ns2729:solidFill>
                      <ns2729:srgbClr val="E2E2E2"/>
                    </ns2729:solidFill>
                    <ns2729:ln w="12700">
                      <ns2729:solidFill>
                        <ns2729:srgbClr val="555555"/>
                      </ns2729:solidFill>
                    </ns27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29:spAutoFit/>
                  </wps:bodyPr>
                </wps:wsp>
              </ns2729:graphicData>
            </ns2729:graphic>
          </wp:anchor>
        </w:drawing>
      </w:r>
      <w:r>
        <w:drawing>
          <wp:anchor distT="0" distB="0" distL="0" distR="0" simplePos="0" relativeHeight="251659606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366" name="Oval 1366"/>
            <wp:cNvGraphicFramePr>
              <ns2730:graphicFrameLocks xmlns:ns2730="http://schemas.openxmlformats.org/drawingml/2006/main" noChangeAspect="0"/>
            </wp:cNvGraphicFramePr>
            <ns2731:graphic xmlns:ns2731="http://schemas.openxmlformats.org/drawingml/2006/main">
              <ns2731:graphicData uri="http://schemas.microsoft.com/office/word/2010/wordprocessingShape">
                <wps:wsp>
                  <wps:cNvSpPr txBox="1"/>
                  <wps:spPr>
                    <ns2731:xfrm>
                      <ns2731:off x="0" y="0"/>
                      <ns2731:ext cx="304800" cy="304800"/>
                    </ns2731:xfrm>
                    <ns2731:prstGeom prst="ellipse">
                      <ns2731:avLst/>
                    </ns2731:prstGeom>
                    <ns2731:solidFill>
                      <ns2731:srgbClr val="FFFFFF"/>
                    </ns2731:solidFill>
                    <ns2731:ln w="12700">
                      <ns2731:solidFill>
                        <ns2731:srgbClr val="666666"/>
                      </ns2731:solidFill>
                    </ns273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31:spAutoFit/>
                  </wps:bodyPr>
                </wps:wsp>
              </ns2731:graphicData>
            </ns2731:graphic>
          </wp:anchor>
        </w:drawing>
      </w:r>
      <w:r>
        <w:drawing>
          <wp:anchor distT="0" distB="0" distL="0" distR="0" simplePos="0" relativeHeight="251659607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367" name="Text Box 1367"/>
            <wp:cNvGraphicFramePr>
              <ns2732:graphicFrameLocks xmlns:ns2732="http://schemas.openxmlformats.org/drawingml/2006/main" noChangeAspect="0"/>
            </wp:cNvGraphicFramePr>
            <ns2733:graphic xmlns:ns2733="http://schemas.openxmlformats.org/drawingml/2006/main">
              <ns2733:graphicData uri="http://schemas.microsoft.com/office/word/2010/wordprocessingShape">
                <wps:wsp>
                  <wps:cNvSpPr txBox="1"/>
                  <wps:spPr>
                    <ns2733:xfrm>
                      <ns2733:off x="0" y="0"/>
                      <ns2733:ext cx="1816100" cy="228600"/>
                    </ns2733:xfrm>
                    <ns2733:prstGeom prst="rect">
                      <ns2733:avLst/>
                    </ns2733:prstGeom>
                    <ns2733:noFill/>
                    <ns2733:ln w="12700">
                      <ns2733:noFill/>
                    </ns27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33:spAutoFit/>
                  </wps:bodyPr>
                </wps:wsp>
              </ns2733:graphicData>
            </ns2733:graphic>
          </wp:anchor>
        </w:drawing>
      </w:r>
      <w:r>
        <w:drawing>
          <wp:anchor distT="0" distB="0" distL="0" distR="0" simplePos="0" relativeHeight="251659608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368" name="Line 1368"/>
            <wp:cNvGraphicFramePr>
              <ns2734:graphicFrameLocks xmlns:ns2734="http://schemas.openxmlformats.org/drawingml/2006/main" noChangeAspect="0"/>
            </wp:cNvGraphicFramePr>
            <ns2735:graphic xmlns:ns2735="http://schemas.openxmlformats.org/drawingml/2006/main">
              <ns2735:graphicData uri="http://schemas.microsoft.com/office/word/2010/wordprocessingShape">
                <wps:wsp>
                  <wps:cNvSpPr/>
                  <wps:spPr>
                    <ns2735:xfrm>
                      <ns2735:off x="0" y="0"/>
                      <ns2735:ext cx="12700" cy="152400"/>
                    </ns2735:xfrm>
                    <ns2735:prstGeom prst="line">
                      <ns2735:avLst/>
                    </ns2735:prstGeom>
                    <ns2735:noFill/>
                    <ns2735:ln w="11430">
                      <ns2735:solidFill>
                        <ns2735:srgbClr val="777777"/>
                      </ns2735:solidFill>
                    </ns2735:ln>
                  </wps:spPr>
                  <wps:bodyPr rot="0">
                    <ns2735:spAutoFit/>
                  </wps:bodyPr>
                </wps:wsp>
              </ns2735:graphicData>
            </ns2735:graphic>
          </wp:anchor>
        </w:drawing>
      </w:r>
      <w:r>
        <w:drawing>
          <wp:anchor distT="0" distB="0" distL="0" distR="0" simplePos="0" relativeHeight="25165960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369" name="Oval 1369"/>
            <wp:cNvGraphicFramePr>
              <ns2736:graphicFrameLocks xmlns:ns2736="http://schemas.openxmlformats.org/drawingml/2006/main" noChangeAspect="0"/>
            </wp:cNvGraphicFramePr>
            <ns2737:graphic xmlns:ns2737="http://schemas.openxmlformats.org/drawingml/2006/main">
              <ns2737:graphicData uri="http://schemas.microsoft.com/office/word/2010/wordprocessingShape">
                <wps:wsp>
                  <wps:cNvSpPr txBox="1"/>
                  <wps:spPr>
                    <ns2737:xfrm>
                      <ns2737:off x="0" y="0"/>
                      <ns2737:ext cx="304800" cy="304800"/>
                    </ns2737:xfrm>
                    <ns2737:prstGeom prst="ellipse">
                      <ns2737:avLst/>
                    </ns2737:prstGeom>
                    <ns2737:solidFill>
                      <ns2737:srgbClr val="FFFFFF"/>
                    </ns2737:solidFill>
                    <ns2737:ln w="12700">
                      <ns2737:solidFill>
                        <ns2737:srgbClr val="666666"/>
                      </ns2737:solidFill>
                    </ns273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37:spAutoFit/>
                  </wps:bodyPr>
                </wps:wsp>
              </ns2737:graphicData>
            </ns2737:graphic>
          </wp:anchor>
        </w:drawing>
      </w:r>
      <w:r>
        <w:drawing>
          <wp:anchor distT="0" distB="0" distL="0" distR="0" simplePos="0" relativeHeight="251659610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370" name="Text Box 1370"/>
            <wp:cNvGraphicFramePr>
              <ns2738:graphicFrameLocks xmlns:ns2738="http://schemas.openxmlformats.org/drawingml/2006/main" noChangeAspect="0"/>
            </wp:cNvGraphicFramePr>
            <ns2739:graphic xmlns:ns2739="http://schemas.openxmlformats.org/drawingml/2006/main">
              <ns2739:graphicData uri="http://schemas.microsoft.com/office/word/2010/wordprocessingShape">
                <wps:wsp>
                  <wps:cNvSpPr txBox="1"/>
                  <wps:spPr>
                    <ns2739:xfrm>
                      <ns2739:off x="0" y="0"/>
                      <ns2739:ext cx="1816100" cy="228600"/>
                    </ns2739:xfrm>
                    <ns2739:prstGeom prst="rect">
                      <ns2739:avLst/>
                    </ns2739:prstGeom>
                    <ns2739:noFill/>
                    <ns2739:ln w="12700">
                      <ns2739:noFill/>
                    </ns27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39:spAutoFit/>
                  </wps:bodyPr>
                </wps:wsp>
              </ns2739:graphicData>
            </ns2739:graphic>
          </wp:anchor>
        </w:drawing>
      </w:r>
      <w:r>
        <w:drawing>
          <wp:anchor distT="0" distB="0" distL="0" distR="0" simplePos="0" relativeHeight="251659611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371" name="Text Box 1371"/>
            <wp:cNvGraphicFramePr>
              <ns2740:graphicFrameLocks xmlns:ns2740="http://schemas.openxmlformats.org/drawingml/2006/main" noChangeAspect="0"/>
            </wp:cNvGraphicFramePr>
            <ns2741:graphic xmlns:ns2741="http://schemas.openxmlformats.org/drawingml/2006/main">
              <ns2741:graphicData uri="http://schemas.microsoft.com/office/word/2010/wordprocessingShape">
                <wps:wsp>
                  <wps:cNvSpPr txBox="1"/>
                  <wps:spPr>
                    <ns2741:xfrm>
                      <ns2741:off x="0" y="0"/>
                      <ns2741:ext cx="2197100" cy="215900"/>
                    </ns2741:xfrm>
                    <ns2741:prstGeom prst="rect">
                      <ns2741:avLst/>
                    </ns2741:prstGeom>
                    <ns2741:noFill/>
                    <ns2741:ln w="12700">
                      <ns2741:noFill/>
                    </ns27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Aggregate open overdue loans and calculate current outstanding fines.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41:spAutoFit/>
                  </wps:bodyPr>
                </wps:wsp>
              </ns2741:graphicData>
            </ns2741:graphic>
          </wp:anchor>
        </w:drawing>
      </w:r>
      <w:r>
        <w:drawing>
          <wp:anchor distT="0" distB="0" distL="0" distR="0" simplePos="0" relativeHeight="251659612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372" name="Oval 1372"/>
            <wp:cNvGraphicFramePr>
              <ns2742:graphicFrameLocks xmlns:ns2742="http://schemas.openxmlformats.org/drawingml/2006/main" noChangeAspect="0"/>
            </wp:cNvGraphicFramePr>
            <ns2743:graphic xmlns:ns2743="http://schemas.openxmlformats.org/drawingml/2006/main">
              <ns2743:graphicData uri="http://schemas.microsoft.com/office/word/2010/wordprocessingShape">
                <wps:wsp>
                  <wps:cNvSpPr txBox="1"/>
                  <wps:spPr>
                    <ns2743:xfrm>
                      <ns2743:off x="0" y="0"/>
                      <ns2743:ext cx="215900" cy="215900"/>
                    </ns2743:xfrm>
                    <ns2743:prstGeom prst="ellipse">
                      <ns2743:avLst/>
                    </ns2743:prstGeom>
                    <ns2743:solidFill>
                      <ns2743:srgbClr val="FFFFFF"/>
                    </ns2743:solidFill>
                    <ns2743:ln w="12700">
                      <ns2743:solidFill>
                        <ns2743:srgbClr val="333333"/>
                      </ns2743:solidFill>
                    </ns274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43:spAutoFit/>
                  </wps:bodyPr>
                </wps:wsp>
              </ns2743:graphicData>
            </ns2743:graphic>
          </wp:anchor>
        </w:drawing>
      </w:r>
      <w:r>
        <w:drawing>
          <wp:anchor distT="0" distB="0" distL="0" distR="0" simplePos="0" relativeHeight="251659613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373" name="Rectangle 1373"/>
            <wp:cNvGraphicFramePr>
              <ns2744:graphicFrameLocks xmlns:ns2744="http://schemas.openxmlformats.org/drawingml/2006/main" noChangeAspect="0"/>
            </wp:cNvGraphicFramePr>
            <ns2745:graphic xmlns:ns2745="http://schemas.openxmlformats.org/drawingml/2006/main">
              <ns2745:graphicData uri="http://schemas.microsoft.com/office/word/2010/wordprocessingShape">
                <wps:wsp>
                  <wps:cNvSpPr/>
                  <wps:spPr>
                    <ns2745:xfrm>
                      <ns2745:off x="0" y="0"/>
                      <ns2745:ext cx="2489200" cy="1600200"/>
                    </ns2745:xfrm>
                    <ns2745:prstGeom prst="rect">
                      <ns2745:avLst/>
                    </ns2745:prstGeom>
                    <ns2745:solidFill>
                      <ns2745:srgbClr val="FFFFFF"/>
                    </ns2745:solidFill>
                    <ns2745:ln w="12700">
                      <ns2745:solidFill>
                        <ns2745:srgbClr val="666666"/>
                      </ns2745:solidFill>
                    </ns2745:ln>
                  </wps:spPr>
                  <wps:bodyPr rot="0">
                    <ns2745:spAutoFit/>
                  </wps:bodyPr>
                </wps:wsp>
              </ns2745:graphicData>
            </ns2745:graphic>
          </wp:anchor>
        </w:drawing>
      </w:r>
      <w:r>
        <w:drawing>
          <wp:anchor distT="0" distB="0" distL="0" distR="0" simplePos="0" relativeHeight="25165961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374" name="Rounded Rectangle 1374"/>
            <wp:cNvGraphicFramePr>
              <ns2746:graphicFrameLocks xmlns:ns2746="http://schemas.openxmlformats.org/drawingml/2006/main" noChangeAspect="0"/>
            </wp:cNvGraphicFramePr>
            <ns2747:graphic xmlns:ns2747="http://schemas.openxmlformats.org/drawingml/2006/main">
              <ns2747:graphicData uri="http://schemas.microsoft.com/office/word/2010/wordprocessingShape">
                <wps:wsp>
                  <wps:cNvSpPr txBox="1"/>
                  <wps:spPr>
                    <ns2747:xfrm>
                      <ns2747:off x="0" y="0"/>
                      <ns2747:ext cx="990600" cy="241300"/>
                    </ns2747:xfrm>
                    <ns2747:prstGeom prst="roundRect">
                      <ns2747:avLst/>
                    </ns2747:prstGeom>
                    <ns2747:solidFill>
                      <ns2747:srgbClr val="E2E2E2"/>
                    </ns2747:solidFill>
                    <ns2747:ln w="12700">
                      <ns2747:solidFill>
                        <ns2747:srgbClr val="555555"/>
                      </ns2747:solidFill>
                    </ns27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47:spAutoFit/>
                  </wps:bodyPr>
                </wps:wsp>
              </ns2747:graphicData>
            </ns2747:graphic>
          </wp:anchor>
        </w:drawing>
      </w:r>
      <w:r>
        <w:drawing>
          <wp:anchor distT="0" distB="0" distL="0" distR="0" simplePos="0" relativeHeight="25165961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375" name="Text Box 1375"/>
            <wp:cNvGraphicFramePr>
              <ns2748:graphicFrameLocks xmlns:ns2748="http://schemas.openxmlformats.org/drawingml/2006/main" noChangeAspect="0"/>
            </wp:cNvGraphicFramePr>
            <ns2749:graphic xmlns:ns2749="http://schemas.openxmlformats.org/drawingml/2006/main">
              <ns2749:graphicData uri="http://schemas.microsoft.com/office/word/2010/wordprocessingShape">
                <wps:wsp>
                  <wps:cNvSpPr txBox="1"/>
                  <wps:spPr>
                    <ns2749:xfrm>
                      <ns2749:off x="0" y="0"/>
                      <ns2749:ext cx="2235200" cy="660400"/>
                    </ns2749:xfrm>
                    <ns2749:prstGeom prst="rect">
                      <ns2749:avLst/>
                    </ns2749:prstGeom>
                    <ns2749:noFill/>
                    <ns2749:ln w="12700">
                      <ns2749:noFill/>
                    </ns27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 report table lists member, book, due date, days overdue and fine.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49:spAutoFit/>
                  </wps:bodyPr>
                </wps:wsp>
              </ns2749:graphicData>
            </ns2749:graphic>
          </wp:anchor>
        </w:drawing>
      </w:r>
      <w:r>
        <w:drawing>
          <wp:anchor distT="0" distB="0" distL="0" distR="0" simplePos="0" relativeHeight="25165961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376" name="Line 1376"/>
            <wp:cNvGraphicFramePr>
              <ns2750:graphicFrameLocks xmlns:ns2750="http://schemas.openxmlformats.org/drawingml/2006/main" noChangeAspect="0"/>
            </wp:cNvGraphicFramePr>
            <ns2751:graphic xmlns:ns2751="http://schemas.openxmlformats.org/drawingml/2006/main">
              <ns2751:graphicData uri="http://schemas.microsoft.com/office/word/2010/wordprocessingShape">
                <wps:wsp>
                  <wps:cNvSpPr/>
                  <wps:spPr>
                    <ns2751:xfrm>
                      <ns2751:off x="0" y="0"/>
                      <ns2751:ext cx="1968500" cy="10160"/>
                    </ns2751:xfrm>
                    <ns2751:prstGeom prst="line">
                      <ns2751:avLst/>
                    </ns2751:prstGeom>
                    <ns2751:noFill/>
                    <ns2751:ln w="11430">
                      <ns2751:solidFill>
                        <ns2751:srgbClr val="AAAAAA"/>
                      </ns2751:solidFill>
                    </ns2751:ln>
                  </wps:spPr>
                  <wps:bodyPr rot="0">
                    <ns2751:spAutoFit/>
                  </wps:bodyPr>
                </wps:wsp>
              </ns2751:graphicData>
            </ns2751:graphic>
          </wp:anchor>
        </w:drawing>
      </w:r>
      <w:r>
        <w:drawing>
          <wp:anchor distT="0" distB="0" distL="0" distR="0" simplePos="0" relativeHeight="25165961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377" name="Line 1377"/>
            <wp:cNvGraphicFramePr>
              <ns2752:graphicFrameLocks xmlns:ns2752="http://schemas.openxmlformats.org/drawingml/2006/main" noChangeAspect="0"/>
            </wp:cNvGraphicFramePr>
            <ns2753:graphic xmlns:ns2753="http://schemas.openxmlformats.org/drawingml/2006/main">
              <ns2753:graphicData uri="http://schemas.microsoft.com/office/word/2010/wordprocessingShape">
                <wps:wsp>
                  <wps:cNvSpPr/>
                  <wps:spPr>
                    <ns2753:xfrm>
                      <ns2753:off x="0" y="0"/>
                      <ns2753:ext cx="1651000" cy="10160"/>
                    </ns2753:xfrm>
                    <ns2753:prstGeom prst="line">
                      <ns2753:avLst/>
                    </ns2753:prstGeom>
                    <ns2753:noFill/>
                    <ns2753:ln w="11430">
                      <ns2753:solidFill>
                        <ns2753:srgbClr val="AAAAAA"/>
                      </ns2753:solidFill>
                    </ns2753:ln>
                  </wps:spPr>
                  <wps:bodyPr rot="0">
                    <ns2753:spAutoFit/>
                  </wps:bodyPr>
                </wps:wsp>
              </ns2753:graphicData>
            </ns2753:graphic>
          </wp:anchor>
        </w:drawing>
      </w:r>
      <w:r>
        <w:drawing>
          <wp:anchor distT="0" distB="0" distL="0" distR="0" simplePos="0" relativeHeight="25165961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378" name="Line 1378"/>
            <wp:cNvGraphicFramePr>
              <ns2754:graphicFrameLocks xmlns:ns2754="http://schemas.openxmlformats.org/drawingml/2006/main" noChangeAspect="0"/>
            </wp:cNvGraphicFramePr>
            <ns2755:graphic xmlns:ns2755="http://schemas.openxmlformats.org/drawingml/2006/main">
              <ns2755:graphicData uri="http://schemas.microsoft.com/office/word/2010/wordprocessingShape">
                <wps:wsp>
                  <wps:cNvSpPr/>
                  <wps:spPr>
                    <ns2755:xfrm>
                      <ns2755:off x="0" y="0"/>
                      <ns2755:ext cx="1333500" cy="10160"/>
                    </ns2755:xfrm>
                    <ns2755:prstGeom prst="line">
                      <ns2755:avLst/>
                    </ns2755:prstGeom>
                    <ns2755:noFill/>
                    <ns2755:ln w="11430">
                      <ns2755:solidFill>
                        <ns2755:srgbClr val="AAAAAA"/>
                      </ns2755:solidFill>
                    </ns2755:ln>
                  </wps:spPr>
                  <wps:bodyPr rot="0">
                    <ns2755:spAutoFit/>
                  </wps:bodyPr>
                </wps:wsp>
              </ns2755:graphicData>
            </ns2755:graphic>
          </wp:anchor>
        </w:drawing>
      </w:r>
      <w:r>
        <w:drawing>
          <wp:anchor distT="0" distB="0" distL="0" distR="0" simplePos="0" relativeHeight="251659619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379" name="Oval 1379"/>
            <wp:cNvGraphicFramePr>
              <ns2756:graphicFrameLocks xmlns:ns2756="http://schemas.openxmlformats.org/drawingml/2006/main" noChangeAspect="0"/>
            </wp:cNvGraphicFramePr>
            <ns2757:graphic xmlns:ns2757="http://schemas.openxmlformats.org/drawingml/2006/main">
              <ns2757:graphicData uri="http://schemas.microsoft.com/office/word/2010/wordprocessingShape">
                <wps:wsp>
                  <wps:cNvSpPr txBox="1"/>
                  <wps:spPr>
                    <ns2757:xfrm>
                      <ns2757:off x="0" y="0"/>
                      <ns2757:ext cx="215900" cy="215900"/>
                    </ns2757:xfrm>
                    <ns2757:prstGeom prst="ellipse">
                      <ns2757:avLst/>
                    </ns2757:prstGeom>
                    <ns2757:solidFill>
                      <ns2757:srgbClr val="FFFFFF"/>
                    </ns2757:solidFill>
                    <ns2757:ln w="12700">
                      <ns2757:solidFill>
                        <ns2757:srgbClr val="333333"/>
                      </ns2757:solidFill>
                    </ns27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57:spAutoFit/>
                  </wps:bodyPr>
                </wps:wsp>
              </ns2757:graphicData>
            </ns2757:graphic>
          </wp:anchor>
        </w:drawing>
      </w:r>
      <w:r>
        <w:drawing>
          <wp:anchor distT="0" distB="0" distL="0" distR="0" simplePos="0" relativeHeight="251659620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380" name="Rectangle 1380"/>
            <wp:cNvGraphicFramePr>
              <ns2758:graphicFrameLocks xmlns:ns2758="http://schemas.openxmlformats.org/drawingml/2006/main" noChangeAspect="0"/>
            </wp:cNvGraphicFramePr>
            <ns2759:graphic xmlns:ns2759="http://schemas.openxmlformats.org/drawingml/2006/main">
              <ns2759:graphicData uri="http://schemas.microsoft.com/office/word/2010/wordprocessingShape">
                <wps:wsp>
                  <wps:cNvSpPr/>
                  <wps:spPr>
                    <ns2759:xfrm>
                      <ns2759:off x="0" y="0"/>
                      <ns2759:ext cx="2895600" cy="736600"/>
                    </ns2759:xfrm>
                    <ns2759:prstGeom prst="rect">
                      <ns2759:avLst/>
                    </ns2759:prstGeom>
                    <ns2759:solidFill>
                      <ns2759:srgbClr val="FFFFFF"/>
                    </ns2759:solidFill>
                    <ns2759:ln w="17780">
                      <ns2759:solidFill>
                        <ns2759:srgbClr val="222222"/>
                      </ns2759:solidFill>
                    </ns2759:ln>
                  </wps:spPr>
                  <wps:bodyPr rot="0">
                    <ns2759:spAutoFit/>
                  </wps:bodyPr>
                </wps:wsp>
              </ns2759:graphicData>
            </ns2759:graphic>
          </wp:anchor>
        </w:drawing>
      </w:r>
      <w:r>
        <w:drawing>
          <wp:anchor distT="0" distB="0" distL="0" distR="0" simplePos="0" relativeHeight="251659621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381" name="Rectangle 1381"/>
            <wp:cNvGraphicFramePr>
              <ns2760:graphicFrameLocks xmlns:ns2760="http://schemas.openxmlformats.org/drawingml/2006/main" noChangeAspect="0"/>
            </wp:cNvGraphicFramePr>
            <ns2761:graphic xmlns:ns2761="http://schemas.openxmlformats.org/drawingml/2006/main">
              <ns2761:graphicData uri="http://schemas.microsoft.com/office/word/2010/wordprocessingShape">
                <wps:wsp>
                  <wps:cNvSpPr txBox="1"/>
                  <wps:spPr>
                    <ns2761:xfrm>
                      <ns2761:off x="0" y="0"/>
                      <ns2761:ext cx="2895600" cy="215900"/>
                    </ns2761:xfrm>
                    <ns2761:prstGeom prst="rect">
                      <ns2761:avLst/>
                    </ns2761:prstGeom>
                    <ns2761:solidFill>
                      <ns2761:srgbClr val="E2E2E2"/>
                    </ns2761:solidFill>
                    <ns2761:ln w="12700">
                      <ns2761:solidFill>
                        <ns2761:srgbClr val="222222"/>
                      </ns2761:solidFill>
                    </ns27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1:spAutoFit/>
                  </wps:bodyPr>
                </wps:wsp>
              </ns2761:graphicData>
            </ns2761:graphic>
          </wp:anchor>
        </w:drawing>
      </w:r>
      <w:r>
        <w:drawing>
          <wp:anchor distT="0" distB="0" distL="0" distR="0" simplePos="0" relativeHeight="251659622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382" name="Oval 1382"/>
            <wp:cNvGraphicFramePr>
              <ns2762:graphicFrameLocks xmlns:ns2762="http://schemas.openxmlformats.org/drawingml/2006/main" noChangeAspect="0"/>
            </wp:cNvGraphicFramePr>
            <ns2763:graphic xmlns:ns2763="http://schemas.openxmlformats.org/drawingml/2006/main">
              <ns2763:graphicData uri="http://schemas.microsoft.com/office/word/2010/wordprocessingShape">
                <wps:wsp>
                  <wps:cNvSpPr txBox="1"/>
                  <wps:spPr>
                    <ns2763:xfrm>
                      <ns2763:off x="0" y="0"/>
                      <ns2763:ext cx="254000" cy="254000"/>
                    </ns2763:xfrm>
                    <ns2763:prstGeom prst="ellipse">
                      <ns2763:avLst/>
                    </ns2763:prstGeom>
                    <ns2763:solidFill>
                      <ns2763:srgbClr val="FFFFFF"/>
                    </ns2763:solidFill>
                    <ns2763:ln w="12700">
                      <ns2763:solidFill>
                        <ns2763:srgbClr val="555555"/>
                      </ns2763:solidFill>
                    </ns27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3:spAutoFit/>
                  </wps:bodyPr>
                </wps:wsp>
              </ns2763:graphicData>
            </ns2763:graphic>
          </wp:anchor>
        </w:drawing>
      </w:r>
      <w:r>
        <w:drawing>
          <wp:anchor distT="0" distB="0" distL="0" distR="0" simplePos="0" relativeHeight="251659623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383" name="Text Box 1383"/>
            <wp:cNvGraphicFramePr>
              <ns2764:graphicFrameLocks xmlns:ns2764="http://schemas.openxmlformats.org/drawingml/2006/main" noChangeAspect="0"/>
            </wp:cNvGraphicFramePr>
            <ns2765:graphic xmlns:ns2765="http://schemas.openxmlformats.org/drawingml/2006/main">
              <ns2765:graphicData uri="http://schemas.microsoft.com/office/word/2010/wordprocessingShape">
                <wps:wsp>
                  <wps:cNvSpPr txBox="1"/>
                  <wps:spPr>
                    <ns2765:xfrm>
                      <ns2765:off x="0" y="0"/>
                      <ns2765:ext cx="1943100" cy="368300"/>
                    </ns2765:xfrm>
                    <ns2765:prstGeom prst="rect">
                      <ns2765:avLst/>
                    </ns2765:prstGeom>
                    <ns2765:noFill/>
                    <ns2765:ln w="12700">
                      <ns2765:noFill/>
                    </ns27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Overdue books report generated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5:spAutoFit/>
                  </wps:bodyPr>
                </wps:wsp>
              </ns2765:graphicData>
            </ns2765:graphic>
          </wp:anchor>
        </w:drawing>
      </w:r>
      <w:r>
        <w:drawing>
          <wp:anchor distT="0" distB="0" distL="0" distR="0" simplePos="0" relativeHeight="251659624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384" name="Rounded Rectangle 1384"/>
            <wp:cNvGraphicFramePr>
              <ns2766:graphicFrameLocks xmlns:ns2766="http://schemas.openxmlformats.org/drawingml/2006/main" noChangeAspect="0"/>
            </wp:cNvGraphicFramePr>
            <ns2767:graphic xmlns:ns2767="http://schemas.openxmlformats.org/drawingml/2006/main">
              <ns2767:graphicData uri="http://schemas.microsoft.com/office/word/2010/wordprocessingShape">
                <wps:wsp>
                  <wps:cNvSpPr txBox="1"/>
                  <wps:spPr>
                    <ns2767:xfrm>
                      <ns2767:off x="0" y="0"/>
                      <ns2767:ext cx="368300" cy="228600"/>
                    </ns2767:xfrm>
                    <ns2767:prstGeom prst="roundRect">
                      <ns2767:avLst/>
                    </ns2767:prstGeom>
                    <ns2767:solidFill>
                      <ns2767:srgbClr val="E2E2E2"/>
                    </ns2767:solidFill>
                    <ns2767:ln w="12700">
                      <ns2767:solidFill>
                        <ns2767:srgbClr val="444444"/>
                      </ns2767:solidFill>
                    </ns276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7:spAutoFit/>
                  </wps:bodyPr>
                </wps:wsp>
              </ns2767:graphicData>
            </ns2767:graphic>
          </wp:anchor>
        </w:drawing>
      </w:r>
      <w:r>
        <w:drawing>
          <wp:anchor distT="0" distB="0" distL="0" distR="0" simplePos="0" relativeHeight="251659625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385" name="Oval 1385"/>
            <wp:cNvGraphicFramePr>
              <ns2768:graphicFrameLocks xmlns:ns2768="http://schemas.openxmlformats.org/drawingml/2006/main" noChangeAspect="0"/>
            </wp:cNvGraphicFramePr>
            <ns2769:graphic xmlns:ns2769="http://schemas.openxmlformats.org/drawingml/2006/main">
              <ns2769:graphicData uri="http://schemas.microsoft.com/office/word/2010/wordprocessingShape">
                <wps:wsp>
                  <wps:cNvSpPr txBox="1"/>
                  <wps:spPr>
                    <ns2769:xfrm>
                      <ns2769:off x="0" y="0"/>
                      <ns2769:ext cx="215900" cy="215900"/>
                    </ns2769:xfrm>
                    <ns2769:prstGeom prst="ellipse">
                      <ns2769:avLst/>
                    </ns2769:prstGeom>
                    <ns2769:solidFill>
                      <ns2769:srgbClr val="FFFFFF"/>
                    </ns2769:solidFill>
                    <ns2769:ln w="12700">
                      <ns2769:solidFill>
                        <ns2769:srgbClr val="333333"/>
                      </ns2769:solidFill>
                    </ns27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69:spAutoFit/>
                  </wps:bodyPr>
                </wps:wsp>
              </ns2769:graphicData>
            </ns2769:graphic>
          </wp:anchor>
        </w:drawing>
      </w:r>
      <w:r>
        <w:drawing>
          <wp:anchor distT="0" distB="0" distL="0" distR="0" simplePos="0" relativeHeight="25165962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386" name="Text Box 1386"/>
            <wp:cNvGraphicFramePr>
              <ns2770:graphicFrameLocks xmlns:ns2770="http://schemas.openxmlformats.org/drawingml/2006/main" noChangeAspect="0"/>
            </wp:cNvGraphicFramePr>
            <ns2771:graphic xmlns:ns2771="http://schemas.openxmlformats.org/drawingml/2006/main">
              <ns2771:graphicData uri="http://schemas.microsoft.com/office/word/2010/wordprocessingShape">
                <wps:wsp>
                  <wps:cNvSpPr txBox="1"/>
                  <wps:spPr>
                    <ns2771:xfrm>
                      <ns2771:off x="0" y="0"/>
                      <ns2771:ext cx="6997700" cy="203200"/>
                    </ns2771:xfrm>
                    <ns2771:prstGeom prst="rect">
                      <ns2771:avLst/>
                    </ns2771:prstGeom>
                    <ns2771:noFill/>
                    <ns2771:ln w="12700">
                      <ns2771:noFill/>
                    </ns27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1:spAutoFit/>
                  </wps:bodyPr>
                </wps:wsp>
              </ns2771:graphicData>
            </ns2771:graphic>
          </wp:anchor>
        </w:drawing>
      </w:r>
      <w:r>
        <w:drawing>
          <wp:anchor distT="0" distB="0" distL="0" distR="0" simplePos="0" relativeHeight="25165962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387" name="Rectangle 1387"/>
            <wp:cNvGraphicFramePr>
              <ns2772:graphicFrameLocks xmlns:ns2772="http://schemas.openxmlformats.org/drawingml/2006/main" noChangeAspect="0"/>
            </wp:cNvGraphicFramePr>
            <ns2773:graphic xmlns:ns2773="http://schemas.openxmlformats.org/drawingml/2006/main">
              <ns2773:graphicData uri="http://schemas.microsoft.com/office/word/2010/wordprocessingShape">
                <wps:wsp>
                  <wps:cNvSpPr txBox="1"/>
                  <wps:spPr>
                    <ns2773:xfrm>
                      <ns2773:off x="0" y="0"/>
                      <ns2773:ext cx="355600" cy="279400"/>
                    </ns2773:xfrm>
                    <ns2773:prstGeom prst="rect">
                      <ns2773:avLst/>
                    </ns2773:prstGeom>
                    <ns2773:solidFill>
                      <ns2773:srgbClr val="D9D9D9"/>
                    </ns2773:solidFill>
                    <ns2773:ln w="12700">
                      <ns2773:solidFill>
                        <ns2773:srgbClr val="555555"/>
                      </ns2773:solidFill>
                    </ns27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3:spAutoFit/>
                  </wps:bodyPr>
                </wps:wsp>
              </ns2773:graphicData>
            </ns2773:graphic>
          </wp:anchor>
        </w:drawing>
      </w:r>
      <w:r>
        <w:drawing>
          <wp:anchor distT="0" distB="0" distL="0" distR="0" simplePos="0" relativeHeight="25165962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388" name="Rectangle 1388"/>
            <wp:cNvGraphicFramePr>
              <ns2774:graphicFrameLocks xmlns:ns2774="http://schemas.openxmlformats.org/drawingml/2006/main" noChangeAspect="0"/>
            </wp:cNvGraphicFramePr>
            <ns2775:graphic xmlns:ns2775="http://schemas.openxmlformats.org/drawingml/2006/main">
              <ns2775:graphicData uri="http://schemas.microsoft.com/office/word/2010/wordprocessingShape">
                <wps:wsp>
                  <wps:cNvSpPr txBox="1"/>
                  <wps:spPr>
                    <ns2775:xfrm>
                      <ns2775:off x="0" y="0"/>
                      <ns2775:ext cx="825500" cy="279400"/>
                    </ns2775:xfrm>
                    <ns2775:prstGeom prst="rect">
                      <ns2775:avLst/>
                    </ns2775:prstGeom>
                    <ns2775:solidFill>
                      <ns2775:srgbClr val="D9D9D9"/>
                    </ns2775:solidFill>
                    <ns2775:ln w="12700">
                      <ns2775:solidFill>
                        <ns2775:srgbClr val="555555"/>
                      </ns2775:solidFill>
                    </ns27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5:spAutoFit/>
                  </wps:bodyPr>
                </wps:wsp>
              </ns2775:graphicData>
            </ns2775:graphic>
          </wp:anchor>
        </w:drawing>
      </w:r>
      <w:r>
        <w:drawing>
          <wp:anchor distT="0" distB="0" distL="0" distR="0" simplePos="0" relativeHeight="25165962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389" name="Rectangle 1389"/>
            <wp:cNvGraphicFramePr>
              <ns2776:graphicFrameLocks xmlns:ns2776="http://schemas.openxmlformats.org/drawingml/2006/main" noChangeAspect="0"/>
            </wp:cNvGraphicFramePr>
            <ns2777:graphic xmlns:ns2777="http://schemas.openxmlformats.org/drawingml/2006/main">
              <ns2777:graphicData uri="http://schemas.microsoft.com/office/word/2010/wordprocessingShape">
                <wps:wsp>
                  <wps:cNvSpPr txBox="1"/>
                  <wps:spPr>
                    <ns2777:xfrm>
                      <ns2777:off x="0" y="0"/>
                      <ns2777:ext cx="5816600" cy="279400"/>
                    </ns2777:xfrm>
                    <ns2777:prstGeom prst="rect">
                      <ns2777:avLst/>
                    </ns2777:prstGeom>
                    <ns2777:solidFill>
                      <ns2777:srgbClr val="D9D9D9"/>
                    </ns2777:solidFill>
                    <ns2777:ln w="12700">
                      <ns2777:solidFill>
                        <ns2777:srgbClr val="555555"/>
                      </ns2777:solidFill>
                    </ns27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7:spAutoFit/>
                  </wps:bodyPr>
                </wps:wsp>
              </ns2777:graphicData>
            </ns2777:graphic>
          </wp:anchor>
        </w:drawing>
      </w:r>
      <w:r>
        <w:drawing>
          <wp:anchor distT="0" distB="0" distL="0" distR="0" simplePos="0" relativeHeight="25165963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390" name="Rectangle 1390"/>
            <wp:cNvGraphicFramePr>
              <ns2778:graphicFrameLocks xmlns:ns2778="http://schemas.openxmlformats.org/drawingml/2006/main" noChangeAspect="0"/>
            </wp:cNvGraphicFramePr>
            <ns2779:graphic xmlns:ns2779="http://schemas.openxmlformats.org/drawingml/2006/main">
              <ns2779:graphicData uri="http://schemas.microsoft.com/office/word/2010/wordprocessingShape">
                <wps:wsp>
                  <wps:cNvSpPr txBox="1"/>
                  <wps:spPr>
                    <ns2779:xfrm>
                      <ns2779:off x="0" y="0"/>
                      <ns2779:ext cx="355600" cy="495300"/>
                    </ns2779:xfrm>
                    <ns2779:prstGeom prst="rect">
                      <ns2779:avLst/>
                    </ns2779:prstGeom>
                    <ns2779:solidFill>
                      <ns2779:srgbClr val="FFFFFF"/>
                    </ns2779:solidFill>
                    <ns2779:ln w="12700">
                      <ns2779:solidFill>
                        <ns2779:srgbClr val="AAAAAA"/>
                      </ns2779:solidFill>
                    </ns27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79:spAutoFit/>
                  </wps:bodyPr>
                </wps:wsp>
              </ns2779:graphicData>
            </ns2779:graphic>
          </wp:anchor>
        </w:drawing>
      </w:r>
      <w:r>
        <w:drawing>
          <wp:anchor distT="0" distB="0" distL="0" distR="0" simplePos="0" relativeHeight="251659631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391" name="Rectangle 1391"/>
            <wp:cNvGraphicFramePr>
              <ns2780:graphicFrameLocks xmlns:ns2780="http://schemas.openxmlformats.org/drawingml/2006/main" noChangeAspect="0"/>
            </wp:cNvGraphicFramePr>
            <ns2781:graphic xmlns:ns2781="http://schemas.openxmlformats.org/drawingml/2006/main">
              <ns2781:graphicData uri="http://schemas.microsoft.com/office/word/2010/wordprocessingShape">
                <wps:wsp>
                  <wps:cNvSpPr txBox="1"/>
                  <wps:spPr>
                    <ns2781:xfrm>
                      <ns2781:off x="0" y="0"/>
                      <ns2781:ext cx="825500" cy="495300"/>
                    </ns2781:xfrm>
                    <ns2781:prstGeom prst="rect">
                      <ns2781:avLst/>
                    </ns2781:prstGeom>
                    <ns2781:solidFill>
                      <ns2781:srgbClr val="FFFFFF"/>
                    </ns2781:solidFill>
                    <ns2781:ln w="12700">
                      <ns2781:solidFill>
                        <ns2781:srgbClr val="AAAAAA"/>
                      </ns2781:solidFill>
                    </ns27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1:spAutoFit/>
                  </wps:bodyPr>
                </wps:wsp>
              </ns2781:graphicData>
            </ns2781:graphic>
          </wp:anchor>
        </w:drawing>
      </w:r>
      <w:r>
        <w:drawing>
          <wp:anchor distT="0" distB="0" distL="0" distR="0" simplePos="0" relativeHeight="251659632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392" name="Rectangle 1392"/>
            <wp:cNvGraphicFramePr>
              <ns2782:graphicFrameLocks xmlns:ns2782="http://schemas.openxmlformats.org/drawingml/2006/main" noChangeAspect="0"/>
            </wp:cNvGraphicFramePr>
            <ns2783:graphic xmlns:ns2783="http://schemas.openxmlformats.org/drawingml/2006/main">
              <ns2783:graphicData uri="http://schemas.microsoft.com/office/word/2010/wordprocessingShape">
                <wps:wsp>
                  <wps:cNvSpPr txBox="1"/>
                  <wps:spPr>
                    <ns2783:xfrm>
                      <ns2783:off x="0" y="0"/>
                      <ns2783:ext cx="5816600" cy="495300"/>
                    </ns2783:xfrm>
                    <ns2783:prstGeom prst="rect">
                      <ns2783:avLst/>
                    </ns2783:prstGeom>
                    <ns2783:solidFill>
                      <ns2783:srgbClr val="FFFFFF"/>
                    </ns2783:solidFill>
                    <ns2783:ln w="12700">
                      <ns2783:solidFill>
                        <ns2783:srgbClr val="AAAAAA"/>
                      </ns2783:solidFill>
                    </ns27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Start date; End date; Branch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3:spAutoFit/>
                  </wps:bodyPr>
                </wps:wsp>
              </ns2783:graphicData>
            </ns2783:graphic>
          </wp:anchor>
        </w:drawing>
      </w:r>
      <w:r>
        <w:drawing>
          <wp:anchor distT="0" distB="0" distL="0" distR="0" simplePos="0" relativeHeight="25165963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393" name="Rectangle 1393"/>
            <wp:cNvGraphicFramePr>
              <ns2784:graphicFrameLocks xmlns:ns2784="http://schemas.openxmlformats.org/drawingml/2006/main" noChangeAspect="0"/>
            </wp:cNvGraphicFramePr>
            <ns2785:graphic xmlns:ns2785="http://schemas.openxmlformats.org/drawingml/2006/main">
              <ns2785:graphicData uri="http://schemas.microsoft.com/office/word/2010/wordprocessingShape">
                <wps:wsp>
                  <wps:cNvSpPr txBox="1"/>
                  <wps:spPr>
                    <ns2785:xfrm>
                      <ns2785:off x="0" y="0"/>
                      <ns2785:ext cx="355600" cy="495300"/>
                    </ns2785:xfrm>
                    <ns2785:prstGeom prst="rect">
                      <ns2785:avLst/>
                    </ns2785:prstGeom>
                    <ns2785:solidFill>
                      <ns2785:srgbClr val="F7F7F7"/>
                    </ns2785:solidFill>
                    <ns2785:ln w="12700">
                      <ns2785:solidFill>
                        <ns2785:srgbClr val="AAAAAA"/>
                      </ns2785:solidFill>
                    </ns27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5:spAutoFit/>
                  </wps:bodyPr>
                </wps:wsp>
              </ns2785:graphicData>
            </ns2785:graphic>
          </wp:anchor>
        </w:drawing>
      </w:r>
      <w:r>
        <w:drawing>
          <wp:anchor distT="0" distB="0" distL="0" distR="0" simplePos="0" relativeHeight="25165963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394" name="Rectangle 1394"/>
            <wp:cNvGraphicFramePr>
              <ns2786:graphicFrameLocks xmlns:ns2786="http://schemas.openxmlformats.org/drawingml/2006/main" noChangeAspect="0"/>
            </wp:cNvGraphicFramePr>
            <ns2787:graphic xmlns:ns2787="http://schemas.openxmlformats.org/drawingml/2006/main">
              <ns2787:graphicData uri="http://schemas.microsoft.com/office/word/2010/wordprocessingShape">
                <wps:wsp>
                  <wps:cNvSpPr txBox="1"/>
                  <wps:spPr>
                    <ns2787:xfrm>
                      <ns2787:off x="0" y="0"/>
                      <ns2787:ext cx="825500" cy="495300"/>
                    </ns2787:xfrm>
                    <ns2787:prstGeom prst="rect">
                      <ns2787:avLst/>
                    </ns2787:prstGeom>
                    <ns2787:solidFill>
                      <ns2787:srgbClr val="F7F7F7"/>
                    </ns2787:solidFill>
                    <ns2787:ln w="12700">
                      <ns2787:solidFill>
                        <ns2787:srgbClr val="AAAAAA"/>
                      </ns2787:solidFill>
                    </ns27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7:spAutoFit/>
                  </wps:bodyPr>
                </wps:wsp>
              </ns2787:graphicData>
            </ns2787:graphic>
          </wp:anchor>
        </w:drawing>
      </w:r>
      <w:r>
        <w:drawing>
          <wp:anchor distT="0" distB="0" distL="0" distR="0" simplePos="0" relativeHeight="25165963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395" name="Rectangle 1395"/>
            <wp:cNvGraphicFramePr>
              <ns2788:graphicFrameLocks xmlns:ns2788="http://schemas.openxmlformats.org/drawingml/2006/main" noChangeAspect="0"/>
            </wp:cNvGraphicFramePr>
            <ns2789:graphic xmlns:ns2789="http://schemas.openxmlformats.org/drawingml/2006/main">
              <ns2789:graphicData uri="http://schemas.microsoft.com/office/word/2010/wordprocessingShape">
                <wps:wsp>
                  <wps:cNvSpPr txBox="1"/>
                  <wps:spPr>
                    <ns2789:xfrm>
                      <ns2789:off x="0" y="0"/>
                      <ns2789:ext cx="5816600" cy="495300"/>
                    </ns2789:xfrm>
                    <ns2789:prstGeom prst="rect">
                      <ns2789:avLst/>
                    </ns2789:prstGeom>
                    <ns2789:solidFill>
                      <ns2789:srgbClr val="F7F7F7"/>
                    </ns2789:solidFill>
                    <ns2789:ln w="12700">
                      <ns2789:solidFill>
                        <ns2789:srgbClr val="AAAAAA"/>
                      </ns2789:solidFill>
                    </ns27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Aggregate open overdue loans and calculate current outstanding fines.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89:spAutoFit/>
                  </wps:bodyPr>
                </wps:wsp>
              </ns2789:graphicData>
            </ns2789:graphic>
          </wp:anchor>
        </w:drawing>
      </w:r>
      <w:r>
        <w:drawing>
          <wp:anchor distT="0" distB="0" distL="0" distR="0" simplePos="0" relativeHeight="25165963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396" name="Rectangle 1396"/>
            <wp:cNvGraphicFramePr>
              <ns2790:graphicFrameLocks xmlns:ns2790="http://schemas.openxmlformats.org/drawingml/2006/main" noChangeAspect="0"/>
            </wp:cNvGraphicFramePr>
            <ns2791:graphic xmlns:ns2791="http://schemas.openxmlformats.org/drawingml/2006/main">
              <ns2791:graphicData uri="http://schemas.microsoft.com/office/word/2010/wordprocessingShape">
                <wps:wsp>
                  <wps:cNvSpPr txBox="1"/>
                  <wps:spPr>
                    <ns2791:xfrm>
                      <ns2791:off x="0" y="0"/>
                      <ns2791:ext cx="355600" cy="495300"/>
                    </ns2791:xfrm>
                    <ns2791:prstGeom prst="rect">
                      <ns2791:avLst/>
                    </ns2791:prstGeom>
                    <ns2791:solidFill>
                      <ns2791:srgbClr val="FFFFFF"/>
                    </ns2791:solidFill>
                    <ns2791:ln w="12700">
                      <ns2791:solidFill>
                        <ns2791:srgbClr val="AAAAAA"/>
                      </ns2791:solidFill>
                    </ns27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91:spAutoFit/>
                  </wps:bodyPr>
                </wps:wsp>
              </ns2791:graphicData>
            </ns2791:graphic>
          </wp:anchor>
        </w:drawing>
      </w:r>
      <w:r>
        <w:drawing>
          <wp:anchor distT="0" distB="0" distL="0" distR="0" simplePos="0" relativeHeight="25165963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397" name="Rectangle 1397"/>
            <wp:cNvGraphicFramePr>
              <ns2792:graphicFrameLocks xmlns:ns2792="http://schemas.openxmlformats.org/drawingml/2006/main" noChangeAspect="0"/>
            </wp:cNvGraphicFramePr>
            <ns2793:graphic xmlns:ns2793="http://schemas.openxmlformats.org/drawingml/2006/main">
              <ns2793:graphicData uri="http://schemas.microsoft.com/office/word/2010/wordprocessingShape">
                <wps:wsp>
                  <wps:cNvSpPr txBox="1"/>
                  <wps:spPr>
                    <ns2793:xfrm>
                      <ns2793:off x="0" y="0"/>
                      <ns2793:ext cx="825500" cy="495300"/>
                    </ns2793:xfrm>
                    <ns2793:prstGeom prst="rect">
                      <ns2793:avLst/>
                    </ns2793:prstGeom>
                    <ns2793:solidFill>
                      <ns2793:srgbClr val="FFFFFF"/>
                    </ns2793:solidFill>
                    <ns2793:ln w="12700">
                      <ns2793:solidFill>
                        <ns2793:srgbClr val="AAAAAA"/>
                      </ns2793:solidFill>
                    </ns27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93:spAutoFit/>
                  </wps:bodyPr>
                </wps:wsp>
              </ns2793:graphicData>
            </ns2793:graphic>
          </wp:anchor>
        </w:drawing>
      </w:r>
      <w:r>
        <w:drawing>
          <wp:anchor distT="0" distB="0" distL="0" distR="0" simplePos="0" relativeHeight="25165963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398" name="Rectangle 1398"/>
            <wp:cNvGraphicFramePr>
              <ns2794:graphicFrameLocks xmlns:ns2794="http://schemas.openxmlformats.org/drawingml/2006/main" noChangeAspect="0"/>
            </wp:cNvGraphicFramePr>
            <ns2795:graphic xmlns:ns2795="http://schemas.openxmlformats.org/drawingml/2006/main">
              <ns2795:graphicData uri="http://schemas.microsoft.com/office/word/2010/wordprocessingShape">
                <wps:wsp>
                  <wps:cNvSpPr txBox="1"/>
                  <wps:spPr>
                    <ns2795:xfrm>
                      <ns2795:off x="0" y="0"/>
                      <ns2795:ext cx="5816600" cy="495300"/>
                    </ns2795:xfrm>
                    <ns2795:prstGeom prst="rect">
                      <ns2795:avLst/>
                    </ns2795:prstGeom>
                    <ns2795:solidFill>
                      <ns2795:srgbClr val="FFFFFF"/>
                    </ns2795:solidFill>
                    <ns2795:ln w="12700">
                      <ns2795:solidFill>
                        <ns2795:srgbClr val="AAAAAA"/>
                      </ns2795:solidFill>
                    </ns27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Overdue books report generated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95:spAutoFit/>
                  </wps:bodyPr>
                </wps:wsp>
              </ns2795:graphicData>
            </ns2795:graphic>
          </wp:anchor>
        </w:drawing>
      </w:r>
      <w:r>
        <w:drawing>
          <wp:anchor distT="0" distB="0" distL="0" distR="0" simplePos="0" relativeHeight="25165963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399" name="Rectangle 1399"/>
            <wp:cNvGraphicFramePr>
              <ns2796:graphicFrameLocks xmlns:ns2796="http://schemas.openxmlformats.org/drawingml/2006/main" noChangeAspect="0"/>
            </wp:cNvGraphicFramePr>
            <ns2797:graphic xmlns:ns2797="http://schemas.openxmlformats.org/drawingml/2006/main">
              <ns2797:graphicData uri="http://schemas.microsoft.com/office/word/2010/wordprocessingShape">
                <wps:wsp>
                  <wps:cNvSpPr txBox="1"/>
                  <wps:spPr>
                    <ns2797:xfrm>
                      <ns2797:off x="0" y="0"/>
                      <ns2797:ext cx="355600" cy="495300"/>
                    </ns2797:xfrm>
                    <ns2797:prstGeom prst="rect">
                      <ns2797:avLst/>
                    </ns2797:prstGeom>
                    <ns2797:solidFill>
                      <ns2797:srgbClr val="F7F7F7"/>
                    </ns2797:solidFill>
                    <ns2797:ln w="12700">
                      <ns2797:solidFill>
                        <ns2797:srgbClr val="AAAAAA"/>
                      </ns2797:solidFill>
                    </ns27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97:spAutoFit/>
                  </wps:bodyPr>
                </wps:wsp>
              </ns2797:graphicData>
            </ns2797:graphic>
          </wp:anchor>
        </w:drawing>
      </w:r>
      <w:r>
        <w:drawing>
          <wp:anchor distT="0" distB="0" distL="0" distR="0" simplePos="0" relativeHeight="25165964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400" name="Rectangle 1400"/>
            <wp:cNvGraphicFramePr>
              <ns2798:graphicFrameLocks xmlns:ns2798="http://schemas.openxmlformats.org/drawingml/2006/main" noChangeAspect="0"/>
            </wp:cNvGraphicFramePr>
            <ns2799:graphic xmlns:ns2799="http://schemas.openxmlformats.org/drawingml/2006/main">
              <ns2799:graphicData uri="http://schemas.microsoft.com/office/word/2010/wordprocessingShape">
                <wps:wsp>
                  <wps:cNvSpPr txBox="1"/>
                  <wps:spPr>
                    <ns2799:xfrm>
                      <ns2799:off x="0" y="0"/>
                      <ns2799:ext cx="825500" cy="495300"/>
                    </ns2799:xfrm>
                    <ns2799:prstGeom prst="rect">
                      <ns2799:avLst/>
                    </ns2799:prstGeom>
                    <ns2799:solidFill>
                      <ns2799:srgbClr val="F7F7F7"/>
                    </ns2799:solidFill>
                    <ns2799:ln w="12700">
                      <ns2799:solidFill>
                        <ns2799:srgbClr val="AAAAAA"/>
                      </ns2799:solidFill>
                    </ns27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799:spAutoFit/>
                  </wps:bodyPr>
                </wps:wsp>
              </ns2799:graphicData>
            </ns2799:graphic>
          </wp:anchor>
        </w:drawing>
      </w:r>
      <w:r>
        <w:drawing>
          <wp:anchor distT="0" distB="0" distL="0" distR="0" simplePos="0" relativeHeight="25165964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401" name="Rectangle 1401"/>
            <wp:cNvGraphicFramePr>
              <ns2800:graphicFrameLocks xmlns:ns2800="http://schemas.openxmlformats.org/drawingml/2006/main" noChangeAspect="0"/>
            </wp:cNvGraphicFramePr>
            <ns2801:graphic xmlns:ns2801="http://schemas.openxmlformats.org/drawingml/2006/main">
              <ns2801:graphicData uri="http://schemas.microsoft.com/office/word/2010/wordprocessingShape">
                <wps:wsp>
                  <wps:cNvSpPr txBox="1"/>
                  <wps:spPr>
                    <ns2801:xfrm>
                      <ns2801:off x="0" y="0"/>
                      <ns2801:ext cx="5816600" cy="495300"/>
                    </ns2801:xfrm>
                    <ns2801:prstGeom prst="rect">
                      <ns2801:avLst/>
                    </ns2801:prstGeom>
                    <ns2801:solidFill>
                      <ns2801:srgbClr val="F7F7F7"/>
                    </ns2801:solidFill>
                    <ns2801:ln w="12700">
                      <ns2801:solidFill>
                        <ns2801:srgbClr val="AAAAAA"/>
                      </ns2801:solidFill>
                    </ns28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 report table lists member, book, due date, days overdue and fine.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01:spAutoFit/>
                  </wps:bodyPr>
                </wps:wsp>
              </ns2801:graphicData>
            </ns2801:graphic>
          </wp:anchor>
        </w:drawing>
      </w:r>
      <w:r>
        <w:drawing>
          <wp:anchor distT="0" distB="0" distL="0" distR="0" simplePos="0" relativeHeight="25165964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402" name="Text Box 1402"/>
            <wp:cNvGraphicFramePr>
              <ns2802:graphicFrameLocks xmlns:ns2802="http://schemas.openxmlformats.org/drawingml/2006/main" noChangeAspect="0"/>
            </wp:cNvGraphicFramePr>
            <ns2803:graphic xmlns:ns2803="http://schemas.openxmlformats.org/drawingml/2006/main">
              <ns2803:graphicData uri="http://schemas.microsoft.com/office/word/2010/wordprocessingShape">
                <wps:wsp>
                  <wps:cNvSpPr txBox="1"/>
                  <wps:spPr>
                    <ns2803:xfrm>
                      <ns2803:off x="0" y="0"/>
                      <ns2803:ext cx="6997700" cy="215900"/>
                    </ns2803:xfrm>
                    <ns2803:prstGeom prst="rect">
                      <ns2803:avLst/>
                    </ns2803:prstGeom>
                    <ns2803:noFill/>
                    <ns2803:ln w="12700">
                      <ns2803:noFill/>
                    </ns28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GENERATE REPORT  &gt;  e-Library processing  &gt;  message  &gt;  Overdue Books Report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03:spAutoFit/>
                  </wps:bodyPr>
                </wps:wsp>
              </ns2803:graphicData>
            </ns2803:graphic>
          </wp:anchor>
        </w:drawing>
      </w:r>
      <w:r>
        <w:drawing>
          <wp:anchor distT="0" distB="0" distL="0" distR="0" simplePos="0" relativeHeight="25165964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403" name="Text Box 1403"/>
            <wp:cNvGraphicFramePr>
              <ns2804:graphicFrameLocks xmlns:ns2804="http://schemas.openxmlformats.org/drawingml/2006/main" noChangeAspect="0"/>
            </wp:cNvGraphicFramePr>
            <ns2805:graphic xmlns:ns2805="http://schemas.openxmlformats.org/drawingml/2006/main">
              <ns2805:graphicData uri="http://schemas.microsoft.com/office/word/2010/wordprocessingShape">
                <wps:wsp>
                  <wps:cNvSpPr txBox="1"/>
                  <wps:spPr>
                    <ns2805:xfrm>
                      <ns2805:off x="0" y="0"/>
                      <ns2805:ext cx="6997700" cy="381000"/>
                    </ns2805:xfrm>
                    <ns2805:prstGeom prst="rect">
                      <ns2805:avLst/>
                    </ns2805:prstGeom>
                    <ns2805:noFill/>
                    <ns2805:ln w="12700">
                      <ns2805:noFill/>
                    </ns28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05:spAutoFit/>
                  </wps:bodyPr>
                </wps:wsp>
              </ns2805:graphicData>
            </ns2805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64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404" name="Rectangle 1404"/>
            <wp:cNvGraphicFramePr>
              <ns2806:graphicFrameLocks xmlns:ns2806="http://schemas.openxmlformats.org/drawingml/2006/main" noChangeAspect="0"/>
            </wp:cNvGraphicFramePr>
            <ns2807:graphic xmlns:ns2807="http://schemas.openxmlformats.org/drawingml/2006/main">
              <ns2807:graphicData uri="http://schemas.microsoft.com/office/word/2010/wordprocessingShape">
                <wps:wsp>
                  <wps:cNvSpPr/>
                  <wps:spPr>
                    <ns2807:xfrm>
                      <ns2807:off x="0" y="0"/>
                      <ns2807:ext cx="6997700" cy="330200"/>
                    </ns2807:xfrm>
                    <ns2807:prstGeom prst="rect">
                      <ns2807:avLst/>
                    </ns2807:prstGeom>
                    <ns2807:solidFill>
                      <ns2807:srgbClr val="E3E3E3"/>
                    </ns2807:solidFill>
                    <ns2807:ln w="12700">
                      <ns2807:solidFill>
                        <ns2807:srgbClr val="444444"/>
                      </ns2807:solidFill>
                    </ns2807:ln>
                  </wps:spPr>
                  <wps:bodyPr rot="0">
                    <ns2807:spAutoFit/>
                  </wps:bodyPr>
                </wps:wsp>
              </ns2807:graphicData>
            </ns2807:graphic>
          </wp:anchor>
        </w:drawing>
      </w:r>
      <w:r>
        <w:drawing>
          <wp:anchor distT="0" distB="0" distL="0" distR="0" simplePos="0" relativeHeight="251659645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405" name="Rounded Rectangle 1405"/>
            <wp:cNvGraphicFramePr>
              <ns2808:graphicFrameLocks xmlns:ns2808="http://schemas.openxmlformats.org/drawingml/2006/main" noChangeAspect="0"/>
            </wp:cNvGraphicFramePr>
            <ns2809:graphic xmlns:ns2809="http://schemas.openxmlformats.org/drawingml/2006/main">
              <ns2809:graphicData uri="http://schemas.microsoft.com/office/word/2010/wordprocessingShape">
                <wps:wsp>
                  <wps:cNvSpPr txBox="1"/>
                  <wps:spPr>
                    <ns2809:xfrm>
                      <ns2809:off x="0" y="0"/>
                      <ns2809:ext cx="660400" cy="203200"/>
                    </ns2809:xfrm>
                    <ns2809:prstGeom prst="roundRect">
                      <ns2809:avLst/>
                    </ns2809:prstGeom>
                    <ns2809:solidFill>
                      <ns2809:srgbClr val="FFFFFF"/>
                    </ns2809:solidFill>
                    <ns2809:ln w="12700">
                      <ns2809:solidFill>
                        <ns2809:srgbClr val="444444"/>
                      </ns2809:solidFill>
                    </ns28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EL-19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09:spAutoFit/>
                  </wps:bodyPr>
                </wps:wsp>
              </ns2809:graphicData>
            </ns2809:graphic>
          </wp:anchor>
        </w:drawing>
      </w:r>
      <w:r>
        <w:drawing>
          <wp:anchor distT="0" distB="0" distL="0" distR="0" simplePos="0" relativeHeight="251659646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406" name="Text Box 1406"/>
            <wp:cNvGraphicFramePr>
              <ns2810:graphicFrameLocks xmlns:ns2810="http://schemas.openxmlformats.org/drawingml/2006/main" noChangeAspect="0"/>
            </wp:cNvGraphicFramePr>
            <ns2811:graphic xmlns:ns2811="http://schemas.openxmlformats.org/drawingml/2006/main">
              <ns2811:graphicData uri="http://schemas.microsoft.com/office/word/2010/wordprocessingShape">
                <wps:wsp>
                  <wps:cNvSpPr txBox="1"/>
                  <wps:spPr>
                    <ns2811:xfrm>
                      <ns2811:off x="0" y="0"/>
                      <ns2811:ext cx="4064000" cy="228600"/>
                    </ns2811:xfrm>
                    <ns2811:prstGeom prst="rect">
                      <ns2811:avLst/>
                    </ns2811:prstGeom>
                    <ns2811:noFill/>
                    <ns2811:ln w="12700">
                      <ns2811:noFill/>
                    </ns28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Member Activity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11:spAutoFit/>
                  </wps:bodyPr>
                </wps:wsp>
              </ns2811:graphicData>
            </ns2811:graphic>
          </wp:anchor>
        </w:drawing>
      </w:r>
      <w:r>
        <w:drawing>
          <wp:anchor distT="0" distB="0" distL="0" distR="0" simplePos="0" relativeHeight="251659647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407" name="Text Box 1407"/>
            <wp:cNvGraphicFramePr>
              <ns2812:graphicFrameLocks xmlns:ns2812="http://schemas.openxmlformats.org/drawingml/2006/main" noChangeAspect="0"/>
            </wp:cNvGraphicFramePr>
            <ns2813:graphic xmlns:ns2813="http://schemas.openxmlformats.org/drawingml/2006/main">
              <ns2813:graphicData uri="http://schemas.microsoft.com/office/word/2010/wordprocessingShape">
                <wps:wsp>
                  <wps:cNvSpPr txBox="1"/>
                  <wps:spPr>
                    <ns2813:xfrm>
                      <ns2813:off x="0" y="0"/>
                      <ns2813:ext cx="1841500" cy="203200"/>
                    </ns2813:xfrm>
                    <ns2813:prstGeom prst="rect">
                      <ns2813:avLst/>
                    </ns2813:prstGeom>
                    <ns2813:noFill/>
                    <ns2813:ln w="12700">
                      <ns2813:noFill/>
                    </ns2813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13:spAutoFit/>
                  </wps:bodyPr>
                </wps:wsp>
              </ns2813:graphicData>
            </ns2813:graphic>
          </wp:anchor>
        </w:drawing>
      </w:r>
      <w:r>
        <w:drawing>
          <wp:anchor distT="0" distB="0" distL="0" distR="0" simplePos="0" relativeHeight="25165964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408" name="Rectangle 1408"/>
            <wp:cNvGraphicFramePr>
              <ns2814:graphicFrameLocks xmlns:ns2814="http://schemas.openxmlformats.org/drawingml/2006/main" noChangeAspect="0"/>
            </wp:cNvGraphicFramePr>
            <ns2815:graphic xmlns:ns2815="http://schemas.openxmlformats.org/drawingml/2006/main">
              <ns2815:graphicData uri="http://schemas.microsoft.com/office/word/2010/wordprocessingShape">
                <wps:wsp>
                  <wps:cNvSpPr/>
                  <wps:spPr>
                    <ns2815:xfrm>
                      <ns2815:off x="0" y="0"/>
                      <ns2815:ext cx="6997700" cy="5791200"/>
                    </ns2815:xfrm>
                    <ns2815:prstGeom prst="rect">
                      <ns2815:avLst/>
                    </ns2815:prstGeom>
                    <ns2815:solidFill>
                      <ns2815:srgbClr val="FFFFFF"/>
                    </ns2815:solidFill>
                    <ns2815:ln w="16510">
                      <ns2815:solidFill>
                        <ns2815:srgbClr val="333333"/>
                      </ns2815:solidFill>
                    </ns2815:ln>
                  </wps:spPr>
                  <wps:bodyPr rot="0">
                    <ns2815:spAutoFit/>
                  </wps:bodyPr>
                </wps:wsp>
              </ns2815:graphicData>
            </ns2815:graphic>
          </wp:anchor>
        </w:drawing>
      </w:r>
      <w:r>
        <w:drawing>
          <wp:anchor distT="0" distB="0" distL="0" distR="0" simplePos="0" relativeHeight="25165964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409" name="Rectangle 1409"/>
            <wp:cNvGraphicFramePr>
              <ns2816:graphicFrameLocks xmlns:ns2816="http://schemas.openxmlformats.org/drawingml/2006/main" noChangeAspect="0"/>
            </wp:cNvGraphicFramePr>
            <ns2817:graphic xmlns:ns2817="http://schemas.openxmlformats.org/drawingml/2006/main">
              <ns2817:graphicData uri="http://schemas.microsoft.com/office/word/2010/wordprocessingShape">
                <wps:wsp>
                  <wps:cNvSpPr/>
                  <wps:spPr>
                    <ns2817:xfrm>
                      <ns2817:off x="0" y="0"/>
                      <ns2817:ext cx="1371600" cy="5791200"/>
                    </ns2817:xfrm>
                    <ns2817:prstGeom prst="rect">
                      <ns2817:avLst/>
                    </ns2817:prstGeom>
                    <ns2817:solidFill>
                      <ns2817:srgbClr val="EFEFEF"/>
                    </ns2817:solidFill>
                    <ns2817:ln w="12700">
                      <ns2817:solidFill>
                        <ns2817:srgbClr val="555555"/>
                      </ns2817:solidFill>
                    </ns2817:ln>
                  </wps:spPr>
                  <wps:bodyPr rot="0">
                    <ns2817:spAutoFit/>
                  </wps:bodyPr>
                </wps:wsp>
              </ns2817:graphicData>
            </ns2817:graphic>
          </wp:anchor>
        </w:drawing>
      </w:r>
      <w:r>
        <w:drawing>
          <wp:anchor distT="0" distB="0" distL="0" distR="0" simplePos="0" relativeHeight="251659650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410" name="Text Box 1410"/>
            <wp:cNvGraphicFramePr>
              <ns2818:graphicFrameLocks xmlns:ns2818="http://schemas.openxmlformats.org/drawingml/2006/main" noChangeAspect="0"/>
            </wp:cNvGraphicFramePr>
            <ns2819:graphic xmlns:ns2819="http://schemas.openxmlformats.org/drawingml/2006/main">
              <ns2819:graphicData uri="http://schemas.microsoft.com/office/word/2010/wordprocessingShape">
                <wps:wsp>
                  <wps:cNvSpPr txBox="1"/>
                  <wps:spPr>
                    <ns2819:xfrm>
                      <ns2819:off x="0" y="0"/>
                      <ns2819:ext cx="1117600" cy="254000"/>
                    </ns2819:xfrm>
                    <ns2819:prstGeom prst="rect">
                      <ns2819:avLst/>
                    </ns2819:prstGeom>
                    <ns2819:noFill/>
                    <ns2819:ln w="12700">
                      <ns2819:noFill/>
                    </ns28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19:spAutoFit/>
                  </wps:bodyPr>
                </wps:wsp>
              </ns2819:graphicData>
            </ns2819:graphic>
          </wp:anchor>
        </w:drawing>
      </w:r>
      <w:r>
        <w:drawing>
          <wp:anchor distT="0" distB="0" distL="0" distR="0" simplePos="0" relativeHeight="251659651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411" name="Text Box 1411"/>
            <wp:cNvGraphicFramePr>
              <ns2820:graphicFrameLocks xmlns:ns2820="http://schemas.openxmlformats.org/drawingml/2006/main" noChangeAspect="0"/>
            </wp:cNvGraphicFramePr>
            <ns2821:graphic xmlns:ns2821="http://schemas.openxmlformats.org/drawingml/2006/main">
              <ns2821:graphicData uri="http://schemas.microsoft.com/office/word/2010/wordprocessingShape">
                <wps:wsp>
                  <wps:cNvSpPr txBox="1"/>
                  <wps:spPr>
                    <ns2821:xfrm>
                      <ns2821:off x="0" y="0"/>
                      <ns2821:ext cx="1117600" cy="177800"/>
                    </ns2821:xfrm>
                    <ns2821:prstGeom prst="rect">
                      <ns2821:avLst/>
                    </ns2821:prstGeom>
                    <ns2821:noFill/>
                    <ns2821:ln w="12700">
                      <ns2821:noFill/>
                    </ns282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21:spAutoFit/>
                  </wps:bodyPr>
                </wps:wsp>
              </ns2821:graphicData>
            </ns2821:graphic>
          </wp:anchor>
        </w:drawing>
      </w:r>
      <w:r>
        <w:drawing>
          <wp:anchor distT="0" distB="0" distL="0" distR="0" simplePos="0" relativeHeight="251659652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412" name="Line 1412"/>
            <wp:cNvGraphicFramePr>
              <ns2822:graphicFrameLocks xmlns:ns2822="http://schemas.openxmlformats.org/drawingml/2006/main" noChangeAspect="0"/>
            </wp:cNvGraphicFramePr>
            <ns2823:graphic xmlns:ns2823="http://schemas.openxmlformats.org/drawingml/2006/main">
              <ns2823:graphicData uri="http://schemas.microsoft.com/office/word/2010/wordprocessingShape">
                <wps:wsp>
                  <wps:cNvSpPr/>
                  <wps:spPr>
                    <ns2823:xfrm>
                      <ns2823:off x="0" y="0"/>
                      <ns2823:ext cx="1143000" cy="10160"/>
                    </ns2823:xfrm>
                    <ns2823:prstGeom prst="line">
                      <ns2823:avLst/>
                    </ns2823:prstGeom>
                    <ns2823:noFill/>
                    <ns2823:ln w="11430">
                      <ns2823:solidFill>
                        <ns2823:srgbClr val="999999"/>
                      </ns2823:solidFill>
                    </ns2823:ln>
                  </wps:spPr>
                  <wps:bodyPr rot="0">
                    <ns2823:spAutoFit/>
                  </wps:bodyPr>
                </wps:wsp>
              </ns2823:graphicData>
            </ns2823:graphic>
          </wp:anchor>
        </w:drawing>
      </w:r>
      <w:r>
        <w:drawing>
          <wp:anchor distT="0" distB="0" distL="0" distR="0" simplePos="0" relativeHeight="25165965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413" name="Rounded Rectangle 1413"/>
            <wp:cNvGraphicFramePr>
              <ns2824:graphicFrameLocks xmlns:ns2824="http://schemas.openxmlformats.org/drawingml/2006/main" noChangeAspect="0"/>
            </wp:cNvGraphicFramePr>
            <ns2825:graphic xmlns:ns2825="http://schemas.openxmlformats.org/drawingml/2006/main">
              <ns2825:graphicData uri="http://schemas.microsoft.com/office/word/2010/wordprocessingShape">
                <wps:wsp>
                  <wps:cNvSpPr txBox="1"/>
                  <wps:spPr>
                    <ns2825:xfrm>
                      <ns2825:off x="0" y="0"/>
                      <ns2825:ext cx="1168400" cy="317500"/>
                    </ns2825:xfrm>
                    <ns2825:prstGeom prst="roundRect">
                      <ns2825:avLst/>
                    </ns2825:prstGeom>
                    <ns2825:solidFill>
                      <ns2825:srgbClr val="F7F7F7"/>
                    </ns2825:solidFill>
                    <ns2825:ln w="12700">
                      <ns2825:solidFill>
                        <ns2825:srgbClr val="AAAAAA"/>
                      </ns2825:solidFill>
                    </ns28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25:spAutoFit/>
                  </wps:bodyPr>
                </wps:wsp>
              </ns2825:graphicData>
            </ns2825:graphic>
          </wp:anchor>
        </w:drawing>
      </w:r>
      <w:r>
        <w:drawing>
          <wp:anchor distT="0" distB="0" distL="0" distR="0" simplePos="0" relativeHeight="25165965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414" name="Rounded Rectangle 1414"/>
            <wp:cNvGraphicFramePr>
              <ns2826:graphicFrameLocks xmlns:ns2826="http://schemas.openxmlformats.org/drawingml/2006/main" noChangeAspect="0"/>
            </wp:cNvGraphicFramePr>
            <ns2827:graphic xmlns:ns2827="http://schemas.openxmlformats.org/drawingml/2006/main">
              <ns2827:graphicData uri="http://schemas.microsoft.com/office/word/2010/wordprocessingShape">
                <wps:wsp>
                  <wps:cNvSpPr txBox="1"/>
                  <wps:spPr>
                    <ns2827:xfrm>
                      <ns2827:off x="0" y="0"/>
                      <ns2827:ext cx="1168400" cy="317500"/>
                    </ns2827:xfrm>
                    <ns2827:prstGeom prst="roundRect">
                      <ns2827:avLst/>
                    </ns2827:prstGeom>
                    <ns2827:solidFill>
                      <ns2827:srgbClr val="F7F7F7"/>
                    </ns2827:solidFill>
                    <ns2827:ln w="12700">
                      <ns2827:solidFill>
                        <ns2827:srgbClr val="AAAAAA"/>
                      </ns2827:solidFill>
                    </ns28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27:spAutoFit/>
                  </wps:bodyPr>
                </wps:wsp>
              </ns2827:graphicData>
            </ns2827:graphic>
          </wp:anchor>
        </w:drawing>
      </w:r>
      <w:r>
        <w:drawing>
          <wp:anchor distT="0" distB="0" distL="0" distR="0" simplePos="0" relativeHeight="25165965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415" name="Rounded Rectangle 1415"/>
            <wp:cNvGraphicFramePr>
              <ns2828:graphicFrameLocks xmlns:ns2828="http://schemas.openxmlformats.org/drawingml/2006/main" noChangeAspect="0"/>
            </wp:cNvGraphicFramePr>
            <ns2829:graphic xmlns:ns2829="http://schemas.openxmlformats.org/drawingml/2006/main">
              <ns2829:graphicData uri="http://schemas.microsoft.com/office/word/2010/wordprocessingShape">
                <wps:wsp>
                  <wps:cNvSpPr txBox="1"/>
                  <wps:spPr>
                    <ns2829:xfrm>
                      <ns2829:off x="0" y="0"/>
                      <ns2829:ext cx="1168400" cy="317500"/>
                    </ns2829:xfrm>
                    <ns2829:prstGeom prst="roundRect">
                      <ns2829:avLst/>
                    </ns2829:prstGeom>
                    <ns2829:solidFill>
                      <ns2829:srgbClr val="F7F7F7"/>
                    </ns2829:solidFill>
                    <ns2829:ln w="12700">
                      <ns2829:solidFill>
                        <ns2829:srgbClr val="AAAAAA"/>
                      </ns2829:solidFill>
                    </ns28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29:spAutoFit/>
                  </wps:bodyPr>
                </wps:wsp>
              </ns2829:graphicData>
            </ns2829:graphic>
          </wp:anchor>
        </w:drawing>
      </w:r>
      <w:r>
        <w:drawing>
          <wp:anchor distT="0" distB="0" distL="0" distR="0" simplePos="0" relativeHeight="25165965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416" name="Rounded Rectangle 1416"/>
            <wp:cNvGraphicFramePr>
              <ns2830:graphicFrameLocks xmlns:ns2830="http://schemas.openxmlformats.org/drawingml/2006/main" noChangeAspect="0"/>
            </wp:cNvGraphicFramePr>
            <ns2831:graphic xmlns:ns2831="http://schemas.openxmlformats.org/drawingml/2006/main">
              <ns2831:graphicData uri="http://schemas.microsoft.com/office/word/2010/wordprocessingShape">
                <wps:wsp>
                  <wps:cNvSpPr txBox="1"/>
                  <wps:spPr>
                    <ns2831:xfrm>
                      <ns2831:off x="0" y="0"/>
                      <ns2831:ext cx="1168400" cy="317500"/>
                    </ns2831:xfrm>
                    <ns2831:prstGeom prst="roundRect">
                      <ns2831:avLst/>
                    </ns2831:prstGeom>
                    <ns2831:solidFill>
                      <ns2831:srgbClr val="F7F7F7"/>
                    </ns2831:solidFill>
                    <ns2831:ln w="12700">
                      <ns2831:solidFill>
                        <ns2831:srgbClr val="AAAAAA"/>
                      </ns2831:solidFill>
                    </ns28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31:spAutoFit/>
                  </wps:bodyPr>
                </wps:wsp>
              </ns2831:graphicData>
            </ns2831:graphic>
          </wp:anchor>
        </w:drawing>
      </w:r>
      <w:r>
        <w:drawing>
          <wp:anchor distT="0" distB="0" distL="0" distR="0" simplePos="0" relativeHeight="25165965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417" name="Rounded Rectangle 1417"/>
            <wp:cNvGraphicFramePr>
              <ns2832:graphicFrameLocks xmlns:ns2832="http://schemas.openxmlformats.org/drawingml/2006/main" noChangeAspect="0"/>
            </wp:cNvGraphicFramePr>
            <ns2833:graphic xmlns:ns2833="http://schemas.openxmlformats.org/drawingml/2006/main">
              <ns2833:graphicData uri="http://schemas.microsoft.com/office/word/2010/wordprocessingShape">
                <wps:wsp>
                  <wps:cNvSpPr txBox="1"/>
                  <wps:spPr>
                    <ns2833:xfrm>
                      <ns2833:off x="0" y="0"/>
                      <ns2833:ext cx="1168400" cy="317500"/>
                    </ns2833:xfrm>
                    <ns2833:prstGeom prst="roundRect">
                      <ns2833:avLst/>
                    </ns2833:prstGeom>
                    <ns2833:solidFill>
                      <ns2833:srgbClr val="F7F7F7"/>
                    </ns2833:solidFill>
                    <ns2833:ln w="12700">
                      <ns2833:solidFill>
                        <ns2833:srgbClr val="AAAAAA"/>
                      </ns2833:solidFill>
                    </ns28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33:spAutoFit/>
                  </wps:bodyPr>
                </wps:wsp>
              </ns2833:graphicData>
            </ns2833:graphic>
          </wp:anchor>
        </w:drawing>
      </w:r>
      <w:r>
        <w:drawing>
          <wp:anchor distT="0" distB="0" distL="0" distR="0" simplePos="0" relativeHeight="25165965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418" name="Rounded Rectangle 1418"/>
            <wp:cNvGraphicFramePr>
              <ns2834:graphicFrameLocks xmlns:ns2834="http://schemas.openxmlformats.org/drawingml/2006/main" noChangeAspect="0"/>
            </wp:cNvGraphicFramePr>
            <ns2835:graphic xmlns:ns2835="http://schemas.openxmlformats.org/drawingml/2006/main">
              <ns2835:graphicData uri="http://schemas.microsoft.com/office/word/2010/wordprocessingShape">
                <wps:wsp>
                  <wps:cNvSpPr txBox="1"/>
                  <wps:spPr>
                    <ns2835:xfrm>
                      <ns2835:off x="0" y="0"/>
                      <ns2835:ext cx="1168400" cy="317500"/>
                    </ns2835:xfrm>
                    <ns2835:prstGeom prst="roundRect">
                      <ns2835:avLst/>
                    </ns2835:prstGeom>
                    <ns2835:solidFill>
                      <ns2835:srgbClr val="D8D8D8"/>
                    </ns2835:solidFill>
                    <ns2835:ln w="12700">
                      <ns2835:solidFill>
                        <ns2835:srgbClr val="555555"/>
                      </ns2835:solidFill>
                    </ns28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35:spAutoFit/>
                  </wps:bodyPr>
                </wps:wsp>
              </ns2835:graphicData>
            </ns2835:graphic>
          </wp:anchor>
        </w:drawing>
      </w:r>
      <w:r>
        <w:drawing>
          <wp:anchor distT="0" distB="0" distL="0" distR="0" simplePos="0" relativeHeight="25165965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419" name="Rounded Rectangle 1419"/>
            <wp:cNvGraphicFramePr>
              <ns2836:graphicFrameLocks xmlns:ns2836="http://schemas.openxmlformats.org/drawingml/2006/main" noChangeAspect="0"/>
            </wp:cNvGraphicFramePr>
            <ns2837:graphic xmlns:ns2837="http://schemas.openxmlformats.org/drawingml/2006/main">
              <ns2837:graphicData uri="http://schemas.microsoft.com/office/word/2010/wordprocessingShape">
                <wps:wsp>
                  <wps:cNvSpPr txBox="1"/>
                  <wps:spPr>
                    <ns2837:xfrm>
                      <ns2837:off x="0" y="0"/>
                      <ns2837:ext cx="1168400" cy="317500"/>
                    </ns2837:xfrm>
                    <ns2837:prstGeom prst="roundRect">
                      <ns2837:avLst/>
                    </ns2837:prstGeom>
                    <ns2837:solidFill>
                      <ns2837:srgbClr val="F7F7F7"/>
                    </ns2837:solidFill>
                    <ns2837:ln w="12700">
                      <ns2837:solidFill>
                        <ns2837:srgbClr val="AAAAAA"/>
                      </ns2837:solidFill>
                    </ns28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37:spAutoFit/>
                  </wps:bodyPr>
                </wps:wsp>
              </ns2837:graphicData>
            </ns2837:graphic>
          </wp:anchor>
        </w:drawing>
      </w:r>
      <w:r>
        <w:drawing>
          <wp:anchor distT="0" distB="0" distL="0" distR="0" simplePos="0" relativeHeight="251659660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420" name="Rectangle 1420"/>
            <wp:cNvGraphicFramePr>
              <ns2838:graphicFrameLocks xmlns:ns2838="http://schemas.openxmlformats.org/drawingml/2006/main" noChangeAspect="0"/>
            </wp:cNvGraphicFramePr>
            <ns2839:graphic xmlns:ns2839="http://schemas.openxmlformats.org/drawingml/2006/main">
              <ns2839:graphicData uri="http://schemas.microsoft.com/office/word/2010/wordprocessingShape">
                <wps:wsp>
                  <wps:cNvSpPr/>
                  <wps:spPr>
                    <ns2839:xfrm>
                      <ns2839:off x="0" y="0"/>
                      <ns2839:ext cx="1143000" cy="546100"/>
                    </ns2839:xfrm>
                    <ns2839:prstGeom prst="rect">
                      <ns2839:avLst/>
                    </ns2839:prstGeom>
                    <ns2839:solidFill>
                      <ns2839:srgbClr val="FFFFFF"/>
                    </ns2839:solidFill>
                    <ns2839:ln w="12700">
                      <ns2839:solidFill>
                        <ns2839:srgbClr val="999999"/>
                      </ns2839:solidFill>
                    </ns2839:ln>
                  </wps:spPr>
                  <wps:bodyPr rot="0">
                    <ns2839:spAutoFit/>
                  </wps:bodyPr>
                </wps:wsp>
              </ns2839:graphicData>
            </ns2839:graphic>
          </wp:anchor>
        </w:drawing>
      </w:r>
      <w:r>
        <w:drawing>
          <wp:anchor distT="0" distB="0" distL="0" distR="0" simplePos="0" relativeHeight="251659661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421" name="Oval 1421"/>
            <wp:cNvGraphicFramePr>
              <ns2840:graphicFrameLocks xmlns:ns2840="http://schemas.openxmlformats.org/drawingml/2006/main" noChangeAspect="0"/>
            </wp:cNvGraphicFramePr>
            <ns2841:graphic xmlns:ns2841="http://schemas.openxmlformats.org/drawingml/2006/main">
              <ns2841:graphicData uri="http://schemas.microsoft.com/office/word/2010/wordprocessingShape">
                <wps:wsp>
                  <wps:cNvSpPr txBox="1"/>
                  <wps:spPr>
                    <ns2841:xfrm>
                      <ns2841:off x="0" y="0"/>
                      <ns2841:ext cx="304800" cy="304800"/>
                    </ns2841:xfrm>
                    <ns2841:prstGeom prst="ellipse">
                      <ns2841:avLst/>
                    </ns2841:prstGeom>
                    <ns2841:solidFill>
                      <ns2841:srgbClr val="EFEFEF"/>
                    </ns2841:solidFill>
                    <ns2841:ln w="12700">
                      <ns2841:solidFill>
                        <ns2841:srgbClr val="777777"/>
                      </ns2841:solidFill>
                    </ns28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41:spAutoFit/>
                  </wps:bodyPr>
                </wps:wsp>
              </ns2841:graphicData>
            </ns2841:graphic>
          </wp:anchor>
        </w:drawing>
      </w:r>
      <w:r>
        <w:drawing>
          <wp:anchor distT="0" distB="0" distL="0" distR="0" simplePos="0" relativeHeight="251659662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422" name="Text Box 1422"/>
            <wp:cNvGraphicFramePr>
              <ns2842:graphicFrameLocks xmlns:ns2842="http://schemas.openxmlformats.org/drawingml/2006/main" noChangeAspect="0"/>
            </wp:cNvGraphicFramePr>
            <ns2843:graphic xmlns:ns2843="http://schemas.openxmlformats.org/drawingml/2006/main">
              <ns2843:graphicData uri="http://schemas.microsoft.com/office/word/2010/wordprocessingShape">
                <wps:wsp>
                  <wps:cNvSpPr txBox="1"/>
                  <wps:spPr>
                    <ns2843:xfrm>
                      <ns2843:off x="0" y="0"/>
                      <ns2843:ext cx="673100" cy="203200"/>
                    </ns2843:xfrm>
                    <ns2843:prstGeom prst="rect">
                      <ns2843:avLst/>
                    </ns2843:prstGeom>
                    <ns2843:noFill/>
                    <ns2843:ln w="12700">
                      <ns2843:noFill/>
                    </ns28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43:spAutoFit/>
                  </wps:bodyPr>
                </wps:wsp>
              </ns2843:graphicData>
            </ns2843:graphic>
          </wp:anchor>
        </w:drawing>
      </w:r>
      <w:r>
        <w:drawing>
          <wp:anchor distT="0" distB="0" distL="0" distR="0" simplePos="0" relativeHeight="251659663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423" name="Text Box 1423"/>
            <wp:cNvGraphicFramePr>
              <ns2844:graphicFrameLocks xmlns:ns2844="http://schemas.openxmlformats.org/drawingml/2006/main" noChangeAspect="0"/>
            </wp:cNvGraphicFramePr>
            <ns2845:graphic xmlns:ns2845="http://schemas.openxmlformats.org/drawingml/2006/main">
              <ns2845:graphicData uri="http://schemas.microsoft.com/office/word/2010/wordprocessingShape">
                <wps:wsp>
                  <wps:cNvSpPr txBox="1"/>
                  <wps:spPr>
                    <ns2845:xfrm>
                      <ns2845:off x="0" y="0"/>
                      <ns2845:ext cx="673100" cy="152400"/>
                    </ns2845:xfrm>
                    <ns2845:prstGeom prst="rect">
                      <ns2845:avLst/>
                    </ns2845:prstGeom>
                    <ns2845:noFill/>
                    <ns2845:ln w="12700">
                      <ns2845:noFill/>
                    </ns28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45:spAutoFit/>
                  </wps:bodyPr>
                </wps:wsp>
              </ns2845:graphicData>
            </ns2845:graphic>
          </wp:anchor>
        </w:drawing>
      </w:r>
      <w:r>
        <w:drawing>
          <wp:anchor distT="0" distB="0" distL="0" distR="0" simplePos="0" relativeHeight="251659664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424" name="Rectangle 1424"/>
            <wp:cNvGraphicFramePr>
              <ns2846:graphicFrameLocks xmlns:ns2846="http://schemas.openxmlformats.org/drawingml/2006/main" noChangeAspect="0"/>
            </wp:cNvGraphicFramePr>
            <ns2847:graphic xmlns:ns2847="http://schemas.openxmlformats.org/drawingml/2006/main">
              <ns2847:graphicData uri="http://schemas.microsoft.com/office/word/2010/wordprocessingShape">
                <wps:wsp>
                  <wps:cNvSpPr/>
                  <wps:spPr>
                    <ns2847:xfrm>
                      <ns2847:off x="0" y="0"/>
                      <ns2847:ext cx="5626100" cy="457200"/>
                    </ns2847:xfrm>
                    <ns2847:prstGeom prst="rect">
                      <ns2847:avLst/>
                    </ns2847:prstGeom>
                    <ns2847:solidFill>
                      <ns2847:srgbClr val="F8F8F8"/>
                    </ns2847:solidFill>
                    <ns2847:ln w="12700">
                      <ns2847:solidFill>
                        <ns2847:srgbClr val="777777"/>
                      </ns2847:solidFill>
                    </ns2847:ln>
                  </wps:spPr>
                  <wps:bodyPr rot="0">
                    <ns2847:spAutoFit/>
                  </wps:bodyPr>
                </wps:wsp>
              </ns2847:graphicData>
            </ns2847:graphic>
          </wp:anchor>
        </w:drawing>
      </w:r>
      <w:r>
        <w:drawing>
          <wp:anchor distT="0" distB="0" distL="0" distR="0" simplePos="0" relativeHeight="251659665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425" name="Text Box 1425"/>
            <wp:cNvGraphicFramePr>
              <ns2848:graphicFrameLocks xmlns:ns2848="http://schemas.openxmlformats.org/drawingml/2006/main" noChangeAspect="0"/>
            </wp:cNvGraphicFramePr>
            <ns2849:graphic xmlns:ns2849="http://schemas.openxmlformats.org/drawingml/2006/main">
              <ns2849:graphicData uri="http://schemas.microsoft.com/office/word/2010/wordprocessingShape">
                <wps:wsp>
                  <wps:cNvSpPr txBox="1"/>
                  <wps:spPr>
                    <ns2849:xfrm>
                      <ns2849:off x="0" y="0"/>
                      <ns2849:ext cx="3302000" cy="254000"/>
                    </ns2849:xfrm>
                    <ns2849:prstGeom prst="rect">
                      <ns2849:avLst/>
                    </ns2849:prstGeom>
                    <ns2849:noFill/>
                    <ns2849:ln w="12700">
                      <ns2849:noFill/>
                    </ns28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Member Activity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49:spAutoFit/>
                  </wps:bodyPr>
                </wps:wsp>
              </ns2849:graphicData>
            </ns2849:graphic>
          </wp:anchor>
        </w:drawing>
      </w:r>
      <w:r>
        <w:drawing>
          <wp:anchor distT="0" distB="0" distL="0" distR="0" simplePos="0" relativeHeight="251659666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426" name="Rounded Rectangle 1426"/>
            <wp:cNvGraphicFramePr>
              <ns2850:graphicFrameLocks xmlns:ns2850="http://schemas.openxmlformats.org/drawingml/2006/main" noChangeAspect="0"/>
            </wp:cNvGraphicFramePr>
            <ns2851:graphic xmlns:ns2851="http://schemas.openxmlformats.org/drawingml/2006/main">
              <ns2851:graphicData uri="http://schemas.microsoft.com/office/word/2010/wordprocessingShape">
                <wps:wsp>
                  <wps:cNvSpPr txBox="1"/>
                  <wps:spPr>
                    <ns2851:xfrm>
                      <ns2851:off x="0" y="0"/>
                      <ns2851:ext cx="1397000" cy="254000"/>
                    </ns2851:xfrm>
                    <ns2851:prstGeom prst="roundRect">
                      <ns2851:avLst/>
                    </ns2851:prstGeom>
                    <ns2851:solidFill>
                      <ns2851:srgbClr val="FFFFFF"/>
                    </ns2851:solidFill>
                    <ns2851:ln w="12700">
                      <ns2851:solidFill>
                        <ns2851:srgbClr val="999999"/>
                      </ns2851:solidFill>
                    </ns28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1:spAutoFit/>
                  </wps:bodyPr>
                </wps:wsp>
              </ns2851:graphicData>
            </ns2851:graphic>
          </wp:anchor>
        </w:drawing>
      </w:r>
      <w:r>
        <w:drawing>
          <wp:anchor distT="0" distB="0" distL="0" distR="0" simplePos="0" relativeHeight="251659667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427" name="Oval 1427"/>
            <wp:cNvGraphicFramePr>
              <ns2852:graphicFrameLocks xmlns:ns2852="http://schemas.openxmlformats.org/drawingml/2006/main" noChangeAspect="0"/>
            </wp:cNvGraphicFramePr>
            <ns2853:graphic xmlns:ns2853="http://schemas.openxmlformats.org/drawingml/2006/main">
              <ns2853:graphicData uri="http://schemas.microsoft.com/office/word/2010/wordprocessingShape">
                <wps:wsp>
                  <wps:cNvSpPr txBox="1"/>
                  <wps:spPr>
                    <ns2853:xfrm>
                      <ns2853:off x="0" y="0"/>
                      <ns2853:ext cx="279400" cy="279400"/>
                    </ns2853:xfrm>
                    <ns2853:prstGeom prst="ellipse">
                      <ns2853:avLst/>
                    </ns2853:prstGeom>
                    <ns2853:solidFill>
                      <ns2853:srgbClr val="FFFFFF"/>
                    </ns2853:solidFill>
                    <ns2853:ln w="12700">
                      <ns2853:solidFill>
                        <ns2853:srgbClr val="777777"/>
                      </ns2853:solidFill>
                    </ns28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3:spAutoFit/>
                  </wps:bodyPr>
                </wps:wsp>
              </ns2853:graphicData>
            </ns2853:graphic>
          </wp:anchor>
        </w:drawing>
      </w:r>
      <w:r>
        <w:drawing>
          <wp:anchor distT="0" distB="0" distL="0" distR="0" simplePos="0" relativeHeight="251659668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540000" cy="190500"/>
            <wp:effectExtent l="0" t="0" r="0" b="0"/>
            <wp:wrapNone/>
            <wp:docPr id="1428" name="Text Box 1428"/>
            <wp:cNvGraphicFramePr>
              <ns2854:graphicFrameLocks xmlns:ns2854="http://schemas.openxmlformats.org/drawingml/2006/main" noChangeAspect="0"/>
            </wp:cNvGraphicFramePr>
            <ns2855:graphic xmlns:ns2855="http://schemas.openxmlformats.org/drawingml/2006/main">
              <ns2855:graphicData uri="http://schemas.microsoft.com/office/word/2010/wordprocessingShape">
                <wps:wsp>
                  <wps:cNvSpPr txBox="1"/>
                  <wps:spPr>
                    <ns2855:xfrm>
                      <ns2855:off x="0" y="0"/>
                      <ns2855:ext cx="2540000" cy="190500"/>
                    </ns2855:xfrm>
                    <ns2855:prstGeom prst="rect">
                      <ns2855:avLst/>
                    </ns2855:prstGeom>
                    <ns2855:noFill/>
                    <ns2855:ln w="12700">
                      <ns2855:noFill/>
                    </ns28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FILTER AND RECORD LIST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5:spAutoFit/>
                  </wps:bodyPr>
                </wps:wsp>
              </ns2855:graphicData>
            </ns2855:graphic>
          </wp:anchor>
        </w:drawing>
      </w:r>
      <w:r>
        <w:drawing>
          <wp:anchor distT="0" distB="0" distL="0" distR="0" simplePos="0" relativeHeight="25165966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429" name="Rectangle 1429"/>
            <wp:cNvGraphicFramePr>
              <ns2856:graphicFrameLocks xmlns:ns2856="http://schemas.openxmlformats.org/drawingml/2006/main" noChangeAspect="0"/>
            </wp:cNvGraphicFramePr>
            <ns2857:graphic xmlns:ns2857="http://schemas.openxmlformats.org/drawingml/2006/main">
              <ns2857:graphicData uri="http://schemas.microsoft.com/office/word/2010/wordprocessingShape">
                <wps:wsp>
                  <wps:cNvSpPr txBox="1"/>
                  <wps:spPr>
                    <ns2857:xfrm>
                      <ns2857:off x="0" y="0"/>
                      <ns2857:ext cx="1371600" cy="279400"/>
                    </ns2857:xfrm>
                    <ns2857:prstGeom prst="rect">
                      <ns2857:avLst/>
                    </ns2857:prstGeom>
                    <ns2857:solidFill>
                      <ns2857:srgbClr val="FFFFFF"/>
                    </ns2857:solidFill>
                    <ns2857:ln w="12700">
                      <ns2857:solidFill>
                        <ns2857:srgbClr val="888888"/>
                      </ns2857:solidFill>
                    </ns28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Status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7:spAutoFit/>
                  </wps:bodyPr>
                </wps:wsp>
              </ns2857:graphicData>
            </ns2857:graphic>
          </wp:anchor>
        </w:drawing>
      </w:r>
      <w:r>
        <w:drawing>
          <wp:anchor distT="0" distB="0" distL="0" distR="0" simplePos="0" relativeHeight="251659670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430" name="Rectangle 1430"/>
            <wp:cNvGraphicFramePr>
              <ns2858:graphicFrameLocks xmlns:ns2858="http://schemas.openxmlformats.org/drawingml/2006/main" noChangeAspect="0"/>
            </wp:cNvGraphicFramePr>
            <ns2859:graphic xmlns:ns2859="http://schemas.openxmlformats.org/drawingml/2006/main">
              <ns2859:graphicData uri="http://schemas.microsoft.com/office/word/2010/wordprocessingShape">
                <wps:wsp>
                  <wps:cNvSpPr txBox="1"/>
                  <wps:spPr>
                    <ns2859:xfrm>
                      <ns2859:off x="0" y="0"/>
                      <ns2859:ext cx="1371600" cy="279400"/>
                    </ns2859:xfrm>
                    <ns2859:prstGeom prst="rect">
                      <ns2859:avLst/>
                    </ns2859:prstGeom>
                    <ns2859:solidFill>
                      <ns2859:srgbClr val="FFFFFF"/>
                    </ns2859:solidFill>
                    <ns2859:ln w="12700">
                      <ns2859:solidFill>
                        <ns2859:srgbClr val="888888"/>
                      </ns2859:solidFill>
                    </ns28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Date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59:spAutoFit/>
                  </wps:bodyPr>
                </wps:wsp>
              </ns2859:graphicData>
            </ns2859:graphic>
          </wp:anchor>
        </w:drawing>
      </w:r>
      <w:r>
        <w:drawing>
          <wp:anchor distT="0" distB="0" distL="0" distR="0" simplePos="0" relativeHeight="251659671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431" name="Rectangle 1431"/>
            <wp:cNvGraphicFramePr>
              <ns2860:graphicFrameLocks xmlns:ns2860="http://schemas.openxmlformats.org/drawingml/2006/main" noChangeAspect="0"/>
            </wp:cNvGraphicFramePr>
            <ns2861:graphic xmlns:ns2861="http://schemas.openxmlformats.org/drawingml/2006/main">
              <ns2861:graphicData uri="http://schemas.microsoft.com/office/word/2010/wordprocessingShape">
                <wps:wsp>
                  <wps:cNvSpPr txBox="1"/>
                  <wps:spPr>
                    <ns2861:xfrm>
                      <ns2861:off x="0" y="0"/>
                      <ns2861:ext cx="1371600" cy="279400"/>
                    </ns2861:xfrm>
                    <ns2861:prstGeom prst="rect">
                      <ns2861:avLst/>
                    </ns2861:prstGeom>
                    <ns2861:solidFill>
                      <ns2861:srgbClr val="FFFFFF"/>
                    </ns2861:solidFill>
                    <ns2861:ln w="12700">
                      <ns2861:solidFill>
                        <ns2861:srgbClr val="888888"/>
                      </ns2861:solidFill>
                    </ns28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Sort by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1:spAutoFit/>
                  </wps:bodyPr>
                </wps:wsp>
              </ns2861:graphicData>
            </ns2861:graphic>
          </wp:anchor>
        </w:drawing>
      </w:r>
      <w:r>
        <w:drawing>
          <wp:anchor distT="0" distB="0" distL="0" distR="0" simplePos="0" relativeHeight="251659672" behindDoc="0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1816100</wp:posOffset>
            </wp:positionV>
            <wp:extent cx="685800" cy="279400"/>
            <wp:effectExtent l="0" t="0" r="0" b="0"/>
            <wp:wrapNone/>
            <wp:docPr id="1432" name="Rounded Rectangle 1432"/>
            <wp:cNvGraphicFramePr>
              <ns2862:graphicFrameLocks xmlns:ns2862="http://schemas.openxmlformats.org/drawingml/2006/main" noChangeAspect="0"/>
            </wp:cNvGraphicFramePr>
            <ns2863:graphic xmlns:ns2863="http://schemas.openxmlformats.org/drawingml/2006/main">
              <ns2863:graphicData uri="http://schemas.microsoft.com/office/word/2010/wordprocessingShape">
                <wps:wsp>
                  <wps:cNvSpPr txBox="1"/>
                  <wps:spPr>
                    <ns2863:xfrm>
                      <ns2863:off x="0" y="0"/>
                      <ns2863:ext cx="685800" cy="279400"/>
                    </ns2863:xfrm>
                    <ns2863:prstGeom prst="roundRect">
                      <ns2863:avLst/>
                    </ns2863:prstGeom>
                    <ns2863:solidFill>
                      <ns2863:srgbClr val="DDDDDD"/>
                    </ns2863:solidFill>
                    <ns2863:ln w="12700">
                      <ns2863:solidFill>
                        <ns2863:srgbClr val="444444"/>
                      </ns2863:solidFill>
                    </ns28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APPLY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3:spAutoFit/>
                  </wps:bodyPr>
                </wps:wsp>
              </ns2863:graphicData>
            </ns2863:graphic>
          </wp:anchor>
        </w:drawing>
      </w:r>
      <w:r>
        <w:drawing>
          <wp:anchor distT="0" distB="0" distL="0" distR="0" simplePos="0" relativeHeight="25165967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2247900</wp:posOffset>
            </wp:positionV>
            <wp:extent cx="2095500" cy="279400"/>
            <wp:effectExtent l="0" t="0" r="0" b="0"/>
            <wp:wrapNone/>
            <wp:docPr id="1433" name="Rectangle 1433"/>
            <wp:cNvGraphicFramePr>
              <ns2864:graphicFrameLocks xmlns:ns2864="http://schemas.openxmlformats.org/drawingml/2006/main" noChangeAspect="0"/>
            </wp:cNvGraphicFramePr>
            <ns2865:graphic xmlns:ns2865="http://schemas.openxmlformats.org/drawingml/2006/main">
              <ns2865:graphicData uri="http://schemas.microsoft.com/office/word/2010/wordprocessingShape">
                <wps:wsp>
                  <wps:cNvSpPr txBox="1"/>
                  <wps:spPr>
                    <ns2865:xfrm>
                      <ns2865:off x="0" y="0"/>
                      <ns2865:ext cx="2095500" cy="279400"/>
                    </ns2865:xfrm>
                    <ns2865:prstGeom prst="rect">
                      <ns2865:avLst/>
                    </ns2865:prstGeom>
                    <ns2865:solidFill>
                      <ns2865:srgbClr val="E3E3E3"/>
                    </ns2865:solidFill>
                    <ns2865:ln w="12700">
                      <ns2865:solidFill>
                        <ns2865:srgbClr val="555555"/>
                      </ns2865:solidFill>
                    </ns28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Record / 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5:spAutoFit/>
                  </wps:bodyPr>
                </wps:wsp>
              </ns2865:graphicData>
            </ns2865:graphic>
          </wp:anchor>
        </w:drawing>
      </w:r>
      <w:r>
        <w:drawing>
          <wp:anchor distT="0" distB="0" distL="0" distR="0" simplePos="0" relativeHeight="25165967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2247900</wp:posOffset>
            </wp:positionV>
            <wp:extent cx="1143000" cy="279400"/>
            <wp:effectExtent l="0" t="0" r="0" b="0"/>
            <wp:wrapNone/>
            <wp:docPr id="1434" name="Rectangle 1434"/>
            <wp:cNvGraphicFramePr>
              <ns2866:graphicFrameLocks xmlns:ns2866="http://schemas.openxmlformats.org/drawingml/2006/main" noChangeAspect="0"/>
            </wp:cNvGraphicFramePr>
            <ns2867:graphic xmlns:ns2867="http://schemas.openxmlformats.org/drawingml/2006/main">
              <ns2867:graphicData uri="http://schemas.microsoft.com/office/word/2010/wordprocessingShape">
                <wps:wsp>
                  <wps:cNvSpPr txBox="1"/>
                  <wps:spPr>
                    <ns2867:xfrm>
                      <ns2867:off x="0" y="0"/>
                      <ns2867:ext cx="1143000" cy="279400"/>
                    </ns2867:xfrm>
                    <ns2867:prstGeom prst="rect">
                      <ns2867:avLst/>
                    </ns2867:prstGeom>
                    <ns2867:solidFill>
                      <ns2867:srgbClr val="E3E3E3"/>
                    </ns2867:solidFill>
                    <ns2867:ln w="12700">
                      <ns2867:solidFill>
                        <ns2867:srgbClr val="555555"/>
                      </ns2867:solidFill>
                    </ns28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7:spAutoFit/>
                  </wps:bodyPr>
                </wps:wsp>
              </ns2867:graphicData>
            </ns2867:graphic>
          </wp:anchor>
        </w:drawing>
      </w:r>
      <w:r>
        <w:drawing>
          <wp:anchor distT="0" distB="0" distL="0" distR="0" simplePos="0" relativeHeight="251659675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2247900</wp:posOffset>
            </wp:positionV>
            <wp:extent cx="1016000" cy="279400"/>
            <wp:effectExtent l="0" t="0" r="0" b="0"/>
            <wp:wrapNone/>
            <wp:docPr id="1435" name="Rectangle 1435"/>
            <wp:cNvGraphicFramePr>
              <ns2868:graphicFrameLocks xmlns:ns2868="http://schemas.openxmlformats.org/drawingml/2006/main" noChangeAspect="0"/>
            </wp:cNvGraphicFramePr>
            <ns2869:graphic xmlns:ns2869="http://schemas.openxmlformats.org/drawingml/2006/main">
              <ns2869:graphicData uri="http://schemas.microsoft.com/office/word/2010/wordprocessingShape">
                <wps:wsp>
                  <wps:cNvSpPr txBox="1"/>
                  <wps:spPr>
                    <ns2869:xfrm>
                      <ns2869:off x="0" y="0"/>
                      <ns2869:ext cx="1016000" cy="279400"/>
                    </ns2869:xfrm>
                    <ns2869:prstGeom prst="rect">
                      <ns2869:avLst/>
                    </ns2869:prstGeom>
                    <ns2869:solidFill>
                      <ns2869:srgbClr val="E3E3E3"/>
                    </ns2869:solidFill>
                    <ns2869:ln w="12700">
                      <ns2869:solidFill>
                        <ns2869:srgbClr val="555555"/>
                      </ns2869:solidFill>
                    </ns28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69:spAutoFit/>
                  </wps:bodyPr>
                </wps:wsp>
              </ns2869:graphicData>
            </ns2869:graphic>
          </wp:anchor>
        </w:drawing>
      </w:r>
      <w:r>
        <w:drawing>
          <wp:anchor distT="0" distB="0" distL="0" distR="0" simplePos="0" relativeHeight="251659676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2247900</wp:posOffset>
            </wp:positionV>
            <wp:extent cx="952500" cy="279400"/>
            <wp:effectExtent l="0" t="0" r="0" b="0"/>
            <wp:wrapNone/>
            <wp:docPr id="1436" name="Rectangle 1436"/>
            <wp:cNvGraphicFramePr>
              <ns2870:graphicFrameLocks xmlns:ns2870="http://schemas.openxmlformats.org/drawingml/2006/main" noChangeAspect="0"/>
            </wp:cNvGraphicFramePr>
            <ns2871:graphic xmlns:ns2871="http://schemas.openxmlformats.org/drawingml/2006/main">
              <ns2871:graphicData uri="http://schemas.microsoft.com/office/word/2010/wordprocessingShape">
                <wps:wsp>
                  <wps:cNvSpPr txBox="1"/>
                  <wps:spPr>
                    <ns2871:xfrm>
                      <ns2871:off x="0" y="0"/>
                      <ns2871:ext cx="952500" cy="279400"/>
                    </ns2871:xfrm>
                    <ns2871:prstGeom prst="rect">
                      <ns2871:avLst/>
                    </ns2871:prstGeom>
                    <ns2871:solidFill>
                      <ns2871:srgbClr val="E3E3E3"/>
                    </ns2871:solidFill>
                    <ns2871:ln w="12700">
                      <ns2871:solidFill>
                        <ns2871:srgbClr val="555555"/>
                      </ns2871:solidFill>
                    </ns28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71:spAutoFit/>
                  </wps:bodyPr>
                </wps:wsp>
              </ns2871:graphicData>
            </ns2871:graphic>
          </wp:anchor>
        </w:drawing>
      </w:r>
      <w:r>
        <w:drawing>
          <wp:anchor distT="0" distB="0" distL="0" distR="0" simplePos="0" relativeHeight="25165967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2527300</wp:posOffset>
            </wp:positionV>
            <wp:extent cx="2095500" cy="342900"/>
            <wp:effectExtent l="0" t="0" r="0" b="0"/>
            <wp:wrapNone/>
            <wp:docPr id="1437" name="Rectangle 1437"/>
            <wp:cNvGraphicFramePr>
              <ns2872:graphicFrameLocks xmlns:ns2872="http://schemas.openxmlformats.org/drawingml/2006/main" noChangeAspect="0"/>
            </wp:cNvGraphicFramePr>
            <ns2873:graphic xmlns:ns2873="http://schemas.openxmlformats.org/drawingml/2006/main">
              <ns2873:graphicData uri="http://schemas.microsoft.com/office/word/2010/wordprocessingShape">
                <wps:wsp>
                  <wps:cNvSpPr txBox="1"/>
                  <wps:spPr>
                    <ns2873:xfrm>
                      <ns2873:off x="0" y="0"/>
                      <ns2873:ext cx="2095500" cy="342900"/>
                    </ns2873:xfrm>
                    <ns2873:prstGeom prst="rect">
                      <ns2873:avLst/>
                    </ns2873:prstGeom>
                    <ns2873:solidFill>
                      <ns2873:srgbClr val="FFFFFF"/>
                    </ns2873:solidFill>
                    <ns2873:ln w="12700">
                      <ns2873:solidFill>
                        <ns2873:srgbClr val="BBBBBB"/>
                      </ns2873:solidFill>
                    </ns28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Silent Patient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73:spAutoFit/>
                  </wps:bodyPr>
                </wps:wsp>
              </ns2873:graphicData>
            </ns2873:graphic>
          </wp:anchor>
        </w:drawing>
      </w:r>
      <w:r>
        <w:drawing>
          <wp:anchor distT="0" distB="0" distL="0" distR="0" simplePos="0" relativeHeight="251659678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2527300</wp:posOffset>
            </wp:positionV>
            <wp:extent cx="1143000" cy="342900"/>
            <wp:effectExtent l="0" t="0" r="0" b="0"/>
            <wp:wrapNone/>
            <wp:docPr id="1438" name="Rectangle 1438"/>
            <wp:cNvGraphicFramePr>
              <ns2874:graphicFrameLocks xmlns:ns2874="http://schemas.openxmlformats.org/drawingml/2006/main" noChangeAspect="0"/>
            </wp:cNvGraphicFramePr>
            <ns2875:graphic xmlns:ns2875="http://schemas.openxmlformats.org/drawingml/2006/main">
              <ns2875:graphicData uri="http://schemas.microsoft.com/office/word/2010/wordprocessingShape">
                <wps:wsp>
                  <wps:cNvSpPr txBox="1"/>
                  <wps:spPr>
                    <ns2875:xfrm>
                      <ns2875:off x="0" y="0"/>
                      <ns2875:ext cx="1143000" cy="342900"/>
                    </ns2875:xfrm>
                    <ns2875:prstGeom prst="rect">
                      <ns2875:avLst/>
                    </ns2875:prstGeom>
                    <ns2875:solidFill>
                      <ns2875:srgbClr val="FFFFFF"/>
                    </ns2875:solidFill>
                    <ns2875:ln w="12700">
                      <ns2875:solidFill>
                        <ns2875:srgbClr val="BBBBBB"/>
                      </ns2875:solidFill>
                    </ns28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75:spAutoFit/>
                  </wps:bodyPr>
                </wps:wsp>
              </ns2875:graphicData>
            </ns2875:graphic>
          </wp:anchor>
        </w:drawing>
      </w:r>
      <w:r>
        <w:drawing>
          <wp:anchor distT="0" distB="0" distL="0" distR="0" simplePos="0" relativeHeight="251659679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2527300</wp:posOffset>
            </wp:positionV>
            <wp:extent cx="1016000" cy="342900"/>
            <wp:effectExtent l="0" t="0" r="0" b="0"/>
            <wp:wrapNone/>
            <wp:docPr id="1439" name="Rectangle 1439"/>
            <wp:cNvGraphicFramePr>
              <ns2876:graphicFrameLocks xmlns:ns2876="http://schemas.openxmlformats.org/drawingml/2006/main" noChangeAspect="0"/>
            </wp:cNvGraphicFramePr>
            <ns2877:graphic xmlns:ns2877="http://schemas.openxmlformats.org/drawingml/2006/main">
              <ns2877:graphicData uri="http://schemas.microsoft.com/office/word/2010/wordprocessingShape">
                <wps:wsp>
                  <wps:cNvSpPr txBox="1"/>
                  <wps:spPr>
                    <ns2877:xfrm>
                      <ns2877:off x="0" y="0"/>
                      <ns2877:ext cx="1016000" cy="342900"/>
                    </ns2877:xfrm>
                    <ns2877:prstGeom prst="rect">
                      <ns2877:avLst/>
                    </ns2877:prstGeom>
                    <ns2877:solidFill>
                      <ns2877:srgbClr val="FFFFFF"/>
                    </ns2877:solidFill>
                    <ns2877:ln w="12700">
                      <ns2877:solidFill>
                        <ns2877:srgbClr val="BBBBBB"/>
                      </ns2877:solidFill>
                    </ns28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77:spAutoFit/>
                  </wps:bodyPr>
                </wps:wsp>
              </ns2877:graphicData>
            </ns2877:graphic>
          </wp:anchor>
        </w:drawing>
      </w:r>
      <w:r>
        <w:drawing>
          <wp:anchor distT="0" distB="0" distL="0" distR="0" simplePos="0" relativeHeight="251659680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2527300</wp:posOffset>
            </wp:positionV>
            <wp:extent cx="952500" cy="342900"/>
            <wp:effectExtent l="0" t="0" r="0" b="0"/>
            <wp:wrapNone/>
            <wp:docPr id="1440" name="Rectangle 1440"/>
            <wp:cNvGraphicFramePr>
              <ns2878:graphicFrameLocks xmlns:ns2878="http://schemas.openxmlformats.org/drawingml/2006/main" noChangeAspect="0"/>
            </wp:cNvGraphicFramePr>
            <ns2879:graphic xmlns:ns2879="http://schemas.openxmlformats.org/drawingml/2006/main">
              <ns2879:graphicData uri="http://schemas.microsoft.com/office/word/2010/wordprocessingShape">
                <wps:wsp>
                  <wps:cNvSpPr txBox="1"/>
                  <wps:spPr>
                    <ns2879:xfrm>
                      <ns2879:off x="0" y="0"/>
                      <ns2879:ext cx="952500" cy="342900"/>
                    </ns2879:xfrm>
                    <ns2879:prstGeom prst="rect">
                      <ns2879:avLst/>
                    </ns2879:prstGeom>
                    <ns2879:solidFill>
                      <ns2879:srgbClr val="FFFFFF"/>
                    </ns2879:solidFill>
                    <ns2879:ln w="12700">
                      <ns2879:solidFill>
                        <ns2879:srgbClr val="BBBBBB"/>
                      </ns2879:solidFill>
                    </ns28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79:spAutoFit/>
                  </wps:bodyPr>
                </wps:wsp>
              </ns2879:graphicData>
            </ns2879:graphic>
          </wp:anchor>
        </w:drawing>
      </w:r>
      <w:r>
        <w:drawing>
          <wp:anchor distT="0" distB="0" distL="0" distR="0" simplePos="0" relativeHeight="25165968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2870200</wp:posOffset>
            </wp:positionV>
            <wp:extent cx="2095500" cy="342900"/>
            <wp:effectExtent l="0" t="0" r="0" b="0"/>
            <wp:wrapNone/>
            <wp:docPr id="1441" name="Rectangle 1441"/>
            <wp:cNvGraphicFramePr>
              <ns2880:graphicFrameLocks xmlns:ns2880="http://schemas.openxmlformats.org/drawingml/2006/main" noChangeAspect="0"/>
            </wp:cNvGraphicFramePr>
            <ns2881:graphic xmlns:ns2881="http://schemas.openxmlformats.org/drawingml/2006/main">
              <ns2881:graphicData uri="http://schemas.microsoft.com/office/word/2010/wordprocessingShape">
                <wps:wsp>
                  <wps:cNvSpPr txBox="1"/>
                  <wps:spPr>
                    <ns2881:xfrm>
                      <ns2881:off x="0" y="0"/>
                      <ns2881:ext cx="2095500" cy="342900"/>
                    </ns2881:xfrm>
                    <ns2881:prstGeom prst="rect">
                      <ns2881:avLst/>
                    </ns2881:prstGeom>
                    <ns2881:solidFill>
                      <ns2881:srgbClr val="FFFFFF"/>
                    </ns2881:solidFill>
                    <ns2881:ln w="12700">
                      <ns2881:solidFill>
                        <ns2881:srgbClr val="BBBBBB"/>
                      </ns2881:solidFill>
                    </ns28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Database Systems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1:spAutoFit/>
                  </wps:bodyPr>
                </wps:wsp>
              </ns2881:graphicData>
            </ns2881:graphic>
          </wp:anchor>
        </w:drawing>
      </w:r>
      <w:r>
        <w:drawing>
          <wp:anchor distT="0" distB="0" distL="0" distR="0" simplePos="0" relativeHeight="251659682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2870200</wp:posOffset>
            </wp:positionV>
            <wp:extent cx="1143000" cy="342900"/>
            <wp:effectExtent l="0" t="0" r="0" b="0"/>
            <wp:wrapNone/>
            <wp:docPr id="1442" name="Rectangle 1442"/>
            <wp:cNvGraphicFramePr>
              <ns2882:graphicFrameLocks xmlns:ns2882="http://schemas.openxmlformats.org/drawingml/2006/main" noChangeAspect="0"/>
            </wp:cNvGraphicFramePr>
            <ns2883:graphic xmlns:ns2883="http://schemas.openxmlformats.org/drawingml/2006/main">
              <ns2883:graphicData uri="http://schemas.microsoft.com/office/word/2010/wordprocessingShape">
                <wps:wsp>
                  <wps:cNvSpPr txBox="1"/>
                  <wps:spPr>
                    <ns2883:xfrm>
                      <ns2883:off x="0" y="0"/>
                      <ns2883:ext cx="1143000" cy="342900"/>
                    </ns2883:xfrm>
                    <ns2883:prstGeom prst="rect">
                      <ns2883:avLst/>
                    </ns2883:prstGeom>
                    <ns2883:solidFill>
                      <ns2883:srgbClr val="FFFFFF"/>
                    </ns2883:solidFill>
                    <ns2883:ln w="12700">
                      <ns2883:solidFill>
                        <ns2883:srgbClr val="BBBBBB"/>
                      </ns2883:solidFill>
                    </ns28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3:spAutoFit/>
                  </wps:bodyPr>
                </wps:wsp>
              </ns2883:graphicData>
            </ns2883:graphic>
          </wp:anchor>
        </w:drawing>
      </w:r>
      <w:r>
        <w:drawing>
          <wp:anchor distT="0" distB="0" distL="0" distR="0" simplePos="0" relativeHeight="251659683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2870200</wp:posOffset>
            </wp:positionV>
            <wp:extent cx="1016000" cy="342900"/>
            <wp:effectExtent l="0" t="0" r="0" b="0"/>
            <wp:wrapNone/>
            <wp:docPr id="1443" name="Rectangle 1443"/>
            <wp:cNvGraphicFramePr>
              <ns2884:graphicFrameLocks xmlns:ns2884="http://schemas.openxmlformats.org/drawingml/2006/main" noChangeAspect="0"/>
            </wp:cNvGraphicFramePr>
            <ns2885:graphic xmlns:ns2885="http://schemas.openxmlformats.org/drawingml/2006/main">
              <ns2885:graphicData uri="http://schemas.microsoft.com/office/word/2010/wordprocessingShape">
                <wps:wsp>
                  <wps:cNvSpPr txBox="1"/>
                  <wps:spPr>
                    <ns2885:xfrm>
                      <ns2885:off x="0" y="0"/>
                      <ns2885:ext cx="1016000" cy="342900"/>
                    </ns2885:xfrm>
                    <ns2885:prstGeom prst="rect">
                      <ns2885:avLst/>
                    </ns2885:prstGeom>
                    <ns2885:solidFill>
                      <ns2885:srgbClr val="FFFFFF"/>
                    </ns2885:solidFill>
                    <ns2885:ln w="12700">
                      <ns2885:solidFill>
                        <ns2885:srgbClr val="BBBBBB"/>
                      </ns2885:solidFill>
                    </ns28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5:spAutoFit/>
                  </wps:bodyPr>
                </wps:wsp>
              </ns2885:graphicData>
            </ns2885:graphic>
          </wp:anchor>
        </w:drawing>
      </w:r>
      <w:r>
        <w:drawing>
          <wp:anchor distT="0" distB="0" distL="0" distR="0" simplePos="0" relativeHeight="251659684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2870200</wp:posOffset>
            </wp:positionV>
            <wp:extent cx="952500" cy="342900"/>
            <wp:effectExtent l="0" t="0" r="0" b="0"/>
            <wp:wrapNone/>
            <wp:docPr id="1444" name="Rectangle 1444"/>
            <wp:cNvGraphicFramePr>
              <ns2886:graphicFrameLocks xmlns:ns2886="http://schemas.openxmlformats.org/drawingml/2006/main" noChangeAspect="0"/>
            </wp:cNvGraphicFramePr>
            <ns2887:graphic xmlns:ns2887="http://schemas.openxmlformats.org/drawingml/2006/main">
              <ns2887:graphicData uri="http://schemas.microsoft.com/office/word/2010/wordprocessingShape">
                <wps:wsp>
                  <wps:cNvSpPr txBox="1"/>
                  <wps:spPr>
                    <ns2887:xfrm>
                      <ns2887:off x="0" y="0"/>
                      <ns2887:ext cx="952500" cy="342900"/>
                    </ns2887:xfrm>
                    <ns2887:prstGeom prst="rect">
                      <ns2887:avLst/>
                    </ns2887:prstGeom>
                    <ns2887:solidFill>
                      <ns2887:srgbClr val="FFFFFF"/>
                    </ns2887:solidFill>
                    <ns2887:ln w="12700">
                      <ns2887:solidFill>
                        <ns2887:srgbClr val="BBBBBB"/>
                      </ns2887:solidFill>
                    </ns28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7:spAutoFit/>
                  </wps:bodyPr>
                </wps:wsp>
              </ns2887:graphicData>
            </ns2887:graphic>
          </wp:anchor>
        </w:drawing>
      </w:r>
      <w:r>
        <w:drawing>
          <wp:anchor distT="0" distB="0" distL="0" distR="0" simplePos="0" relativeHeight="25165968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3213100</wp:posOffset>
            </wp:positionV>
            <wp:extent cx="2095500" cy="342900"/>
            <wp:effectExtent l="0" t="0" r="0" b="0"/>
            <wp:wrapNone/>
            <wp:docPr id="1445" name="Rectangle 1445"/>
            <wp:cNvGraphicFramePr>
              <ns2888:graphicFrameLocks xmlns:ns2888="http://schemas.openxmlformats.org/drawingml/2006/main" noChangeAspect="0"/>
            </wp:cNvGraphicFramePr>
            <ns2889:graphic xmlns:ns2889="http://schemas.openxmlformats.org/drawingml/2006/main">
              <ns2889:graphicData uri="http://schemas.microsoft.com/office/word/2010/wordprocessingShape">
                <wps:wsp>
                  <wps:cNvSpPr txBox="1"/>
                  <wps:spPr>
                    <ns2889:xfrm>
                      <ns2889:off x="0" y="0"/>
                      <ns2889:ext cx="2095500" cy="342900"/>
                    </ns2889:xfrm>
                    <ns2889:prstGeom prst="rect">
                      <ns2889:avLst/>
                    </ns2889:prstGeom>
                    <ns2889:solidFill>
                      <ns2889:srgbClr val="FFFFFF"/>
                    </ns2889:solidFill>
                    <ns2889:ln w="12700">
                      <ns2889:solidFill>
                        <ns2889:srgbClr val="BBBBBB"/>
                      </ns2889:solidFill>
                    </ns28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Atomic Habits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89:spAutoFit/>
                  </wps:bodyPr>
                </wps:wsp>
              </ns2889:graphicData>
            </ns2889:graphic>
          </wp:anchor>
        </w:drawing>
      </w:r>
      <w:r>
        <w:drawing>
          <wp:anchor distT="0" distB="0" distL="0" distR="0" simplePos="0" relativeHeight="251659686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3213100</wp:posOffset>
            </wp:positionV>
            <wp:extent cx="1143000" cy="342900"/>
            <wp:effectExtent l="0" t="0" r="0" b="0"/>
            <wp:wrapNone/>
            <wp:docPr id="1446" name="Rectangle 1446"/>
            <wp:cNvGraphicFramePr>
              <ns2890:graphicFrameLocks xmlns:ns2890="http://schemas.openxmlformats.org/drawingml/2006/main" noChangeAspect="0"/>
            </wp:cNvGraphicFramePr>
            <ns2891:graphic xmlns:ns2891="http://schemas.openxmlformats.org/drawingml/2006/main">
              <ns2891:graphicData uri="http://schemas.microsoft.com/office/word/2010/wordprocessingShape">
                <wps:wsp>
                  <wps:cNvSpPr txBox="1"/>
                  <wps:spPr>
                    <ns2891:xfrm>
                      <ns2891:off x="0" y="0"/>
                      <ns2891:ext cx="1143000" cy="342900"/>
                    </ns2891:xfrm>
                    <ns2891:prstGeom prst="rect">
                      <ns2891:avLst/>
                    </ns2891:prstGeom>
                    <ns2891:solidFill>
                      <ns2891:srgbClr val="FFFFFF"/>
                    </ns2891:solidFill>
                    <ns2891:ln w="12700">
                      <ns2891:solidFill>
                        <ns2891:srgbClr val="BBBBBB"/>
                      </ns2891:solidFill>
                    </ns28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91:spAutoFit/>
                  </wps:bodyPr>
                </wps:wsp>
              </ns2891:graphicData>
            </ns2891:graphic>
          </wp:anchor>
        </w:drawing>
      </w:r>
      <w:r>
        <w:drawing>
          <wp:anchor distT="0" distB="0" distL="0" distR="0" simplePos="0" relativeHeight="251659687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3213100</wp:posOffset>
            </wp:positionV>
            <wp:extent cx="1016000" cy="342900"/>
            <wp:effectExtent l="0" t="0" r="0" b="0"/>
            <wp:wrapNone/>
            <wp:docPr id="1447" name="Rectangle 1447"/>
            <wp:cNvGraphicFramePr>
              <ns2892:graphicFrameLocks xmlns:ns2892="http://schemas.openxmlformats.org/drawingml/2006/main" noChangeAspect="0"/>
            </wp:cNvGraphicFramePr>
            <ns2893:graphic xmlns:ns2893="http://schemas.openxmlformats.org/drawingml/2006/main">
              <ns2893:graphicData uri="http://schemas.microsoft.com/office/word/2010/wordprocessingShape">
                <wps:wsp>
                  <wps:cNvSpPr txBox="1"/>
                  <wps:spPr>
                    <ns2893:xfrm>
                      <ns2893:off x="0" y="0"/>
                      <ns2893:ext cx="1016000" cy="342900"/>
                    </ns2893:xfrm>
                    <ns2893:prstGeom prst="rect">
                      <ns2893:avLst/>
                    </ns2893:prstGeom>
                    <ns2893:solidFill>
                      <ns2893:srgbClr val="FFFFFF"/>
                    </ns2893:solidFill>
                    <ns2893:ln w="12700">
                      <ns2893:solidFill>
                        <ns2893:srgbClr val="BBBBBB"/>
                      </ns2893:solidFill>
                    </ns28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93:spAutoFit/>
                  </wps:bodyPr>
                </wps:wsp>
              </ns2893:graphicData>
            </ns2893:graphic>
          </wp:anchor>
        </w:drawing>
      </w:r>
      <w:r>
        <w:drawing>
          <wp:anchor distT="0" distB="0" distL="0" distR="0" simplePos="0" relativeHeight="251659688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3213100</wp:posOffset>
            </wp:positionV>
            <wp:extent cx="952500" cy="342900"/>
            <wp:effectExtent l="0" t="0" r="0" b="0"/>
            <wp:wrapNone/>
            <wp:docPr id="1448" name="Rectangle 1448"/>
            <wp:cNvGraphicFramePr>
              <ns2894:graphicFrameLocks xmlns:ns2894="http://schemas.openxmlformats.org/drawingml/2006/main" noChangeAspect="0"/>
            </wp:cNvGraphicFramePr>
            <ns2895:graphic xmlns:ns2895="http://schemas.openxmlformats.org/drawingml/2006/main">
              <ns2895:graphicData uri="http://schemas.microsoft.com/office/word/2010/wordprocessingShape">
                <wps:wsp>
                  <wps:cNvSpPr txBox="1"/>
                  <wps:spPr>
                    <ns2895:xfrm>
                      <ns2895:off x="0" y="0"/>
                      <ns2895:ext cx="952500" cy="342900"/>
                    </ns2895:xfrm>
                    <ns2895:prstGeom prst="rect">
                      <ns2895:avLst/>
                    </ns2895:prstGeom>
                    <ns2895:solidFill>
                      <ns2895:srgbClr val="FFFFFF"/>
                    </ns2895:solidFill>
                    <ns2895:ln w="12700">
                      <ns2895:solidFill>
                        <ns2895:srgbClr val="BBBBBB"/>
                      </ns2895:solidFill>
                    </ns28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95:spAutoFit/>
                  </wps:bodyPr>
                </wps:wsp>
              </ns2895:graphicData>
            </ns2895:graphic>
          </wp:anchor>
        </w:drawing>
      </w:r>
      <w:r>
        <w:drawing>
          <wp:anchor distT="0" distB="0" distL="0" distR="0" simplePos="0" relativeHeight="251659689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1790700</wp:posOffset>
            </wp:positionV>
            <wp:extent cx="215900" cy="215900"/>
            <wp:effectExtent l="0" t="0" r="0" b="0"/>
            <wp:wrapNone/>
            <wp:docPr id="1449" name="Oval 1449"/>
            <wp:cNvGraphicFramePr>
              <ns2896:graphicFrameLocks xmlns:ns2896="http://schemas.openxmlformats.org/drawingml/2006/main" noChangeAspect="0"/>
            </wp:cNvGraphicFramePr>
            <ns2897:graphic xmlns:ns2897="http://schemas.openxmlformats.org/drawingml/2006/main">
              <ns2897:graphicData uri="http://schemas.microsoft.com/office/word/2010/wordprocessingShape">
                <wps:wsp>
                  <wps:cNvSpPr txBox="1"/>
                  <wps:spPr>
                    <ns2897:xfrm>
                      <ns2897:off x="0" y="0"/>
                      <ns2897:ext cx="215900" cy="215900"/>
                    </ns2897:xfrm>
                    <ns2897:prstGeom prst="ellipse">
                      <ns2897:avLst/>
                    </ns2897:prstGeom>
                    <ns2897:solidFill>
                      <ns2897:srgbClr val="FFFFFF"/>
                    </ns2897:solidFill>
                    <ns2897:ln w="12700">
                      <ns2897:solidFill>
                        <ns2897:srgbClr val="333333"/>
                      </ns2897:solidFill>
                    </ns28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897:spAutoFit/>
                  </wps:bodyPr>
                </wps:wsp>
              </ns2897:graphicData>
            </ns2897:graphic>
          </wp:anchor>
        </w:drawing>
      </w:r>
      <w:r>
        <w:drawing>
          <wp:anchor distT="0" distB="0" distL="0" distR="0" simplePos="0" relativeHeight="251659690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450" name="Rectangle 1450"/>
            <wp:cNvGraphicFramePr>
              <ns2898:graphicFrameLocks xmlns:ns2898="http://schemas.openxmlformats.org/drawingml/2006/main" noChangeAspect="0"/>
            </wp:cNvGraphicFramePr>
            <ns2899:graphic xmlns:ns2899="http://schemas.openxmlformats.org/drawingml/2006/main">
              <ns2899:graphicData uri="http://schemas.microsoft.com/office/word/2010/wordprocessingShape">
                <wps:wsp>
                  <wps:cNvSpPr/>
                  <wps:spPr>
                    <ns2899:xfrm>
                      <ns2899:off x="0" y="0"/>
                      <ns2899:ext cx="2501900" cy="1600200"/>
                    </ns2899:xfrm>
                    <ns2899:prstGeom prst="rect">
                      <ns2899:avLst/>
                    </ns2899:prstGeom>
                    <ns2899:solidFill>
                      <ns2899:srgbClr val="F8F8F8"/>
                    </ns2899:solidFill>
                    <ns2899:ln w="12700">
                      <ns2899:solidFill>
                        <ns2899:srgbClr val="666666"/>
                      </ns2899:solidFill>
                      <ns2899:prstDash val="dash"/>
                    </ns2899:ln>
                  </wps:spPr>
                  <wps:bodyPr rot="0">
                    <ns2899:spAutoFit/>
                  </wps:bodyPr>
                </wps:wsp>
              </ns2899:graphicData>
            </ns2899:graphic>
          </wp:anchor>
        </w:drawing>
      </w:r>
      <w:r>
        <w:drawing>
          <wp:anchor distT="0" distB="0" distL="0" distR="0" simplePos="0" relativeHeight="251659691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451" name="Rounded Rectangle 1451"/>
            <wp:cNvGraphicFramePr>
              <ns2900:graphicFrameLocks xmlns:ns2900="http://schemas.openxmlformats.org/drawingml/2006/main" noChangeAspect="0"/>
            </wp:cNvGraphicFramePr>
            <ns2901:graphic xmlns:ns2901="http://schemas.openxmlformats.org/drawingml/2006/main">
              <ns2901:graphicData uri="http://schemas.microsoft.com/office/word/2010/wordprocessingShape">
                <wps:wsp>
                  <wps:cNvSpPr txBox="1"/>
                  <wps:spPr>
                    <ns2901:xfrm>
                      <ns2901:off x="0" y="0"/>
                      <ns2901:ext cx="1041400" cy="241300"/>
                    </ns2901:xfrm>
                    <ns2901:prstGeom prst="roundRect">
                      <ns2901:avLst/>
                    </ns2901:prstGeom>
                    <ns2901:solidFill>
                      <ns2901:srgbClr val="E2E2E2"/>
                    </ns2901:solidFill>
                    <ns2901:ln w="12700">
                      <ns2901:solidFill>
                        <ns2901:srgbClr val="555555"/>
                      </ns2901:solidFill>
                    </ns29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01:spAutoFit/>
                  </wps:bodyPr>
                </wps:wsp>
              </ns2901:graphicData>
            </ns2901:graphic>
          </wp:anchor>
        </w:drawing>
      </w:r>
      <w:r>
        <w:drawing>
          <wp:anchor distT="0" distB="0" distL="0" distR="0" simplePos="0" relativeHeight="251659692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452" name="Oval 1452"/>
            <wp:cNvGraphicFramePr>
              <ns2902:graphicFrameLocks xmlns:ns2902="http://schemas.openxmlformats.org/drawingml/2006/main" noChangeAspect="0"/>
            </wp:cNvGraphicFramePr>
            <ns2903:graphic xmlns:ns2903="http://schemas.openxmlformats.org/drawingml/2006/main">
              <ns2903:graphicData uri="http://schemas.microsoft.com/office/word/2010/wordprocessingShape">
                <wps:wsp>
                  <wps:cNvSpPr txBox="1"/>
                  <wps:spPr>
                    <ns2903:xfrm>
                      <ns2903:off x="0" y="0"/>
                      <ns2903:ext cx="304800" cy="304800"/>
                    </ns2903:xfrm>
                    <ns2903:prstGeom prst="ellipse">
                      <ns2903:avLst/>
                    </ns2903:prstGeom>
                    <ns2903:solidFill>
                      <ns2903:srgbClr val="FFFFFF"/>
                    </ns2903:solidFill>
                    <ns2903:ln w="12700">
                      <ns2903:solidFill>
                        <ns2903:srgbClr val="666666"/>
                      </ns2903:solidFill>
                    </ns290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03:spAutoFit/>
                  </wps:bodyPr>
                </wps:wsp>
              </ns2903:graphicData>
            </ns2903:graphic>
          </wp:anchor>
        </w:drawing>
      </w:r>
      <w:r>
        <w:drawing>
          <wp:anchor distT="0" distB="0" distL="0" distR="0" simplePos="0" relativeHeight="251659693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453" name="Text Box 1453"/>
            <wp:cNvGraphicFramePr>
              <ns2904:graphicFrameLocks xmlns:ns2904="http://schemas.openxmlformats.org/drawingml/2006/main" noChangeAspect="0"/>
            </wp:cNvGraphicFramePr>
            <ns2905:graphic xmlns:ns2905="http://schemas.openxmlformats.org/drawingml/2006/main">
              <ns2905:graphicData uri="http://schemas.microsoft.com/office/word/2010/wordprocessingShape">
                <wps:wsp>
                  <wps:cNvSpPr txBox="1"/>
                  <wps:spPr>
                    <ns2905:xfrm>
                      <ns2905:off x="0" y="0"/>
                      <ns2905:ext cx="1816100" cy="228600"/>
                    </ns2905:xfrm>
                    <ns2905:prstGeom prst="rect">
                      <ns2905:avLst/>
                    </ns2905:prstGeom>
                    <ns2905:noFill/>
                    <ns2905:ln w="12700">
                      <ns2905:noFill/>
                    </ns29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05:spAutoFit/>
                  </wps:bodyPr>
                </wps:wsp>
              </ns2905:graphicData>
            </ns2905:graphic>
          </wp:anchor>
        </w:drawing>
      </w:r>
      <w:r>
        <w:drawing>
          <wp:anchor distT="0" distB="0" distL="0" distR="0" simplePos="0" relativeHeight="251659694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454" name="Line 1454"/>
            <wp:cNvGraphicFramePr>
              <ns2906:graphicFrameLocks xmlns:ns2906="http://schemas.openxmlformats.org/drawingml/2006/main" noChangeAspect="0"/>
            </wp:cNvGraphicFramePr>
            <ns2907:graphic xmlns:ns2907="http://schemas.openxmlformats.org/drawingml/2006/main">
              <ns2907:graphicData uri="http://schemas.microsoft.com/office/word/2010/wordprocessingShape">
                <wps:wsp>
                  <wps:cNvSpPr/>
                  <wps:spPr>
                    <ns2907:xfrm>
                      <ns2907:off x="0" y="0"/>
                      <ns2907:ext cx="12700" cy="152400"/>
                    </ns2907:xfrm>
                    <ns2907:prstGeom prst="line">
                      <ns2907:avLst/>
                    </ns2907:prstGeom>
                    <ns2907:noFill/>
                    <ns2907:ln w="11430">
                      <ns2907:solidFill>
                        <ns2907:srgbClr val="777777"/>
                      </ns2907:solidFill>
                    </ns2907:ln>
                  </wps:spPr>
                  <wps:bodyPr rot="0">
                    <ns2907:spAutoFit/>
                  </wps:bodyPr>
                </wps:wsp>
              </ns2907:graphicData>
            </ns2907:graphic>
          </wp:anchor>
        </w:drawing>
      </w:r>
      <w:r>
        <w:drawing>
          <wp:anchor distT="0" distB="0" distL="0" distR="0" simplePos="0" relativeHeight="251659695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455" name="Oval 1455"/>
            <wp:cNvGraphicFramePr>
              <ns2908:graphicFrameLocks xmlns:ns2908="http://schemas.openxmlformats.org/drawingml/2006/main" noChangeAspect="0"/>
            </wp:cNvGraphicFramePr>
            <ns2909:graphic xmlns:ns2909="http://schemas.openxmlformats.org/drawingml/2006/main">
              <ns2909:graphicData uri="http://schemas.microsoft.com/office/word/2010/wordprocessingShape">
                <wps:wsp>
                  <wps:cNvSpPr txBox="1"/>
                  <wps:spPr>
                    <ns2909:xfrm>
                      <ns2909:off x="0" y="0"/>
                      <ns2909:ext cx="304800" cy="304800"/>
                    </ns2909:xfrm>
                    <ns2909:prstGeom prst="ellipse">
                      <ns2909:avLst/>
                    </ns2909:prstGeom>
                    <ns2909:solidFill>
                      <ns2909:srgbClr val="FFFFFF"/>
                    </ns2909:solidFill>
                    <ns2909:ln w="12700">
                      <ns2909:solidFill>
                        <ns2909:srgbClr val="666666"/>
                      </ns2909:solidFill>
                    </ns290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09:spAutoFit/>
                  </wps:bodyPr>
                </wps:wsp>
              </ns2909:graphicData>
            </ns2909:graphic>
          </wp:anchor>
        </w:drawing>
      </w:r>
      <w:r>
        <w:drawing>
          <wp:anchor distT="0" distB="0" distL="0" distR="0" simplePos="0" relativeHeight="251659696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456" name="Text Box 1456"/>
            <wp:cNvGraphicFramePr>
              <ns2910:graphicFrameLocks xmlns:ns2910="http://schemas.openxmlformats.org/drawingml/2006/main" noChangeAspect="0"/>
            </wp:cNvGraphicFramePr>
            <ns2911:graphic xmlns:ns2911="http://schemas.openxmlformats.org/drawingml/2006/main">
              <ns2911:graphicData uri="http://schemas.microsoft.com/office/word/2010/wordprocessingShape">
                <wps:wsp>
                  <wps:cNvSpPr txBox="1"/>
                  <wps:spPr>
                    <ns2911:xfrm>
                      <ns2911:off x="0" y="0"/>
                      <ns2911:ext cx="1816100" cy="228600"/>
                    </ns2911:xfrm>
                    <ns2911:prstGeom prst="rect">
                      <ns2911:avLst/>
                    </ns2911:prstGeom>
                    <ns2911:noFill/>
                    <ns2911:ln w="12700">
                      <ns2911:noFill/>
                    </ns29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11:spAutoFit/>
                  </wps:bodyPr>
                </wps:wsp>
              </ns2911:graphicData>
            </ns2911:graphic>
          </wp:anchor>
        </w:drawing>
      </w:r>
      <w:r>
        <w:drawing>
          <wp:anchor distT="0" distB="0" distL="0" distR="0" simplePos="0" relativeHeight="25165969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457" name="Text Box 1457"/>
            <wp:cNvGraphicFramePr>
              <ns2912:graphicFrameLocks xmlns:ns2912="http://schemas.openxmlformats.org/drawingml/2006/main" noChangeAspect="0"/>
            </wp:cNvGraphicFramePr>
            <ns2913:graphic xmlns:ns2913="http://schemas.openxmlformats.org/drawingml/2006/main">
              <ns2913:graphicData uri="http://schemas.microsoft.com/office/word/2010/wordprocessingShape">
                <wps:wsp>
                  <wps:cNvSpPr txBox="1"/>
                  <wps:spPr>
                    <ns2913:xfrm>
                      <ns2913:off x="0" y="0"/>
                      <ns2913:ext cx="2197100" cy="215900"/>
                    </ns2913:xfrm>
                    <ns2913:prstGeom prst="rect">
                      <ns2913:avLst/>
                    </ns2913:prstGeom>
                    <ns2913:noFill/>
                    <ns2913:ln w="12700">
                      <ns2913:noFill/>
                    </ns29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Summarize registrations, searches, borrowing, renewals, returns and payments.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13:spAutoFit/>
                  </wps:bodyPr>
                </wps:wsp>
              </ns2913:graphicData>
            </ns2913:graphic>
          </wp:anchor>
        </w:drawing>
      </w:r>
      <w:r>
        <w:drawing>
          <wp:anchor distT="0" distB="0" distL="0" distR="0" simplePos="0" relativeHeight="251659698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458" name="Oval 1458"/>
            <wp:cNvGraphicFramePr>
              <ns2914:graphicFrameLocks xmlns:ns2914="http://schemas.openxmlformats.org/drawingml/2006/main" noChangeAspect="0"/>
            </wp:cNvGraphicFramePr>
            <ns2915:graphic xmlns:ns2915="http://schemas.openxmlformats.org/drawingml/2006/main">
              <ns2915:graphicData uri="http://schemas.microsoft.com/office/word/2010/wordprocessingShape">
                <wps:wsp>
                  <wps:cNvSpPr txBox="1"/>
                  <wps:spPr>
                    <ns2915:xfrm>
                      <ns2915:off x="0" y="0"/>
                      <ns2915:ext cx="215900" cy="215900"/>
                    </ns2915:xfrm>
                    <ns2915:prstGeom prst="ellipse">
                      <ns2915:avLst/>
                    </ns2915:prstGeom>
                    <ns2915:solidFill>
                      <ns2915:srgbClr val="FFFFFF"/>
                    </ns2915:solidFill>
                    <ns2915:ln w="12700">
                      <ns2915:solidFill>
                        <ns2915:srgbClr val="333333"/>
                      </ns2915:solidFill>
                    </ns291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15:spAutoFit/>
                  </wps:bodyPr>
                </wps:wsp>
              </ns2915:graphicData>
            </ns2915:graphic>
          </wp:anchor>
        </w:drawing>
      </w:r>
      <w:r>
        <w:drawing>
          <wp:anchor distT="0" distB="0" distL="0" distR="0" simplePos="0" relativeHeight="251659699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459" name="Rectangle 1459"/>
            <wp:cNvGraphicFramePr>
              <ns2916:graphicFrameLocks xmlns:ns2916="http://schemas.openxmlformats.org/drawingml/2006/main" noChangeAspect="0"/>
            </wp:cNvGraphicFramePr>
            <ns2917:graphic xmlns:ns2917="http://schemas.openxmlformats.org/drawingml/2006/main">
              <ns2917:graphicData uri="http://schemas.microsoft.com/office/word/2010/wordprocessingShape">
                <wps:wsp>
                  <wps:cNvSpPr/>
                  <wps:spPr>
                    <ns2917:xfrm>
                      <ns2917:off x="0" y="0"/>
                      <ns2917:ext cx="2489200" cy="1600200"/>
                    </ns2917:xfrm>
                    <ns2917:prstGeom prst="rect">
                      <ns2917:avLst/>
                    </ns2917:prstGeom>
                    <ns2917:solidFill>
                      <ns2917:srgbClr val="FFFFFF"/>
                    </ns2917:solidFill>
                    <ns2917:ln w="12700">
                      <ns2917:solidFill>
                        <ns2917:srgbClr val="666666"/>
                      </ns2917:solidFill>
                    </ns2917:ln>
                  </wps:spPr>
                  <wps:bodyPr rot="0">
                    <ns2917:spAutoFit/>
                  </wps:bodyPr>
                </wps:wsp>
              </ns2917:graphicData>
            </ns2917:graphic>
          </wp:anchor>
        </w:drawing>
      </w:r>
      <w:r>
        <w:drawing>
          <wp:anchor distT="0" distB="0" distL="0" distR="0" simplePos="0" relativeHeight="25165970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460" name="Rounded Rectangle 1460"/>
            <wp:cNvGraphicFramePr>
              <ns2918:graphicFrameLocks xmlns:ns2918="http://schemas.openxmlformats.org/drawingml/2006/main" noChangeAspect="0"/>
            </wp:cNvGraphicFramePr>
            <ns2919:graphic xmlns:ns2919="http://schemas.openxmlformats.org/drawingml/2006/main">
              <ns2919:graphicData uri="http://schemas.microsoft.com/office/word/2010/wordprocessingShape">
                <wps:wsp>
                  <wps:cNvSpPr txBox="1"/>
                  <wps:spPr>
                    <ns2919:xfrm>
                      <ns2919:off x="0" y="0"/>
                      <ns2919:ext cx="990600" cy="241300"/>
                    </ns2919:xfrm>
                    <ns2919:prstGeom prst="roundRect">
                      <ns2919:avLst/>
                    </ns2919:prstGeom>
                    <ns2919:solidFill>
                      <ns2919:srgbClr val="E2E2E2"/>
                    </ns2919:solidFill>
                    <ns2919:ln w="12700">
                      <ns2919:solidFill>
                        <ns2919:srgbClr val="555555"/>
                      </ns2919:solidFill>
                    </ns291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19:spAutoFit/>
                  </wps:bodyPr>
                </wps:wsp>
              </ns2919:graphicData>
            </ns2919:graphic>
          </wp:anchor>
        </w:drawing>
      </w:r>
      <w:r>
        <w:drawing>
          <wp:anchor distT="0" distB="0" distL="0" distR="0" simplePos="0" relativeHeight="251659701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461" name="Text Box 1461"/>
            <wp:cNvGraphicFramePr>
              <ns2920:graphicFrameLocks xmlns:ns2920="http://schemas.openxmlformats.org/drawingml/2006/main" noChangeAspect="0"/>
            </wp:cNvGraphicFramePr>
            <ns2921:graphic xmlns:ns2921="http://schemas.openxmlformats.org/drawingml/2006/main">
              <ns2921:graphicData uri="http://schemas.microsoft.com/office/word/2010/wordprocessingShape">
                <wps:wsp>
                  <wps:cNvSpPr txBox="1"/>
                  <wps:spPr>
                    <ns2921:xfrm>
                      <ns2921:off x="0" y="0"/>
                      <ns2921:ext cx="2235200" cy="660400"/>
                    </ns2921:xfrm>
                    <ns2921:prstGeom prst="rect">
                      <ns2921:avLst/>
                    </ns2921:prstGeom>
                    <ns2921:noFill/>
                    <ns2921:ln w="12700">
                      <ns2921:noFill/>
                    </ns29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Activity totals and a transaction history table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21:spAutoFit/>
                  </wps:bodyPr>
                </wps:wsp>
              </ns2921:graphicData>
            </ns2921:graphic>
          </wp:anchor>
        </w:drawing>
      </w:r>
      <w:r>
        <w:drawing>
          <wp:anchor distT="0" distB="0" distL="0" distR="0" simplePos="0" relativeHeight="25165970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462" name="Line 1462"/>
            <wp:cNvGraphicFramePr>
              <ns2922:graphicFrameLocks xmlns:ns2922="http://schemas.openxmlformats.org/drawingml/2006/main" noChangeAspect="0"/>
            </wp:cNvGraphicFramePr>
            <ns2923:graphic xmlns:ns2923="http://schemas.openxmlformats.org/drawingml/2006/main">
              <ns2923:graphicData uri="http://schemas.microsoft.com/office/word/2010/wordprocessingShape">
                <wps:wsp>
                  <wps:cNvSpPr/>
                  <wps:spPr>
                    <ns2923:xfrm>
                      <ns2923:off x="0" y="0"/>
                      <ns2923:ext cx="1968500" cy="10160"/>
                    </ns2923:xfrm>
                    <ns2923:prstGeom prst="line">
                      <ns2923:avLst/>
                    </ns2923:prstGeom>
                    <ns2923:noFill/>
                    <ns2923:ln w="11430">
                      <ns2923:solidFill>
                        <ns2923:srgbClr val="AAAAAA"/>
                      </ns2923:solidFill>
                    </ns2923:ln>
                  </wps:spPr>
                  <wps:bodyPr rot="0">
                    <ns2923:spAutoFit/>
                  </wps:bodyPr>
                </wps:wsp>
              </ns2923:graphicData>
            </ns2923:graphic>
          </wp:anchor>
        </w:drawing>
      </w:r>
      <w:r>
        <w:drawing>
          <wp:anchor distT="0" distB="0" distL="0" distR="0" simplePos="0" relativeHeight="25165970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463" name="Line 1463"/>
            <wp:cNvGraphicFramePr>
              <ns2924:graphicFrameLocks xmlns:ns2924="http://schemas.openxmlformats.org/drawingml/2006/main" noChangeAspect="0"/>
            </wp:cNvGraphicFramePr>
            <ns2925:graphic xmlns:ns2925="http://schemas.openxmlformats.org/drawingml/2006/main">
              <ns2925:graphicData uri="http://schemas.microsoft.com/office/word/2010/wordprocessingShape">
                <wps:wsp>
                  <wps:cNvSpPr/>
                  <wps:spPr>
                    <ns2925:xfrm>
                      <ns2925:off x="0" y="0"/>
                      <ns2925:ext cx="1651000" cy="10160"/>
                    </ns2925:xfrm>
                    <ns2925:prstGeom prst="line">
                      <ns2925:avLst/>
                    </ns2925:prstGeom>
                    <ns2925:noFill/>
                    <ns2925:ln w="11430">
                      <ns2925:solidFill>
                        <ns2925:srgbClr val="AAAAAA"/>
                      </ns2925:solidFill>
                    </ns2925:ln>
                  </wps:spPr>
                  <wps:bodyPr rot="0">
                    <ns2925:spAutoFit/>
                  </wps:bodyPr>
                </wps:wsp>
              </ns2925:graphicData>
            </ns2925:graphic>
          </wp:anchor>
        </w:drawing>
      </w:r>
      <w:r>
        <w:drawing>
          <wp:anchor distT="0" distB="0" distL="0" distR="0" simplePos="0" relativeHeight="25165970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464" name="Line 1464"/>
            <wp:cNvGraphicFramePr>
              <ns2926:graphicFrameLocks xmlns:ns2926="http://schemas.openxmlformats.org/drawingml/2006/main" noChangeAspect="0"/>
            </wp:cNvGraphicFramePr>
            <ns2927:graphic xmlns:ns2927="http://schemas.openxmlformats.org/drawingml/2006/main">
              <ns2927:graphicData uri="http://schemas.microsoft.com/office/word/2010/wordprocessingShape">
                <wps:wsp>
                  <wps:cNvSpPr/>
                  <wps:spPr>
                    <ns2927:xfrm>
                      <ns2927:off x="0" y="0"/>
                      <ns2927:ext cx="1333500" cy="10160"/>
                    </ns2927:xfrm>
                    <ns2927:prstGeom prst="line">
                      <ns2927:avLst/>
                    </ns2927:prstGeom>
                    <ns2927:noFill/>
                    <ns2927:ln w="11430">
                      <ns2927:solidFill>
                        <ns2927:srgbClr val="AAAAAA"/>
                      </ns2927:solidFill>
                    </ns2927:ln>
                  </wps:spPr>
                  <wps:bodyPr rot="0">
                    <ns2927:spAutoFit/>
                  </wps:bodyPr>
                </wps:wsp>
              </ns2927:graphicData>
            </ns2927:graphic>
          </wp:anchor>
        </w:drawing>
      </w:r>
      <w:r>
        <w:drawing>
          <wp:anchor distT="0" distB="0" distL="0" distR="0" simplePos="0" relativeHeight="251659705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465" name="Oval 1465"/>
            <wp:cNvGraphicFramePr>
              <ns2928:graphicFrameLocks xmlns:ns2928="http://schemas.openxmlformats.org/drawingml/2006/main" noChangeAspect="0"/>
            </wp:cNvGraphicFramePr>
            <ns2929:graphic xmlns:ns2929="http://schemas.openxmlformats.org/drawingml/2006/main">
              <ns2929:graphicData uri="http://schemas.microsoft.com/office/word/2010/wordprocessingShape">
                <wps:wsp>
                  <wps:cNvSpPr txBox="1"/>
                  <wps:spPr>
                    <ns2929:xfrm>
                      <ns2929:off x="0" y="0"/>
                      <ns2929:ext cx="215900" cy="215900"/>
                    </ns2929:xfrm>
                    <ns2929:prstGeom prst="ellipse">
                      <ns2929:avLst/>
                    </ns2929:prstGeom>
                    <ns2929:solidFill>
                      <ns2929:srgbClr val="FFFFFF"/>
                    </ns2929:solidFill>
                    <ns2929:ln w="12700">
                      <ns2929:solidFill>
                        <ns2929:srgbClr val="333333"/>
                      </ns2929:solidFill>
                    </ns29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29:spAutoFit/>
                  </wps:bodyPr>
                </wps:wsp>
              </ns2929:graphicData>
            </ns2929:graphic>
          </wp:anchor>
        </w:drawing>
      </w:r>
      <w:r>
        <w:drawing>
          <wp:anchor distT="0" distB="0" distL="0" distR="0" simplePos="0" relativeHeight="251659706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466" name="Rectangle 1466"/>
            <wp:cNvGraphicFramePr>
              <ns2930:graphicFrameLocks xmlns:ns2930="http://schemas.openxmlformats.org/drawingml/2006/main" noChangeAspect="0"/>
            </wp:cNvGraphicFramePr>
            <ns2931:graphic xmlns:ns2931="http://schemas.openxmlformats.org/drawingml/2006/main">
              <ns2931:graphicData uri="http://schemas.microsoft.com/office/word/2010/wordprocessingShape">
                <wps:wsp>
                  <wps:cNvSpPr/>
                  <wps:spPr>
                    <ns2931:xfrm>
                      <ns2931:off x="0" y="0"/>
                      <ns2931:ext cx="2895600" cy="736600"/>
                    </ns2931:xfrm>
                    <ns2931:prstGeom prst="rect">
                      <ns2931:avLst/>
                    </ns2931:prstGeom>
                    <ns2931:solidFill>
                      <ns2931:srgbClr val="FFFFFF"/>
                    </ns2931:solidFill>
                    <ns2931:ln w="17780">
                      <ns2931:solidFill>
                        <ns2931:srgbClr val="222222"/>
                      </ns2931:solidFill>
                    </ns2931:ln>
                  </wps:spPr>
                  <wps:bodyPr rot="0">
                    <ns2931:spAutoFit/>
                  </wps:bodyPr>
                </wps:wsp>
              </ns2931:graphicData>
            </ns2931:graphic>
          </wp:anchor>
        </w:drawing>
      </w:r>
      <w:r>
        <w:drawing>
          <wp:anchor distT="0" distB="0" distL="0" distR="0" simplePos="0" relativeHeight="251659707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467" name="Rectangle 1467"/>
            <wp:cNvGraphicFramePr>
              <ns2932:graphicFrameLocks xmlns:ns2932="http://schemas.openxmlformats.org/drawingml/2006/main" noChangeAspect="0"/>
            </wp:cNvGraphicFramePr>
            <ns2933:graphic xmlns:ns2933="http://schemas.openxmlformats.org/drawingml/2006/main">
              <ns2933:graphicData uri="http://schemas.microsoft.com/office/word/2010/wordprocessingShape">
                <wps:wsp>
                  <wps:cNvSpPr txBox="1"/>
                  <wps:spPr>
                    <ns2933:xfrm>
                      <ns2933:off x="0" y="0"/>
                      <ns2933:ext cx="2895600" cy="215900"/>
                    </ns2933:xfrm>
                    <ns2933:prstGeom prst="rect">
                      <ns2933:avLst/>
                    </ns2933:prstGeom>
                    <ns2933:solidFill>
                      <ns2933:srgbClr val="E2E2E2"/>
                    </ns2933:solidFill>
                    <ns2933:ln w="12700">
                      <ns2933:solidFill>
                        <ns2933:srgbClr val="222222"/>
                      </ns2933:solidFill>
                    </ns29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33:spAutoFit/>
                  </wps:bodyPr>
                </wps:wsp>
              </ns2933:graphicData>
            </ns2933:graphic>
          </wp:anchor>
        </w:drawing>
      </w:r>
      <w:r>
        <w:drawing>
          <wp:anchor distT="0" distB="0" distL="0" distR="0" simplePos="0" relativeHeight="251659708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468" name="Oval 1468"/>
            <wp:cNvGraphicFramePr>
              <ns2934:graphicFrameLocks xmlns:ns2934="http://schemas.openxmlformats.org/drawingml/2006/main" noChangeAspect="0"/>
            </wp:cNvGraphicFramePr>
            <ns2935:graphic xmlns:ns2935="http://schemas.openxmlformats.org/drawingml/2006/main">
              <ns2935:graphicData uri="http://schemas.microsoft.com/office/word/2010/wordprocessingShape">
                <wps:wsp>
                  <wps:cNvSpPr txBox="1"/>
                  <wps:spPr>
                    <ns2935:xfrm>
                      <ns2935:off x="0" y="0"/>
                      <ns2935:ext cx="254000" cy="254000"/>
                    </ns2935:xfrm>
                    <ns2935:prstGeom prst="ellipse">
                      <ns2935:avLst/>
                    </ns2935:prstGeom>
                    <ns2935:solidFill>
                      <ns2935:srgbClr val="FFFFFF"/>
                    </ns2935:solidFill>
                    <ns2935:ln w="12700">
                      <ns2935:solidFill>
                        <ns2935:srgbClr val="555555"/>
                      </ns2935:solidFill>
                    </ns29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35:spAutoFit/>
                  </wps:bodyPr>
                </wps:wsp>
              </ns2935:graphicData>
            </ns2935:graphic>
          </wp:anchor>
        </w:drawing>
      </w:r>
      <w:r>
        <w:drawing>
          <wp:anchor distT="0" distB="0" distL="0" distR="0" simplePos="0" relativeHeight="251659709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469" name="Text Box 1469"/>
            <wp:cNvGraphicFramePr>
              <ns2936:graphicFrameLocks xmlns:ns2936="http://schemas.openxmlformats.org/drawingml/2006/main" noChangeAspect="0"/>
            </wp:cNvGraphicFramePr>
            <ns2937:graphic xmlns:ns2937="http://schemas.openxmlformats.org/drawingml/2006/main">
              <ns2937:graphicData uri="http://schemas.microsoft.com/office/word/2010/wordprocessingShape">
                <wps:wsp>
                  <wps:cNvSpPr txBox="1"/>
                  <wps:spPr>
                    <ns2937:xfrm>
                      <ns2937:off x="0" y="0"/>
                      <ns2937:ext cx="1943100" cy="368300"/>
                    </ns2937:xfrm>
                    <ns2937:prstGeom prst="rect">
                      <ns2937:avLst/>
                    </ns2937:prstGeom>
                    <ns2937:noFill/>
                    <ns2937:ln w="12700">
                      <ns2937:noFill/>
                    </ns29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Member activity report generated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37:spAutoFit/>
                  </wps:bodyPr>
                </wps:wsp>
              </ns2937:graphicData>
            </ns2937:graphic>
          </wp:anchor>
        </w:drawing>
      </w:r>
      <w:r>
        <w:drawing>
          <wp:anchor distT="0" distB="0" distL="0" distR="0" simplePos="0" relativeHeight="251659710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470" name="Rounded Rectangle 1470"/>
            <wp:cNvGraphicFramePr>
              <ns2938:graphicFrameLocks xmlns:ns2938="http://schemas.openxmlformats.org/drawingml/2006/main" noChangeAspect="0"/>
            </wp:cNvGraphicFramePr>
            <ns2939:graphic xmlns:ns2939="http://schemas.openxmlformats.org/drawingml/2006/main">
              <ns2939:graphicData uri="http://schemas.microsoft.com/office/word/2010/wordprocessingShape">
                <wps:wsp>
                  <wps:cNvSpPr txBox="1"/>
                  <wps:spPr>
                    <ns2939:xfrm>
                      <ns2939:off x="0" y="0"/>
                      <ns2939:ext cx="368300" cy="228600"/>
                    </ns2939:xfrm>
                    <ns2939:prstGeom prst="roundRect">
                      <ns2939:avLst/>
                    </ns2939:prstGeom>
                    <ns2939:solidFill>
                      <ns2939:srgbClr val="E2E2E2"/>
                    </ns2939:solidFill>
                    <ns2939:ln w="12700">
                      <ns2939:solidFill>
                        <ns2939:srgbClr val="444444"/>
                      </ns2939:solidFill>
                    </ns293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39:spAutoFit/>
                  </wps:bodyPr>
                </wps:wsp>
              </ns2939:graphicData>
            </ns2939:graphic>
          </wp:anchor>
        </w:drawing>
      </w:r>
      <w:r>
        <w:drawing>
          <wp:anchor distT="0" distB="0" distL="0" distR="0" simplePos="0" relativeHeight="251659711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471" name="Oval 1471"/>
            <wp:cNvGraphicFramePr>
              <ns2940:graphicFrameLocks xmlns:ns2940="http://schemas.openxmlformats.org/drawingml/2006/main" noChangeAspect="0"/>
            </wp:cNvGraphicFramePr>
            <ns2941:graphic xmlns:ns2941="http://schemas.openxmlformats.org/drawingml/2006/main">
              <ns2941:graphicData uri="http://schemas.microsoft.com/office/word/2010/wordprocessingShape">
                <wps:wsp>
                  <wps:cNvSpPr txBox="1"/>
                  <wps:spPr>
                    <ns2941:xfrm>
                      <ns2941:off x="0" y="0"/>
                      <ns2941:ext cx="215900" cy="215900"/>
                    </ns2941:xfrm>
                    <ns2941:prstGeom prst="ellipse">
                      <ns2941:avLst/>
                    </ns2941:prstGeom>
                    <ns2941:solidFill>
                      <ns2941:srgbClr val="FFFFFF"/>
                    </ns2941:solidFill>
                    <ns2941:ln w="12700">
                      <ns2941:solidFill>
                        <ns2941:srgbClr val="333333"/>
                      </ns2941:solidFill>
                    </ns29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1:spAutoFit/>
                  </wps:bodyPr>
                </wps:wsp>
              </ns2941:graphicData>
            </ns2941:graphic>
          </wp:anchor>
        </w:drawing>
      </w:r>
      <w:r>
        <w:drawing>
          <wp:anchor distT="0" distB="0" distL="0" distR="0" simplePos="0" relativeHeight="25165971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472" name="Text Box 1472"/>
            <wp:cNvGraphicFramePr>
              <ns2942:graphicFrameLocks xmlns:ns2942="http://schemas.openxmlformats.org/drawingml/2006/main" noChangeAspect="0"/>
            </wp:cNvGraphicFramePr>
            <ns2943:graphic xmlns:ns2943="http://schemas.openxmlformats.org/drawingml/2006/main">
              <ns2943:graphicData uri="http://schemas.microsoft.com/office/word/2010/wordprocessingShape">
                <wps:wsp>
                  <wps:cNvSpPr txBox="1"/>
                  <wps:spPr>
                    <ns2943:xfrm>
                      <ns2943:off x="0" y="0"/>
                      <ns2943:ext cx="6997700" cy="203200"/>
                    </ns2943:xfrm>
                    <ns2943:prstGeom prst="rect">
                      <ns2943:avLst/>
                    </ns2943:prstGeom>
                    <ns2943:noFill/>
                    <ns2943:ln w="12700">
                      <ns2943:noFill/>
                    </ns29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3:spAutoFit/>
                  </wps:bodyPr>
                </wps:wsp>
              </ns2943:graphicData>
            </ns2943:graphic>
          </wp:anchor>
        </w:drawing>
      </w:r>
      <w:r>
        <w:drawing>
          <wp:anchor distT="0" distB="0" distL="0" distR="0" simplePos="0" relativeHeight="251659713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473" name="Rectangle 1473"/>
            <wp:cNvGraphicFramePr>
              <ns2944:graphicFrameLocks xmlns:ns2944="http://schemas.openxmlformats.org/drawingml/2006/main" noChangeAspect="0"/>
            </wp:cNvGraphicFramePr>
            <ns2945:graphic xmlns:ns2945="http://schemas.openxmlformats.org/drawingml/2006/main">
              <ns2945:graphicData uri="http://schemas.microsoft.com/office/word/2010/wordprocessingShape">
                <wps:wsp>
                  <wps:cNvSpPr txBox="1"/>
                  <wps:spPr>
                    <ns2945:xfrm>
                      <ns2945:off x="0" y="0"/>
                      <ns2945:ext cx="355600" cy="279400"/>
                    </ns2945:xfrm>
                    <ns2945:prstGeom prst="rect">
                      <ns2945:avLst/>
                    </ns2945:prstGeom>
                    <ns2945:solidFill>
                      <ns2945:srgbClr val="D9D9D9"/>
                    </ns2945:solidFill>
                    <ns2945:ln w="12700">
                      <ns2945:solidFill>
                        <ns2945:srgbClr val="555555"/>
                      </ns2945:solidFill>
                    </ns29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5:spAutoFit/>
                  </wps:bodyPr>
                </wps:wsp>
              </ns2945:graphicData>
            </ns2945:graphic>
          </wp:anchor>
        </w:drawing>
      </w:r>
      <w:r>
        <w:drawing>
          <wp:anchor distT="0" distB="0" distL="0" distR="0" simplePos="0" relativeHeight="25165971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474" name="Rectangle 1474"/>
            <wp:cNvGraphicFramePr>
              <ns2946:graphicFrameLocks xmlns:ns2946="http://schemas.openxmlformats.org/drawingml/2006/main" noChangeAspect="0"/>
            </wp:cNvGraphicFramePr>
            <ns2947:graphic xmlns:ns2947="http://schemas.openxmlformats.org/drawingml/2006/main">
              <ns2947:graphicData uri="http://schemas.microsoft.com/office/word/2010/wordprocessingShape">
                <wps:wsp>
                  <wps:cNvSpPr txBox="1"/>
                  <wps:spPr>
                    <ns2947:xfrm>
                      <ns2947:off x="0" y="0"/>
                      <ns2947:ext cx="825500" cy="279400"/>
                    </ns2947:xfrm>
                    <ns2947:prstGeom prst="rect">
                      <ns2947:avLst/>
                    </ns2947:prstGeom>
                    <ns2947:solidFill>
                      <ns2947:srgbClr val="D9D9D9"/>
                    </ns2947:solidFill>
                    <ns2947:ln w="12700">
                      <ns2947:solidFill>
                        <ns2947:srgbClr val="555555"/>
                      </ns2947:solidFill>
                    </ns29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7:spAutoFit/>
                  </wps:bodyPr>
                </wps:wsp>
              </ns2947:graphicData>
            </ns2947:graphic>
          </wp:anchor>
        </w:drawing>
      </w:r>
      <w:r>
        <w:drawing>
          <wp:anchor distT="0" distB="0" distL="0" distR="0" simplePos="0" relativeHeight="251659715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475" name="Rectangle 1475"/>
            <wp:cNvGraphicFramePr>
              <ns2948:graphicFrameLocks xmlns:ns2948="http://schemas.openxmlformats.org/drawingml/2006/main" noChangeAspect="0"/>
            </wp:cNvGraphicFramePr>
            <ns2949:graphic xmlns:ns2949="http://schemas.openxmlformats.org/drawingml/2006/main">
              <ns2949:graphicData uri="http://schemas.microsoft.com/office/word/2010/wordprocessingShape">
                <wps:wsp>
                  <wps:cNvSpPr txBox="1"/>
                  <wps:spPr>
                    <ns2949:xfrm>
                      <ns2949:off x="0" y="0"/>
                      <ns2949:ext cx="5816600" cy="279400"/>
                    </ns2949:xfrm>
                    <ns2949:prstGeom prst="rect">
                      <ns2949:avLst/>
                    </ns2949:prstGeom>
                    <ns2949:solidFill>
                      <ns2949:srgbClr val="D9D9D9"/>
                    </ns2949:solidFill>
                    <ns2949:ln w="12700">
                      <ns2949:solidFill>
                        <ns2949:srgbClr val="555555"/>
                      </ns2949:solidFill>
                    </ns29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49:spAutoFit/>
                  </wps:bodyPr>
                </wps:wsp>
              </ns2949:graphicData>
            </ns2949:graphic>
          </wp:anchor>
        </w:drawing>
      </w:r>
      <w:r>
        <w:drawing>
          <wp:anchor distT="0" distB="0" distL="0" distR="0" simplePos="0" relativeHeight="25165971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476" name="Rectangle 1476"/>
            <wp:cNvGraphicFramePr>
              <ns2950:graphicFrameLocks xmlns:ns2950="http://schemas.openxmlformats.org/drawingml/2006/main" noChangeAspect="0"/>
            </wp:cNvGraphicFramePr>
            <ns2951:graphic xmlns:ns2951="http://schemas.openxmlformats.org/drawingml/2006/main">
              <ns2951:graphicData uri="http://schemas.microsoft.com/office/word/2010/wordprocessingShape">
                <wps:wsp>
                  <wps:cNvSpPr txBox="1"/>
                  <wps:spPr>
                    <ns2951:xfrm>
                      <ns2951:off x="0" y="0"/>
                      <ns2951:ext cx="355600" cy="495300"/>
                    </ns2951:xfrm>
                    <ns2951:prstGeom prst="rect">
                      <ns2951:avLst/>
                    </ns2951:prstGeom>
                    <ns2951:solidFill>
                      <ns2951:srgbClr val="FFFFFF"/>
                    </ns2951:solidFill>
                    <ns2951:ln w="12700">
                      <ns2951:solidFill>
                        <ns2951:srgbClr val="AAAAAA"/>
                      </ns2951:solidFill>
                    </ns295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1:spAutoFit/>
                  </wps:bodyPr>
                </wps:wsp>
              </ns2951:graphicData>
            </ns2951:graphic>
          </wp:anchor>
        </w:drawing>
      </w:r>
      <w:r>
        <w:drawing>
          <wp:anchor distT="0" distB="0" distL="0" distR="0" simplePos="0" relativeHeight="251659717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477" name="Rectangle 1477"/>
            <wp:cNvGraphicFramePr>
              <ns2952:graphicFrameLocks xmlns:ns2952="http://schemas.openxmlformats.org/drawingml/2006/main" noChangeAspect="0"/>
            </wp:cNvGraphicFramePr>
            <ns2953:graphic xmlns:ns2953="http://schemas.openxmlformats.org/drawingml/2006/main">
              <ns2953:graphicData uri="http://schemas.microsoft.com/office/word/2010/wordprocessingShape">
                <wps:wsp>
                  <wps:cNvSpPr txBox="1"/>
                  <wps:spPr>
                    <ns2953:xfrm>
                      <ns2953:off x="0" y="0"/>
                      <ns2953:ext cx="825500" cy="495300"/>
                    </ns2953:xfrm>
                    <ns2953:prstGeom prst="rect">
                      <ns2953:avLst/>
                    </ns2953:prstGeom>
                    <ns2953:solidFill>
                      <ns2953:srgbClr val="FFFFFF"/>
                    </ns2953:solidFill>
                    <ns2953:ln w="12700">
                      <ns2953:solidFill>
                        <ns2953:srgbClr val="AAAAAA"/>
                      </ns2953:solidFill>
                    </ns29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3:spAutoFit/>
                  </wps:bodyPr>
                </wps:wsp>
              </ns2953:graphicData>
            </ns2953:graphic>
          </wp:anchor>
        </w:drawing>
      </w:r>
      <w:r>
        <w:drawing>
          <wp:anchor distT="0" distB="0" distL="0" distR="0" simplePos="0" relativeHeight="251659718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478" name="Rectangle 1478"/>
            <wp:cNvGraphicFramePr>
              <ns2954:graphicFrameLocks xmlns:ns2954="http://schemas.openxmlformats.org/drawingml/2006/main" noChangeAspect="0"/>
            </wp:cNvGraphicFramePr>
            <ns2955:graphic xmlns:ns2955="http://schemas.openxmlformats.org/drawingml/2006/main">
              <ns2955:graphicData uri="http://schemas.microsoft.com/office/word/2010/wordprocessingShape">
                <wps:wsp>
                  <wps:cNvSpPr txBox="1"/>
                  <wps:spPr>
                    <ns2955:xfrm>
                      <ns2955:off x="0" y="0"/>
                      <ns2955:ext cx="5816600" cy="495300"/>
                    </ns2955:xfrm>
                    <ns2955:prstGeom prst="rect">
                      <ns2955:avLst/>
                    </ns2955:prstGeom>
                    <ns2955:solidFill>
                      <ns2955:srgbClr val="FFFFFF"/>
                    </ns2955:solidFill>
                    <ns2955:ln w="12700">
                      <ns2955:solidFill>
                        <ns2955:srgbClr val="AAAAAA"/>
                      </ns2955:solidFill>
                    </ns29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 ID / All; Start date; End 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5:spAutoFit/>
                  </wps:bodyPr>
                </wps:wsp>
              </ns2955:graphicData>
            </ns2955:graphic>
          </wp:anchor>
        </w:drawing>
      </w:r>
      <w:r>
        <w:drawing>
          <wp:anchor distT="0" distB="0" distL="0" distR="0" simplePos="0" relativeHeight="25165971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479" name="Rectangle 1479"/>
            <wp:cNvGraphicFramePr>
              <ns2956:graphicFrameLocks xmlns:ns2956="http://schemas.openxmlformats.org/drawingml/2006/main" noChangeAspect="0"/>
            </wp:cNvGraphicFramePr>
            <ns2957:graphic xmlns:ns2957="http://schemas.openxmlformats.org/drawingml/2006/main">
              <ns2957:graphicData uri="http://schemas.microsoft.com/office/word/2010/wordprocessingShape">
                <wps:wsp>
                  <wps:cNvSpPr txBox="1"/>
                  <wps:spPr>
                    <ns2957:xfrm>
                      <ns2957:off x="0" y="0"/>
                      <ns2957:ext cx="355600" cy="495300"/>
                    </ns2957:xfrm>
                    <ns2957:prstGeom prst="rect">
                      <ns2957:avLst/>
                    </ns2957:prstGeom>
                    <ns2957:solidFill>
                      <ns2957:srgbClr val="F7F7F7"/>
                    </ns2957:solidFill>
                    <ns2957:ln w="12700">
                      <ns2957:solidFill>
                        <ns2957:srgbClr val="AAAAAA"/>
                      </ns2957:solidFill>
                    </ns295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7:spAutoFit/>
                  </wps:bodyPr>
                </wps:wsp>
              </ns2957:graphicData>
            </ns2957:graphic>
          </wp:anchor>
        </w:drawing>
      </w:r>
      <w:r>
        <w:drawing>
          <wp:anchor distT="0" distB="0" distL="0" distR="0" simplePos="0" relativeHeight="25165972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480" name="Rectangle 1480"/>
            <wp:cNvGraphicFramePr>
              <ns2958:graphicFrameLocks xmlns:ns2958="http://schemas.openxmlformats.org/drawingml/2006/main" noChangeAspect="0"/>
            </wp:cNvGraphicFramePr>
            <ns2959:graphic xmlns:ns2959="http://schemas.openxmlformats.org/drawingml/2006/main">
              <ns2959:graphicData uri="http://schemas.microsoft.com/office/word/2010/wordprocessingShape">
                <wps:wsp>
                  <wps:cNvSpPr txBox="1"/>
                  <wps:spPr>
                    <ns2959:xfrm>
                      <ns2959:off x="0" y="0"/>
                      <ns2959:ext cx="825500" cy="495300"/>
                    </ns2959:xfrm>
                    <ns2959:prstGeom prst="rect">
                      <ns2959:avLst/>
                    </ns2959:prstGeom>
                    <ns2959:solidFill>
                      <ns2959:srgbClr val="F7F7F7"/>
                    </ns2959:solidFill>
                    <ns2959:ln w="12700">
                      <ns2959:solidFill>
                        <ns2959:srgbClr val="AAAAAA"/>
                      </ns2959:solidFill>
                    </ns29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59:spAutoFit/>
                  </wps:bodyPr>
                </wps:wsp>
              </ns2959:graphicData>
            </ns2959:graphic>
          </wp:anchor>
        </w:drawing>
      </w:r>
      <w:r>
        <w:drawing>
          <wp:anchor distT="0" distB="0" distL="0" distR="0" simplePos="0" relativeHeight="25165972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481" name="Rectangle 1481"/>
            <wp:cNvGraphicFramePr>
              <ns2960:graphicFrameLocks xmlns:ns2960="http://schemas.openxmlformats.org/drawingml/2006/main" noChangeAspect="0"/>
            </wp:cNvGraphicFramePr>
            <ns2961:graphic xmlns:ns2961="http://schemas.openxmlformats.org/drawingml/2006/main">
              <ns2961:graphicData uri="http://schemas.microsoft.com/office/word/2010/wordprocessingShape">
                <wps:wsp>
                  <wps:cNvSpPr txBox="1"/>
                  <wps:spPr>
                    <ns2961:xfrm>
                      <ns2961:off x="0" y="0"/>
                      <ns2961:ext cx="5816600" cy="495300"/>
                    </ns2961:xfrm>
                    <ns2961:prstGeom prst="rect">
                      <ns2961:avLst/>
                    </ns2961:prstGeom>
                    <ns2961:solidFill>
                      <ns2961:srgbClr val="F7F7F7"/>
                    </ns2961:solidFill>
                    <ns2961:ln w="12700">
                      <ns2961:solidFill>
                        <ns2961:srgbClr val="AAAAAA"/>
                      </ns2961:solidFill>
                    </ns29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Summarize registrations, searches, borrowing, renewals, returns and payments.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1:spAutoFit/>
                  </wps:bodyPr>
                </wps:wsp>
              </ns2961:graphicData>
            </ns2961:graphic>
          </wp:anchor>
        </w:drawing>
      </w:r>
      <w:r>
        <w:drawing>
          <wp:anchor distT="0" distB="0" distL="0" distR="0" simplePos="0" relativeHeight="25165972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482" name="Rectangle 1482"/>
            <wp:cNvGraphicFramePr>
              <ns2962:graphicFrameLocks xmlns:ns2962="http://schemas.openxmlformats.org/drawingml/2006/main" noChangeAspect="0"/>
            </wp:cNvGraphicFramePr>
            <ns2963:graphic xmlns:ns2963="http://schemas.openxmlformats.org/drawingml/2006/main">
              <ns2963:graphicData uri="http://schemas.microsoft.com/office/word/2010/wordprocessingShape">
                <wps:wsp>
                  <wps:cNvSpPr txBox="1"/>
                  <wps:spPr>
                    <ns2963:xfrm>
                      <ns2963:off x="0" y="0"/>
                      <ns2963:ext cx="355600" cy="495300"/>
                    </ns2963:xfrm>
                    <ns2963:prstGeom prst="rect">
                      <ns2963:avLst/>
                    </ns2963:prstGeom>
                    <ns2963:solidFill>
                      <ns2963:srgbClr val="FFFFFF"/>
                    </ns2963:solidFill>
                    <ns2963:ln w="12700">
                      <ns2963:solidFill>
                        <ns2963:srgbClr val="AAAAAA"/>
                      </ns2963:solidFill>
                    </ns29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3:spAutoFit/>
                  </wps:bodyPr>
                </wps:wsp>
              </ns2963:graphicData>
            </ns2963:graphic>
          </wp:anchor>
        </w:drawing>
      </w:r>
      <w:r>
        <w:drawing>
          <wp:anchor distT="0" distB="0" distL="0" distR="0" simplePos="0" relativeHeight="25165972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483" name="Rectangle 1483"/>
            <wp:cNvGraphicFramePr>
              <ns2964:graphicFrameLocks xmlns:ns2964="http://schemas.openxmlformats.org/drawingml/2006/main" noChangeAspect="0"/>
            </wp:cNvGraphicFramePr>
            <ns2965:graphic xmlns:ns2965="http://schemas.openxmlformats.org/drawingml/2006/main">
              <ns2965:graphicData uri="http://schemas.microsoft.com/office/word/2010/wordprocessingShape">
                <wps:wsp>
                  <wps:cNvSpPr txBox="1"/>
                  <wps:spPr>
                    <ns2965:xfrm>
                      <ns2965:off x="0" y="0"/>
                      <ns2965:ext cx="825500" cy="495300"/>
                    </ns2965:xfrm>
                    <ns2965:prstGeom prst="rect">
                      <ns2965:avLst/>
                    </ns2965:prstGeom>
                    <ns2965:solidFill>
                      <ns2965:srgbClr val="FFFFFF"/>
                    </ns2965:solidFill>
                    <ns2965:ln w="12700">
                      <ns2965:solidFill>
                        <ns2965:srgbClr val="AAAAAA"/>
                      </ns2965:solidFill>
                    </ns29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5:spAutoFit/>
                  </wps:bodyPr>
                </wps:wsp>
              </ns2965:graphicData>
            </ns2965:graphic>
          </wp:anchor>
        </w:drawing>
      </w:r>
      <w:r>
        <w:drawing>
          <wp:anchor distT="0" distB="0" distL="0" distR="0" simplePos="0" relativeHeight="25165972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484" name="Rectangle 1484"/>
            <wp:cNvGraphicFramePr>
              <ns2966:graphicFrameLocks xmlns:ns2966="http://schemas.openxmlformats.org/drawingml/2006/main" noChangeAspect="0"/>
            </wp:cNvGraphicFramePr>
            <ns2967:graphic xmlns:ns2967="http://schemas.openxmlformats.org/drawingml/2006/main">
              <ns2967:graphicData uri="http://schemas.microsoft.com/office/word/2010/wordprocessingShape">
                <wps:wsp>
                  <wps:cNvSpPr txBox="1"/>
                  <wps:spPr>
                    <ns2967:xfrm>
                      <ns2967:off x="0" y="0"/>
                      <ns2967:ext cx="5816600" cy="495300"/>
                    </ns2967:xfrm>
                    <ns2967:prstGeom prst="rect">
                      <ns2967:avLst/>
                    </ns2967:prstGeom>
                    <ns2967:solidFill>
                      <ns2967:srgbClr val="FFFFFF"/>
                    </ns2967:solidFill>
                    <ns2967:ln w="12700">
                      <ns2967:solidFill>
                        <ns2967:srgbClr val="AAAAAA"/>
                      </ns2967:solidFill>
                    </ns29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 activity report generated successfully.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7:spAutoFit/>
                  </wps:bodyPr>
                </wps:wsp>
              </ns2967:graphicData>
            </ns2967:graphic>
          </wp:anchor>
        </w:drawing>
      </w:r>
      <w:r>
        <w:drawing>
          <wp:anchor distT="0" distB="0" distL="0" distR="0" simplePos="0" relativeHeight="25165972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485" name="Rectangle 1485"/>
            <wp:cNvGraphicFramePr>
              <ns2968:graphicFrameLocks xmlns:ns2968="http://schemas.openxmlformats.org/drawingml/2006/main" noChangeAspect="0"/>
            </wp:cNvGraphicFramePr>
            <ns2969:graphic xmlns:ns2969="http://schemas.openxmlformats.org/drawingml/2006/main">
              <ns2969:graphicData uri="http://schemas.microsoft.com/office/word/2010/wordprocessingShape">
                <wps:wsp>
                  <wps:cNvSpPr txBox="1"/>
                  <wps:spPr>
                    <ns2969:xfrm>
                      <ns2969:off x="0" y="0"/>
                      <ns2969:ext cx="355600" cy="495300"/>
                    </ns2969:xfrm>
                    <ns2969:prstGeom prst="rect">
                      <ns2969:avLst/>
                    </ns2969:prstGeom>
                    <ns2969:solidFill>
                      <ns2969:srgbClr val="F7F7F7"/>
                    </ns2969:solidFill>
                    <ns2969:ln w="12700">
                      <ns2969:solidFill>
                        <ns2969:srgbClr val="AAAAAA"/>
                      </ns2969:solidFill>
                    </ns29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69:spAutoFit/>
                  </wps:bodyPr>
                </wps:wsp>
              </ns2969:graphicData>
            </ns2969:graphic>
          </wp:anchor>
        </w:drawing>
      </w:r>
      <w:r>
        <w:drawing>
          <wp:anchor distT="0" distB="0" distL="0" distR="0" simplePos="0" relativeHeight="25165972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486" name="Rectangle 1486"/>
            <wp:cNvGraphicFramePr>
              <ns2970:graphicFrameLocks xmlns:ns2970="http://schemas.openxmlformats.org/drawingml/2006/main" noChangeAspect="0"/>
            </wp:cNvGraphicFramePr>
            <ns2971:graphic xmlns:ns2971="http://schemas.openxmlformats.org/drawingml/2006/main">
              <ns2971:graphicData uri="http://schemas.microsoft.com/office/word/2010/wordprocessingShape">
                <wps:wsp>
                  <wps:cNvSpPr txBox="1"/>
                  <wps:spPr>
                    <ns2971:xfrm>
                      <ns2971:off x="0" y="0"/>
                      <ns2971:ext cx="825500" cy="495300"/>
                    </ns2971:xfrm>
                    <ns2971:prstGeom prst="rect">
                      <ns2971:avLst/>
                    </ns2971:prstGeom>
                    <ns2971:solidFill>
                      <ns2971:srgbClr val="F7F7F7"/>
                    </ns2971:solidFill>
                    <ns2971:ln w="12700">
                      <ns2971:solidFill>
                        <ns2971:srgbClr val="AAAAAA"/>
                      </ns2971:solidFill>
                    </ns29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71:spAutoFit/>
                  </wps:bodyPr>
                </wps:wsp>
              </ns2971:graphicData>
            </ns2971:graphic>
          </wp:anchor>
        </w:drawing>
      </w:r>
      <w:r>
        <w:drawing>
          <wp:anchor distT="0" distB="0" distL="0" distR="0" simplePos="0" relativeHeight="25165972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487" name="Rectangle 1487"/>
            <wp:cNvGraphicFramePr>
              <ns2972:graphicFrameLocks xmlns:ns2972="http://schemas.openxmlformats.org/drawingml/2006/main" noChangeAspect="0"/>
            </wp:cNvGraphicFramePr>
            <ns2973:graphic xmlns:ns2973="http://schemas.openxmlformats.org/drawingml/2006/main">
              <ns2973:graphicData uri="http://schemas.microsoft.com/office/word/2010/wordprocessingShape">
                <wps:wsp>
                  <wps:cNvSpPr txBox="1"/>
                  <wps:spPr>
                    <ns2973:xfrm>
                      <ns2973:off x="0" y="0"/>
                      <ns2973:ext cx="5816600" cy="495300"/>
                    </ns2973:xfrm>
                    <ns2973:prstGeom prst="rect">
                      <ns2973:avLst/>
                    </ns2973:prstGeom>
                    <ns2973:solidFill>
                      <ns2973:srgbClr val="F7F7F7"/>
                    </ns2973:solidFill>
                    <ns2973:ln w="12700">
                      <ns2973:solidFill>
                        <ns2973:srgbClr val="AAAAAA"/>
                      </ns2973:solidFill>
                    </ns29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Activity totals and a transaction history table are displayed.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73:spAutoFit/>
                  </wps:bodyPr>
                </wps:wsp>
              </ns2973:graphicData>
            </ns2973:graphic>
          </wp:anchor>
        </w:drawing>
      </w:r>
      <w:r>
        <w:drawing>
          <wp:anchor distT="0" distB="0" distL="0" distR="0" simplePos="0" relativeHeight="25165972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488" name="Text Box 1488"/>
            <wp:cNvGraphicFramePr>
              <ns2974:graphicFrameLocks xmlns:ns2974="http://schemas.openxmlformats.org/drawingml/2006/main" noChangeAspect="0"/>
            </wp:cNvGraphicFramePr>
            <ns2975:graphic xmlns:ns2975="http://schemas.openxmlformats.org/drawingml/2006/main">
              <ns2975:graphicData uri="http://schemas.microsoft.com/office/word/2010/wordprocessingShape">
                <wps:wsp>
                  <wps:cNvSpPr txBox="1"/>
                  <wps:spPr>
                    <ns2975:xfrm>
                      <ns2975:off x="0" y="0"/>
                      <ns2975:ext cx="6997700" cy="215900"/>
                    </ns2975:xfrm>
                    <ns2975:prstGeom prst="rect">
                      <ns2975:avLst/>
                    </ns2975:prstGeom>
                    <ns2975:noFill/>
                    <ns2975:ln w="12700">
                      <ns2975:noFill/>
                    </ns29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GENERATE REPORT  &gt;  e-Library processing  &gt;  message  &gt;  Member Activity Report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75:spAutoFit/>
                  </wps:bodyPr>
                </wps:wsp>
              </ns2975:graphicData>
            </ns2975:graphic>
          </wp:anchor>
        </w:drawing>
      </w:r>
      <w:r>
        <w:drawing>
          <wp:anchor distT="0" distB="0" distL="0" distR="0" simplePos="0" relativeHeight="25165972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489" name="Text Box 1489"/>
            <wp:cNvGraphicFramePr>
              <ns2976:graphicFrameLocks xmlns:ns2976="http://schemas.openxmlformats.org/drawingml/2006/main" noChangeAspect="0"/>
            </wp:cNvGraphicFramePr>
            <ns2977:graphic xmlns:ns2977="http://schemas.openxmlformats.org/drawingml/2006/main">
              <ns2977:graphicData uri="http://schemas.microsoft.com/office/word/2010/wordprocessingShape">
                <wps:wsp>
                  <wps:cNvSpPr txBox="1"/>
                  <wps:spPr>
                    <ns2977:xfrm>
                      <ns2977:off x="0" y="0"/>
                      <ns2977:ext cx="6997700" cy="381000"/>
                    </ns2977:xfrm>
                    <ns2977:prstGeom prst="rect">
                      <ns2977:avLst/>
                    </ns2977:prstGeom>
                    <ns2977:noFill/>
                    <ns2977:ln w="12700">
                      <ns2977:noFill/>
                    </ns29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77:spAutoFit/>
                  </wps:bodyPr>
                </wps:wsp>
              </ns2977:graphicData>
            </ns2977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73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490" name="Rectangle 1490"/>
            <wp:cNvGraphicFramePr>
              <ns2978:graphicFrameLocks xmlns:ns2978="http://schemas.openxmlformats.org/drawingml/2006/main" noChangeAspect="0"/>
            </wp:cNvGraphicFramePr>
            <ns2979:graphic xmlns:ns2979="http://schemas.openxmlformats.org/drawingml/2006/main">
              <ns2979:graphicData uri="http://schemas.microsoft.com/office/word/2010/wordprocessingShape">
                <wps:wsp>
                  <wps:cNvSpPr/>
                  <wps:spPr>
                    <ns2979:xfrm>
                      <ns2979:off x="0" y="0"/>
                      <ns2979:ext cx="6997700" cy="330200"/>
                    </ns2979:xfrm>
                    <ns2979:prstGeom prst="rect">
                      <ns2979:avLst/>
                    </ns2979:prstGeom>
                    <ns2979:solidFill>
                      <ns2979:srgbClr val="E3E3E3"/>
                    </ns2979:solidFill>
                    <ns2979:ln w="12700">
                      <ns2979:solidFill>
                        <ns2979:srgbClr val="444444"/>
                      </ns2979:solidFill>
                    </ns2979:ln>
                  </wps:spPr>
                  <wps:bodyPr rot="0">
                    <ns2979:spAutoFit/>
                  </wps:bodyPr>
                </wps:wsp>
              </ns2979:graphicData>
            </ns2979:graphic>
          </wp:anchor>
        </w:drawing>
      </w:r>
      <w:r>
        <w:drawing>
          <wp:anchor distT="0" distB="0" distL="0" distR="0" simplePos="0" relativeHeight="251659731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491" name="Rounded Rectangle 1491"/>
            <wp:cNvGraphicFramePr>
              <ns2980:graphicFrameLocks xmlns:ns2980="http://schemas.openxmlformats.org/drawingml/2006/main" noChangeAspect="0"/>
            </wp:cNvGraphicFramePr>
            <ns2981:graphic xmlns:ns2981="http://schemas.openxmlformats.org/drawingml/2006/main">
              <ns2981:graphicData uri="http://schemas.microsoft.com/office/word/2010/wordprocessingShape">
                <wps:wsp>
                  <wps:cNvSpPr txBox="1"/>
                  <wps:spPr>
                    <ns2981:xfrm>
                      <ns2981:off x="0" y="0"/>
                      <ns2981:ext cx="660400" cy="203200"/>
                    </ns2981:xfrm>
                    <ns2981:prstGeom prst="roundRect">
                      <ns2981:avLst/>
                    </ns2981:prstGeom>
                    <ns2981:solidFill>
                      <ns2981:srgbClr val="FFFFFF"/>
                    </ns2981:solidFill>
                    <ns2981:ln w="12700">
                      <ns2981:solidFill>
                        <ns2981:srgbClr val="444444"/>
                      </ns2981:solidFill>
                    </ns29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EL-20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81:spAutoFit/>
                  </wps:bodyPr>
                </wps:wsp>
              </ns2981:graphicData>
            </ns2981:graphic>
          </wp:anchor>
        </w:drawing>
      </w:r>
      <w:r>
        <w:drawing>
          <wp:anchor distT="0" distB="0" distL="0" distR="0" simplePos="0" relativeHeight="251659732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492" name="Text Box 1492"/>
            <wp:cNvGraphicFramePr>
              <ns2982:graphicFrameLocks xmlns:ns2982="http://schemas.openxmlformats.org/drawingml/2006/main" noChangeAspect="0"/>
            </wp:cNvGraphicFramePr>
            <ns2983:graphic xmlns:ns2983="http://schemas.openxmlformats.org/drawingml/2006/main">
              <ns2983:graphicData uri="http://schemas.microsoft.com/office/word/2010/wordprocessingShape">
                <wps:wsp>
                  <wps:cNvSpPr txBox="1"/>
                  <wps:spPr>
                    <ns2983:xfrm>
                      <ns2983:off x="0" y="0"/>
                      <ns2983:ext cx="4064000" cy="228600"/>
                    </ns2983:xfrm>
                    <ns2983:prstGeom prst="rect">
                      <ns2983:avLst/>
                    </ns2983:prstGeom>
                    <ns2983:noFill/>
                    <ns2983:ln w="12700">
                      <ns2983:noFill/>
                    </ns29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Borrowing &amp; Inventory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83:spAutoFit/>
                  </wps:bodyPr>
                </wps:wsp>
              </ns2983:graphicData>
            </ns2983:graphic>
          </wp:anchor>
        </w:drawing>
      </w:r>
      <w:r>
        <w:drawing>
          <wp:anchor distT="0" distB="0" distL="0" distR="0" simplePos="0" relativeHeight="251659733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493" name="Text Box 1493"/>
            <wp:cNvGraphicFramePr>
              <ns2984:graphicFrameLocks xmlns:ns2984="http://schemas.openxmlformats.org/drawingml/2006/main" noChangeAspect="0"/>
            </wp:cNvGraphicFramePr>
            <ns2985:graphic xmlns:ns2985="http://schemas.openxmlformats.org/drawingml/2006/main">
              <ns2985:graphicData uri="http://schemas.microsoft.com/office/word/2010/wordprocessingShape">
                <wps:wsp>
                  <wps:cNvSpPr txBox="1"/>
                  <wps:spPr>
                    <ns2985:xfrm>
                      <ns2985:off x="0" y="0"/>
                      <ns2985:ext cx="1841500" cy="203200"/>
                    </ns2985:xfrm>
                    <ns2985:prstGeom prst="rect">
                      <ns2985:avLst/>
                    </ns2985:prstGeom>
                    <ns2985:noFill/>
                    <ns2985:ln w="12700">
                      <ns2985:noFill/>
                    </ns2985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85:spAutoFit/>
                  </wps:bodyPr>
                </wps:wsp>
              </ns2985:graphicData>
            </ns2985:graphic>
          </wp:anchor>
        </w:drawing>
      </w:r>
      <w:r>
        <w:drawing>
          <wp:anchor distT="0" distB="0" distL="0" distR="0" simplePos="0" relativeHeight="25165973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494" name="Rectangle 1494"/>
            <wp:cNvGraphicFramePr>
              <ns2986:graphicFrameLocks xmlns:ns2986="http://schemas.openxmlformats.org/drawingml/2006/main" noChangeAspect="0"/>
            </wp:cNvGraphicFramePr>
            <ns2987:graphic xmlns:ns2987="http://schemas.openxmlformats.org/drawingml/2006/main">
              <ns2987:graphicData uri="http://schemas.microsoft.com/office/word/2010/wordprocessingShape">
                <wps:wsp>
                  <wps:cNvSpPr/>
                  <wps:spPr>
                    <ns2987:xfrm>
                      <ns2987:off x="0" y="0"/>
                      <ns2987:ext cx="6997700" cy="5791200"/>
                    </ns2987:xfrm>
                    <ns2987:prstGeom prst="rect">
                      <ns2987:avLst/>
                    </ns2987:prstGeom>
                    <ns2987:solidFill>
                      <ns2987:srgbClr val="FFFFFF"/>
                    </ns2987:solidFill>
                    <ns2987:ln w="16510">
                      <ns2987:solidFill>
                        <ns2987:srgbClr val="333333"/>
                      </ns2987:solidFill>
                    </ns2987:ln>
                  </wps:spPr>
                  <wps:bodyPr rot="0">
                    <ns2987:spAutoFit/>
                  </wps:bodyPr>
                </wps:wsp>
              </ns2987:graphicData>
            </ns2987:graphic>
          </wp:anchor>
        </w:drawing>
      </w:r>
      <w:r>
        <w:drawing>
          <wp:anchor distT="0" distB="0" distL="0" distR="0" simplePos="0" relativeHeight="25165973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495" name="Rectangle 1495"/>
            <wp:cNvGraphicFramePr>
              <ns2988:graphicFrameLocks xmlns:ns2988="http://schemas.openxmlformats.org/drawingml/2006/main" noChangeAspect="0"/>
            </wp:cNvGraphicFramePr>
            <ns2989:graphic xmlns:ns2989="http://schemas.openxmlformats.org/drawingml/2006/main">
              <ns2989:graphicData uri="http://schemas.microsoft.com/office/word/2010/wordprocessingShape">
                <wps:wsp>
                  <wps:cNvSpPr/>
                  <wps:spPr>
                    <ns2989:xfrm>
                      <ns2989:off x="0" y="0"/>
                      <ns2989:ext cx="1371600" cy="5791200"/>
                    </ns2989:xfrm>
                    <ns2989:prstGeom prst="rect">
                      <ns2989:avLst/>
                    </ns2989:prstGeom>
                    <ns2989:solidFill>
                      <ns2989:srgbClr val="EFEFEF"/>
                    </ns2989:solidFill>
                    <ns2989:ln w="12700">
                      <ns2989:solidFill>
                        <ns2989:srgbClr val="555555"/>
                      </ns2989:solidFill>
                    </ns2989:ln>
                  </wps:spPr>
                  <wps:bodyPr rot="0">
                    <ns2989:spAutoFit/>
                  </wps:bodyPr>
                </wps:wsp>
              </ns2989:graphicData>
            </ns2989:graphic>
          </wp:anchor>
        </w:drawing>
      </w:r>
      <w:r>
        <w:drawing>
          <wp:anchor distT="0" distB="0" distL="0" distR="0" simplePos="0" relativeHeight="251659736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496" name="Text Box 1496"/>
            <wp:cNvGraphicFramePr>
              <ns2990:graphicFrameLocks xmlns:ns2990="http://schemas.openxmlformats.org/drawingml/2006/main" noChangeAspect="0"/>
            </wp:cNvGraphicFramePr>
            <ns2991:graphic xmlns:ns2991="http://schemas.openxmlformats.org/drawingml/2006/main">
              <ns2991:graphicData uri="http://schemas.microsoft.com/office/word/2010/wordprocessingShape">
                <wps:wsp>
                  <wps:cNvSpPr txBox="1"/>
                  <wps:spPr>
                    <ns2991:xfrm>
                      <ns2991:off x="0" y="0"/>
                      <ns2991:ext cx="1117600" cy="254000"/>
                    </ns2991:xfrm>
                    <ns2991:prstGeom prst="rect">
                      <ns2991:avLst/>
                    </ns2991:prstGeom>
                    <ns2991:noFill/>
                    <ns2991:ln w="12700">
                      <ns2991:noFill/>
                    </ns29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91:spAutoFit/>
                  </wps:bodyPr>
                </wps:wsp>
              </ns2991:graphicData>
            </ns2991:graphic>
          </wp:anchor>
        </w:drawing>
      </w:r>
      <w:r>
        <w:drawing>
          <wp:anchor distT="0" distB="0" distL="0" distR="0" simplePos="0" relativeHeight="251659737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497" name="Text Box 1497"/>
            <wp:cNvGraphicFramePr>
              <ns2992:graphicFrameLocks xmlns:ns2992="http://schemas.openxmlformats.org/drawingml/2006/main" noChangeAspect="0"/>
            </wp:cNvGraphicFramePr>
            <ns2993:graphic xmlns:ns2993="http://schemas.openxmlformats.org/drawingml/2006/main">
              <ns2993:graphicData uri="http://schemas.microsoft.com/office/word/2010/wordprocessingShape">
                <wps:wsp>
                  <wps:cNvSpPr txBox="1"/>
                  <wps:spPr>
                    <ns2993:xfrm>
                      <ns2993:off x="0" y="0"/>
                      <ns2993:ext cx="1117600" cy="177800"/>
                    </ns2993:xfrm>
                    <ns2993:prstGeom prst="rect">
                      <ns2993:avLst/>
                    </ns2993:prstGeom>
                    <ns2993:noFill/>
                    <ns2993:ln w="12700">
                      <ns2993:noFill/>
                    </ns299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93:spAutoFit/>
                  </wps:bodyPr>
                </wps:wsp>
              </ns2993:graphicData>
            </ns2993:graphic>
          </wp:anchor>
        </w:drawing>
      </w:r>
      <w:r>
        <w:drawing>
          <wp:anchor distT="0" distB="0" distL="0" distR="0" simplePos="0" relativeHeight="251659738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498" name="Line 1498"/>
            <wp:cNvGraphicFramePr>
              <ns2994:graphicFrameLocks xmlns:ns2994="http://schemas.openxmlformats.org/drawingml/2006/main" noChangeAspect="0"/>
            </wp:cNvGraphicFramePr>
            <ns2995:graphic xmlns:ns2995="http://schemas.openxmlformats.org/drawingml/2006/main">
              <ns2995:graphicData uri="http://schemas.microsoft.com/office/word/2010/wordprocessingShape">
                <wps:wsp>
                  <wps:cNvSpPr/>
                  <wps:spPr>
                    <ns2995:xfrm>
                      <ns2995:off x="0" y="0"/>
                      <ns2995:ext cx="1143000" cy="10160"/>
                    </ns2995:xfrm>
                    <ns2995:prstGeom prst="line">
                      <ns2995:avLst/>
                    </ns2995:prstGeom>
                    <ns2995:noFill/>
                    <ns2995:ln w="11430">
                      <ns2995:solidFill>
                        <ns2995:srgbClr val="999999"/>
                      </ns2995:solidFill>
                    </ns2995:ln>
                  </wps:spPr>
                  <wps:bodyPr rot="0">
                    <ns2995:spAutoFit/>
                  </wps:bodyPr>
                </wps:wsp>
              </ns2995:graphicData>
            </ns2995:graphic>
          </wp:anchor>
        </w:drawing>
      </w:r>
      <w:r>
        <w:drawing>
          <wp:anchor distT="0" distB="0" distL="0" distR="0" simplePos="0" relativeHeight="25165973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499" name="Rounded Rectangle 1499"/>
            <wp:cNvGraphicFramePr>
              <ns2996:graphicFrameLocks xmlns:ns2996="http://schemas.openxmlformats.org/drawingml/2006/main" noChangeAspect="0"/>
            </wp:cNvGraphicFramePr>
            <ns2997:graphic xmlns:ns2997="http://schemas.openxmlformats.org/drawingml/2006/main">
              <ns2997:graphicData uri="http://schemas.microsoft.com/office/word/2010/wordprocessingShape">
                <wps:wsp>
                  <wps:cNvSpPr txBox="1"/>
                  <wps:spPr>
                    <ns2997:xfrm>
                      <ns2997:off x="0" y="0"/>
                      <ns2997:ext cx="1168400" cy="317500"/>
                    </ns2997:xfrm>
                    <ns2997:prstGeom prst="roundRect">
                      <ns2997:avLst/>
                    </ns2997:prstGeom>
                    <ns2997:solidFill>
                      <ns2997:srgbClr val="F7F7F7"/>
                    </ns2997:solidFill>
                    <ns2997:ln w="12700">
                      <ns2997:solidFill>
                        <ns2997:srgbClr val="AAAAAA"/>
                      </ns2997:solidFill>
                    </ns29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97:spAutoFit/>
                  </wps:bodyPr>
                </wps:wsp>
              </ns2997:graphicData>
            </ns2997:graphic>
          </wp:anchor>
        </w:drawing>
      </w:r>
      <w:r>
        <w:drawing>
          <wp:anchor distT="0" distB="0" distL="0" distR="0" simplePos="0" relativeHeight="25165974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500" name="Rounded Rectangle 1500"/>
            <wp:cNvGraphicFramePr>
              <ns2998:graphicFrameLocks xmlns:ns2998="http://schemas.openxmlformats.org/drawingml/2006/main" noChangeAspect="0"/>
            </wp:cNvGraphicFramePr>
            <ns2999:graphic xmlns:ns2999="http://schemas.openxmlformats.org/drawingml/2006/main">
              <ns2999:graphicData uri="http://schemas.microsoft.com/office/word/2010/wordprocessingShape">
                <wps:wsp>
                  <wps:cNvSpPr txBox="1"/>
                  <wps:spPr>
                    <ns2999:xfrm>
                      <ns2999:off x="0" y="0"/>
                      <ns2999:ext cx="1168400" cy="317500"/>
                    </ns2999:xfrm>
                    <ns2999:prstGeom prst="roundRect">
                      <ns2999:avLst/>
                    </ns2999:prstGeom>
                    <ns2999:solidFill>
                      <ns2999:srgbClr val="F7F7F7"/>
                    </ns2999:solidFill>
                    <ns2999:ln w="12700">
                      <ns2999:solidFill>
                        <ns2999:srgbClr val="AAAAAA"/>
                      </ns2999:solidFill>
                    </ns29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2999:spAutoFit/>
                  </wps:bodyPr>
                </wps:wsp>
              </ns2999:graphicData>
            </ns2999:graphic>
          </wp:anchor>
        </w:drawing>
      </w:r>
      <w:r>
        <w:drawing>
          <wp:anchor distT="0" distB="0" distL="0" distR="0" simplePos="0" relativeHeight="25165974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501" name="Rounded Rectangle 1501"/>
            <wp:cNvGraphicFramePr>
              <ns3000:graphicFrameLocks xmlns:ns3000="http://schemas.openxmlformats.org/drawingml/2006/main" noChangeAspect="0"/>
            </wp:cNvGraphicFramePr>
            <ns3001:graphic xmlns:ns3001="http://schemas.openxmlformats.org/drawingml/2006/main">
              <ns3001:graphicData uri="http://schemas.microsoft.com/office/word/2010/wordprocessingShape">
                <wps:wsp>
                  <wps:cNvSpPr txBox="1"/>
                  <wps:spPr>
                    <ns3001:xfrm>
                      <ns3001:off x="0" y="0"/>
                      <ns3001:ext cx="1168400" cy="317500"/>
                    </ns3001:xfrm>
                    <ns3001:prstGeom prst="roundRect">
                      <ns3001:avLst/>
                    </ns3001:prstGeom>
                    <ns3001:solidFill>
                      <ns3001:srgbClr val="F7F7F7"/>
                    </ns3001:solidFill>
                    <ns3001:ln w="12700">
                      <ns3001:solidFill>
                        <ns3001:srgbClr val="AAAAAA"/>
                      </ns3001:solidFill>
                    </ns30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01:spAutoFit/>
                  </wps:bodyPr>
                </wps:wsp>
              </ns3001:graphicData>
            </ns3001:graphic>
          </wp:anchor>
        </w:drawing>
      </w:r>
      <w:r>
        <w:drawing>
          <wp:anchor distT="0" distB="0" distL="0" distR="0" simplePos="0" relativeHeight="25165974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502" name="Rounded Rectangle 1502"/>
            <wp:cNvGraphicFramePr>
              <ns3002:graphicFrameLocks xmlns:ns3002="http://schemas.openxmlformats.org/drawingml/2006/main" noChangeAspect="0"/>
            </wp:cNvGraphicFramePr>
            <ns3003:graphic xmlns:ns3003="http://schemas.openxmlformats.org/drawingml/2006/main">
              <ns3003:graphicData uri="http://schemas.microsoft.com/office/word/2010/wordprocessingShape">
                <wps:wsp>
                  <wps:cNvSpPr txBox="1"/>
                  <wps:spPr>
                    <ns3003:xfrm>
                      <ns3003:off x="0" y="0"/>
                      <ns3003:ext cx="1168400" cy="317500"/>
                    </ns3003:xfrm>
                    <ns3003:prstGeom prst="roundRect">
                      <ns3003:avLst/>
                    </ns3003:prstGeom>
                    <ns3003:solidFill>
                      <ns3003:srgbClr val="F7F7F7"/>
                    </ns3003:solidFill>
                    <ns3003:ln w="12700">
                      <ns3003:solidFill>
                        <ns3003:srgbClr val="AAAAAA"/>
                      </ns3003:solidFill>
                    </ns30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03:spAutoFit/>
                  </wps:bodyPr>
                </wps:wsp>
              </ns3003:graphicData>
            </ns3003:graphic>
          </wp:anchor>
        </w:drawing>
      </w:r>
      <w:r>
        <w:drawing>
          <wp:anchor distT="0" distB="0" distL="0" distR="0" simplePos="0" relativeHeight="251659743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503" name="Rounded Rectangle 1503"/>
            <wp:cNvGraphicFramePr>
              <ns3004:graphicFrameLocks xmlns:ns3004="http://schemas.openxmlformats.org/drawingml/2006/main" noChangeAspect="0"/>
            </wp:cNvGraphicFramePr>
            <ns3005:graphic xmlns:ns3005="http://schemas.openxmlformats.org/drawingml/2006/main">
              <ns3005:graphicData uri="http://schemas.microsoft.com/office/word/2010/wordprocessingShape">
                <wps:wsp>
                  <wps:cNvSpPr txBox="1"/>
                  <wps:spPr>
                    <ns3005:xfrm>
                      <ns3005:off x="0" y="0"/>
                      <ns3005:ext cx="1168400" cy="317500"/>
                    </ns3005:xfrm>
                    <ns3005:prstGeom prst="roundRect">
                      <ns3005:avLst/>
                    </ns3005:prstGeom>
                    <ns3005:solidFill>
                      <ns3005:srgbClr val="F7F7F7"/>
                    </ns3005:solidFill>
                    <ns3005:ln w="12700">
                      <ns3005:solidFill>
                        <ns3005:srgbClr val="AAAAAA"/>
                      </ns3005:solidFill>
                    </ns30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05:spAutoFit/>
                  </wps:bodyPr>
                </wps:wsp>
              </ns3005:graphicData>
            </ns3005:graphic>
          </wp:anchor>
        </w:drawing>
      </w:r>
      <w:r>
        <w:drawing>
          <wp:anchor distT="0" distB="0" distL="0" distR="0" simplePos="0" relativeHeight="251659744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504" name="Rounded Rectangle 1504"/>
            <wp:cNvGraphicFramePr>
              <ns3006:graphicFrameLocks xmlns:ns3006="http://schemas.openxmlformats.org/drawingml/2006/main" noChangeAspect="0"/>
            </wp:cNvGraphicFramePr>
            <ns3007:graphic xmlns:ns3007="http://schemas.openxmlformats.org/drawingml/2006/main">
              <ns3007:graphicData uri="http://schemas.microsoft.com/office/word/2010/wordprocessingShape">
                <wps:wsp>
                  <wps:cNvSpPr txBox="1"/>
                  <wps:spPr>
                    <ns3007:xfrm>
                      <ns3007:off x="0" y="0"/>
                      <ns3007:ext cx="1168400" cy="317500"/>
                    </ns3007:xfrm>
                    <ns3007:prstGeom prst="roundRect">
                      <ns3007:avLst/>
                    </ns3007:prstGeom>
                    <ns3007:solidFill>
                      <ns3007:srgbClr val="D8D8D8"/>
                    </ns3007:solidFill>
                    <ns3007:ln w="12700">
                      <ns3007:solidFill>
                        <ns3007:srgbClr val="555555"/>
                      </ns3007:solidFill>
                    </ns300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07:spAutoFit/>
                  </wps:bodyPr>
                </wps:wsp>
              </ns3007:graphicData>
            </ns3007:graphic>
          </wp:anchor>
        </w:drawing>
      </w:r>
      <w:r>
        <w:drawing>
          <wp:anchor distT="0" distB="0" distL="0" distR="0" simplePos="0" relativeHeight="25165974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505" name="Rounded Rectangle 1505"/>
            <wp:cNvGraphicFramePr>
              <ns3008:graphicFrameLocks xmlns:ns3008="http://schemas.openxmlformats.org/drawingml/2006/main" noChangeAspect="0"/>
            </wp:cNvGraphicFramePr>
            <ns3009:graphic xmlns:ns3009="http://schemas.openxmlformats.org/drawingml/2006/main">
              <ns3009:graphicData uri="http://schemas.microsoft.com/office/word/2010/wordprocessingShape">
                <wps:wsp>
                  <wps:cNvSpPr txBox="1"/>
                  <wps:spPr>
                    <ns3009:xfrm>
                      <ns3009:off x="0" y="0"/>
                      <ns3009:ext cx="1168400" cy="317500"/>
                    </ns3009:xfrm>
                    <ns3009:prstGeom prst="roundRect">
                      <ns3009:avLst/>
                    </ns3009:prstGeom>
                    <ns3009:solidFill>
                      <ns3009:srgbClr val="F7F7F7"/>
                    </ns3009:solidFill>
                    <ns3009:ln w="12700">
                      <ns3009:solidFill>
                        <ns3009:srgbClr val="AAAAAA"/>
                      </ns3009:solidFill>
                    </ns30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09:spAutoFit/>
                  </wps:bodyPr>
                </wps:wsp>
              </ns3009:graphicData>
            </ns3009:graphic>
          </wp:anchor>
        </w:drawing>
      </w:r>
      <w:r>
        <w:drawing>
          <wp:anchor distT="0" distB="0" distL="0" distR="0" simplePos="0" relativeHeight="251659746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506" name="Rectangle 1506"/>
            <wp:cNvGraphicFramePr>
              <ns3010:graphicFrameLocks xmlns:ns3010="http://schemas.openxmlformats.org/drawingml/2006/main" noChangeAspect="0"/>
            </wp:cNvGraphicFramePr>
            <ns3011:graphic xmlns:ns3011="http://schemas.openxmlformats.org/drawingml/2006/main">
              <ns3011:graphicData uri="http://schemas.microsoft.com/office/word/2010/wordprocessingShape">
                <wps:wsp>
                  <wps:cNvSpPr/>
                  <wps:spPr>
                    <ns3011:xfrm>
                      <ns3011:off x="0" y="0"/>
                      <ns3011:ext cx="1143000" cy="546100"/>
                    </ns3011:xfrm>
                    <ns3011:prstGeom prst="rect">
                      <ns3011:avLst/>
                    </ns3011:prstGeom>
                    <ns3011:solidFill>
                      <ns3011:srgbClr val="FFFFFF"/>
                    </ns3011:solidFill>
                    <ns3011:ln w="12700">
                      <ns3011:solidFill>
                        <ns3011:srgbClr val="999999"/>
                      </ns3011:solidFill>
                    </ns3011:ln>
                  </wps:spPr>
                  <wps:bodyPr rot="0">
                    <ns3011:spAutoFit/>
                  </wps:bodyPr>
                </wps:wsp>
              </ns3011:graphicData>
            </ns3011:graphic>
          </wp:anchor>
        </w:drawing>
      </w:r>
      <w:r>
        <w:drawing>
          <wp:anchor distT="0" distB="0" distL="0" distR="0" simplePos="0" relativeHeight="251659747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507" name="Oval 1507"/>
            <wp:cNvGraphicFramePr>
              <ns3012:graphicFrameLocks xmlns:ns3012="http://schemas.openxmlformats.org/drawingml/2006/main" noChangeAspect="0"/>
            </wp:cNvGraphicFramePr>
            <ns3013:graphic xmlns:ns3013="http://schemas.openxmlformats.org/drawingml/2006/main">
              <ns3013:graphicData uri="http://schemas.microsoft.com/office/word/2010/wordprocessingShape">
                <wps:wsp>
                  <wps:cNvSpPr txBox="1"/>
                  <wps:spPr>
                    <ns3013:xfrm>
                      <ns3013:off x="0" y="0"/>
                      <ns3013:ext cx="304800" cy="304800"/>
                    </ns3013:xfrm>
                    <ns3013:prstGeom prst="ellipse">
                      <ns3013:avLst/>
                    </ns3013:prstGeom>
                    <ns3013:solidFill>
                      <ns3013:srgbClr val="EFEFEF"/>
                    </ns3013:solidFill>
                    <ns3013:ln w="12700">
                      <ns3013:solidFill>
                        <ns3013:srgbClr val="777777"/>
                      </ns3013:solidFill>
                    </ns30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13:spAutoFit/>
                  </wps:bodyPr>
                </wps:wsp>
              </ns3013:graphicData>
            </ns3013:graphic>
          </wp:anchor>
        </w:drawing>
      </w:r>
      <w:r>
        <w:drawing>
          <wp:anchor distT="0" distB="0" distL="0" distR="0" simplePos="0" relativeHeight="251659748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508" name="Text Box 1508"/>
            <wp:cNvGraphicFramePr>
              <ns3014:graphicFrameLocks xmlns:ns3014="http://schemas.openxmlformats.org/drawingml/2006/main" noChangeAspect="0"/>
            </wp:cNvGraphicFramePr>
            <ns3015:graphic xmlns:ns3015="http://schemas.openxmlformats.org/drawingml/2006/main">
              <ns3015:graphicData uri="http://schemas.microsoft.com/office/word/2010/wordprocessingShape">
                <wps:wsp>
                  <wps:cNvSpPr txBox="1"/>
                  <wps:spPr>
                    <ns3015:xfrm>
                      <ns3015:off x="0" y="0"/>
                      <ns3015:ext cx="673100" cy="203200"/>
                    </ns3015:xfrm>
                    <ns3015:prstGeom prst="rect">
                      <ns3015:avLst/>
                    </ns3015:prstGeom>
                    <ns3015:noFill/>
                    <ns3015:ln w="12700">
                      <ns3015:noFill/>
                    </ns30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Librarian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15:spAutoFit/>
                  </wps:bodyPr>
                </wps:wsp>
              </ns3015:graphicData>
            </ns3015:graphic>
          </wp:anchor>
        </w:drawing>
      </w:r>
      <w:r>
        <w:drawing>
          <wp:anchor distT="0" distB="0" distL="0" distR="0" simplePos="0" relativeHeight="251659749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509" name="Text Box 1509"/>
            <wp:cNvGraphicFramePr>
              <ns3016:graphicFrameLocks xmlns:ns3016="http://schemas.openxmlformats.org/drawingml/2006/main" noChangeAspect="0"/>
            </wp:cNvGraphicFramePr>
            <ns3017:graphic xmlns:ns3017="http://schemas.openxmlformats.org/drawingml/2006/main">
              <ns3017:graphicData uri="http://schemas.microsoft.com/office/word/2010/wordprocessingShape">
                <wps:wsp>
                  <wps:cNvSpPr txBox="1"/>
                  <wps:spPr>
                    <ns3017:xfrm>
                      <ns3017:off x="0" y="0"/>
                      <ns3017:ext cx="673100" cy="152400"/>
                    </ns3017:xfrm>
                    <ns3017:prstGeom prst="rect">
                      <ns3017:avLst/>
                    </ns3017:prstGeom>
                    <ns3017:noFill/>
                    <ns3017:ln w="12700">
                      <ns3017:noFill/>
                    </ns30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17:spAutoFit/>
                  </wps:bodyPr>
                </wps:wsp>
              </ns3017:graphicData>
            </ns3017:graphic>
          </wp:anchor>
        </w:drawing>
      </w:r>
      <w:r>
        <w:drawing>
          <wp:anchor distT="0" distB="0" distL="0" distR="0" simplePos="0" relativeHeight="251659750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510" name="Rectangle 1510"/>
            <wp:cNvGraphicFramePr>
              <ns3018:graphicFrameLocks xmlns:ns3018="http://schemas.openxmlformats.org/drawingml/2006/main" noChangeAspect="0"/>
            </wp:cNvGraphicFramePr>
            <ns3019:graphic xmlns:ns3019="http://schemas.openxmlformats.org/drawingml/2006/main">
              <ns3019:graphicData uri="http://schemas.microsoft.com/office/word/2010/wordprocessingShape">
                <wps:wsp>
                  <wps:cNvSpPr/>
                  <wps:spPr>
                    <ns3019:xfrm>
                      <ns3019:off x="0" y="0"/>
                      <ns3019:ext cx="5626100" cy="457200"/>
                    </ns3019:xfrm>
                    <ns3019:prstGeom prst="rect">
                      <ns3019:avLst/>
                    </ns3019:prstGeom>
                    <ns3019:solidFill>
                      <ns3019:srgbClr val="F8F8F8"/>
                    </ns3019:solidFill>
                    <ns3019:ln w="12700">
                      <ns3019:solidFill>
                        <ns3019:srgbClr val="777777"/>
                      </ns3019:solidFill>
                    </ns3019:ln>
                  </wps:spPr>
                  <wps:bodyPr rot="0">
                    <ns3019:spAutoFit/>
                  </wps:bodyPr>
                </wps:wsp>
              </ns3019:graphicData>
            </ns3019:graphic>
          </wp:anchor>
        </w:drawing>
      </w:r>
      <w:r>
        <w:drawing>
          <wp:anchor distT="0" distB="0" distL="0" distR="0" simplePos="0" relativeHeight="251659751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511" name="Text Box 1511"/>
            <wp:cNvGraphicFramePr>
              <ns3020:graphicFrameLocks xmlns:ns3020="http://schemas.openxmlformats.org/drawingml/2006/main" noChangeAspect="0"/>
            </wp:cNvGraphicFramePr>
            <ns3021:graphic xmlns:ns3021="http://schemas.openxmlformats.org/drawingml/2006/main">
              <ns3021:graphicData uri="http://schemas.microsoft.com/office/word/2010/wordprocessingShape">
                <wps:wsp>
                  <wps:cNvSpPr txBox="1"/>
                  <wps:spPr>
                    <ns3021:xfrm>
                      <ns3021:off x="0" y="0"/>
                      <ns3021:ext cx="3302000" cy="254000"/>
                    </ns3021:xfrm>
                    <ns3021:prstGeom prst="rect">
                      <ns3021:avLst/>
                    </ns3021:prstGeom>
                    <ns3021:noFill/>
                    <ns3021:ln w="12700">
                      <ns3021:noFill/>
                    </ns30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Borrowing &amp; Inventory Report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1:spAutoFit/>
                  </wps:bodyPr>
                </wps:wsp>
              </ns3021:graphicData>
            </ns3021:graphic>
          </wp:anchor>
        </w:drawing>
      </w:r>
      <w:r>
        <w:drawing>
          <wp:anchor distT="0" distB="0" distL="0" distR="0" simplePos="0" relativeHeight="251659752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512" name="Rounded Rectangle 1512"/>
            <wp:cNvGraphicFramePr>
              <ns3022:graphicFrameLocks xmlns:ns3022="http://schemas.openxmlformats.org/drawingml/2006/main" noChangeAspect="0"/>
            </wp:cNvGraphicFramePr>
            <ns3023:graphic xmlns:ns3023="http://schemas.openxmlformats.org/drawingml/2006/main">
              <ns3023:graphicData uri="http://schemas.microsoft.com/office/word/2010/wordprocessingShape">
                <wps:wsp>
                  <wps:cNvSpPr txBox="1"/>
                  <wps:spPr>
                    <ns3023:xfrm>
                      <ns3023:off x="0" y="0"/>
                      <ns3023:ext cx="1397000" cy="254000"/>
                    </ns3023:xfrm>
                    <ns3023:prstGeom prst="roundRect">
                      <ns3023:avLst/>
                    </ns3023:prstGeom>
                    <ns3023:solidFill>
                      <ns3023:srgbClr val="FFFFFF"/>
                    </ns3023:solidFill>
                    <ns3023:ln w="12700">
                      <ns3023:solidFill>
                        <ns3023:srgbClr val="999999"/>
                      </ns3023:solidFill>
                    </ns30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3:spAutoFit/>
                  </wps:bodyPr>
                </wps:wsp>
              </ns3023:graphicData>
            </ns3023:graphic>
          </wp:anchor>
        </w:drawing>
      </w:r>
      <w:r>
        <w:drawing>
          <wp:anchor distT="0" distB="0" distL="0" distR="0" simplePos="0" relativeHeight="251659753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513" name="Oval 1513"/>
            <wp:cNvGraphicFramePr>
              <ns3024:graphicFrameLocks xmlns:ns3024="http://schemas.openxmlformats.org/drawingml/2006/main" noChangeAspect="0"/>
            </wp:cNvGraphicFramePr>
            <ns3025:graphic xmlns:ns3025="http://schemas.openxmlformats.org/drawingml/2006/main">
              <ns3025:graphicData uri="http://schemas.microsoft.com/office/word/2010/wordprocessingShape">
                <wps:wsp>
                  <wps:cNvSpPr txBox="1"/>
                  <wps:spPr>
                    <ns3025:xfrm>
                      <ns3025:off x="0" y="0"/>
                      <ns3025:ext cx="279400" cy="279400"/>
                    </ns3025:xfrm>
                    <ns3025:prstGeom prst="ellipse">
                      <ns3025:avLst/>
                    </ns3025:prstGeom>
                    <ns3025:solidFill>
                      <ns3025:srgbClr val="FFFFFF"/>
                    </ns3025:solidFill>
                    <ns3025:ln w="12700">
                      <ns3025:solidFill>
                        <ns3025:srgbClr val="777777"/>
                      </ns3025:solidFill>
                    </ns302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5:spAutoFit/>
                  </wps:bodyPr>
                </wps:wsp>
              </ns3025:graphicData>
            </ns3025:graphic>
          </wp:anchor>
        </w:drawing>
      </w:r>
      <w:r>
        <w:drawing>
          <wp:anchor distT="0" distB="0" distL="0" distR="0" simplePos="0" relativeHeight="25165975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540000" cy="190500"/>
            <wp:effectExtent l="0" t="0" r="0" b="0"/>
            <wp:wrapNone/>
            <wp:docPr id="1514" name="Text Box 1514"/>
            <wp:cNvGraphicFramePr>
              <ns3026:graphicFrameLocks xmlns:ns3026="http://schemas.openxmlformats.org/drawingml/2006/main" noChangeAspect="0"/>
            </wp:cNvGraphicFramePr>
            <ns3027:graphic xmlns:ns3027="http://schemas.openxmlformats.org/drawingml/2006/main">
              <ns3027:graphicData uri="http://schemas.microsoft.com/office/word/2010/wordprocessingShape">
                <wps:wsp>
                  <wps:cNvSpPr txBox="1"/>
                  <wps:spPr>
                    <ns3027:xfrm>
                      <ns3027:off x="0" y="0"/>
                      <ns3027:ext cx="2540000" cy="190500"/>
                    </ns3027:xfrm>
                    <ns3027:prstGeom prst="rect">
                      <ns3027:avLst/>
                    </ns3027:prstGeom>
                    <ns3027:noFill/>
                    <ns3027:ln w="12700">
                      <ns3027:noFill/>
                    </ns30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FILTER AND RECORD LIST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7:spAutoFit/>
                  </wps:bodyPr>
                </wps:wsp>
              </ns3027:graphicData>
            </ns3027:graphic>
          </wp:anchor>
        </w:drawing>
      </w:r>
      <w:r>
        <w:drawing>
          <wp:anchor distT="0" distB="0" distL="0" distR="0" simplePos="0" relativeHeight="25165975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515" name="Rectangle 1515"/>
            <wp:cNvGraphicFramePr>
              <ns3028:graphicFrameLocks xmlns:ns3028="http://schemas.openxmlformats.org/drawingml/2006/main" noChangeAspect="0"/>
            </wp:cNvGraphicFramePr>
            <ns3029:graphic xmlns:ns3029="http://schemas.openxmlformats.org/drawingml/2006/main">
              <ns3029:graphicData uri="http://schemas.microsoft.com/office/word/2010/wordprocessingShape">
                <wps:wsp>
                  <wps:cNvSpPr txBox="1"/>
                  <wps:spPr>
                    <ns3029:xfrm>
                      <ns3029:off x="0" y="0"/>
                      <ns3029:ext cx="1371600" cy="279400"/>
                    </ns3029:xfrm>
                    <ns3029:prstGeom prst="rect">
                      <ns3029:avLst/>
                    </ns3029:prstGeom>
                    <ns3029:solidFill>
                      <ns3029:srgbClr val="FFFFFF"/>
                    </ns3029:solidFill>
                    <ns3029:ln w="12700">
                      <ns3029:solidFill>
                        <ns3029:srgbClr val="888888"/>
                      </ns3029:solidFill>
                    </ns30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Status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29:spAutoFit/>
                  </wps:bodyPr>
                </wps:wsp>
              </ns3029:graphicData>
            </ns3029:graphic>
          </wp:anchor>
        </w:drawing>
      </w:r>
      <w:r>
        <w:drawing>
          <wp:anchor distT="0" distB="0" distL="0" distR="0" simplePos="0" relativeHeight="251659756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516" name="Rectangle 1516"/>
            <wp:cNvGraphicFramePr>
              <ns3030:graphicFrameLocks xmlns:ns3030="http://schemas.openxmlformats.org/drawingml/2006/main" noChangeAspect="0"/>
            </wp:cNvGraphicFramePr>
            <ns3031:graphic xmlns:ns3031="http://schemas.openxmlformats.org/drawingml/2006/main">
              <ns3031:graphicData uri="http://schemas.microsoft.com/office/word/2010/wordprocessingShape">
                <wps:wsp>
                  <wps:cNvSpPr txBox="1"/>
                  <wps:spPr>
                    <ns3031:xfrm>
                      <ns3031:off x="0" y="0"/>
                      <ns3031:ext cx="1371600" cy="279400"/>
                    </ns3031:xfrm>
                    <ns3031:prstGeom prst="rect">
                      <ns3031:avLst/>
                    </ns3031:prstGeom>
                    <ns3031:solidFill>
                      <ns3031:srgbClr val="FFFFFF"/>
                    </ns3031:solidFill>
                    <ns3031:ln w="12700">
                      <ns3031:solidFill>
                        <ns3031:srgbClr val="888888"/>
                      </ns3031:solidFill>
                    </ns30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Date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1:spAutoFit/>
                  </wps:bodyPr>
                </wps:wsp>
              </ns3031:graphicData>
            </ns3031:graphic>
          </wp:anchor>
        </w:drawing>
      </w:r>
      <w:r>
        <w:drawing>
          <wp:anchor distT="0" distB="0" distL="0" distR="0" simplePos="0" relativeHeight="251659757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517" name="Rectangle 1517"/>
            <wp:cNvGraphicFramePr>
              <ns3032:graphicFrameLocks xmlns:ns3032="http://schemas.openxmlformats.org/drawingml/2006/main" noChangeAspect="0"/>
            </wp:cNvGraphicFramePr>
            <ns3033:graphic xmlns:ns3033="http://schemas.openxmlformats.org/drawingml/2006/main">
              <ns3033:graphicData uri="http://schemas.microsoft.com/office/word/2010/wordprocessingShape">
                <wps:wsp>
                  <wps:cNvSpPr txBox="1"/>
                  <wps:spPr>
                    <ns3033:xfrm>
                      <ns3033:off x="0" y="0"/>
                      <ns3033:ext cx="1371600" cy="279400"/>
                    </ns3033:xfrm>
                    <ns3033:prstGeom prst="rect">
                      <ns3033:avLst/>
                    </ns3033:prstGeom>
                    <ns3033:solidFill>
                      <ns3033:srgbClr val="FFFFFF"/>
                    </ns3033:solidFill>
                    <ns3033:ln w="12700">
                      <ns3033:solidFill>
                        <ns3033:srgbClr val="888888"/>
                      </ns3033:solidFill>
                    </ns30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Sort by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3:spAutoFit/>
                  </wps:bodyPr>
                </wps:wsp>
              </ns3033:graphicData>
            </ns3033:graphic>
          </wp:anchor>
        </w:drawing>
      </w:r>
      <w:r>
        <w:drawing>
          <wp:anchor distT="0" distB="0" distL="0" distR="0" simplePos="0" relativeHeight="251659758" behindDoc="0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1816100</wp:posOffset>
            </wp:positionV>
            <wp:extent cx="685800" cy="279400"/>
            <wp:effectExtent l="0" t="0" r="0" b="0"/>
            <wp:wrapNone/>
            <wp:docPr id="1518" name="Rounded Rectangle 1518"/>
            <wp:cNvGraphicFramePr>
              <ns3034:graphicFrameLocks xmlns:ns3034="http://schemas.openxmlformats.org/drawingml/2006/main" noChangeAspect="0"/>
            </wp:cNvGraphicFramePr>
            <ns3035:graphic xmlns:ns3035="http://schemas.openxmlformats.org/drawingml/2006/main">
              <ns3035:graphicData uri="http://schemas.microsoft.com/office/word/2010/wordprocessingShape">
                <wps:wsp>
                  <wps:cNvSpPr txBox="1"/>
                  <wps:spPr>
                    <ns3035:xfrm>
                      <ns3035:off x="0" y="0"/>
                      <ns3035:ext cx="685800" cy="279400"/>
                    </ns3035:xfrm>
                    <ns3035:prstGeom prst="roundRect">
                      <ns3035:avLst/>
                    </ns3035:prstGeom>
                    <ns3035:solidFill>
                      <ns3035:srgbClr val="DDDDDD"/>
                    </ns3035:solidFill>
                    <ns3035:ln w="12700">
                      <ns3035:solidFill>
                        <ns3035:srgbClr val="444444"/>
                      </ns3035:solidFill>
                    </ns30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APPLY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5:spAutoFit/>
                  </wps:bodyPr>
                </wps:wsp>
              </ns3035:graphicData>
            </ns3035:graphic>
          </wp:anchor>
        </w:drawing>
      </w:r>
      <w:r>
        <w:drawing>
          <wp:anchor distT="0" distB="0" distL="0" distR="0" simplePos="0" relativeHeight="25165975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2247900</wp:posOffset>
            </wp:positionV>
            <wp:extent cx="2095500" cy="279400"/>
            <wp:effectExtent l="0" t="0" r="0" b="0"/>
            <wp:wrapNone/>
            <wp:docPr id="1519" name="Rectangle 1519"/>
            <wp:cNvGraphicFramePr>
              <ns3036:graphicFrameLocks xmlns:ns3036="http://schemas.openxmlformats.org/drawingml/2006/main" noChangeAspect="0"/>
            </wp:cNvGraphicFramePr>
            <ns3037:graphic xmlns:ns3037="http://schemas.openxmlformats.org/drawingml/2006/main">
              <ns3037:graphicData uri="http://schemas.microsoft.com/office/word/2010/wordprocessingShape">
                <wps:wsp>
                  <wps:cNvSpPr txBox="1"/>
                  <wps:spPr>
                    <ns3037:xfrm>
                      <ns3037:off x="0" y="0"/>
                      <ns3037:ext cx="2095500" cy="279400"/>
                    </ns3037:xfrm>
                    <ns3037:prstGeom prst="rect">
                      <ns3037:avLst/>
                    </ns3037:prstGeom>
                    <ns3037:solidFill>
                      <ns3037:srgbClr val="E3E3E3"/>
                    </ns3037:solidFill>
                    <ns3037:ln w="12700">
                      <ns3037:solidFill>
                        <ns3037:srgbClr val="555555"/>
                      </ns3037:solidFill>
                    </ns30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Record / 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7:spAutoFit/>
                  </wps:bodyPr>
                </wps:wsp>
              </ns3037:graphicData>
            </ns3037:graphic>
          </wp:anchor>
        </w:drawing>
      </w:r>
      <w:r>
        <w:drawing>
          <wp:anchor distT="0" distB="0" distL="0" distR="0" simplePos="0" relativeHeight="251659760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2247900</wp:posOffset>
            </wp:positionV>
            <wp:extent cx="1143000" cy="279400"/>
            <wp:effectExtent l="0" t="0" r="0" b="0"/>
            <wp:wrapNone/>
            <wp:docPr id="1520" name="Rectangle 1520"/>
            <wp:cNvGraphicFramePr>
              <ns3038:graphicFrameLocks xmlns:ns3038="http://schemas.openxmlformats.org/drawingml/2006/main" noChangeAspect="0"/>
            </wp:cNvGraphicFramePr>
            <ns3039:graphic xmlns:ns3039="http://schemas.openxmlformats.org/drawingml/2006/main">
              <ns3039:graphicData uri="http://schemas.microsoft.com/office/word/2010/wordprocessingShape">
                <wps:wsp>
                  <wps:cNvSpPr txBox="1"/>
                  <wps:spPr>
                    <ns3039:xfrm>
                      <ns3039:off x="0" y="0"/>
                      <ns3039:ext cx="1143000" cy="279400"/>
                    </ns3039:xfrm>
                    <ns3039:prstGeom prst="rect">
                      <ns3039:avLst/>
                    </ns3039:prstGeom>
                    <ns3039:solidFill>
                      <ns3039:srgbClr val="E3E3E3"/>
                    </ns3039:solidFill>
                    <ns3039:ln w="12700">
                      <ns3039:solidFill>
                        <ns3039:srgbClr val="555555"/>
                      </ns3039:solidFill>
                    </ns30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39:spAutoFit/>
                  </wps:bodyPr>
                </wps:wsp>
              </ns3039:graphicData>
            </ns3039:graphic>
          </wp:anchor>
        </w:drawing>
      </w:r>
      <w:r>
        <w:drawing>
          <wp:anchor distT="0" distB="0" distL="0" distR="0" simplePos="0" relativeHeight="251659761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2247900</wp:posOffset>
            </wp:positionV>
            <wp:extent cx="1016000" cy="279400"/>
            <wp:effectExtent l="0" t="0" r="0" b="0"/>
            <wp:wrapNone/>
            <wp:docPr id="1521" name="Rectangle 1521"/>
            <wp:cNvGraphicFramePr>
              <ns3040:graphicFrameLocks xmlns:ns3040="http://schemas.openxmlformats.org/drawingml/2006/main" noChangeAspect="0"/>
            </wp:cNvGraphicFramePr>
            <ns3041:graphic xmlns:ns3041="http://schemas.openxmlformats.org/drawingml/2006/main">
              <ns3041:graphicData uri="http://schemas.microsoft.com/office/word/2010/wordprocessingShape">
                <wps:wsp>
                  <wps:cNvSpPr txBox="1"/>
                  <wps:spPr>
                    <ns3041:xfrm>
                      <ns3041:off x="0" y="0"/>
                      <ns3041:ext cx="1016000" cy="279400"/>
                    </ns3041:xfrm>
                    <ns3041:prstGeom prst="rect">
                      <ns3041:avLst/>
                    </ns3041:prstGeom>
                    <ns3041:solidFill>
                      <ns3041:srgbClr val="E3E3E3"/>
                    </ns3041:solidFill>
                    <ns3041:ln w="12700">
                      <ns3041:solidFill>
                        <ns3041:srgbClr val="555555"/>
                      </ns3041:solidFill>
                    </ns304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41:spAutoFit/>
                  </wps:bodyPr>
                </wps:wsp>
              </ns3041:graphicData>
            </ns3041:graphic>
          </wp:anchor>
        </w:drawing>
      </w:r>
      <w:r>
        <w:drawing>
          <wp:anchor distT="0" distB="0" distL="0" distR="0" simplePos="0" relativeHeight="251659762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2247900</wp:posOffset>
            </wp:positionV>
            <wp:extent cx="952500" cy="279400"/>
            <wp:effectExtent l="0" t="0" r="0" b="0"/>
            <wp:wrapNone/>
            <wp:docPr id="1522" name="Rectangle 1522"/>
            <wp:cNvGraphicFramePr>
              <ns3042:graphicFrameLocks xmlns:ns3042="http://schemas.openxmlformats.org/drawingml/2006/main" noChangeAspect="0"/>
            </wp:cNvGraphicFramePr>
            <ns3043:graphic xmlns:ns3043="http://schemas.openxmlformats.org/drawingml/2006/main">
              <ns3043:graphicData uri="http://schemas.microsoft.com/office/word/2010/wordprocessingShape">
                <wps:wsp>
                  <wps:cNvSpPr txBox="1"/>
                  <wps:spPr>
                    <ns3043:xfrm>
                      <ns3043:off x="0" y="0"/>
                      <ns3043:ext cx="952500" cy="279400"/>
                    </ns3043:xfrm>
                    <ns3043:prstGeom prst="rect">
                      <ns3043:avLst/>
                    </ns3043:prstGeom>
                    <ns3043:solidFill>
                      <ns3043:srgbClr val="E3E3E3"/>
                    </ns3043:solidFill>
                    <ns3043:ln w="12700">
                      <ns3043:solidFill>
                        <ns3043:srgbClr val="555555"/>
                      </ns3043:solidFill>
                    </ns30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43:spAutoFit/>
                  </wps:bodyPr>
                </wps:wsp>
              </ns3043:graphicData>
            </ns3043:graphic>
          </wp:anchor>
        </w:drawing>
      </w:r>
      <w:r>
        <w:drawing>
          <wp:anchor distT="0" distB="0" distL="0" distR="0" simplePos="0" relativeHeight="25165976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2527300</wp:posOffset>
            </wp:positionV>
            <wp:extent cx="2095500" cy="342900"/>
            <wp:effectExtent l="0" t="0" r="0" b="0"/>
            <wp:wrapNone/>
            <wp:docPr id="1523" name="Rectangle 1523"/>
            <wp:cNvGraphicFramePr>
              <ns3044:graphicFrameLocks xmlns:ns3044="http://schemas.openxmlformats.org/drawingml/2006/main" noChangeAspect="0"/>
            </wp:cNvGraphicFramePr>
            <ns3045:graphic xmlns:ns3045="http://schemas.openxmlformats.org/drawingml/2006/main">
              <ns3045:graphicData uri="http://schemas.microsoft.com/office/word/2010/wordprocessingShape">
                <wps:wsp>
                  <wps:cNvSpPr txBox="1"/>
                  <wps:spPr>
                    <ns3045:xfrm>
                      <ns3045:off x="0" y="0"/>
                      <ns3045:ext cx="2095500" cy="342900"/>
                    </ns3045:xfrm>
                    <ns3045:prstGeom prst="rect">
                      <ns3045:avLst/>
                    </ns3045:prstGeom>
                    <ns3045:solidFill>
                      <ns3045:srgbClr val="FFFFFF"/>
                    </ns3045:solidFill>
                    <ns3045:ln w="12700">
                      <ns3045:solidFill>
                        <ns3045:srgbClr val="BBBBBB"/>
                      </ns3045:solidFill>
                    </ns30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Silent Patient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45:spAutoFit/>
                  </wps:bodyPr>
                </wps:wsp>
              </ns3045:graphicData>
            </ns3045:graphic>
          </wp:anchor>
        </w:drawing>
      </w:r>
      <w:r>
        <w:drawing>
          <wp:anchor distT="0" distB="0" distL="0" distR="0" simplePos="0" relativeHeight="25165976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2527300</wp:posOffset>
            </wp:positionV>
            <wp:extent cx="1143000" cy="342900"/>
            <wp:effectExtent l="0" t="0" r="0" b="0"/>
            <wp:wrapNone/>
            <wp:docPr id="1524" name="Rectangle 1524"/>
            <wp:cNvGraphicFramePr>
              <ns3046:graphicFrameLocks xmlns:ns3046="http://schemas.openxmlformats.org/drawingml/2006/main" noChangeAspect="0"/>
            </wp:cNvGraphicFramePr>
            <ns3047:graphic xmlns:ns3047="http://schemas.openxmlformats.org/drawingml/2006/main">
              <ns3047:graphicData uri="http://schemas.microsoft.com/office/word/2010/wordprocessingShape">
                <wps:wsp>
                  <wps:cNvSpPr txBox="1"/>
                  <wps:spPr>
                    <ns3047:xfrm>
                      <ns3047:off x="0" y="0"/>
                      <ns3047:ext cx="1143000" cy="342900"/>
                    </ns3047:xfrm>
                    <ns3047:prstGeom prst="rect">
                      <ns3047:avLst/>
                    </ns3047:prstGeom>
                    <ns3047:solidFill>
                      <ns3047:srgbClr val="FFFFFF"/>
                    </ns3047:solidFill>
                    <ns3047:ln w="12700">
                      <ns3047:solidFill>
                        <ns3047:srgbClr val="BBBBBB"/>
                      </ns3047:solidFill>
                    </ns30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47:spAutoFit/>
                  </wps:bodyPr>
                </wps:wsp>
              </ns3047:graphicData>
            </ns3047:graphic>
          </wp:anchor>
        </w:drawing>
      </w:r>
      <w:r>
        <w:drawing>
          <wp:anchor distT="0" distB="0" distL="0" distR="0" simplePos="0" relativeHeight="251659765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2527300</wp:posOffset>
            </wp:positionV>
            <wp:extent cx="1016000" cy="342900"/>
            <wp:effectExtent l="0" t="0" r="0" b="0"/>
            <wp:wrapNone/>
            <wp:docPr id="1525" name="Rectangle 1525"/>
            <wp:cNvGraphicFramePr>
              <ns3048:graphicFrameLocks xmlns:ns3048="http://schemas.openxmlformats.org/drawingml/2006/main" noChangeAspect="0"/>
            </wp:cNvGraphicFramePr>
            <ns3049:graphic xmlns:ns3049="http://schemas.openxmlformats.org/drawingml/2006/main">
              <ns3049:graphicData uri="http://schemas.microsoft.com/office/word/2010/wordprocessingShape">
                <wps:wsp>
                  <wps:cNvSpPr txBox="1"/>
                  <wps:spPr>
                    <ns3049:xfrm>
                      <ns3049:off x="0" y="0"/>
                      <ns3049:ext cx="1016000" cy="342900"/>
                    </ns3049:xfrm>
                    <ns3049:prstGeom prst="rect">
                      <ns3049:avLst/>
                    </ns3049:prstGeom>
                    <ns3049:solidFill>
                      <ns3049:srgbClr val="FFFFFF"/>
                    </ns3049:solidFill>
                    <ns3049:ln w="12700">
                      <ns3049:solidFill>
                        <ns3049:srgbClr val="BBBBBB"/>
                      </ns3049:solidFill>
                    </ns30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49:spAutoFit/>
                  </wps:bodyPr>
                </wps:wsp>
              </ns3049:graphicData>
            </ns3049:graphic>
          </wp:anchor>
        </w:drawing>
      </w:r>
      <w:r>
        <w:drawing>
          <wp:anchor distT="0" distB="0" distL="0" distR="0" simplePos="0" relativeHeight="251659766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2527300</wp:posOffset>
            </wp:positionV>
            <wp:extent cx="952500" cy="342900"/>
            <wp:effectExtent l="0" t="0" r="0" b="0"/>
            <wp:wrapNone/>
            <wp:docPr id="1526" name="Rectangle 1526"/>
            <wp:cNvGraphicFramePr>
              <ns3050:graphicFrameLocks xmlns:ns3050="http://schemas.openxmlformats.org/drawingml/2006/main" noChangeAspect="0"/>
            </wp:cNvGraphicFramePr>
            <ns3051:graphic xmlns:ns3051="http://schemas.openxmlformats.org/drawingml/2006/main">
              <ns3051:graphicData uri="http://schemas.microsoft.com/office/word/2010/wordprocessingShape">
                <wps:wsp>
                  <wps:cNvSpPr txBox="1"/>
                  <wps:spPr>
                    <ns3051:xfrm>
                      <ns3051:off x="0" y="0"/>
                      <ns3051:ext cx="952500" cy="342900"/>
                    </ns3051:xfrm>
                    <ns3051:prstGeom prst="rect">
                      <ns3051:avLst/>
                    </ns3051:prstGeom>
                    <ns3051:solidFill>
                      <ns3051:srgbClr val="FFFFFF"/>
                    </ns3051:solidFill>
                    <ns3051:ln w="12700">
                      <ns3051:solidFill>
                        <ns3051:srgbClr val="BBBBBB"/>
                      </ns3051:solidFill>
                    </ns305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1:spAutoFit/>
                  </wps:bodyPr>
                </wps:wsp>
              </ns3051:graphicData>
            </ns3051:graphic>
          </wp:anchor>
        </w:drawing>
      </w:r>
      <w:r>
        <w:drawing>
          <wp:anchor distT="0" distB="0" distL="0" distR="0" simplePos="0" relativeHeight="25165976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2870200</wp:posOffset>
            </wp:positionV>
            <wp:extent cx="2095500" cy="342900"/>
            <wp:effectExtent l="0" t="0" r="0" b="0"/>
            <wp:wrapNone/>
            <wp:docPr id="1527" name="Rectangle 1527"/>
            <wp:cNvGraphicFramePr>
              <ns3052:graphicFrameLocks xmlns:ns3052="http://schemas.openxmlformats.org/drawingml/2006/main" noChangeAspect="0"/>
            </wp:cNvGraphicFramePr>
            <ns3053:graphic xmlns:ns3053="http://schemas.openxmlformats.org/drawingml/2006/main">
              <ns3053:graphicData uri="http://schemas.microsoft.com/office/word/2010/wordprocessingShape">
                <wps:wsp>
                  <wps:cNvSpPr txBox="1"/>
                  <wps:spPr>
                    <ns3053:xfrm>
                      <ns3053:off x="0" y="0"/>
                      <ns3053:ext cx="2095500" cy="342900"/>
                    </ns3053:xfrm>
                    <ns3053:prstGeom prst="rect">
                      <ns3053:avLst/>
                    </ns3053:prstGeom>
                    <ns3053:solidFill>
                      <ns3053:srgbClr val="FFFFFF"/>
                    </ns3053:solidFill>
                    <ns3053:ln w="12700">
                      <ns3053:solidFill>
                        <ns3053:srgbClr val="BBBBBB"/>
                      </ns3053:solidFill>
                    </ns305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Database Systems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3:spAutoFit/>
                  </wps:bodyPr>
                </wps:wsp>
              </ns3053:graphicData>
            </ns3053:graphic>
          </wp:anchor>
        </w:drawing>
      </w:r>
      <w:r>
        <w:drawing>
          <wp:anchor distT="0" distB="0" distL="0" distR="0" simplePos="0" relativeHeight="251659768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2870200</wp:posOffset>
            </wp:positionV>
            <wp:extent cx="1143000" cy="342900"/>
            <wp:effectExtent l="0" t="0" r="0" b="0"/>
            <wp:wrapNone/>
            <wp:docPr id="1528" name="Rectangle 1528"/>
            <wp:cNvGraphicFramePr>
              <ns3054:graphicFrameLocks xmlns:ns3054="http://schemas.openxmlformats.org/drawingml/2006/main" noChangeAspect="0"/>
            </wp:cNvGraphicFramePr>
            <ns3055:graphic xmlns:ns3055="http://schemas.openxmlformats.org/drawingml/2006/main">
              <ns3055:graphicData uri="http://schemas.microsoft.com/office/word/2010/wordprocessingShape">
                <wps:wsp>
                  <wps:cNvSpPr txBox="1"/>
                  <wps:spPr>
                    <ns3055:xfrm>
                      <ns3055:off x="0" y="0"/>
                      <ns3055:ext cx="1143000" cy="342900"/>
                    </ns3055:xfrm>
                    <ns3055:prstGeom prst="rect">
                      <ns3055:avLst/>
                    </ns3055:prstGeom>
                    <ns3055:solidFill>
                      <ns3055:srgbClr val="FFFFFF"/>
                    </ns3055:solidFill>
                    <ns3055:ln w="12700">
                      <ns3055:solidFill>
                        <ns3055:srgbClr val="BBBBBB"/>
                      </ns3055:solidFill>
                    </ns30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5:spAutoFit/>
                  </wps:bodyPr>
                </wps:wsp>
              </ns3055:graphicData>
            </ns3055:graphic>
          </wp:anchor>
        </w:drawing>
      </w:r>
      <w:r>
        <w:drawing>
          <wp:anchor distT="0" distB="0" distL="0" distR="0" simplePos="0" relativeHeight="251659769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2870200</wp:posOffset>
            </wp:positionV>
            <wp:extent cx="1016000" cy="342900"/>
            <wp:effectExtent l="0" t="0" r="0" b="0"/>
            <wp:wrapNone/>
            <wp:docPr id="1529" name="Rectangle 1529"/>
            <wp:cNvGraphicFramePr>
              <ns3056:graphicFrameLocks xmlns:ns3056="http://schemas.openxmlformats.org/drawingml/2006/main" noChangeAspect="0"/>
            </wp:cNvGraphicFramePr>
            <ns3057:graphic xmlns:ns3057="http://schemas.openxmlformats.org/drawingml/2006/main">
              <ns3057:graphicData uri="http://schemas.microsoft.com/office/word/2010/wordprocessingShape">
                <wps:wsp>
                  <wps:cNvSpPr txBox="1"/>
                  <wps:spPr>
                    <ns3057:xfrm>
                      <ns3057:off x="0" y="0"/>
                      <ns3057:ext cx="1016000" cy="342900"/>
                    </ns3057:xfrm>
                    <ns3057:prstGeom prst="rect">
                      <ns3057:avLst/>
                    </ns3057:prstGeom>
                    <ns3057:solidFill>
                      <ns3057:srgbClr val="FFFFFF"/>
                    </ns3057:solidFill>
                    <ns3057:ln w="12700">
                      <ns3057:solidFill>
                        <ns3057:srgbClr val="BBBBBB"/>
                      </ns3057:solidFill>
                    </ns30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7:spAutoFit/>
                  </wps:bodyPr>
                </wps:wsp>
              </ns3057:graphicData>
            </ns3057:graphic>
          </wp:anchor>
        </w:drawing>
      </w:r>
      <w:r>
        <w:drawing>
          <wp:anchor distT="0" distB="0" distL="0" distR="0" simplePos="0" relativeHeight="251659770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2870200</wp:posOffset>
            </wp:positionV>
            <wp:extent cx="952500" cy="342900"/>
            <wp:effectExtent l="0" t="0" r="0" b="0"/>
            <wp:wrapNone/>
            <wp:docPr id="1530" name="Rectangle 1530"/>
            <wp:cNvGraphicFramePr>
              <ns3058:graphicFrameLocks xmlns:ns3058="http://schemas.openxmlformats.org/drawingml/2006/main" noChangeAspect="0"/>
            </wp:cNvGraphicFramePr>
            <ns3059:graphic xmlns:ns3059="http://schemas.openxmlformats.org/drawingml/2006/main">
              <ns3059:graphicData uri="http://schemas.microsoft.com/office/word/2010/wordprocessingShape">
                <wps:wsp>
                  <wps:cNvSpPr txBox="1"/>
                  <wps:spPr>
                    <ns3059:xfrm>
                      <ns3059:off x="0" y="0"/>
                      <ns3059:ext cx="952500" cy="342900"/>
                    </ns3059:xfrm>
                    <ns3059:prstGeom prst="rect">
                      <ns3059:avLst/>
                    </ns3059:prstGeom>
                    <ns3059:solidFill>
                      <ns3059:srgbClr val="FFFFFF"/>
                    </ns3059:solidFill>
                    <ns3059:ln w="12700">
                      <ns3059:solidFill>
                        <ns3059:srgbClr val="BBBBBB"/>
                      </ns3059:solidFill>
                    </ns305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59:spAutoFit/>
                  </wps:bodyPr>
                </wps:wsp>
              </ns3059:graphicData>
            </ns3059:graphic>
          </wp:anchor>
        </w:drawing>
      </w:r>
      <w:r>
        <w:drawing>
          <wp:anchor distT="0" distB="0" distL="0" distR="0" simplePos="0" relativeHeight="25165977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3213100</wp:posOffset>
            </wp:positionV>
            <wp:extent cx="2095500" cy="342900"/>
            <wp:effectExtent l="0" t="0" r="0" b="0"/>
            <wp:wrapNone/>
            <wp:docPr id="1531" name="Rectangle 1531"/>
            <wp:cNvGraphicFramePr>
              <ns3060:graphicFrameLocks xmlns:ns3060="http://schemas.openxmlformats.org/drawingml/2006/main" noChangeAspect="0"/>
            </wp:cNvGraphicFramePr>
            <ns3061:graphic xmlns:ns3061="http://schemas.openxmlformats.org/drawingml/2006/main">
              <ns3061:graphicData uri="http://schemas.microsoft.com/office/word/2010/wordprocessingShape">
                <wps:wsp>
                  <wps:cNvSpPr txBox="1"/>
                  <wps:spPr>
                    <ns3061:xfrm>
                      <ns3061:off x="0" y="0"/>
                      <ns3061:ext cx="2095500" cy="342900"/>
                    </ns3061:xfrm>
                    <ns3061:prstGeom prst="rect">
                      <ns3061:avLst/>
                    </ns3061:prstGeom>
                    <ns3061:solidFill>
                      <ns3061:srgbClr val="FFFFFF"/>
                    </ns3061:solidFill>
                    <ns3061:ln w="12700">
                      <ns3061:solidFill>
                        <ns3061:srgbClr val="BBBBBB"/>
                      </ns3061:solidFill>
                    </ns306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Atomic Habits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61:spAutoFit/>
                  </wps:bodyPr>
                </wps:wsp>
              </ns3061:graphicData>
            </ns3061:graphic>
          </wp:anchor>
        </w:drawing>
      </w:r>
      <w:r>
        <w:drawing>
          <wp:anchor distT="0" distB="0" distL="0" distR="0" simplePos="0" relativeHeight="251659772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3213100</wp:posOffset>
            </wp:positionV>
            <wp:extent cx="1143000" cy="342900"/>
            <wp:effectExtent l="0" t="0" r="0" b="0"/>
            <wp:wrapNone/>
            <wp:docPr id="1532" name="Rectangle 1532"/>
            <wp:cNvGraphicFramePr>
              <ns3062:graphicFrameLocks xmlns:ns3062="http://schemas.openxmlformats.org/drawingml/2006/main" noChangeAspect="0"/>
            </wp:cNvGraphicFramePr>
            <ns3063:graphic xmlns:ns3063="http://schemas.openxmlformats.org/drawingml/2006/main">
              <ns3063:graphicData uri="http://schemas.microsoft.com/office/word/2010/wordprocessingShape">
                <wps:wsp>
                  <wps:cNvSpPr txBox="1"/>
                  <wps:spPr>
                    <ns3063:xfrm>
                      <ns3063:off x="0" y="0"/>
                      <ns3063:ext cx="1143000" cy="342900"/>
                    </ns3063:xfrm>
                    <ns3063:prstGeom prst="rect">
                      <ns3063:avLst/>
                    </ns3063:prstGeom>
                    <ns3063:solidFill>
                      <ns3063:srgbClr val="FFFFFF"/>
                    </ns3063:solidFill>
                    <ns3063:ln w="12700">
                      <ns3063:solidFill>
                        <ns3063:srgbClr val="BBBBBB"/>
                      </ns3063:solidFill>
                    </ns306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63:spAutoFit/>
                  </wps:bodyPr>
                </wps:wsp>
              </ns3063:graphicData>
            </ns3063:graphic>
          </wp:anchor>
        </w:drawing>
      </w:r>
      <w:r>
        <w:drawing>
          <wp:anchor distT="0" distB="0" distL="0" distR="0" simplePos="0" relativeHeight="251659773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3213100</wp:posOffset>
            </wp:positionV>
            <wp:extent cx="1016000" cy="342900"/>
            <wp:effectExtent l="0" t="0" r="0" b="0"/>
            <wp:wrapNone/>
            <wp:docPr id="1533" name="Rectangle 1533"/>
            <wp:cNvGraphicFramePr>
              <ns3064:graphicFrameLocks xmlns:ns3064="http://schemas.openxmlformats.org/drawingml/2006/main" noChangeAspect="0"/>
            </wp:cNvGraphicFramePr>
            <ns3065:graphic xmlns:ns3065="http://schemas.openxmlformats.org/drawingml/2006/main">
              <ns3065:graphicData uri="http://schemas.microsoft.com/office/word/2010/wordprocessingShape">
                <wps:wsp>
                  <wps:cNvSpPr txBox="1"/>
                  <wps:spPr>
                    <ns3065:xfrm>
                      <ns3065:off x="0" y="0"/>
                      <ns3065:ext cx="1016000" cy="342900"/>
                    </ns3065:xfrm>
                    <ns3065:prstGeom prst="rect">
                      <ns3065:avLst/>
                    </ns3065:prstGeom>
                    <ns3065:solidFill>
                      <ns3065:srgbClr val="FFFFFF"/>
                    </ns3065:solidFill>
                    <ns3065:ln w="12700">
                      <ns3065:solidFill>
                        <ns3065:srgbClr val="BBBBBB"/>
                      </ns3065:solidFill>
                    </ns30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65:spAutoFit/>
                  </wps:bodyPr>
                </wps:wsp>
              </ns3065:graphicData>
            </ns3065:graphic>
          </wp:anchor>
        </w:drawing>
      </w:r>
      <w:r>
        <w:drawing>
          <wp:anchor distT="0" distB="0" distL="0" distR="0" simplePos="0" relativeHeight="251659774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3213100</wp:posOffset>
            </wp:positionV>
            <wp:extent cx="952500" cy="342900"/>
            <wp:effectExtent l="0" t="0" r="0" b="0"/>
            <wp:wrapNone/>
            <wp:docPr id="1534" name="Rectangle 1534"/>
            <wp:cNvGraphicFramePr>
              <ns3066:graphicFrameLocks xmlns:ns3066="http://schemas.openxmlformats.org/drawingml/2006/main" noChangeAspect="0"/>
            </wp:cNvGraphicFramePr>
            <ns3067:graphic xmlns:ns3067="http://schemas.openxmlformats.org/drawingml/2006/main">
              <ns3067:graphicData uri="http://schemas.microsoft.com/office/word/2010/wordprocessingShape">
                <wps:wsp>
                  <wps:cNvSpPr txBox="1"/>
                  <wps:spPr>
                    <ns3067:xfrm>
                      <ns3067:off x="0" y="0"/>
                      <ns3067:ext cx="952500" cy="342900"/>
                    </ns3067:xfrm>
                    <ns3067:prstGeom prst="rect">
                      <ns3067:avLst/>
                    </ns3067:prstGeom>
                    <ns3067:solidFill>
                      <ns3067:srgbClr val="FFFFFF"/>
                    </ns3067:solidFill>
                    <ns3067:ln w="12700">
                      <ns3067:solidFill>
                        <ns3067:srgbClr val="BBBBBB"/>
                      </ns3067:solidFill>
                    </ns306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67:spAutoFit/>
                  </wps:bodyPr>
                </wps:wsp>
              </ns3067:graphicData>
            </ns3067:graphic>
          </wp:anchor>
        </w:drawing>
      </w:r>
      <w:r>
        <w:drawing>
          <wp:anchor distT="0" distB="0" distL="0" distR="0" simplePos="0" relativeHeight="251659775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1790700</wp:posOffset>
            </wp:positionV>
            <wp:extent cx="215900" cy="215900"/>
            <wp:effectExtent l="0" t="0" r="0" b="0"/>
            <wp:wrapNone/>
            <wp:docPr id="1535" name="Oval 1535"/>
            <wp:cNvGraphicFramePr>
              <ns3068:graphicFrameLocks xmlns:ns3068="http://schemas.openxmlformats.org/drawingml/2006/main" noChangeAspect="0"/>
            </wp:cNvGraphicFramePr>
            <ns3069:graphic xmlns:ns3069="http://schemas.openxmlformats.org/drawingml/2006/main">
              <ns3069:graphicData uri="http://schemas.microsoft.com/office/word/2010/wordprocessingShape">
                <wps:wsp>
                  <wps:cNvSpPr txBox="1"/>
                  <wps:spPr>
                    <ns3069:xfrm>
                      <ns3069:off x="0" y="0"/>
                      <ns3069:ext cx="215900" cy="215900"/>
                    </ns3069:xfrm>
                    <ns3069:prstGeom prst="ellipse">
                      <ns3069:avLst/>
                    </ns3069:prstGeom>
                    <ns3069:solidFill>
                      <ns3069:srgbClr val="FFFFFF"/>
                    </ns3069:solidFill>
                    <ns3069:ln w="12700">
                      <ns3069:solidFill>
                        <ns3069:srgbClr val="333333"/>
                      </ns3069:solidFill>
                    </ns306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69:spAutoFit/>
                  </wps:bodyPr>
                </wps:wsp>
              </ns3069:graphicData>
            </ns3069:graphic>
          </wp:anchor>
        </w:drawing>
      </w:r>
      <w:r>
        <w:drawing>
          <wp:anchor distT="0" distB="0" distL="0" distR="0" simplePos="0" relativeHeight="251659776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536" name="Rectangle 1536"/>
            <wp:cNvGraphicFramePr>
              <ns3070:graphicFrameLocks xmlns:ns3070="http://schemas.openxmlformats.org/drawingml/2006/main" noChangeAspect="0"/>
            </wp:cNvGraphicFramePr>
            <ns3071:graphic xmlns:ns3071="http://schemas.openxmlformats.org/drawingml/2006/main">
              <ns3071:graphicData uri="http://schemas.microsoft.com/office/word/2010/wordprocessingShape">
                <wps:wsp>
                  <wps:cNvSpPr/>
                  <wps:spPr>
                    <ns3071:xfrm>
                      <ns3071:off x="0" y="0"/>
                      <ns3071:ext cx="2501900" cy="1600200"/>
                    </ns3071:xfrm>
                    <ns3071:prstGeom prst="rect">
                      <ns3071:avLst/>
                    </ns3071:prstGeom>
                    <ns3071:solidFill>
                      <ns3071:srgbClr val="F8F8F8"/>
                    </ns3071:solidFill>
                    <ns3071:ln w="12700">
                      <ns3071:solidFill>
                        <ns3071:srgbClr val="666666"/>
                      </ns3071:solidFill>
                      <ns3071:prstDash val="dash"/>
                    </ns3071:ln>
                  </wps:spPr>
                  <wps:bodyPr rot="0">
                    <ns3071:spAutoFit/>
                  </wps:bodyPr>
                </wps:wsp>
              </ns3071:graphicData>
            </ns3071:graphic>
          </wp:anchor>
        </w:drawing>
      </w:r>
      <w:r>
        <w:drawing>
          <wp:anchor distT="0" distB="0" distL="0" distR="0" simplePos="0" relativeHeight="25165977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537" name="Rounded Rectangle 1537"/>
            <wp:cNvGraphicFramePr>
              <ns3072:graphicFrameLocks xmlns:ns3072="http://schemas.openxmlformats.org/drawingml/2006/main" noChangeAspect="0"/>
            </wp:cNvGraphicFramePr>
            <ns3073:graphic xmlns:ns3073="http://schemas.openxmlformats.org/drawingml/2006/main">
              <ns3073:graphicData uri="http://schemas.microsoft.com/office/word/2010/wordprocessingShape">
                <wps:wsp>
                  <wps:cNvSpPr txBox="1"/>
                  <wps:spPr>
                    <ns3073:xfrm>
                      <ns3073:off x="0" y="0"/>
                      <ns3073:ext cx="1041400" cy="241300"/>
                    </ns3073:xfrm>
                    <ns3073:prstGeom prst="roundRect">
                      <ns3073:avLst/>
                    </ns3073:prstGeom>
                    <ns3073:solidFill>
                      <ns3073:srgbClr val="E2E2E2"/>
                    </ns3073:solidFill>
                    <ns3073:ln w="12700">
                      <ns3073:solidFill>
                        <ns3073:srgbClr val="555555"/>
                      </ns3073:solidFill>
                    </ns30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73:spAutoFit/>
                  </wps:bodyPr>
                </wps:wsp>
              </ns3073:graphicData>
            </ns3073:graphic>
          </wp:anchor>
        </w:drawing>
      </w:r>
      <w:r>
        <w:drawing>
          <wp:anchor distT="0" distB="0" distL="0" distR="0" simplePos="0" relativeHeight="251659778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538" name="Oval 1538"/>
            <wp:cNvGraphicFramePr>
              <ns3074:graphicFrameLocks xmlns:ns3074="http://schemas.openxmlformats.org/drawingml/2006/main" noChangeAspect="0"/>
            </wp:cNvGraphicFramePr>
            <ns3075:graphic xmlns:ns3075="http://schemas.openxmlformats.org/drawingml/2006/main">
              <ns3075:graphicData uri="http://schemas.microsoft.com/office/word/2010/wordprocessingShape">
                <wps:wsp>
                  <wps:cNvSpPr txBox="1"/>
                  <wps:spPr>
                    <ns3075:xfrm>
                      <ns3075:off x="0" y="0"/>
                      <ns3075:ext cx="304800" cy="304800"/>
                    </ns3075:xfrm>
                    <ns3075:prstGeom prst="ellipse">
                      <ns3075:avLst/>
                    </ns3075:prstGeom>
                    <ns3075:solidFill>
                      <ns3075:srgbClr val="FFFFFF"/>
                    </ns3075:solidFill>
                    <ns3075:ln w="12700">
                      <ns3075:solidFill>
                        <ns3075:srgbClr val="666666"/>
                      </ns3075:solidFill>
                    </ns307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75:spAutoFit/>
                  </wps:bodyPr>
                </wps:wsp>
              </ns3075:graphicData>
            </ns3075:graphic>
          </wp:anchor>
        </w:drawing>
      </w:r>
      <w:r>
        <w:drawing>
          <wp:anchor distT="0" distB="0" distL="0" distR="0" simplePos="0" relativeHeight="251659779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539" name="Text Box 1539"/>
            <wp:cNvGraphicFramePr>
              <ns3076:graphicFrameLocks xmlns:ns3076="http://schemas.openxmlformats.org/drawingml/2006/main" noChangeAspect="0"/>
            </wp:cNvGraphicFramePr>
            <ns3077:graphic xmlns:ns3077="http://schemas.openxmlformats.org/drawingml/2006/main">
              <ns3077:graphicData uri="http://schemas.microsoft.com/office/word/2010/wordprocessingShape">
                <wps:wsp>
                  <wps:cNvSpPr txBox="1"/>
                  <wps:spPr>
                    <ns3077:xfrm>
                      <ns3077:off x="0" y="0"/>
                      <ns3077:ext cx="1816100" cy="228600"/>
                    </ns3077:xfrm>
                    <ns3077:prstGeom prst="rect">
                      <ns3077:avLst/>
                    </ns3077:prstGeom>
                    <ns3077:noFill/>
                    <ns3077:ln w="12700">
                      <ns3077:noFill/>
                    </ns30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77:spAutoFit/>
                  </wps:bodyPr>
                </wps:wsp>
              </ns3077:graphicData>
            </ns3077:graphic>
          </wp:anchor>
        </w:drawing>
      </w:r>
      <w:r>
        <w:drawing>
          <wp:anchor distT="0" distB="0" distL="0" distR="0" simplePos="0" relativeHeight="251659780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540" name="Line 1540"/>
            <wp:cNvGraphicFramePr>
              <ns3078:graphicFrameLocks xmlns:ns3078="http://schemas.openxmlformats.org/drawingml/2006/main" noChangeAspect="0"/>
            </wp:cNvGraphicFramePr>
            <ns3079:graphic xmlns:ns3079="http://schemas.openxmlformats.org/drawingml/2006/main">
              <ns3079:graphicData uri="http://schemas.microsoft.com/office/word/2010/wordprocessingShape">
                <wps:wsp>
                  <wps:cNvSpPr/>
                  <wps:spPr>
                    <ns3079:xfrm>
                      <ns3079:off x="0" y="0"/>
                      <ns3079:ext cx="12700" cy="152400"/>
                    </ns3079:xfrm>
                    <ns3079:prstGeom prst="line">
                      <ns3079:avLst/>
                    </ns3079:prstGeom>
                    <ns3079:noFill/>
                    <ns3079:ln w="11430">
                      <ns3079:solidFill>
                        <ns3079:srgbClr val="777777"/>
                      </ns3079:solidFill>
                    </ns3079:ln>
                  </wps:spPr>
                  <wps:bodyPr rot="0">
                    <ns3079:spAutoFit/>
                  </wps:bodyPr>
                </wps:wsp>
              </ns3079:graphicData>
            </ns3079:graphic>
          </wp:anchor>
        </w:drawing>
      </w:r>
      <w:r>
        <w:drawing>
          <wp:anchor distT="0" distB="0" distL="0" distR="0" simplePos="0" relativeHeight="251659781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541" name="Oval 1541"/>
            <wp:cNvGraphicFramePr>
              <ns3080:graphicFrameLocks xmlns:ns3080="http://schemas.openxmlformats.org/drawingml/2006/main" noChangeAspect="0"/>
            </wp:cNvGraphicFramePr>
            <ns3081:graphic xmlns:ns3081="http://schemas.openxmlformats.org/drawingml/2006/main">
              <ns3081:graphicData uri="http://schemas.microsoft.com/office/word/2010/wordprocessingShape">
                <wps:wsp>
                  <wps:cNvSpPr txBox="1"/>
                  <wps:spPr>
                    <ns3081:xfrm>
                      <ns3081:off x="0" y="0"/>
                      <ns3081:ext cx="304800" cy="304800"/>
                    </ns3081:xfrm>
                    <ns3081:prstGeom prst="ellipse">
                      <ns3081:avLst/>
                    </ns3081:prstGeom>
                    <ns3081:solidFill>
                      <ns3081:srgbClr val="FFFFFF"/>
                    </ns3081:solidFill>
                    <ns3081:ln w="12700">
                      <ns3081:solidFill>
                        <ns3081:srgbClr val="666666"/>
                      </ns3081:solidFill>
                    </ns308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81:spAutoFit/>
                  </wps:bodyPr>
                </wps:wsp>
              </ns3081:graphicData>
            </ns3081:graphic>
          </wp:anchor>
        </w:drawing>
      </w:r>
      <w:r>
        <w:drawing>
          <wp:anchor distT="0" distB="0" distL="0" distR="0" simplePos="0" relativeHeight="251659782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542" name="Text Box 1542"/>
            <wp:cNvGraphicFramePr>
              <ns3082:graphicFrameLocks xmlns:ns3082="http://schemas.openxmlformats.org/drawingml/2006/main" noChangeAspect="0"/>
            </wp:cNvGraphicFramePr>
            <ns3083:graphic xmlns:ns3083="http://schemas.openxmlformats.org/drawingml/2006/main">
              <ns3083:graphicData uri="http://schemas.microsoft.com/office/word/2010/wordprocessingShape">
                <wps:wsp>
                  <wps:cNvSpPr txBox="1"/>
                  <wps:spPr>
                    <ns3083:xfrm>
                      <ns3083:off x="0" y="0"/>
                      <ns3083:ext cx="1816100" cy="228600"/>
                    </ns3083:xfrm>
                    <ns3083:prstGeom prst="rect">
                      <ns3083:avLst/>
                    </ns3083:prstGeom>
                    <ns3083:noFill/>
                    <ns3083:ln w="12700">
                      <ns3083:noFill/>
                    </ns308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83:spAutoFit/>
                  </wps:bodyPr>
                </wps:wsp>
              </ns3083:graphicData>
            </ns3083:graphic>
          </wp:anchor>
        </w:drawing>
      </w:r>
      <w:r>
        <w:drawing>
          <wp:anchor distT="0" distB="0" distL="0" distR="0" simplePos="0" relativeHeight="25165978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543" name="Text Box 1543"/>
            <wp:cNvGraphicFramePr>
              <ns3084:graphicFrameLocks xmlns:ns3084="http://schemas.openxmlformats.org/drawingml/2006/main" noChangeAspect="0"/>
            </wp:cNvGraphicFramePr>
            <ns3085:graphic xmlns:ns3085="http://schemas.openxmlformats.org/drawingml/2006/main">
              <ns3085:graphicData uri="http://schemas.microsoft.com/office/word/2010/wordprocessingShape">
                <wps:wsp>
                  <wps:cNvSpPr txBox="1"/>
                  <wps:spPr>
                    <ns3085:xfrm>
                      <ns3085:off x="0" y="0"/>
                      <ns3085:ext cx="2197100" cy="215900"/>
                    </ns3085:xfrm>
                    <ns3085:prstGeom prst="rect">
                      <ns3085:avLst/>
                    </ns3085:prstGeom>
                    <ns3085:noFill/>
                    <ns3085:ln w="12700">
                      <ns3085:noFill/>
                    </ns308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Combine loan trends with available, borrowed, lost and damaged copy counts.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85:spAutoFit/>
                  </wps:bodyPr>
                </wps:wsp>
              </ns3085:graphicData>
            </ns3085:graphic>
          </wp:anchor>
        </w:drawing>
      </w:r>
      <w:r>
        <w:drawing>
          <wp:anchor distT="0" distB="0" distL="0" distR="0" simplePos="0" relativeHeight="251659784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544" name="Oval 1544"/>
            <wp:cNvGraphicFramePr>
              <ns3086:graphicFrameLocks xmlns:ns3086="http://schemas.openxmlformats.org/drawingml/2006/main" noChangeAspect="0"/>
            </wp:cNvGraphicFramePr>
            <ns3087:graphic xmlns:ns3087="http://schemas.openxmlformats.org/drawingml/2006/main">
              <ns3087:graphicData uri="http://schemas.microsoft.com/office/word/2010/wordprocessingShape">
                <wps:wsp>
                  <wps:cNvSpPr txBox="1"/>
                  <wps:spPr>
                    <ns3087:xfrm>
                      <ns3087:off x="0" y="0"/>
                      <ns3087:ext cx="215900" cy="215900"/>
                    </ns3087:xfrm>
                    <ns3087:prstGeom prst="ellipse">
                      <ns3087:avLst/>
                    </ns3087:prstGeom>
                    <ns3087:solidFill>
                      <ns3087:srgbClr val="FFFFFF"/>
                    </ns3087:solidFill>
                    <ns3087:ln w="12700">
                      <ns3087:solidFill>
                        <ns3087:srgbClr val="333333"/>
                      </ns3087:solidFill>
                    </ns308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87:spAutoFit/>
                  </wps:bodyPr>
                </wps:wsp>
              </ns3087:graphicData>
            </ns3087:graphic>
          </wp:anchor>
        </w:drawing>
      </w:r>
      <w:r>
        <w:drawing>
          <wp:anchor distT="0" distB="0" distL="0" distR="0" simplePos="0" relativeHeight="251659785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545" name="Rectangle 1545"/>
            <wp:cNvGraphicFramePr>
              <ns3088:graphicFrameLocks xmlns:ns3088="http://schemas.openxmlformats.org/drawingml/2006/main" noChangeAspect="0"/>
            </wp:cNvGraphicFramePr>
            <ns3089:graphic xmlns:ns3089="http://schemas.openxmlformats.org/drawingml/2006/main">
              <ns3089:graphicData uri="http://schemas.microsoft.com/office/word/2010/wordprocessingShape">
                <wps:wsp>
                  <wps:cNvSpPr/>
                  <wps:spPr>
                    <ns3089:xfrm>
                      <ns3089:off x="0" y="0"/>
                      <ns3089:ext cx="2489200" cy="1600200"/>
                    </ns3089:xfrm>
                    <ns3089:prstGeom prst="rect">
                      <ns3089:avLst/>
                    </ns3089:prstGeom>
                    <ns3089:solidFill>
                      <ns3089:srgbClr val="FFFFFF"/>
                    </ns3089:solidFill>
                    <ns3089:ln w="12700">
                      <ns3089:solidFill>
                        <ns3089:srgbClr val="666666"/>
                      </ns3089:solidFill>
                    </ns3089:ln>
                  </wps:spPr>
                  <wps:bodyPr rot="0">
                    <ns3089:spAutoFit/>
                  </wps:bodyPr>
                </wps:wsp>
              </ns3089:graphicData>
            </ns3089:graphic>
          </wp:anchor>
        </w:drawing>
      </w:r>
      <w:r>
        <w:drawing>
          <wp:anchor distT="0" distB="0" distL="0" distR="0" simplePos="0" relativeHeight="25165978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546" name="Rounded Rectangle 1546"/>
            <wp:cNvGraphicFramePr>
              <ns3090:graphicFrameLocks xmlns:ns3090="http://schemas.openxmlformats.org/drawingml/2006/main" noChangeAspect="0"/>
            </wp:cNvGraphicFramePr>
            <ns3091:graphic xmlns:ns3091="http://schemas.openxmlformats.org/drawingml/2006/main">
              <ns3091:graphicData uri="http://schemas.microsoft.com/office/word/2010/wordprocessingShape">
                <wps:wsp>
                  <wps:cNvSpPr txBox="1"/>
                  <wps:spPr>
                    <ns3091:xfrm>
                      <ns3091:off x="0" y="0"/>
                      <ns3091:ext cx="990600" cy="241300"/>
                    </ns3091:xfrm>
                    <ns3091:prstGeom prst="roundRect">
                      <ns3091:avLst/>
                    </ns3091:prstGeom>
                    <ns3091:solidFill>
                      <ns3091:srgbClr val="E2E2E2"/>
                    </ns3091:solidFill>
                    <ns3091:ln w="12700">
                      <ns3091:solidFill>
                        <ns3091:srgbClr val="555555"/>
                      </ns3091:solidFill>
                    </ns309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91:spAutoFit/>
                  </wps:bodyPr>
                </wps:wsp>
              </ns3091:graphicData>
            </ns3091:graphic>
          </wp:anchor>
        </w:drawing>
      </w:r>
      <w:r>
        <w:drawing>
          <wp:anchor distT="0" distB="0" distL="0" distR="0" simplePos="0" relativeHeight="251659787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547" name="Text Box 1547"/>
            <wp:cNvGraphicFramePr>
              <ns3092:graphicFrameLocks xmlns:ns3092="http://schemas.openxmlformats.org/drawingml/2006/main" noChangeAspect="0"/>
            </wp:cNvGraphicFramePr>
            <ns3093:graphic xmlns:ns3093="http://schemas.openxmlformats.org/drawingml/2006/main">
              <ns3093:graphicData uri="http://schemas.microsoft.com/office/word/2010/wordprocessingShape">
                <wps:wsp>
                  <wps:cNvSpPr txBox="1"/>
                  <wps:spPr>
                    <ns3093:xfrm>
                      <ns3093:off x="0" y="0"/>
                      <ns3093:ext cx="2235200" cy="660400"/>
                    </ns3093:xfrm>
                    <ns3093:prstGeom prst="rect">
                      <ns3093:avLst/>
                    </ns3093:prstGeom>
                    <ns3093:noFill/>
                    <ns3093:ln w="12700">
                      <ns3093:noFill/>
                    </ns30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Charts and tables show popular titles, circulation totals and stock status.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093:spAutoFit/>
                  </wps:bodyPr>
                </wps:wsp>
              </ns3093:graphicData>
            </ns3093:graphic>
          </wp:anchor>
        </w:drawing>
      </w:r>
      <w:r>
        <w:drawing>
          <wp:anchor distT="0" distB="0" distL="0" distR="0" simplePos="0" relativeHeight="251659788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548" name="Line 1548"/>
            <wp:cNvGraphicFramePr>
              <ns3094:graphicFrameLocks xmlns:ns3094="http://schemas.openxmlformats.org/drawingml/2006/main" noChangeAspect="0"/>
            </wp:cNvGraphicFramePr>
            <ns3095:graphic xmlns:ns3095="http://schemas.openxmlformats.org/drawingml/2006/main">
              <ns3095:graphicData uri="http://schemas.microsoft.com/office/word/2010/wordprocessingShape">
                <wps:wsp>
                  <wps:cNvSpPr/>
                  <wps:spPr>
                    <ns3095:xfrm>
                      <ns3095:off x="0" y="0"/>
                      <ns3095:ext cx="1968500" cy="10160"/>
                    </ns3095:xfrm>
                    <ns3095:prstGeom prst="line">
                      <ns3095:avLst/>
                    </ns3095:prstGeom>
                    <ns3095:noFill/>
                    <ns3095:ln w="11430">
                      <ns3095:solidFill>
                        <ns3095:srgbClr val="AAAAAA"/>
                      </ns3095:solidFill>
                    </ns3095:ln>
                  </wps:spPr>
                  <wps:bodyPr rot="0">
                    <ns3095:spAutoFit/>
                  </wps:bodyPr>
                </wps:wsp>
              </ns3095:graphicData>
            </ns3095:graphic>
          </wp:anchor>
        </w:drawing>
      </w:r>
      <w:r>
        <w:drawing>
          <wp:anchor distT="0" distB="0" distL="0" distR="0" simplePos="0" relativeHeight="251659789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549" name="Line 1549"/>
            <wp:cNvGraphicFramePr>
              <ns3096:graphicFrameLocks xmlns:ns3096="http://schemas.openxmlformats.org/drawingml/2006/main" noChangeAspect="0"/>
            </wp:cNvGraphicFramePr>
            <ns3097:graphic xmlns:ns3097="http://schemas.openxmlformats.org/drawingml/2006/main">
              <ns3097:graphicData uri="http://schemas.microsoft.com/office/word/2010/wordprocessingShape">
                <wps:wsp>
                  <wps:cNvSpPr/>
                  <wps:spPr>
                    <ns3097:xfrm>
                      <ns3097:off x="0" y="0"/>
                      <ns3097:ext cx="1651000" cy="10160"/>
                    </ns3097:xfrm>
                    <ns3097:prstGeom prst="line">
                      <ns3097:avLst/>
                    </ns3097:prstGeom>
                    <ns3097:noFill/>
                    <ns3097:ln w="11430">
                      <ns3097:solidFill>
                        <ns3097:srgbClr val="AAAAAA"/>
                      </ns3097:solidFill>
                    </ns3097:ln>
                  </wps:spPr>
                  <wps:bodyPr rot="0">
                    <ns3097:spAutoFit/>
                  </wps:bodyPr>
                </wps:wsp>
              </ns3097:graphicData>
            </ns3097:graphic>
          </wp:anchor>
        </w:drawing>
      </w:r>
      <w:r>
        <w:drawing>
          <wp:anchor distT="0" distB="0" distL="0" distR="0" simplePos="0" relativeHeight="251659790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550" name="Line 1550"/>
            <wp:cNvGraphicFramePr>
              <ns3098:graphicFrameLocks xmlns:ns3098="http://schemas.openxmlformats.org/drawingml/2006/main" noChangeAspect="0"/>
            </wp:cNvGraphicFramePr>
            <ns3099:graphic xmlns:ns3099="http://schemas.openxmlformats.org/drawingml/2006/main">
              <ns3099:graphicData uri="http://schemas.microsoft.com/office/word/2010/wordprocessingShape">
                <wps:wsp>
                  <wps:cNvSpPr/>
                  <wps:spPr>
                    <ns3099:xfrm>
                      <ns3099:off x="0" y="0"/>
                      <ns3099:ext cx="1333500" cy="10160"/>
                    </ns3099:xfrm>
                    <ns3099:prstGeom prst="line">
                      <ns3099:avLst/>
                    </ns3099:prstGeom>
                    <ns3099:noFill/>
                    <ns3099:ln w="11430">
                      <ns3099:solidFill>
                        <ns3099:srgbClr val="AAAAAA"/>
                      </ns3099:solidFill>
                    </ns3099:ln>
                  </wps:spPr>
                  <wps:bodyPr rot="0">
                    <ns3099:spAutoFit/>
                  </wps:bodyPr>
                </wps:wsp>
              </ns3099:graphicData>
            </ns3099:graphic>
          </wp:anchor>
        </w:drawing>
      </w:r>
      <w:r>
        <w:drawing>
          <wp:anchor distT="0" distB="0" distL="0" distR="0" simplePos="0" relativeHeight="251659791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551" name="Oval 1551"/>
            <wp:cNvGraphicFramePr>
              <ns3100:graphicFrameLocks xmlns:ns3100="http://schemas.openxmlformats.org/drawingml/2006/main" noChangeAspect="0"/>
            </wp:cNvGraphicFramePr>
            <ns3101:graphic xmlns:ns3101="http://schemas.openxmlformats.org/drawingml/2006/main">
              <ns3101:graphicData uri="http://schemas.microsoft.com/office/word/2010/wordprocessingShape">
                <wps:wsp>
                  <wps:cNvSpPr txBox="1"/>
                  <wps:spPr>
                    <ns3101:xfrm>
                      <ns3101:off x="0" y="0"/>
                      <ns3101:ext cx="215900" cy="215900"/>
                    </ns3101:xfrm>
                    <ns3101:prstGeom prst="ellipse">
                      <ns3101:avLst/>
                    </ns3101:prstGeom>
                    <ns3101:solidFill>
                      <ns3101:srgbClr val="FFFFFF"/>
                    </ns3101:solidFill>
                    <ns3101:ln w="12700">
                      <ns3101:solidFill>
                        <ns3101:srgbClr val="333333"/>
                      </ns3101:solidFill>
                    </ns31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01:spAutoFit/>
                  </wps:bodyPr>
                </wps:wsp>
              </ns3101:graphicData>
            </ns3101:graphic>
          </wp:anchor>
        </w:drawing>
      </w:r>
      <w:r>
        <w:drawing>
          <wp:anchor distT="0" distB="0" distL="0" distR="0" simplePos="0" relativeHeight="251659792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552" name="Rectangle 1552"/>
            <wp:cNvGraphicFramePr>
              <ns3102:graphicFrameLocks xmlns:ns3102="http://schemas.openxmlformats.org/drawingml/2006/main" noChangeAspect="0"/>
            </wp:cNvGraphicFramePr>
            <ns3103:graphic xmlns:ns3103="http://schemas.openxmlformats.org/drawingml/2006/main">
              <ns3103:graphicData uri="http://schemas.microsoft.com/office/word/2010/wordprocessingShape">
                <wps:wsp>
                  <wps:cNvSpPr/>
                  <wps:spPr>
                    <ns3103:xfrm>
                      <ns3103:off x="0" y="0"/>
                      <ns3103:ext cx="2895600" cy="736600"/>
                    </ns3103:xfrm>
                    <ns3103:prstGeom prst="rect">
                      <ns3103:avLst/>
                    </ns3103:prstGeom>
                    <ns3103:solidFill>
                      <ns3103:srgbClr val="FFFFFF"/>
                    </ns3103:solidFill>
                    <ns3103:ln w="17780">
                      <ns3103:solidFill>
                        <ns3103:srgbClr val="222222"/>
                      </ns3103:solidFill>
                    </ns3103:ln>
                  </wps:spPr>
                  <wps:bodyPr rot="0">
                    <ns3103:spAutoFit/>
                  </wps:bodyPr>
                </wps:wsp>
              </ns3103:graphicData>
            </ns3103:graphic>
          </wp:anchor>
        </w:drawing>
      </w:r>
      <w:r>
        <w:drawing>
          <wp:anchor distT="0" distB="0" distL="0" distR="0" simplePos="0" relativeHeight="251659793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553" name="Rectangle 1553"/>
            <wp:cNvGraphicFramePr>
              <ns3104:graphicFrameLocks xmlns:ns3104="http://schemas.openxmlformats.org/drawingml/2006/main" noChangeAspect="0"/>
            </wp:cNvGraphicFramePr>
            <ns3105:graphic xmlns:ns3105="http://schemas.openxmlformats.org/drawingml/2006/main">
              <ns3105:graphicData uri="http://schemas.microsoft.com/office/word/2010/wordprocessingShape">
                <wps:wsp>
                  <wps:cNvSpPr txBox="1"/>
                  <wps:spPr>
                    <ns3105:xfrm>
                      <ns3105:off x="0" y="0"/>
                      <ns3105:ext cx="2895600" cy="215900"/>
                    </ns3105:xfrm>
                    <ns3105:prstGeom prst="rect">
                      <ns3105:avLst/>
                    </ns3105:prstGeom>
                    <ns3105:solidFill>
                      <ns3105:srgbClr val="E2E2E2"/>
                    </ns3105:solidFill>
                    <ns3105:ln w="12700">
                      <ns3105:solidFill>
                        <ns3105:srgbClr val="222222"/>
                      </ns3105:solidFill>
                    </ns31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05:spAutoFit/>
                  </wps:bodyPr>
                </wps:wsp>
              </ns3105:graphicData>
            </ns3105:graphic>
          </wp:anchor>
        </w:drawing>
      </w:r>
      <w:r>
        <w:drawing>
          <wp:anchor distT="0" distB="0" distL="0" distR="0" simplePos="0" relativeHeight="251659794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554" name="Oval 1554"/>
            <wp:cNvGraphicFramePr>
              <ns3106:graphicFrameLocks xmlns:ns3106="http://schemas.openxmlformats.org/drawingml/2006/main" noChangeAspect="0"/>
            </wp:cNvGraphicFramePr>
            <ns3107:graphic xmlns:ns3107="http://schemas.openxmlformats.org/drawingml/2006/main">
              <ns3107:graphicData uri="http://schemas.microsoft.com/office/word/2010/wordprocessingShape">
                <wps:wsp>
                  <wps:cNvSpPr txBox="1"/>
                  <wps:spPr>
                    <ns3107:xfrm>
                      <ns3107:off x="0" y="0"/>
                      <ns3107:ext cx="254000" cy="254000"/>
                    </ns3107:xfrm>
                    <ns3107:prstGeom prst="ellipse">
                      <ns3107:avLst/>
                    </ns3107:prstGeom>
                    <ns3107:solidFill>
                      <ns3107:srgbClr val="FFFFFF"/>
                    </ns3107:solidFill>
                    <ns3107:ln w="12700">
                      <ns3107:solidFill>
                        <ns3107:srgbClr val="555555"/>
                      </ns3107:solidFill>
                    </ns31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07:spAutoFit/>
                  </wps:bodyPr>
                </wps:wsp>
              </ns3107:graphicData>
            </ns3107:graphic>
          </wp:anchor>
        </w:drawing>
      </w:r>
      <w:r>
        <w:drawing>
          <wp:anchor distT="0" distB="0" distL="0" distR="0" simplePos="0" relativeHeight="251659795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555" name="Text Box 1555"/>
            <wp:cNvGraphicFramePr>
              <ns3108:graphicFrameLocks xmlns:ns3108="http://schemas.openxmlformats.org/drawingml/2006/main" noChangeAspect="0"/>
            </wp:cNvGraphicFramePr>
            <ns3109:graphic xmlns:ns3109="http://schemas.openxmlformats.org/drawingml/2006/main">
              <ns3109:graphicData uri="http://schemas.microsoft.com/office/word/2010/wordprocessingShape">
                <wps:wsp>
                  <wps:cNvSpPr txBox="1"/>
                  <wps:spPr>
                    <ns3109:xfrm>
                      <ns3109:off x="0" y="0"/>
                      <ns3109:ext cx="1943100" cy="368300"/>
                    </ns3109:xfrm>
                    <ns3109:prstGeom prst="rect">
                      <ns3109:avLst/>
                    </ns3109:prstGeom>
                    <ns3109:noFill/>
                    <ns3109:ln w="12700">
                      <ns3109:noFill/>
                    </ns31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Borrowing and inventory report is ready.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09:spAutoFit/>
                  </wps:bodyPr>
                </wps:wsp>
              </ns3109:graphicData>
            </ns3109:graphic>
          </wp:anchor>
        </w:drawing>
      </w:r>
      <w:r>
        <w:drawing>
          <wp:anchor distT="0" distB="0" distL="0" distR="0" simplePos="0" relativeHeight="251659796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556" name="Rounded Rectangle 1556"/>
            <wp:cNvGraphicFramePr>
              <ns3110:graphicFrameLocks xmlns:ns3110="http://schemas.openxmlformats.org/drawingml/2006/main" noChangeAspect="0"/>
            </wp:cNvGraphicFramePr>
            <ns3111:graphic xmlns:ns3111="http://schemas.openxmlformats.org/drawingml/2006/main">
              <ns3111:graphicData uri="http://schemas.microsoft.com/office/word/2010/wordprocessingShape">
                <wps:wsp>
                  <wps:cNvSpPr txBox="1"/>
                  <wps:spPr>
                    <ns3111:xfrm>
                      <ns3111:off x="0" y="0"/>
                      <ns3111:ext cx="368300" cy="228600"/>
                    </ns3111:xfrm>
                    <ns3111:prstGeom prst="roundRect">
                      <ns3111:avLst/>
                    </ns3111:prstGeom>
                    <ns3111:solidFill>
                      <ns3111:srgbClr val="E2E2E2"/>
                    </ns3111:solidFill>
                    <ns3111:ln w="12700">
                      <ns3111:solidFill>
                        <ns3111:srgbClr val="444444"/>
                      </ns3111:solidFill>
                    </ns311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1:spAutoFit/>
                  </wps:bodyPr>
                </wps:wsp>
              </ns3111:graphicData>
            </ns3111:graphic>
          </wp:anchor>
        </w:drawing>
      </w:r>
      <w:r>
        <w:drawing>
          <wp:anchor distT="0" distB="0" distL="0" distR="0" simplePos="0" relativeHeight="251659797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557" name="Oval 1557"/>
            <wp:cNvGraphicFramePr>
              <ns3112:graphicFrameLocks xmlns:ns3112="http://schemas.openxmlformats.org/drawingml/2006/main" noChangeAspect="0"/>
            </wp:cNvGraphicFramePr>
            <ns3113:graphic xmlns:ns3113="http://schemas.openxmlformats.org/drawingml/2006/main">
              <ns3113:graphicData uri="http://schemas.microsoft.com/office/word/2010/wordprocessingShape">
                <wps:wsp>
                  <wps:cNvSpPr txBox="1"/>
                  <wps:spPr>
                    <ns3113:xfrm>
                      <ns3113:off x="0" y="0"/>
                      <ns3113:ext cx="215900" cy="215900"/>
                    </ns3113:xfrm>
                    <ns3113:prstGeom prst="ellipse">
                      <ns3113:avLst/>
                    </ns3113:prstGeom>
                    <ns3113:solidFill>
                      <ns3113:srgbClr val="FFFFFF"/>
                    </ns3113:solidFill>
                    <ns3113:ln w="12700">
                      <ns3113:solidFill>
                        <ns3113:srgbClr val="333333"/>
                      </ns3113:solidFill>
                    </ns31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3:spAutoFit/>
                  </wps:bodyPr>
                </wps:wsp>
              </ns3113:graphicData>
            </ns3113:graphic>
          </wp:anchor>
        </w:drawing>
      </w:r>
      <w:r>
        <w:drawing>
          <wp:anchor distT="0" distB="0" distL="0" distR="0" simplePos="0" relativeHeight="25165979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558" name="Text Box 1558"/>
            <wp:cNvGraphicFramePr>
              <ns3114:graphicFrameLocks xmlns:ns3114="http://schemas.openxmlformats.org/drawingml/2006/main" noChangeAspect="0"/>
            </wp:cNvGraphicFramePr>
            <ns3115:graphic xmlns:ns3115="http://schemas.openxmlformats.org/drawingml/2006/main">
              <ns3115:graphicData uri="http://schemas.microsoft.com/office/word/2010/wordprocessingShape">
                <wps:wsp>
                  <wps:cNvSpPr txBox="1"/>
                  <wps:spPr>
                    <ns3115:xfrm>
                      <ns3115:off x="0" y="0"/>
                      <ns3115:ext cx="6997700" cy="203200"/>
                    </ns3115:xfrm>
                    <ns3115:prstGeom prst="rect">
                      <ns3115:avLst/>
                    </ns3115:prstGeom>
                    <ns3115:noFill/>
                    <ns3115:ln w="12700">
                      <ns3115:noFill/>
                    </ns31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5:spAutoFit/>
                  </wps:bodyPr>
                </wps:wsp>
              </ns3115:graphicData>
            </ns3115:graphic>
          </wp:anchor>
        </w:drawing>
      </w:r>
      <w:r>
        <w:drawing>
          <wp:anchor distT="0" distB="0" distL="0" distR="0" simplePos="0" relativeHeight="251659799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559" name="Rectangle 1559"/>
            <wp:cNvGraphicFramePr>
              <ns3116:graphicFrameLocks xmlns:ns3116="http://schemas.openxmlformats.org/drawingml/2006/main" noChangeAspect="0"/>
            </wp:cNvGraphicFramePr>
            <ns3117:graphic xmlns:ns3117="http://schemas.openxmlformats.org/drawingml/2006/main">
              <ns3117:graphicData uri="http://schemas.microsoft.com/office/word/2010/wordprocessingShape">
                <wps:wsp>
                  <wps:cNvSpPr txBox="1"/>
                  <wps:spPr>
                    <ns3117:xfrm>
                      <ns3117:off x="0" y="0"/>
                      <ns3117:ext cx="355600" cy="279400"/>
                    </ns3117:xfrm>
                    <ns3117:prstGeom prst="rect">
                      <ns3117:avLst/>
                    </ns3117:prstGeom>
                    <ns3117:solidFill>
                      <ns3117:srgbClr val="D9D9D9"/>
                    </ns3117:solidFill>
                    <ns3117:ln w="12700">
                      <ns3117:solidFill>
                        <ns3117:srgbClr val="555555"/>
                      </ns3117:solidFill>
                    </ns311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7:spAutoFit/>
                  </wps:bodyPr>
                </wps:wsp>
              </ns3117:graphicData>
            </ns3117:graphic>
          </wp:anchor>
        </w:drawing>
      </w:r>
      <w:r>
        <w:drawing>
          <wp:anchor distT="0" distB="0" distL="0" distR="0" simplePos="0" relativeHeight="25165980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560" name="Rectangle 1560"/>
            <wp:cNvGraphicFramePr>
              <ns3118:graphicFrameLocks xmlns:ns3118="http://schemas.openxmlformats.org/drawingml/2006/main" noChangeAspect="0"/>
            </wp:cNvGraphicFramePr>
            <ns3119:graphic xmlns:ns3119="http://schemas.openxmlformats.org/drawingml/2006/main">
              <ns3119:graphicData uri="http://schemas.microsoft.com/office/word/2010/wordprocessingShape">
                <wps:wsp>
                  <wps:cNvSpPr txBox="1"/>
                  <wps:spPr>
                    <ns3119:xfrm>
                      <ns3119:off x="0" y="0"/>
                      <ns3119:ext cx="825500" cy="279400"/>
                    </ns3119:xfrm>
                    <ns3119:prstGeom prst="rect">
                      <ns3119:avLst/>
                    </ns3119:prstGeom>
                    <ns3119:solidFill>
                      <ns3119:srgbClr val="D9D9D9"/>
                    </ns3119:solidFill>
                    <ns3119:ln w="12700">
                      <ns3119:solidFill>
                        <ns3119:srgbClr val="555555"/>
                      </ns3119:solidFill>
                    </ns31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19:spAutoFit/>
                  </wps:bodyPr>
                </wps:wsp>
              </ns3119:graphicData>
            </ns3119:graphic>
          </wp:anchor>
        </w:drawing>
      </w:r>
      <w:r>
        <w:drawing>
          <wp:anchor distT="0" distB="0" distL="0" distR="0" simplePos="0" relativeHeight="251659801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561" name="Rectangle 1561"/>
            <wp:cNvGraphicFramePr>
              <ns3120:graphicFrameLocks xmlns:ns3120="http://schemas.openxmlformats.org/drawingml/2006/main" noChangeAspect="0"/>
            </wp:cNvGraphicFramePr>
            <ns3121:graphic xmlns:ns3121="http://schemas.openxmlformats.org/drawingml/2006/main">
              <ns3121:graphicData uri="http://schemas.microsoft.com/office/word/2010/wordprocessingShape">
                <wps:wsp>
                  <wps:cNvSpPr txBox="1"/>
                  <wps:spPr>
                    <ns3121:xfrm>
                      <ns3121:off x="0" y="0"/>
                      <ns3121:ext cx="5816600" cy="279400"/>
                    </ns3121:xfrm>
                    <ns3121:prstGeom prst="rect">
                      <ns3121:avLst/>
                    </ns3121:prstGeom>
                    <ns3121:solidFill>
                      <ns3121:srgbClr val="D9D9D9"/>
                    </ns3121:solidFill>
                    <ns3121:ln w="12700">
                      <ns3121:solidFill>
                        <ns3121:srgbClr val="555555"/>
                      </ns3121:solidFill>
                    </ns31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1:spAutoFit/>
                  </wps:bodyPr>
                </wps:wsp>
              </ns3121:graphicData>
            </ns3121:graphic>
          </wp:anchor>
        </w:drawing>
      </w:r>
      <w:r>
        <w:drawing>
          <wp:anchor distT="0" distB="0" distL="0" distR="0" simplePos="0" relativeHeight="251659802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562" name="Rectangle 1562"/>
            <wp:cNvGraphicFramePr>
              <ns3122:graphicFrameLocks xmlns:ns3122="http://schemas.openxmlformats.org/drawingml/2006/main" noChangeAspect="0"/>
            </wp:cNvGraphicFramePr>
            <ns3123:graphic xmlns:ns3123="http://schemas.openxmlformats.org/drawingml/2006/main">
              <ns3123:graphicData uri="http://schemas.microsoft.com/office/word/2010/wordprocessingShape">
                <wps:wsp>
                  <wps:cNvSpPr txBox="1"/>
                  <wps:spPr>
                    <ns3123:xfrm>
                      <ns3123:off x="0" y="0"/>
                      <ns3123:ext cx="355600" cy="495300"/>
                    </ns3123:xfrm>
                    <ns3123:prstGeom prst="rect">
                      <ns3123:avLst/>
                    </ns3123:prstGeom>
                    <ns3123:solidFill>
                      <ns3123:srgbClr val="FFFFFF"/>
                    </ns3123:solidFill>
                    <ns3123:ln w="12700">
                      <ns3123:solidFill>
                        <ns3123:srgbClr val="AAAAAA"/>
                      </ns3123:solidFill>
                    </ns312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3:spAutoFit/>
                  </wps:bodyPr>
                </wps:wsp>
              </ns3123:graphicData>
            </ns3123:graphic>
          </wp:anchor>
        </w:drawing>
      </w:r>
      <w:r>
        <w:drawing>
          <wp:anchor distT="0" distB="0" distL="0" distR="0" simplePos="0" relativeHeight="25165980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563" name="Rectangle 1563"/>
            <wp:cNvGraphicFramePr>
              <ns3124:graphicFrameLocks xmlns:ns3124="http://schemas.openxmlformats.org/drawingml/2006/main" noChangeAspect="0"/>
            </wp:cNvGraphicFramePr>
            <ns3125:graphic xmlns:ns3125="http://schemas.openxmlformats.org/drawingml/2006/main">
              <ns3125:graphicData uri="http://schemas.microsoft.com/office/word/2010/wordprocessingShape">
                <wps:wsp>
                  <wps:cNvSpPr txBox="1"/>
                  <wps:spPr>
                    <ns3125:xfrm>
                      <ns3125:off x="0" y="0"/>
                      <ns3125:ext cx="825500" cy="495300"/>
                    </ns3125:xfrm>
                    <ns3125:prstGeom prst="rect">
                      <ns3125:avLst/>
                    </ns3125:prstGeom>
                    <ns3125:solidFill>
                      <ns3125:srgbClr val="FFFFFF"/>
                    </ns3125:solidFill>
                    <ns3125:ln w="12700">
                      <ns3125:solidFill>
                        <ns3125:srgbClr val="AAAAAA"/>
                      </ns3125:solidFill>
                    </ns31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5:spAutoFit/>
                  </wps:bodyPr>
                </wps:wsp>
              </ns3125:graphicData>
            </ns3125:graphic>
          </wp:anchor>
        </w:drawing>
      </w:r>
      <w:r>
        <w:drawing>
          <wp:anchor distT="0" distB="0" distL="0" distR="0" simplePos="0" relativeHeight="251659804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564" name="Rectangle 1564"/>
            <wp:cNvGraphicFramePr>
              <ns3126:graphicFrameLocks xmlns:ns3126="http://schemas.openxmlformats.org/drawingml/2006/main" noChangeAspect="0"/>
            </wp:cNvGraphicFramePr>
            <ns3127:graphic xmlns:ns3127="http://schemas.openxmlformats.org/drawingml/2006/main">
              <ns3127:graphicData uri="http://schemas.microsoft.com/office/word/2010/wordprocessingShape">
                <wps:wsp>
                  <wps:cNvSpPr txBox="1"/>
                  <wps:spPr>
                    <ns3127:xfrm>
                      <ns3127:off x="0" y="0"/>
                      <ns3127:ext cx="5816600" cy="495300"/>
                    </ns3127:xfrm>
                    <ns3127:prstGeom prst="rect">
                      <ns3127:avLst/>
                    </ns3127:prstGeom>
                    <ns3127:solidFill>
                      <ns3127:srgbClr val="FFFFFF"/>
                    </ns3127:solidFill>
                    <ns3127:ln w="12700">
                      <ns3127:solidFill>
                        <ns3127:srgbClr val="AAAAAA"/>
                      </ns3127:solidFill>
                    </ns31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Period; Category; Format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7:spAutoFit/>
                  </wps:bodyPr>
                </wps:wsp>
              </ns3127:graphicData>
            </ns3127:graphic>
          </wp:anchor>
        </w:drawing>
      </w:r>
      <w:r>
        <w:drawing>
          <wp:anchor distT="0" distB="0" distL="0" distR="0" simplePos="0" relativeHeight="25165980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565" name="Rectangle 1565"/>
            <wp:cNvGraphicFramePr>
              <ns3128:graphicFrameLocks xmlns:ns3128="http://schemas.openxmlformats.org/drawingml/2006/main" noChangeAspect="0"/>
            </wp:cNvGraphicFramePr>
            <ns3129:graphic xmlns:ns3129="http://schemas.openxmlformats.org/drawingml/2006/main">
              <ns3129:graphicData uri="http://schemas.microsoft.com/office/word/2010/wordprocessingShape">
                <wps:wsp>
                  <wps:cNvSpPr txBox="1"/>
                  <wps:spPr>
                    <ns3129:xfrm>
                      <ns3129:off x="0" y="0"/>
                      <ns3129:ext cx="355600" cy="495300"/>
                    </ns3129:xfrm>
                    <ns3129:prstGeom prst="rect">
                      <ns3129:avLst/>
                    </ns3129:prstGeom>
                    <ns3129:solidFill>
                      <ns3129:srgbClr val="F7F7F7"/>
                    </ns3129:solidFill>
                    <ns3129:ln w="12700">
                      <ns3129:solidFill>
                        <ns3129:srgbClr val="AAAAAA"/>
                      </ns3129:solidFill>
                    </ns312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29:spAutoFit/>
                  </wps:bodyPr>
                </wps:wsp>
              </ns3129:graphicData>
            </ns3129:graphic>
          </wp:anchor>
        </w:drawing>
      </w:r>
      <w:r>
        <w:drawing>
          <wp:anchor distT="0" distB="0" distL="0" distR="0" simplePos="0" relativeHeight="25165980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566" name="Rectangle 1566"/>
            <wp:cNvGraphicFramePr>
              <ns3130:graphicFrameLocks xmlns:ns3130="http://schemas.openxmlformats.org/drawingml/2006/main" noChangeAspect="0"/>
            </wp:cNvGraphicFramePr>
            <ns3131:graphic xmlns:ns3131="http://schemas.openxmlformats.org/drawingml/2006/main">
              <ns3131:graphicData uri="http://schemas.microsoft.com/office/word/2010/wordprocessingShape">
                <wps:wsp>
                  <wps:cNvSpPr txBox="1"/>
                  <wps:spPr>
                    <ns3131:xfrm>
                      <ns3131:off x="0" y="0"/>
                      <ns3131:ext cx="825500" cy="495300"/>
                    </ns3131:xfrm>
                    <ns3131:prstGeom prst="rect">
                      <ns3131:avLst/>
                    </ns3131:prstGeom>
                    <ns3131:solidFill>
                      <ns3131:srgbClr val="F7F7F7"/>
                    </ns3131:solidFill>
                    <ns3131:ln w="12700">
                      <ns3131:solidFill>
                        <ns3131:srgbClr val="AAAAAA"/>
                      </ns3131:solidFill>
                    </ns31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1:spAutoFit/>
                  </wps:bodyPr>
                </wps:wsp>
              </ns3131:graphicData>
            </ns3131:graphic>
          </wp:anchor>
        </w:drawing>
      </w:r>
      <w:r>
        <w:drawing>
          <wp:anchor distT="0" distB="0" distL="0" distR="0" simplePos="0" relativeHeight="25165980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567" name="Rectangle 1567"/>
            <wp:cNvGraphicFramePr>
              <ns3132:graphicFrameLocks xmlns:ns3132="http://schemas.openxmlformats.org/drawingml/2006/main" noChangeAspect="0"/>
            </wp:cNvGraphicFramePr>
            <ns3133:graphic xmlns:ns3133="http://schemas.openxmlformats.org/drawingml/2006/main">
              <ns3133:graphicData uri="http://schemas.microsoft.com/office/word/2010/wordprocessingShape">
                <wps:wsp>
                  <wps:cNvSpPr txBox="1"/>
                  <wps:spPr>
                    <ns3133:xfrm>
                      <ns3133:off x="0" y="0"/>
                      <ns3133:ext cx="5816600" cy="495300"/>
                    </ns3133:xfrm>
                    <ns3133:prstGeom prst="rect">
                      <ns3133:avLst/>
                    </ns3133:prstGeom>
                    <ns3133:solidFill>
                      <ns3133:srgbClr val="F7F7F7"/>
                    </ns3133:solidFill>
                    <ns3133:ln w="12700">
                      <ns3133:solidFill>
                        <ns3133:srgbClr val="AAAAAA"/>
                      </ns3133:solidFill>
                    </ns31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Combine loan trends with available, borrowed, lost and damaged copy counts.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3:spAutoFit/>
                  </wps:bodyPr>
                </wps:wsp>
              </ns3133:graphicData>
            </ns3133:graphic>
          </wp:anchor>
        </w:drawing>
      </w:r>
      <w:r>
        <w:drawing>
          <wp:anchor distT="0" distB="0" distL="0" distR="0" simplePos="0" relativeHeight="25165980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568" name="Rectangle 1568"/>
            <wp:cNvGraphicFramePr>
              <ns3134:graphicFrameLocks xmlns:ns3134="http://schemas.openxmlformats.org/drawingml/2006/main" noChangeAspect="0"/>
            </wp:cNvGraphicFramePr>
            <ns3135:graphic xmlns:ns3135="http://schemas.openxmlformats.org/drawingml/2006/main">
              <ns3135:graphicData uri="http://schemas.microsoft.com/office/word/2010/wordprocessingShape">
                <wps:wsp>
                  <wps:cNvSpPr txBox="1"/>
                  <wps:spPr>
                    <ns3135:xfrm>
                      <ns3135:off x="0" y="0"/>
                      <ns3135:ext cx="355600" cy="495300"/>
                    </ns3135:xfrm>
                    <ns3135:prstGeom prst="rect">
                      <ns3135:avLst/>
                    </ns3135:prstGeom>
                    <ns3135:solidFill>
                      <ns3135:srgbClr val="FFFFFF"/>
                    </ns3135:solidFill>
                    <ns3135:ln w="12700">
                      <ns3135:solidFill>
                        <ns3135:srgbClr val="AAAAAA"/>
                      </ns3135:solidFill>
                    </ns313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5:spAutoFit/>
                  </wps:bodyPr>
                </wps:wsp>
              </ns3135:graphicData>
            </ns3135:graphic>
          </wp:anchor>
        </w:drawing>
      </w:r>
      <w:r>
        <w:drawing>
          <wp:anchor distT="0" distB="0" distL="0" distR="0" simplePos="0" relativeHeight="25165980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569" name="Rectangle 1569"/>
            <wp:cNvGraphicFramePr>
              <ns3136:graphicFrameLocks xmlns:ns3136="http://schemas.openxmlformats.org/drawingml/2006/main" noChangeAspect="0"/>
            </wp:cNvGraphicFramePr>
            <ns3137:graphic xmlns:ns3137="http://schemas.openxmlformats.org/drawingml/2006/main">
              <ns3137:graphicData uri="http://schemas.microsoft.com/office/word/2010/wordprocessingShape">
                <wps:wsp>
                  <wps:cNvSpPr txBox="1"/>
                  <wps:spPr>
                    <ns3137:xfrm>
                      <ns3137:off x="0" y="0"/>
                      <ns3137:ext cx="825500" cy="495300"/>
                    </ns3137:xfrm>
                    <ns3137:prstGeom prst="rect">
                      <ns3137:avLst/>
                    </ns3137:prstGeom>
                    <ns3137:solidFill>
                      <ns3137:srgbClr val="FFFFFF"/>
                    </ns3137:solidFill>
                    <ns3137:ln w="12700">
                      <ns3137:solidFill>
                        <ns3137:srgbClr val="AAAAAA"/>
                      </ns3137:solidFill>
                    </ns31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7:spAutoFit/>
                  </wps:bodyPr>
                </wps:wsp>
              </ns3137:graphicData>
            </ns3137:graphic>
          </wp:anchor>
        </w:drawing>
      </w:r>
      <w:r>
        <w:drawing>
          <wp:anchor distT="0" distB="0" distL="0" distR="0" simplePos="0" relativeHeight="25165981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570" name="Rectangle 1570"/>
            <wp:cNvGraphicFramePr>
              <ns3138:graphicFrameLocks xmlns:ns3138="http://schemas.openxmlformats.org/drawingml/2006/main" noChangeAspect="0"/>
            </wp:cNvGraphicFramePr>
            <ns3139:graphic xmlns:ns3139="http://schemas.openxmlformats.org/drawingml/2006/main">
              <ns3139:graphicData uri="http://schemas.microsoft.com/office/word/2010/wordprocessingShape">
                <wps:wsp>
                  <wps:cNvSpPr txBox="1"/>
                  <wps:spPr>
                    <ns3139:xfrm>
                      <ns3139:off x="0" y="0"/>
                      <ns3139:ext cx="5816600" cy="495300"/>
                    </ns3139:xfrm>
                    <ns3139:prstGeom prst="rect">
                      <ns3139:avLst/>
                    </ns3139:prstGeom>
                    <ns3139:solidFill>
                      <ns3139:srgbClr val="FFFFFF"/>
                    </ns3139:solidFill>
                    <ns3139:ln w="12700">
                      <ns3139:solidFill>
                        <ns3139:srgbClr val="AAAAAA"/>
                      </ns3139:solidFill>
                    </ns31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Borrowing and inventory report is ready.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39:spAutoFit/>
                  </wps:bodyPr>
                </wps:wsp>
              </ns3139:graphicData>
            </ns3139:graphic>
          </wp:anchor>
        </w:drawing>
      </w:r>
      <w:r>
        <w:drawing>
          <wp:anchor distT="0" distB="0" distL="0" distR="0" simplePos="0" relativeHeight="25165981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571" name="Rectangle 1571"/>
            <wp:cNvGraphicFramePr>
              <ns3140:graphicFrameLocks xmlns:ns3140="http://schemas.openxmlformats.org/drawingml/2006/main" noChangeAspect="0"/>
            </wp:cNvGraphicFramePr>
            <ns3141:graphic xmlns:ns3141="http://schemas.openxmlformats.org/drawingml/2006/main">
              <ns3141:graphicData uri="http://schemas.microsoft.com/office/word/2010/wordprocessingShape">
                <wps:wsp>
                  <wps:cNvSpPr txBox="1"/>
                  <wps:spPr>
                    <ns3141:xfrm>
                      <ns3141:off x="0" y="0"/>
                      <ns3141:ext cx="355600" cy="495300"/>
                    </ns3141:xfrm>
                    <ns3141:prstGeom prst="rect">
                      <ns3141:avLst/>
                    </ns3141:prstGeom>
                    <ns3141:solidFill>
                      <ns3141:srgbClr val="F7F7F7"/>
                    </ns3141:solidFill>
                    <ns3141:ln w="12700">
                      <ns3141:solidFill>
                        <ns3141:srgbClr val="AAAAAA"/>
                      </ns3141:solidFill>
                    </ns31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1:spAutoFit/>
                  </wps:bodyPr>
                </wps:wsp>
              </ns3141:graphicData>
            </ns3141:graphic>
          </wp:anchor>
        </w:drawing>
      </w:r>
      <w:r>
        <w:drawing>
          <wp:anchor distT="0" distB="0" distL="0" distR="0" simplePos="0" relativeHeight="25165981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572" name="Rectangle 1572"/>
            <wp:cNvGraphicFramePr>
              <ns3142:graphicFrameLocks xmlns:ns3142="http://schemas.openxmlformats.org/drawingml/2006/main" noChangeAspect="0"/>
            </wp:cNvGraphicFramePr>
            <ns3143:graphic xmlns:ns3143="http://schemas.openxmlformats.org/drawingml/2006/main">
              <ns3143:graphicData uri="http://schemas.microsoft.com/office/word/2010/wordprocessingShape">
                <wps:wsp>
                  <wps:cNvSpPr txBox="1"/>
                  <wps:spPr>
                    <ns3143:xfrm>
                      <ns3143:off x="0" y="0"/>
                      <ns3143:ext cx="825500" cy="495300"/>
                    </ns3143:xfrm>
                    <ns3143:prstGeom prst="rect">
                      <ns3143:avLst/>
                    </ns3143:prstGeom>
                    <ns3143:solidFill>
                      <ns3143:srgbClr val="F7F7F7"/>
                    </ns3143:solidFill>
                    <ns3143:ln w="12700">
                      <ns3143:solidFill>
                        <ns3143:srgbClr val="AAAAAA"/>
                      </ns3143:solidFill>
                    </ns314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3:spAutoFit/>
                  </wps:bodyPr>
                </wps:wsp>
              </ns3143:graphicData>
            </ns3143:graphic>
          </wp:anchor>
        </w:drawing>
      </w:r>
      <w:r>
        <w:drawing>
          <wp:anchor distT="0" distB="0" distL="0" distR="0" simplePos="0" relativeHeight="25165981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573" name="Rectangle 1573"/>
            <wp:cNvGraphicFramePr>
              <ns3144:graphicFrameLocks xmlns:ns3144="http://schemas.openxmlformats.org/drawingml/2006/main" noChangeAspect="0"/>
            </wp:cNvGraphicFramePr>
            <ns3145:graphic xmlns:ns3145="http://schemas.openxmlformats.org/drawingml/2006/main">
              <ns3145:graphicData uri="http://schemas.microsoft.com/office/word/2010/wordprocessingShape">
                <wps:wsp>
                  <wps:cNvSpPr txBox="1"/>
                  <wps:spPr>
                    <ns3145:xfrm>
                      <ns3145:off x="0" y="0"/>
                      <ns3145:ext cx="5816600" cy="495300"/>
                    </ns3145:xfrm>
                    <ns3145:prstGeom prst="rect">
                      <ns3145:avLst/>
                    </ns3145:prstGeom>
                    <ns3145:solidFill>
                      <ns3145:srgbClr val="F7F7F7"/>
                    </ns3145:solidFill>
                    <ns3145:ln w="12700">
                      <ns3145:solidFill>
                        <ns3145:srgbClr val="AAAAAA"/>
                      </ns3145:solidFill>
                    </ns314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Charts and tables show popular titles, circulation totals and stock status.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5:spAutoFit/>
                  </wps:bodyPr>
                </wps:wsp>
              </ns3145:graphicData>
            </ns3145:graphic>
          </wp:anchor>
        </w:drawing>
      </w:r>
      <w:r>
        <w:drawing>
          <wp:anchor distT="0" distB="0" distL="0" distR="0" simplePos="0" relativeHeight="25165981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574" name="Text Box 1574"/>
            <wp:cNvGraphicFramePr>
              <ns3146:graphicFrameLocks xmlns:ns3146="http://schemas.openxmlformats.org/drawingml/2006/main" noChangeAspect="0"/>
            </wp:cNvGraphicFramePr>
            <ns3147:graphic xmlns:ns3147="http://schemas.openxmlformats.org/drawingml/2006/main">
              <ns3147:graphicData uri="http://schemas.microsoft.com/office/word/2010/wordprocessingShape">
                <wps:wsp>
                  <wps:cNvSpPr txBox="1"/>
                  <wps:spPr>
                    <ns3147:xfrm>
                      <ns3147:off x="0" y="0"/>
                      <ns3147:ext cx="6997700" cy="215900"/>
                    </ns3147:xfrm>
                    <ns3147:prstGeom prst="rect">
                      <ns3147:avLst/>
                    </ns3147:prstGeom>
                    <ns3147:noFill/>
                    <ns3147:ln w="12700">
                      <ns3147:noFill/>
                    </ns314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Librarian  &gt;  GENERATE REPORT  &gt;  e-Library processing  &gt;  message  &gt;  Borrowing &amp; Inventory Report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7:spAutoFit/>
                  </wps:bodyPr>
                </wps:wsp>
              </ns3147:graphicData>
            </ns3147:graphic>
          </wp:anchor>
        </w:drawing>
      </w:r>
      <w:r>
        <w:drawing>
          <wp:anchor distT="0" distB="0" distL="0" distR="0" simplePos="0" relativeHeight="25165981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575" name="Text Box 1575"/>
            <wp:cNvGraphicFramePr>
              <ns3148:graphicFrameLocks xmlns:ns3148="http://schemas.openxmlformats.org/drawingml/2006/main" noChangeAspect="0"/>
            </wp:cNvGraphicFramePr>
            <ns3149:graphic xmlns:ns3149="http://schemas.openxmlformats.org/drawingml/2006/main">
              <ns3149:graphicData uri="http://schemas.microsoft.com/office/word/2010/wordprocessingShape">
                <wps:wsp>
                  <wps:cNvSpPr txBox="1"/>
                  <wps:spPr>
                    <ns3149:xfrm>
                      <ns3149:off x="0" y="0"/>
                      <ns3149:ext cx="6997700" cy="381000"/>
                    </ns3149:xfrm>
                    <ns3149:prstGeom prst="rect">
                      <ns3149:avLst/>
                    </ns3149:prstGeom>
                    <ns3149:noFill/>
                    <ns3149:ln w="12700">
                      <ns3149:noFill/>
                    </ns31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49:spAutoFit/>
                  </wps:bodyPr>
                </wps:wsp>
              </ns3149:graphicData>
            </ns3149:graphic>
          </wp:anchor>
        </w:drawing>
      </w:r>
    </w:p>
    <w:p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251659816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228600</wp:posOffset>
            </wp:positionV>
            <wp:extent cx="6997700" cy="330200"/>
            <wp:effectExtent l="0" t="0" r="0" b="0"/>
            <wp:wrapNone/>
            <wp:docPr id="1576" name="Rectangle 1576"/>
            <wp:cNvGraphicFramePr>
              <ns3150:graphicFrameLocks xmlns:ns3150="http://schemas.openxmlformats.org/drawingml/2006/main" noChangeAspect="0"/>
            </wp:cNvGraphicFramePr>
            <ns3151:graphic xmlns:ns3151="http://schemas.openxmlformats.org/drawingml/2006/main">
              <ns3151:graphicData uri="http://schemas.microsoft.com/office/word/2010/wordprocessingShape">
                <wps:wsp>
                  <wps:cNvSpPr/>
                  <wps:spPr>
                    <ns3151:xfrm>
                      <ns3151:off x="0" y="0"/>
                      <ns3151:ext cx="6997700" cy="330200"/>
                    </ns3151:xfrm>
                    <ns3151:prstGeom prst="rect">
                      <ns3151:avLst/>
                    </ns3151:prstGeom>
                    <ns3151:solidFill>
                      <ns3151:srgbClr val="E3E3E3"/>
                    </ns3151:solidFill>
                    <ns3151:ln w="12700">
                      <ns3151:solidFill>
                        <ns3151:srgbClr val="444444"/>
                      </ns3151:solidFill>
                    </ns3151:ln>
                  </wps:spPr>
                  <wps:bodyPr rot="0">
                    <ns3151:spAutoFit/>
                  </wps:bodyPr>
                </wps:wsp>
              </ns3151:graphicData>
            </ns3151:graphic>
          </wp:anchor>
        </w:drawing>
      </w:r>
      <w:r>
        <w:drawing>
          <wp:anchor distT="0" distB="0" distL="0" distR="0" simplePos="0" relativeHeight="251659817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292100</wp:posOffset>
            </wp:positionV>
            <wp:extent cx="660400" cy="203200"/>
            <wp:effectExtent l="0" t="0" r="0" b="0"/>
            <wp:wrapNone/>
            <wp:docPr id="1577" name="Rounded Rectangle 1577"/>
            <wp:cNvGraphicFramePr>
              <ns3152:graphicFrameLocks xmlns:ns3152="http://schemas.openxmlformats.org/drawingml/2006/main" noChangeAspect="0"/>
            </wp:cNvGraphicFramePr>
            <ns3153:graphic xmlns:ns3153="http://schemas.openxmlformats.org/drawingml/2006/main">
              <ns3153:graphicData uri="http://schemas.microsoft.com/office/word/2010/wordprocessingShape">
                <wps:wsp>
                  <wps:cNvSpPr txBox="1"/>
                  <wps:spPr>
                    <ns3153:xfrm>
                      <ns3153:off x="0" y="0"/>
                      <ns3153:ext cx="660400" cy="203200"/>
                    </ns3153:xfrm>
                    <ns3153:prstGeom prst="roundRect">
                      <ns3153:avLst/>
                    </ns3153:prstGeom>
                    <ns3153:solidFill>
                      <ns3153:srgbClr val="FFFFFF"/>
                    </ns3153:solidFill>
                    <ns3153:ln w="12700">
                      <ns3153:solidFill>
                        <ns3153:srgbClr val="444444"/>
                      </ns3153:solidFill>
                    </ns31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EL-21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53:spAutoFit/>
                  </wps:bodyPr>
                </wps:wsp>
              </ns3153:graphicData>
            </ns3153:graphic>
          </wp:anchor>
        </w:drawing>
      </w:r>
      <w:r>
        <w:drawing>
          <wp:anchor distT="0" distB="0" distL="0" distR="0" simplePos="0" relativeHeight="251659818" behindDoc="0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279400</wp:posOffset>
            </wp:positionV>
            <wp:extent cx="4064000" cy="228600"/>
            <wp:effectExtent l="0" t="0" r="0" b="0"/>
            <wp:wrapNone/>
            <wp:docPr id="1578" name="Text Box 1578"/>
            <wp:cNvGraphicFramePr>
              <ns3154:graphicFrameLocks xmlns:ns3154="http://schemas.openxmlformats.org/drawingml/2006/main" noChangeAspect="0"/>
            </wp:cNvGraphicFramePr>
            <ns3155:graphic xmlns:ns3155="http://schemas.openxmlformats.org/drawingml/2006/main">
              <ns3155:graphicData uri="http://schemas.microsoft.com/office/word/2010/wordprocessingShape">
                <wps:wsp>
                  <wps:cNvSpPr txBox="1"/>
                  <wps:spPr>
                    <ns3155:xfrm>
                      <ns3155:off x="0" y="0"/>
                      <ns3155:ext cx="4064000" cy="228600"/>
                    </ns3155:xfrm>
                    <ns3155:prstGeom prst="rect">
                      <ns3155:avLst/>
                    </ns3155:prstGeom>
                    <ns3155:noFill/>
                    <ns3155:ln w="12700">
                      <ns3155:noFill/>
                    </ns31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3"/>
                            <w:szCs w:val="23"/>
                          </w:rPr>
                          <w:t xml:space="preserve">System Logs &amp; Error Alerts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55:spAutoFit/>
                  </wps:bodyPr>
                </wps:wsp>
              </ns3155:graphicData>
            </ns3155:graphic>
          </wp:anchor>
        </w:drawing>
      </w:r>
      <w:r>
        <w:drawing>
          <wp:anchor distT="0" distB="0" distL="0" distR="0" simplePos="0" relativeHeight="251659819" behindDoc="0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292100</wp:posOffset>
            </wp:positionV>
            <wp:extent cx="1841500" cy="203200"/>
            <wp:effectExtent l="0" t="0" r="0" b="0"/>
            <wp:wrapNone/>
            <wp:docPr id="1579" name="Text Box 1579"/>
            <wp:cNvGraphicFramePr>
              <ns3156:graphicFrameLocks xmlns:ns3156="http://schemas.openxmlformats.org/drawingml/2006/main" noChangeAspect="0"/>
            </wp:cNvGraphicFramePr>
            <ns3157:graphic xmlns:ns3157="http://schemas.openxmlformats.org/drawingml/2006/main">
              <ns3157:graphicData uri="http://schemas.microsoft.com/office/word/2010/wordprocessingShape">
                <wps:wsp>
                  <wps:cNvSpPr txBox="1"/>
                  <wps:spPr>
                    <ns3157:xfrm>
                      <ns3157:off x="0" y="0"/>
                      <ns3157:ext cx="1841500" cy="203200"/>
                    </ns3157:xfrm>
                    <ns3157:prstGeom prst="rect">
                      <ns3157:avLst/>
                    </ns3157:prstGeom>
                    <ns3157:noFill/>
                    <ns3157:ln w="12700">
                      <ns3157:noFill/>
                    </ns3157:ln>
                  </wps:spPr>
                  <wps:txbx>
                    <w:txbxContent>
                      <w:p>
                        <w:pPr>
                          <w:jc w:val="righ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5"/>
                            <w:szCs w:val="15"/>
                          </w:rPr>
                          <w:t xml:space="preserve">Administrator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57:spAutoFit/>
                  </wps:bodyPr>
                </wps:wsp>
              </ns3157:graphicData>
            </ns3157:graphic>
          </wp:anchor>
        </w:drawing>
      </w:r>
      <w:r>
        <w:drawing>
          <wp:anchor distT="0" distB="0" distL="0" distR="0" simplePos="0" relativeHeight="25165982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6997700" cy="5791200"/>
            <wp:effectExtent l="0" t="0" r="0" b="0"/>
            <wp:wrapNone/>
            <wp:docPr id="1580" name="Rectangle 1580"/>
            <wp:cNvGraphicFramePr>
              <ns3158:graphicFrameLocks xmlns:ns3158="http://schemas.openxmlformats.org/drawingml/2006/main" noChangeAspect="0"/>
            </wp:cNvGraphicFramePr>
            <ns3159:graphic xmlns:ns3159="http://schemas.openxmlformats.org/drawingml/2006/main">
              <ns3159:graphicData uri="http://schemas.microsoft.com/office/word/2010/wordprocessingShape">
                <wps:wsp>
                  <wps:cNvSpPr/>
                  <wps:spPr>
                    <ns3159:xfrm>
                      <ns3159:off x="0" y="0"/>
                      <ns3159:ext cx="6997700" cy="5791200"/>
                    </ns3159:xfrm>
                    <ns3159:prstGeom prst="rect">
                      <ns3159:avLst/>
                    </ns3159:prstGeom>
                    <ns3159:solidFill>
                      <ns3159:srgbClr val="FFFFFF"/>
                    </ns3159:solidFill>
                    <ns3159:ln w="16510">
                      <ns3159:solidFill>
                        <ns3159:srgbClr val="333333"/>
                      </ns3159:solidFill>
                    </ns3159:ln>
                  </wps:spPr>
                  <wps:bodyPr rot="0">
                    <ns3159:spAutoFit/>
                  </wps:bodyPr>
                </wps:wsp>
              </ns3159:graphicData>
            </ns3159:graphic>
          </wp:anchor>
        </w:drawing>
      </w:r>
      <w:r>
        <w:drawing>
          <wp:anchor distT="0" distB="0" distL="0" distR="0" simplePos="0" relativeHeight="25165982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</wp:posOffset>
            </wp:positionV>
            <wp:extent cx="1371600" cy="5791200"/>
            <wp:effectExtent l="0" t="0" r="0" b="0"/>
            <wp:wrapNone/>
            <wp:docPr id="1581" name="Rectangle 1581"/>
            <wp:cNvGraphicFramePr>
              <ns3160:graphicFrameLocks xmlns:ns3160="http://schemas.openxmlformats.org/drawingml/2006/main" noChangeAspect="0"/>
            </wp:cNvGraphicFramePr>
            <ns3161:graphic xmlns:ns3161="http://schemas.openxmlformats.org/drawingml/2006/main">
              <ns3161:graphicData uri="http://schemas.microsoft.com/office/word/2010/wordprocessingShape">
                <wps:wsp>
                  <wps:cNvSpPr/>
                  <wps:spPr>
                    <ns3161:xfrm>
                      <ns3161:off x="0" y="0"/>
                      <ns3161:ext cx="1371600" cy="5791200"/>
                    </ns3161:xfrm>
                    <ns3161:prstGeom prst="rect">
                      <ns3161:avLst/>
                    </ns3161:prstGeom>
                    <ns3161:solidFill>
                      <ns3161:srgbClr val="EFEFEF"/>
                    </ns3161:solidFill>
                    <ns3161:ln w="12700">
                      <ns3161:solidFill>
                        <ns3161:srgbClr val="555555"/>
                      </ns3161:solidFill>
                    </ns3161:ln>
                  </wps:spPr>
                  <wps:bodyPr rot="0">
                    <ns3161:spAutoFit/>
                  </wps:bodyPr>
                </wps:wsp>
              </ns3161:graphicData>
            </ns3161:graphic>
          </wp:anchor>
        </w:drawing>
      </w:r>
      <w:r>
        <w:drawing>
          <wp:anchor distT="0" distB="0" distL="0" distR="0" simplePos="0" relativeHeight="251659822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812800</wp:posOffset>
            </wp:positionV>
            <wp:extent cx="1117600" cy="254000"/>
            <wp:effectExtent l="0" t="0" r="0" b="0"/>
            <wp:wrapNone/>
            <wp:docPr id="1582" name="Text Box 1582"/>
            <wp:cNvGraphicFramePr>
              <ns3162:graphicFrameLocks xmlns:ns3162="http://schemas.openxmlformats.org/drawingml/2006/main" noChangeAspect="0"/>
            </wp:cNvGraphicFramePr>
            <ns3163:graphic xmlns:ns3163="http://schemas.openxmlformats.org/drawingml/2006/main">
              <ns3163:graphicData uri="http://schemas.microsoft.com/office/word/2010/wordprocessingShape">
                <wps:wsp>
                  <wps:cNvSpPr txBox="1"/>
                  <wps:spPr>
                    <ns3163:xfrm>
                      <ns3163:off x="0" y="0"/>
                      <ns3163:ext cx="1117600" cy="254000"/>
                    </ns3163:xfrm>
                    <ns3163:prstGeom prst="rect">
                      <ns3163:avLst/>
                    </ns3163:prstGeom>
                    <ns3163:noFill/>
                    <ns3163:ln w="12700">
                      <ns3163:noFill/>
                    </ns31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4"/>
                            <w:szCs w:val="24"/>
                          </w:rPr>
                          <w:t xml:space="preserve">e-LIBRARY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63:spAutoFit/>
                  </wps:bodyPr>
                </wps:wsp>
              </ns3163:graphicData>
            </ns3163:graphic>
          </wp:anchor>
        </w:drawing>
      </w:r>
      <w:r>
        <w:drawing>
          <wp:anchor distT="0" distB="0" distL="0" distR="0" simplePos="0" relativeHeight="251659823" behindDoc="0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1092200</wp:posOffset>
            </wp:positionV>
            <wp:extent cx="1117600" cy="177800"/>
            <wp:effectExtent l="0" t="0" r="0" b="0"/>
            <wp:wrapNone/>
            <wp:docPr id="1583" name="Text Box 1583"/>
            <wp:cNvGraphicFramePr>
              <ns3164:graphicFrameLocks xmlns:ns3164="http://schemas.openxmlformats.org/drawingml/2006/main" noChangeAspect="0"/>
            </wp:cNvGraphicFramePr>
            <ns3165:graphic xmlns:ns3165="http://schemas.openxmlformats.org/drawingml/2006/main">
              <ns3165:graphicData uri="http://schemas.microsoft.com/office/word/2010/wordprocessingShape">
                <wps:wsp>
                  <wps:cNvSpPr txBox="1"/>
                  <wps:spPr>
                    <ns3165:xfrm>
                      <ns3165:off x="0" y="0"/>
                      <ns3165:ext cx="1117600" cy="177800"/>
                    </ns3165:xfrm>
                    <ns3165:prstGeom prst="rect">
                      <ns3165:avLst/>
                    </ns3165:prstGeom>
                    <ns3165:noFill/>
                    <ns3165:ln w="12700">
                      <ns3165:noFill/>
                    </ns316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2"/>
                            <w:szCs w:val="12"/>
                          </w:rPr>
                          <w:t xml:space="preserve">MANAGEMENT SYSTEM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65:spAutoFit/>
                  </wps:bodyPr>
                </wps:wsp>
              </ns3165:graphicData>
            </ns3165:graphic>
          </wp:anchor>
        </w:drawing>
      </w:r>
      <w:r>
        <w:drawing>
          <wp:anchor distT="0" distB="0" distL="0" distR="0" simplePos="0" relativeHeight="251659824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1346200</wp:posOffset>
            </wp:positionV>
            <wp:extent cx="1143000" cy="10160"/>
            <wp:effectExtent l="0" t="0" r="0" b="0"/>
            <wp:wrapNone/>
            <wp:docPr id="1584" name="Line 1584"/>
            <wp:cNvGraphicFramePr>
              <ns3166:graphicFrameLocks xmlns:ns3166="http://schemas.openxmlformats.org/drawingml/2006/main" noChangeAspect="0"/>
            </wp:cNvGraphicFramePr>
            <ns3167:graphic xmlns:ns3167="http://schemas.openxmlformats.org/drawingml/2006/main">
              <ns3167:graphicData uri="http://schemas.microsoft.com/office/word/2010/wordprocessingShape">
                <wps:wsp>
                  <wps:cNvSpPr/>
                  <wps:spPr>
                    <ns3167:xfrm>
                      <ns3167:off x="0" y="0"/>
                      <ns3167:ext cx="1143000" cy="10160"/>
                    </ns3167:xfrm>
                    <ns3167:prstGeom prst="line">
                      <ns3167:avLst/>
                    </ns3167:prstGeom>
                    <ns3167:noFill/>
                    <ns3167:ln w="11430">
                      <ns3167:solidFill>
                        <ns3167:srgbClr val="999999"/>
                      </ns3167:solidFill>
                    </ns3167:ln>
                  </wps:spPr>
                  <wps:bodyPr rot="0">
                    <ns3167:spAutoFit/>
                  </wps:bodyPr>
                </wps:wsp>
              </ns3167:graphicData>
            </ns3167:graphic>
          </wp:anchor>
        </w:drawing>
      </w:r>
      <w:r>
        <w:drawing>
          <wp:anchor distT="0" distB="0" distL="0" distR="0" simplePos="0" relativeHeight="251659825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1549400</wp:posOffset>
            </wp:positionV>
            <wp:extent cx="1168400" cy="317500"/>
            <wp:effectExtent l="0" t="0" r="0" b="0"/>
            <wp:wrapNone/>
            <wp:docPr id="1585" name="Rounded Rectangle 1585"/>
            <wp:cNvGraphicFramePr>
              <ns3168:graphicFrameLocks xmlns:ns3168="http://schemas.openxmlformats.org/drawingml/2006/main" noChangeAspect="0"/>
            </wp:cNvGraphicFramePr>
            <ns3169:graphic xmlns:ns3169="http://schemas.openxmlformats.org/drawingml/2006/main">
              <ns3169:graphicData uri="http://schemas.microsoft.com/office/word/2010/wordprocessingShape">
                <wps:wsp>
                  <wps:cNvSpPr txBox="1"/>
                  <wps:spPr>
                    <ns3169:xfrm>
                      <ns3169:off x="0" y="0"/>
                      <ns3169:ext cx="1168400" cy="317500"/>
                    </ns3169:xfrm>
                    <ns3169:prstGeom prst="roundRect">
                      <ns3169:avLst/>
                    </ns3169:prstGeom>
                    <ns3169:solidFill>
                      <ns3169:srgbClr val="F7F7F7"/>
                    </ns3169:solidFill>
                    <ns3169:ln w="12700">
                      <ns3169:solidFill>
                        <ns3169:srgbClr val="AAAAAA"/>
                      </ns3169:solidFill>
                    </ns316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Dashboard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69:spAutoFit/>
                  </wps:bodyPr>
                </wps:wsp>
              </ns3169:graphicData>
            </ns3169:graphic>
          </wp:anchor>
        </w:drawing>
      </w:r>
      <w:r>
        <w:drawing>
          <wp:anchor distT="0" distB="0" distL="0" distR="0" simplePos="0" relativeHeight="251659826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1968500</wp:posOffset>
            </wp:positionV>
            <wp:extent cx="1168400" cy="317500"/>
            <wp:effectExtent l="0" t="0" r="0" b="0"/>
            <wp:wrapNone/>
            <wp:docPr id="1586" name="Rounded Rectangle 1586"/>
            <wp:cNvGraphicFramePr>
              <ns3170:graphicFrameLocks xmlns:ns3170="http://schemas.openxmlformats.org/drawingml/2006/main" noChangeAspect="0"/>
            </wp:cNvGraphicFramePr>
            <ns3171:graphic xmlns:ns3171="http://schemas.openxmlformats.org/drawingml/2006/main">
              <ns3171:graphicData uri="http://schemas.microsoft.com/office/word/2010/wordprocessingShape">
                <wps:wsp>
                  <wps:cNvSpPr txBox="1"/>
                  <wps:spPr>
                    <ns3171:xfrm>
                      <ns3171:off x="0" y="0"/>
                      <ns3171:ext cx="1168400" cy="317500"/>
                    </ns3171:xfrm>
                    <ns3171:prstGeom prst="roundRect">
                      <ns3171:avLst/>
                    </ns3171:prstGeom>
                    <ns3171:solidFill>
                      <ns3171:srgbClr val="F7F7F7"/>
                    </ns3171:solidFill>
                    <ns3171:ln w="12700">
                      <ns3171:solidFill>
                        <ns3171:srgbClr val="AAAAAA"/>
                      </ns3171:solidFill>
                    </ns317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Members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71:spAutoFit/>
                  </wps:bodyPr>
                </wps:wsp>
              </ns3171:graphicData>
            </ns3171:graphic>
          </wp:anchor>
        </w:drawing>
      </w:r>
      <w:r>
        <w:drawing>
          <wp:anchor distT="0" distB="0" distL="0" distR="0" simplePos="0" relativeHeight="251659827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2387600</wp:posOffset>
            </wp:positionV>
            <wp:extent cx="1168400" cy="317500"/>
            <wp:effectExtent l="0" t="0" r="0" b="0"/>
            <wp:wrapNone/>
            <wp:docPr id="1587" name="Rounded Rectangle 1587"/>
            <wp:cNvGraphicFramePr>
              <ns3172:graphicFrameLocks xmlns:ns3172="http://schemas.openxmlformats.org/drawingml/2006/main" noChangeAspect="0"/>
            </wp:cNvGraphicFramePr>
            <ns3173:graphic xmlns:ns3173="http://schemas.openxmlformats.org/drawingml/2006/main">
              <ns3173:graphicData uri="http://schemas.microsoft.com/office/word/2010/wordprocessingShape">
                <wps:wsp>
                  <wps:cNvSpPr txBox="1"/>
                  <wps:spPr>
                    <ns3173:xfrm>
                      <ns3173:off x="0" y="0"/>
                      <ns3173:ext cx="1168400" cy="317500"/>
                    </ns3173:xfrm>
                    <ns3173:prstGeom prst="roundRect">
                      <ns3173:avLst/>
                    </ns3173:prstGeom>
                    <ns3173:solidFill>
                      <ns3173:srgbClr val="F7F7F7"/>
                    </ns3173:solidFill>
                    <ns3173:ln w="12700">
                      <ns3173:solidFill>
                        <ns3173:srgbClr val="AAAAAA"/>
                      </ns3173:solidFill>
                    </ns317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Catalogue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73:spAutoFit/>
                  </wps:bodyPr>
                </wps:wsp>
              </ns3173:graphicData>
            </ns3173:graphic>
          </wp:anchor>
        </w:drawing>
      </w:r>
      <w:r>
        <w:drawing>
          <wp:anchor distT="0" distB="0" distL="0" distR="0" simplePos="0" relativeHeight="251659828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2806700</wp:posOffset>
            </wp:positionV>
            <wp:extent cx="1168400" cy="317500"/>
            <wp:effectExtent l="0" t="0" r="0" b="0"/>
            <wp:wrapNone/>
            <wp:docPr id="1588" name="Rounded Rectangle 1588"/>
            <wp:cNvGraphicFramePr>
              <ns3174:graphicFrameLocks xmlns:ns3174="http://schemas.openxmlformats.org/drawingml/2006/main" noChangeAspect="0"/>
            </wp:cNvGraphicFramePr>
            <ns3175:graphic xmlns:ns3175="http://schemas.openxmlformats.org/drawingml/2006/main">
              <ns3175:graphicData uri="http://schemas.microsoft.com/office/word/2010/wordprocessingShape">
                <wps:wsp>
                  <wps:cNvSpPr txBox="1"/>
                  <wps:spPr>
                    <ns3175:xfrm>
                      <ns3175:off x="0" y="0"/>
                      <ns3175:ext cx="1168400" cy="317500"/>
                    </ns3175:xfrm>
                    <ns3175:prstGeom prst="roundRect">
                      <ns3175:avLst/>
                    </ns3175:prstGeom>
                    <ns3175:solidFill>
                      <ns3175:srgbClr val="F7F7F7"/>
                    </ns3175:solidFill>
                    <ns3175:ln w="12700">
                      <ns3175:solidFill>
                        <ns3175:srgbClr val="AAAAAA"/>
                      </ns3175:solidFill>
                    </ns317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Circulation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75:spAutoFit/>
                  </wps:bodyPr>
                </wps:wsp>
              </ns3175:graphicData>
            </ns3175:graphic>
          </wp:anchor>
        </w:drawing>
      </w:r>
      <w:r>
        <w:drawing>
          <wp:anchor distT="0" distB="0" distL="0" distR="0" simplePos="0" relativeHeight="251659829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3225800</wp:posOffset>
            </wp:positionV>
            <wp:extent cx="1168400" cy="317500"/>
            <wp:effectExtent l="0" t="0" r="0" b="0"/>
            <wp:wrapNone/>
            <wp:docPr id="1589" name="Rounded Rectangle 1589"/>
            <wp:cNvGraphicFramePr>
              <ns3176:graphicFrameLocks xmlns:ns3176="http://schemas.openxmlformats.org/drawingml/2006/main" noChangeAspect="0"/>
            </wp:cNvGraphicFramePr>
            <ns3177:graphic xmlns:ns3177="http://schemas.openxmlformats.org/drawingml/2006/main">
              <ns3177:graphicData uri="http://schemas.microsoft.com/office/word/2010/wordprocessingShape">
                <wps:wsp>
                  <wps:cNvSpPr txBox="1"/>
                  <wps:spPr>
                    <ns3177:xfrm>
                      <ns3177:off x="0" y="0"/>
                      <ns3177:ext cx="1168400" cy="317500"/>
                    </ns3177:xfrm>
                    <ns3177:prstGeom prst="roundRect">
                      <ns3177:avLst/>
                    </ns3177:prstGeom>
                    <ns3177:solidFill>
                      <ns3177:srgbClr val="F7F7F7"/>
                    </ns3177:solidFill>
                    <ns3177:ln w="12700">
                      <ns3177:solidFill>
                        <ns3177:srgbClr val="AAAAAA"/>
                      </ns3177:solidFill>
                    </ns31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Fines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77:spAutoFit/>
                  </wps:bodyPr>
                </wps:wsp>
              </ns3177:graphicData>
            </ns3177:graphic>
          </wp:anchor>
        </w:drawing>
      </w:r>
      <w:r>
        <w:drawing>
          <wp:anchor distT="0" distB="0" distL="0" distR="0" simplePos="0" relativeHeight="251659830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3644900</wp:posOffset>
            </wp:positionV>
            <wp:extent cx="1168400" cy="317500"/>
            <wp:effectExtent l="0" t="0" r="0" b="0"/>
            <wp:wrapNone/>
            <wp:docPr id="1590" name="Rounded Rectangle 1590"/>
            <wp:cNvGraphicFramePr>
              <ns3178:graphicFrameLocks xmlns:ns3178="http://schemas.openxmlformats.org/drawingml/2006/main" noChangeAspect="0"/>
            </wp:cNvGraphicFramePr>
            <ns3179:graphic xmlns:ns3179="http://schemas.openxmlformats.org/drawingml/2006/main">
              <ns3179:graphicData uri="http://schemas.microsoft.com/office/word/2010/wordprocessingShape">
                <wps:wsp>
                  <wps:cNvSpPr txBox="1"/>
                  <wps:spPr>
                    <ns3179:xfrm>
                      <ns3179:off x="0" y="0"/>
                      <ns3179:ext cx="1168400" cy="317500"/>
                    </ns3179:xfrm>
                    <ns3179:prstGeom prst="roundRect">
                      <ns3179:avLst/>
                    </ns3179:prstGeom>
                    <ns3179:solidFill>
                      <ns3179:srgbClr val="F7F7F7"/>
                    </ns3179:solidFill>
                    <ns3179:ln w="12700">
                      <ns3179:solidFill>
                        <ns3179:srgbClr val="AAAAAA"/>
                      </ns3179:solidFill>
                    </ns317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Reports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79:spAutoFit/>
                  </wps:bodyPr>
                </wps:wsp>
              </ns3179:graphicData>
            </ns3179:graphic>
          </wp:anchor>
        </w:drawing>
      </w:r>
      <w:r>
        <w:drawing>
          <wp:anchor distT="0" distB="0" distL="0" distR="0" simplePos="0" relativeHeight="251659831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4064000</wp:posOffset>
            </wp:positionV>
            <wp:extent cx="1168400" cy="317500"/>
            <wp:effectExtent l="0" t="0" r="0" b="0"/>
            <wp:wrapNone/>
            <wp:docPr id="1591" name="Rounded Rectangle 1591"/>
            <wp:cNvGraphicFramePr>
              <ns3180:graphicFrameLocks xmlns:ns3180="http://schemas.openxmlformats.org/drawingml/2006/main" noChangeAspect="0"/>
            </wp:cNvGraphicFramePr>
            <ns3181:graphic xmlns:ns3181="http://schemas.openxmlformats.org/drawingml/2006/main">
              <ns3181:graphicData uri="http://schemas.microsoft.com/office/word/2010/wordprocessingShape">
                <wps:wsp>
                  <wps:cNvSpPr txBox="1"/>
                  <wps:spPr>
                    <ns3181:xfrm>
                      <ns3181:off x="0" y="0"/>
                      <ns3181:ext cx="1168400" cy="317500"/>
                    </ns3181:xfrm>
                    <ns3181:prstGeom prst="roundRect">
                      <ns3181:avLst/>
                    </ns3181:prstGeom>
                    <ns3181:solidFill>
                      <ns3181:srgbClr val="D8D8D8"/>
                    </ns3181:solidFill>
                    <ns3181:ln w="12700">
                      <ns3181:solidFill>
                        <ns3181:srgbClr val="555555"/>
                      </ns3181:solidFill>
                    </ns31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System Logs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81:spAutoFit/>
                  </wps:bodyPr>
                </wps:wsp>
              </ns3181:graphicData>
            </ns3181:graphic>
          </wp:anchor>
        </w:drawing>
      </w:r>
      <w:r>
        <w:drawing>
          <wp:anchor distT="0" distB="0" distL="0" distR="0" simplePos="0" relativeHeight="251659832" behindDoc="0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5702300</wp:posOffset>
            </wp:positionV>
            <wp:extent cx="1143000" cy="546100"/>
            <wp:effectExtent l="0" t="0" r="0" b="0"/>
            <wp:wrapNone/>
            <wp:docPr id="1592" name="Rectangle 1592"/>
            <wp:cNvGraphicFramePr>
              <ns3182:graphicFrameLocks xmlns:ns3182="http://schemas.openxmlformats.org/drawingml/2006/main" noChangeAspect="0"/>
            </wp:cNvGraphicFramePr>
            <ns3183:graphic xmlns:ns3183="http://schemas.openxmlformats.org/drawingml/2006/main">
              <ns3183:graphicData uri="http://schemas.microsoft.com/office/word/2010/wordprocessingShape">
                <wps:wsp>
                  <wps:cNvSpPr/>
                  <wps:spPr>
                    <ns3183:xfrm>
                      <ns3183:off x="0" y="0"/>
                      <ns3183:ext cx="1143000" cy="546100"/>
                    </ns3183:xfrm>
                    <ns3183:prstGeom prst="rect">
                      <ns3183:avLst/>
                    </ns3183:prstGeom>
                    <ns3183:solidFill>
                      <ns3183:srgbClr val="FFFFFF"/>
                    </ns3183:solidFill>
                    <ns3183:ln w="12700">
                      <ns3183:solidFill>
                        <ns3183:srgbClr val="999999"/>
                      </ns3183:solidFill>
                    </ns3183:ln>
                  </wps:spPr>
                  <wps:bodyPr rot="0">
                    <ns3183:spAutoFit/>
                  </wps:bodyPr>
                </wps:wsp>
              </ns3183:graphicData>
            </ns3183:graphic>
          </wp:anchor>
        </w:drawing>
      </w:r>
      <w:r>
        <w:drawing>
          <wp:anchor distT="0" distB="0" distL="0" distR="0" simplePos="0" relativeHeight="251659833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5829300</wp:posOffset>
            </wp:positionV>
            <wp:extent cx="304800" cy="304800"/>
            <wp:effectExtent l="0" t="0" r="0" b="0"/>
            <wp:wrapNone/>
            <wp:docPr id="1593" name="Oval 1593"/>
            <wp:cNvGraphicFramePr>
              <ns3184:graphicFrameLocks xmlns:ns3184="http://schemas.openxmlformats.org/drawingml/2006/main" noChangeAspect="0"/>
            </wp:cNvGraphicFramePr>
            <ns3185:graphic xmlns:ns3185="http://schemas.openxmlformats.org/drawingml/2006/main">
              <ns3185:graphicData uri="http://schemas.microsoft.com/office/word/2010/wordprocessingShape">
                <wps:wsp>
                  <wps:cNvSpPr txBox="1"/>
                  <wps:spPr>
                    <ns3185:xfrm>
                      <ns3185:off x="0" y="0"/>
                      <ns3185:ext cx="304800" cy="304800"/>
                    </ns3185:xfrm>
                    <ns3185:prstGeom prst="ellipse">
                      <ns3185:avLst/>
                    </ns3185:prstGeom>
                    <ns3185:solidFill>
                      <ns3185:srgbClr val="EFEFEF"/>
                    </ns3185:solidFill>
                    <ns3185:ln w="12700">
                      <ns3185:solidFill>
                        <ns3185:srgbClr val="777777"/>
                      </ns3185:solidFill>
                    </ns31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U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85:spAutoFit/>
                  </wps:bodyPr>
                </wps:wsp>
              </ns3185:graphicData>
            </ns3185:graphic>
          </wp:anchor>
        </w:drawing>
      </w:r>
      <w:r>
        <w:drawing>
          <wp:anchor distT="0" distB="0" distL="0" distR="0" simplePos="0" relativeHeight="251659834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5803900</wp:posOffset>
            </wp:positionV>
            <wp:extent cx="673100" cy="203200"/>
            <wp:effectExtent l="0" t="0" r="0" b="0"/>
            <wp:wrapNone/>
            <wp:docPr id="1594" name="Text Box 1594"/>
            <wp:cNvGraphicFramePr>
              <ns3186:graphicFrameLocks xmlns:ns3186="http://schemas.openxmlformats.org/drawingml/2006/main" noChangeAspect="0"/>
            </wp:cNvGraphicFramePr>
            <ns3187:graphic xmlns:ns3187="http://schemas.openxmlformats.org/drawingml/2006/main">
              <ns3187:graphicData uri="http://schemas.microsoft.com/office/word/2010/wordprocessingShape">
                <wps:wsp>
                  <wps:cNvSpPr txBox="1"/>
                  <wps:spPr>
                    <ns3187:xfrm>
                      <ns3187:off x="0" y="0"/>
                      <ns3187:ext cx="673100" cy="203200"/>
                    </ns3187:xfrm>
                    <ns3187:prstGeom prst="rect">
                      <ns3187:avLst/>
                    </ns3187:prstGeom>
                    <ns3187:noFill/>
                    <ns3187:ln w="12700">
                      <ns3187:noFill/>
                    </ns31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Administrator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87:spAutoFit/>
                  </wps:bodyPr>
                </wps:wsp>
              </ns3187:graphicData>
            </ns3187:graphic>
          </wp:anchor>
        </w:drawing>
      </w:r>
      <w:r>
        <w:drawing>
          <wp:anchor distT="0" distB="0" distL="0" distR="0" simplePos="0" relativeHeight="251659835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5994400</wp:posOffset>
            </wp:positionV>
            <wp:extent cx="673100" cy="152400"/>
            <wp:effectExtent l="0" t="0" r="0" b="0"/>
            <wp:wrapNone/>
            <wp:docPr id="1595" name="Text Box 1595"/>
            <wp:cNvGraphicFramePr>
              <ns3188:graphicFrameLocks xmlns:ns3188="http://schemas.openxmlformats.org/drawingml/2006/main" noChangeAspect="0"/>
            </wp:cNvGraphicFramePr>
            <ns3189:graphic xmlns:ns3189="http://schemas.openxmlformats.org/drawingml/2006/main">
              <ns3189:graphicData uri="http://schemas.microsoft.com/office/word/2010/wordprocessingShape">
                <wps:wsp>
                  <wps:cNvSpPr txBox="1"/>
                  <wps:spPr>
                    <ns3189:xfrm>
                      <ns3189:off x="0" y="0"/>
                      <ns3189:ext cx="673100" cy="152400"/>
                    </ns3189:xfrm>
                    <ns3189:prstGeom prst="rect">
                      <ns3189:avLst/>
                    </ns3189:prstGeom>
                    <ns3189:noFill/>
                    <ns3189:ln w="12700">
                      <ns3189:noFill/>
                    </ns318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3"/>
                            <w:szCs w:val="13"/>
                          </w:rPr>
                          <w:t xml:space="preserve">Sign out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89:spAutoFit/>
                  </wps:bodyPr>
                </wps:wsp>
              </ns3189:graphicData>
            </ns3189:graphic>
          </wp:anchor>
        </w:drawing>
      </w:r>
      <w:r>
        <w:drawing>
          <wp:anchor distT="0" distB="0" distL="0" distR="0" simplePos="0" relativeHeight="251659836" behindDoc="0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660400</wp:posOffset>
            </wp:positionV>
            <wp:extent cx="5626100" cy="457200"/>
            <wp:effectExtent l="0" t="0" r="0" b="0"/>
            <wp:wrapNone/>
            <wp:docPr id="1596" name="Rectangle 1596"/>
            <wp:cNvGraphicFramePr>
              <ns3190:graphicFrameLocks xmlns:ns3190="http://schemas.openxmlformats.org/drawingml/2006/main" noChangeAspect="0"/>
            </wp:cNvGraphicFramePr>
            <ns3191:graphic xmlns:ns3191="http://schemas.openxmlformats.org/drawingml/2006/main">
              <ns3191:graphicData uri="http://schemas.microsoft.com/office/word/2010/wordprocessingShape">
                <wps:wsp>
                  <wps:cNvSpPr/>
                  <wps:spPr>
                    <ns3191:xfrm>
                      <ns3191:off x="0" y="0"/>
                      <ns3191:ext cx="5626100" cy="457200"/>
                    </ns3191:xfrm>
                    <ns3191:prstGeom prst="rect">
                      <ns3191:avLst/>
                    </ns3191:prstGeom>
                    <ns3191:solidFill>
                      <ns3191:srgbClr val="F8F8F8"/>
                    </ns3191:solidFill>
                    <ns3191:ln w="12700">
                      <ns3191:solidFill>
                        <ns3191:srgbClr val="777777"/>
                      </ns3191:solidFill>
                    </ns3191:ln>
                  </wps:spPr>
                  <wps:bodyPr rot="0">
                    <ns3191:spAutoFit/>
                  </wps:bodyPr>
                </wps:wsp>
              </ns3191:graphicData>
            </ns3191:graphic>
          </wp:anchor>
        </w:drawing>
      </w:r>
      <w:r>
        <w:drawing>
          <wp:anchor distT="0" distB="0" distL="0" distR="0" simplePos="0" relativeHeight="251659837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749300</wp:posOffset>
            </wp:positionV>
            <wp:extent cx="3302000" cy="254000"/>
            <wp:effectExtent l="0" t="0" r="0" b="0"/>
            <wp:wrapNone/>
            <wp:docPr id="1597" name="Text Box 1597"/>
            <wp:cNvGraphicFramePr>
              <ns3192:graphicFrameLocks xmlns:ns3192="http://schemas.openxmlformats.org/drawingml/2006/main" noChangeAspect="0"/>
            </wp:cNvGraphicFramePr>
            <ns3193:graphic xmlns:ns3193="http://schemas.openxmlformats.org/drawingml/2006/main">
              <ns3193:graphicData uri="http://schemas.microsoft.com/office/word/2010/wordprocessingShape">
                <wps:wsp>
                  <wps:cNvSpPr txBox="1"/>
                  <wps:spPr>
                    <ns3193:xfrm>
                      <ns3193:off x="0" y="0"/>
                      <ns3193:ext cx="3302000" cy="254000"/>
                    </ns3193:xfrm>
                    <ns3193:prstGeom prst="rect">
                      <ns3193:avLst/>
                    </ns3193:prstGeom>
                    <ns3193:noFill/>
                    <ns3193:ln w="12700">
                      <ns3193:noFill/>
                    </ns31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21"/>
                            <w:szCs w:val="21"/>
                          </w:rPr>
                          <w:t xml:space="preserve">System Logs &amp; Error Alerts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3:spAutoFit/>
                  </wps:bodyPr>
                </wps:wsp>
              </ns3193:graphicData>
            </ns3193:graphic>
          </wp:anchor>
        </w:drawing>
      </w:r>
      <w:r>
        <w:drawing>
          <wp:anchor distT="0" distB="0" distL="0" distR="0" simplePos="0" relativeHeight="251659838" behindDoc="0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762000</wp:posOffset>
            </wp:positionV>
            <wp:extent cx="1397000" cy="254000"/>
            <wp:effectExtent l="0" t="0" r="0" b="0"/>
            <wp:wrapNone/>
            <wp:docPr id="1598" name="Rounded Rectangle 1598"/>
            <wp:cNvGraphicFramePr>
              <ns3194:graphicFrameLocks xmlns:ns3194="http://schemas.openxmlformats.org/drawingml/2006/main" noChangeAspect="0"/>
            </wp:cNvGraphicFramePr>
            <ns3195:graphic xmlns:ns3195="http://schemas.openxmlformats.org/drawingml/2006/main">
              <ns3195:graphicData uri="http://schemas.microsoft.com/office/word/2010/wordprocessingShape">
                <wps:wsp>
                  <wps:cNvSpPr txBox="1"/>
                  <wps:spPr>
                    <ns3195:xfrm>
                      <ns3195:off x="0" y="0"/>
                      <ns3195:ext cx="1397000" cy="254000"/>
                    </ns3195:xfrm>
                    <ns3195:prstGeom prst="roundRect">
                      <ns3195:avLst/>
                    </ns3195:prstGeom>
                    <ns3195:solidFill>
                      <ns3195:srgbClr val="FFFFFF"/>
                    </ns3195:solidFill>
                    <ns3195:ln w="12700">
                      <ns3195:solidFill>
                        <ns3195:srgbClr val="999999"/>
                      </ns3195:solidFill>
                    </ns319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777777"/>
                            <w:sz w:val="14"/>
                            <w:szCs w:val="14"/>
                          </w:rPr>
                          <w:t xml:space="preserve">Search library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5:spAutoFit/>
                  </wps:bodyPr>
                </wps:wsp>
              </ns3195:graphicData>
            </ns3195:graphic>
          </wp:anchor>
        </w:drawing>
      </w:r>
      <w:r>
        <w:drawing>
          <wp:anchor distT="0" distB="0" distL="0" distR="0" simplePos="0" relativeHeight="251659839" behindDoc="0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749300</wp:posOffset>
            </wp:positionV>
            <wp:extent cx="279400" cy="279400"/>
            <wp:effectExtent l="0" t="0" r="0" b="0"/>
            <wp:wrapNone/>
            <wp:docPr id="1599" name="Oval 1599"/>
            <wp:cNvGraphicFramePr>
              <ns3196:graphicFrameLocks xmlns:ns3196="http://schemas.openxmlformats.org/drawingml/2006/main" noChangeAspect="0"/>
            </wp:cNvGraphicFramePr>
            <ns3197:graphic xmlns:ns3197="http://schemas.openxmlformats.org/drawingml/2006/main">
              <ns3197:graphicData uri="http://schemas.microsoft.com/office/word/2010/wordprocessingShape">
                <wps:wsp>
                  <wps:cNvSpPr txBox="1"/>
                  <wps:spPr>
                    <ns3197:xfrm>
                      <ns3197:off x="0" y="0"/>
                      <ns3197:ext cx="279400" cy="279400"/>
                    </ns3197:xfrm>
                    <ns3197:prstGeom prst="ellipse">
                      <ns3197:avLst/>
                    </ns3197:prstGeom>
                    <ns3197:solidFill>
                      <ns3197:srgbClr val="FFFFFF"/>
                    </ns3197:solidFill>
                    <ns3197:ln w="12700">
                      <ns3197:solidFill>
                        <ns3197:srgbClr val="777777"/>
                      </ns3197:solidFill>
                    </ns319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?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7:spAutoFit/>
                  </wps:bodyPr>
                </wps:wsp>
              </ns3197:graphicData>
            </ns3197:graphic>
          </wp:anchor>
        </w:drawing>
      </w:r>
      <w:r>
        <w:drawing>
          <wp:anchor distT="0" distB="0" distL="0" distR="0" simplePos="0" relativeHeight="25165984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1536700</wp:posOffset>
            </wp:positionV>
            <wp:extent cx="2540000" cy="190500"/>
            <wp:effectExtent l="0" t="0" r="0" b="0"/>
            <wp:wrapNone/>
            <wp:docPr id="1600" name="Text Box 1600"/>
            <wp:cNvGraphicFramePr>
              <ns3198:graphicFrameLocks xmlns:ns3198="http://schemas.openxmlformats.org/drawingml/2006/main" noChangeAspect="0"/>
            </wp:cNvGraphicFramePr>
            <ns3199:graphic xmlns:ns3199="http://schemas.openxmlformats.org/drawingml/2006/main">
              <ns3199:graphicData uri="http://schemas.microsoft.com/office/word/2010/wordprocessingShape">
                <wps:wsp>
                  <wps:cNvSpPr txBox="1"/>
                  <wps:spPr>
                    <ns3199:xfrm>
                      <ns3199:off x="0" y="0"/>
                      <ns3199:ext cx="2540000" cy="190500"/>
                    </ns3199:xfrm>
                    <ns3199:prstGeom prst="rect">
                      <ns3199:avLst/>
                    </ns3199:prstGeom>
                    <ns3199:noFill/>
                    <ns3199:ln w="12700">
                      <ns3199:noFill/>
                    </ns31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5"/>
                            <w:szCs w:val="15"/>
                          </w:rPr>
                          <w:t xml:space="preserve">FILTER AND RECORD LIST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199:spAutoFit/>
                  </wps:bodyPr>
                </wps:wsp>
              </ns3199:graphicData>
            </ns3199:graphic>
          </wp:anchor>
        </w:drawing>
      </w:r>
      <w:r>
        <w:drawing>
          <wp:anchor distT="0" distB="0" distL="0" distR="0" simplePos="0" relativeHeight="25165984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601" name="Rectangle 1601"/>
            <wp:cNvGraphicFramePr>
              <ns3200:graphicFrameLocks xmlns:ns3200="http://schemas.openxmlformats.org/drawingml/2006/main" noChangeAspect="0"/>
            </wp:cNvGraphicFramePr>
            <ns3201:graphic xmlns:ns3201="http://schemas.openxmlformats.org/drawingml/2006/main">
              <ns3201:graphicData uri="http://schemas.microsoft.com/office/word/2010/wordprocessingShape">
                <wps:wsp>
                  <wps:cNvSpPr txBox="1"/>
                  <wps:spPr>
                    <ns3201:xfrm>
                      <ns3201:off x="0" y="0"/>
                      <ns3201:ext cx="1371600" cy="279400"/>
                    </ns3201:xfrm>
                    <ns3201:prstGeom prst="rect">
                      <ns3201:avLst/>
                    </ns3201:prstGeom>
                    <ns3201:solidFill>
                      <ns3201:srgbClr val="FFFFFF"/>
                    </ns3201:solidFill>
                    <ns3201:ln w="12700">
                      <ns3201:solidFill>
                        <ns3201:srgbClr val="888888"/>
                      </ns3201:solidFill>
                    </ns320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Status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1:spAutoFit/>
                  </wps:bodyPr>
                </wps:wsp>
              </ns3201:graphicData>
            </ns3201:graphic>
          </wp:anchor>
        </w:drawing>
      </w:r>
      <w:r>
        <w:drawing>
          <wp:anchor distT="0" distB="0" distL="0" distR="0" simplePos="0" relativeHeight="251659842" behindDoc="0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602" name="Rectangle 1602"/>
            <wp:cNvGraphicFramePr>
              <ns3202:graphicFrameLocks xmlns:ns3202="http://schemas.openxmlformats.org/drawingml/2006/main" noChangeAspect="0"/>
            </wp:cNvGraphicFramePr>
            <ns3203:graphic xmlns:ns3203="http://schemas.openxmlformats.org/drawingml/2006/main">
              <ns3203:graphicData uri="http://schemas.microsoft.com/office/word/2010/wordprocessingShape">
                <wps:wsp>
                  <wps:cNvSpPr txBox="1"/>
                  <wps:spPr>
                    <ns3203:xfrm>
                      <ns3203:off x="0" y="0"/>
                      <ns3203:ext cx="1371600" cy="279400"/>
                    </ns3203:xfrm>
                    <ns3203:prstGeom prst="rect">
                      <ns3203:avLst/>
                    </ns3203:prstGeom>
                    <ns3203:solidFill>
                      <ns3203:srgbClr val="FFFFFF"/>
                    </ns3203:solidFill>
                    <ns3203:ln w="12700">
                      <ns3203:solidFill>
                        <ns3203:srgbClr val="888888"/>
                      </ns3203:solidFill>
                    </ns32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Date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3:spAutoFit/>
                  </wps:bodyPr>
                </wps:wsp>
              </ns3203:graphicData>
            </ns3203:graphic>
          </wp:anchor>
        </w:drawing>
      </w:r>
      <w:r>
        <w:drawing>
          <wp:anchor distT="0" distB="0" distL="0" distR="0" simplePos="0" relativeHeight="251659843" behindDoc="0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1816100</wp:posOffset>
            </wp:positionV>
            <wp:extent cx="1371600" cy="279400"/>
            <wp:effectExtent l="0" t="0" r="0" b="0"/>
            <wp:wrapNone/>
            <wp:docPr id="1603" name="Rectangle 1603"/>
            <wp:cNvGraphicFramePr>
              <ns3204:graphicFrameLocks xmlns:ns3204="http://schemas.openxmlformats.org/drawingml/2006/main" noChangeAspect="0"/>
            </wp:cNvGraphicFramePr>
            <ns3205:graphic xmlns:ns3205="http://schemas.openxmlformats.org/drawingml/2006/main">
              <ns3205:graphicData uri="http://schemas.microsoft.com/office/word/2010/wordprocessingShape">
                <wps:wsp>
                  <wps:cNvSpPr txBox="1"/>
                  <wps:spPr>
                    <ns3205:xfrm>
                      <ns3205:off x="0" y="0"/>
                      <ns3205:ext cx="1371600" cy="279400"/>
                    </ns3205:xfrm>
                    <ns3205:prstGeom prst="rect">
                      <ns3205:avLst/>
                    </ns3205:prstGeom>
                    <ns3205:solidFill>
                      <ns3205:srgbClr val="FFFFFF"/>
                    </ns3205:solidFill>
                    <ns3205:ln w="12700">
                      <ns3205:solidFill>
                        <ns3205:srgbClr val="888888"/>
                      </ns3205:solidFill>
                    </ns32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Sort by  v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5:spAutoFit/>
                  </wps:bodyPr>
                </wps:wsp>
              </ns3205:graphicData>
            </ns3205:graphic>
          </wp:anchor>
        </w:drawing>
      </w:r>
      <w:r>
        <w:drawing>
          <wp:anchor distT="0" distB="0" distL="0" distR="0" simplePos="0" relativeHeight="251659844" behindDoc="0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1816100</wp:posOffset>
            </wp:positionV>
            <wp:extent cx="685800" cy="279400"/>
            <wp:effectExtent l="0" t="0" r="0" b="0"/>
            <wp:wrapNone/>
            <wp:docPr id="1604" name="Rounded Rectangle 1604"/>
            <wp:cNvGraphicFramePr>
              <ns3206:graphicFrameLocks xmlns:ns3206="http://schemas.openxmlformats.org/drawingml/2006/main" noChangeAspect="0"/>
            </wp:cNvGraphicFramePr>
            <ns3207:graphic xmlns:ns3207="http://schemas.openxmlformats.org/drawingml/2006/main">
              <ns3207:graphicData uri="http://schemas.microsoft.com/office/word/2010/wordprocessingShape">
                <wps:wsp>
                  <wps:cNvSpPr txBox="1"/>
                  <wps:spPr>
                    <ns3207:xfrm>
                      <ns3207:off x="0" y="0"/>
                      <ns3207:ext cx="685800" cy="279400"/>
                    </ns3207:xfrm>
                    <ns3207:prstGeom prst="roundRect">
                      <ns3207:avLst/>
                    </ns3207:prstGeom>
                    <ns3207:solidFill>
                      <ns3207:srgbClr val="DDDDDD"/>
                    </ns3207:solidFill>
                    <ns3207:ln w="12700">
                      <ns3207:solidFill>
                        <ns3207:srgbClr val="444444"/>
                      </ns3207:solidFill>
                    </ns32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APPLY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7:spAutoFit/>
                  </wps:bodyPr>
                </wps:wsp>
              </ns3207:graphicData>
            </ns3207:graphic>
          </wp:anchor>
        </w:drawing>
      </w:r>
      <w:r>
        <w:drawing>
          <wp:anchor distT="0" distB="0" distL="0" distR="0" simplePos="0" relativeHeight="25165984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2247900</wp:posOffset>
            </wp:positionV>
            <wp:extent cx="2095500" cy="279400"/>
            <wp:effectExtent l="0" t="0" r="0" b="0"/>
            <wp:wrapNone/>
            <wp:docPr id="1605" name="Rectangle 1605"/>
            <wp:cNvGraphicFramePr>
              <ns3208:graphicFrameLocks xmlns:ns3208="http://schemas.openxmlformats.org/drawingml/2006/main" noChangeAspect="0"/>
            </wp:cNvGraphicFramePr>
            <ns3209:graphic xmlns:ns3209="http://schemas.openxmlformats.org/drawingml/2006/main">
              <ns3209:graphicData uri="http://schemas.microsoft.com/office/word/2010/wordprocessingShape">
                <wps:wsp>
                  <wps:cNvSpPr txBox="1"/>
                  <wps:spPr>
                    <ns3209:xfrm>
                      <ns3209:off x="0" y="0"/>
                      <ns3209:ext cx="2095500" cy="279400"/>
                    </ns3209:xfrm>
                    <ns3209:prstGeom prst="rect">
                      <ns3209:avLst/>
                    </ns3209:prstGeom>
                    <ns3209:solidFill>
                      <ns3209:srgbClr val="E3E3E3"/>
                    </ns3209:solidFill>
                    <ns3209:ln w="12700">
                      <ns3209:solidFill>
                        <ns3209:srgbClr val="555555"/>
                      </ns3209:solidFill>
                    </ns32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Record / Title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09:spAutoFit/>
                  </wps:bodyPr>
                </wps:wsp>
              </ns3209:graphicData>
            </ns3209:graphic>
          </wp:anchor>
        </w:drawing>
      </w:r>
      <w:r>
        <w:drawing>
          <wp:anchor distT="0" distB="0" distL="0" distR="0" simplePos="0" relativeHeight="251659846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2247900</wp:posOffset>
            </wp:positionV>
            <wp:extent cx="1143000" cy="279400"/>
            <wp:effectExtent l="0" t="0" r="0" b="0"/>
            <wp:wrapNone/>
            <wp:docPr id="1606" name="Rectangle 1606"/>
            <wp:cNvGraphicFramePr>
              <ns3210:graphicFrameLocks xmlns:ns3210="http://schemas.openxmlformats.org/drawingml/2006/main" noChangeAspect="0"/>
            </wp:cNvGraphicFramePr>
            <ns3211:graphic xmlns:ns3211="http://schemas.openxmlformats.org/drawingml/2006/main">
              <ns3211:graphicData uri="http://schemas.microsoft.com/office/word/2010/wordprocessingShape">
                <wps:wsp>
                  <wps:cNvSpPr txBox="1"/>
                  <wps:spPr>
                    <ns3211:xfrm>
                      <ns3211:off x="0" y="0"/>
                      <ns3211:ext cx="1143000" cy="279400"/>
                    </ns3211:xfrm>
                    <ns3211:prstGeom prst="rect">
                      <ns3211:avLst/>
                    </ns3211:prstGeom>
                    <ns3211:solidFill>
                      <ns3211:srgbClr val="E3E3E3"/>
                    </ns3211:solidFill>
                    <ns3211:ln w="12700">
                      <ns3211:solidFill>
                        <ns3211:srgbClr val="555555"/>
                      </ns3211:solidFill>
                    </ns32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Reference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1:spAutoFit/>
                  </wps:bodyPr>
                </wps:wsp>
              </ns3211:graphicData>
            </ns3211:graphic>
          </wp:anchor>
        </w:drawing>
      </w:r>
      <w:r>
        <w:drawing>
          <wp:anchor distT="0" distB="0" distL="0" distR="0" simplePos="0" relativeHeight="251659847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2247900</wp:posOffset>
            </wp:positionV>
            <wp:extent cx="1016000" cy="279400"/>
            <wp:effectExtent l="0" t="0" r="0" b="0"/>
            <wp:wrapNone/>
            <wp:docPr id="1607" name="Rectangle 1607"/>
            <wp:cNvGraphicFramePr>
              <ns3212:graphicFrameLocks xmlns:ns3212="http://schemas.openxmlformats.org/drawingml/2006/main" noChangeAspect="0"/>
            </wp:cNvGraphicFramePr>
            <ns3213:graphic xmlns:ns3213="http://schemas.openxmlformats.org/drawingml/2006/main">
              <ns3213:graphicData uri="http://schemas.microsoft.com/office/word/2010/wordprocessingShape">
                <wps:wsp>
                  <wps:cNvSpPr txBox="1"/>
                  <wps:spPr>
                    <ns3213:xfrm>
                      <ns3213:off x="0" y="0"/>
                      <ns3213:ext cx="1016000" cy="279400"/>
                    </ns3213:xfrm>
                    <ns3213:prstGeom prst="rect">
                      <ns3213:avLst/>
                    </ns3213:prstGeom>
                    <ns3213:solidFill>
                      <ns3213:srgbClr val="E3E3E3"/>
                    </ns3213:solidFill>
                    <ns3213:ln w="12700">
                      <ns3213:solidFill>
                        <ns3213:srgbClr val="555555"/>
                      </ns3213:solidFill>
                    </ns321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3:spAutoFit/>
                  </wps:bodyPr>
                </wps:wsp>
              </ns3213:graphicData>
            </ns3213:graphic>
          </wp:anchor>
        </w:drawing>
      </w:r>
      <w:r>
        <w:drawing>
          <wp:anchor distT="0" distB="0" distL="0" distR="0" simplePos="0" relativeHeight="251659848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2247900</wp:posOffset>
            </wp:positionV>
            <wp:extent cx="952500" cy="279400"/>
            <wp:effectExtent l="0" t="0" r="0" b="0"/>
            <wp:wrapNone/>
            <wp:docPr id="1608" name="Rectangle 1608"/>
            <wp:cNvGraphicFramePr>
              <ns3214:graphicFrameLocks xmlns:ns3214="http://schemas.openxmlformats.org/drawingml/2006/main" noChangeAspect="0"/>
            </wp:cNvGraphicFramePr>
            <ns3215:graphic xmlns:ns3215="http://schemas.openxmlformats.org/drawingml/2006/main">
              <ns3215:graphicData uri="http://schemas.microsoft.com/office/word/2010/wordprocessingShape">
                <wps:wsp>
                  <wps:cNvSpPr txBox="1"/>
                  <wps:spPr>
                    <ns3215:xfrm>
                      <ns3215:off x="0" y="0"/>
                      <ns3215:ext cx="952500" cy="279400"/>
                    </ns3215:xfrm>
                    <ns3215:prstGeom prst="rect">
                      <ns3215:avLst/>
                    </ns3215:prstGeom>
                    <ns3215:solidFill>
                      <ns3215:srgbClr val="E3E3E3"/>
                    </ns3215:solidFill>
                    <ns3215:ln w="12700">
                      <ns3215:solidFill>
                        <ns3215:srgbClr val="555555"/>
                      </ns3215:solidFill>
                    </ns32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Status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5:spAutoFit/>
                  </wps:bodyPr>
                </wps:wsp>
              </ns3215:graphicData>
            </ns3215:graphic>
          </wp:anchor>
        </w:drawing>
      </w:r>
      <w:r>
        <w:drawing>
          <wp:anchor distT="0" distB="0" distL="0" distR="0" simplePos="0" relativeHeight="251659849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2527300</wp:posOffset>
            </wp:positionV>
            <wp:extent cx="2095500" cy="342900"/>
            <wp:effectExtent l="0" t="0" r="0" b="0"/>
            <wp:wrapNone/>
            <wp:docPr id="1609" name="Rectangle 1609"/>
            <wp:cNvGraphicFramePr>
              <ns3216:graphicFrameLocks xmlns:ns3216="http://schemas.openxmlformats.org/drawingml/2006/main" noChangeAspect="0"/>
            </wp:cNvGraphicFramePr>
            <ns3217:graphic xmlns:ns3217="http://schemas.openxmlformats.org/drawingml/2006/main">
              <ns3217:graphicData uri="http://schemas.microsoft.com/office/word/2010/wordprocessingShape">
                <wps:wsp>
                  <wps:cNvSpPr txBox="1"/>
                  <wps:spPr>
                    <ns3217:xfrm>
                      <ns3217:off x="0" y="0"/>
                      <ns3217:ext cx="2095500" cy="342900"/>
                    </ns3217:xfrm>
                    <ns3217:prstGeom prst="rect">
                      <ns3217:avLst/>
                    </ns3217:prstGeom>
                    <ns3217:solidFill>
                      <ns3217:srgbClr val="FFFFFF"/>
                    </ns3217:solidFill>
                    <ns3217:ln w="12700">
                      <ns3217:solidFill>
                        <ns3217:srgbClr val="BBBBBB"/>
                      </ns3217:solidFill>
                    </ns32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Login accepted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7:spAutoFit/>
                  </wps:bodyPr>
                </wps:wsp>
              </ns3217:graphicData>
            </ns3217:graphic>
          </wp:anchor>
        </w:drawing>
      </w:r>
      <w:r>
        <w:drawing>
          <wp:anchor distT="0" distB="0" distL="0" distR="0" simplePos="0" relativeHeight="251659850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2527300</wp:posOffset>
            </wp:positionV>
            <wp:extent cx="1143000" cy="342900"/>
            <wp:effectExtent l="0" t="0" r="0" b="0"/>
            <wp:wrapNone/>
            <wp:docPr id="1610" name="Rectangle 1610"/>
            <wp:cNvGraphicFramePr>
              <ns3218:graphicFrameLocks xmlns:ns3218="http://schemas.openxmlformats.org/drawingml/2006/main" noChangeAspect="0"/>
            </wp:cNvGraphicFramePr>
            <ns3219:graphic xmlns:ns3219="http://schemas.openxmlformats.org/drawingml/2006/main">
              <ns3219:graphicData uri="http://schemas.microsoft.com/office/word/2010/wordprocessingShape">
                <wps:wsp>
                  <wps:cNvSpPr txBox="1"/>
                  <wps:spPr>
                    <ns3219:xfrm>
                      <ns3219:off x="0" y="0"/>
                      <ns3219:ext cx="1143000" cy="342900"/>
                    </ns3219:xfrm>
                    <ns3219:prstGeom prst="rect">
                      <ns3219:avLst/>
                    </ns3219:prstGeom>
                    <ns3219:solidFill>
                      <ns3219:srgbClr val="FFFFFF"/>
                    </ns3219:solidFill>
                    <ns3219:ln w="12700">
                      <ns3219:solidFill>
                        <ns3219:srgbClr val="BBBBBB"/>
                      </ns3219:solidFill>
                    </ns32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19:spAutoFit/>
                  </wps:bodyPr>
                </wps:wsp>
              </ns3219:graphicData>
            </ns3219:graphic>
          </wp:anchor>
        </w:drawing>
      </w:r>
      <w:r>
        <w:drawing>
          <wp:anchor distT="0" distB="0" distL="0" distR="0" simplePos="0" relativeHeight="251659851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2527300</wp:posOffset>
            </wp:positionV>
            <wp:extent cx="1016000" cy="342900"/>
            <wp:effectExtent l="0" t="0" r="0" b="0"/>
            <wp:wrapNone/>
            <wp:docPr id="1611" name="Rectangle 1611"/>
            <wp:cNvGraphicFramePr>
              <ns3220:graphicFrameLocks xmlns:ns3220="http://schemas.openxmlformats.org/drawingml/2006/main" noChangeAspect="0"/>
            </wp:cNvGraphicFramePr>
            <ns3221:graphic xmlns:ns3221="http://schemas.openxmlformats.org/drawingml/2006/main">
              <ns3221:graphicData uri="http://schemas.microsoft.com/office/word/2010/wordprocessingShape">
                <wps:wsp>
                  <wps:cNvSpPr txBox="1"/>
                  <wps:spPr>
                    <ns3221:xfrm>
                      <ns3221:off x="0" y="0"/>
                      <ns3221:ext cx="1016000" cy="342900"/>
                    </ns3221:xfrm>
                    <ns3221:prstGeom prst="rect">
                      <ns3221:avLst/>
                    </ns3221:prstGeom>
                    <ns3221:solidFill>
                      <ns3221:srgbClr val="FFFFFF"/>
                    </ns3221:solidFill>
                    <ns3221:ln w="12700">
                      <ns3221:solidFill>
                        <ns3221:srgbClr val="BBBBBB"/>
                      </ns3221:solidFill>
                    </ns32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21:spAutoFit/>
                  </wps:bodyPr>
                </wps:wsp>
              </ns3221:graphicData>
            </ns3221:graphic>
          </wp:anchor>
        </w:drawing>
      </w:r>
      <w:r>
        <w:drawing>
          <wp:anchor distT="0" distB="0" distL="0" distR="0" simplePos="0" relativeHeight="251659852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2527300</wp:posOffset>
            </wp:positionV>
            <wp:extent cx="952500" cy="342900"/>
            <wp:effectExtent l="0" t="0" r="0" b="0"/>
            <wp:wrapNone/>
            <wp:docPr id="1612" name="Rectangle 1612"/>
            <wp:cNvGraphicFramePr>
              <ns3222:graphicFrameLocks xmlns:ns3222="http://schemas.openxmlformats.org/drawingml/2006/main" noChangeAspect="0"/>
            </wp:cNvGraphicFramePr>
            <ns3223:graphic xmlns:ns3223="http://schemas.openxmlformats.org/drawingml/2006/main">
              <ns3223:graphicData uri="http://schemas.microsoft.com/office/word/2010/wordprocessingShape">
                <wps:wsp>
                  <wps:cNvSpPr txBox="1"/>
                  <wps:spPr>
                    <ns3223:xfrm>
                      <ns3223:off x="0" y="0"/>
                      <ns3223:ext cx="952500" cy="342900"/>
                    </ns3223:xfrm>
                    <ns3223:prstGeom prst="rect">
                      <ns3223:avLst/>
                    </ns3223:prstGeom>
                    <ns3223:solidFill>
                      <ns3223:srgbClr val="FFFFFF"/>
                    </ns3223:solidFill>
                    <ns3223:ln w="12700">
                      <ns3223:solidFill>
                        <ns3223:srgbClr val="BBBBBB"/>
                      </ns3223:solidFill>
                    </ns322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23:spAutoFit/>
                  </wps:bodyPr>
                </wps:wsp>
              </ns3223:graphicData>
            </ns3223:graphic>
          </wp:anchor>
        </w:drawing>
      </w:r>
      <w:r>
        <w:drawing>
          <wp:anchor distT="0" distB="0" distL="0" distR="0" simplePos="0" relativeHeight="25165985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2870200</wp:posOffset>
            </wp:positionV>
            <wp:extent cx="2095500" cy="342900"/>
            <wp:effectExtent l="0" t="0" r="0" b="0"/>
            <wp:wrapNone/>
            <wp:docPr id="1613" name="Rectangle 1613"/>
            <wp:cNvGraphicFramePr>
              <ns3224:graphicFrameLocks xmlns:ns3224="http://schemas.openxmlformats.org/drawingml/2006/main" noChangeAspect="0"/>
            </wp:cNvGraphicFramePr>
            <ns3225:graphic xmlns:ns3225="http://schemas.openxmlformats.org/drawingml/2006/main">
              <ns3225:graphicData uri="http://schemas.microsoft.com/office/word/2010/wordprocessingShape">
                <wps:wsp>
                  <wps:cNvSpPr txBox="1"/>
                  <wps:spPr>
                    <ns3225:xfrm>
                      <ns3225:off x="0" y="0"/>
                      <ns3225:ext cx="2095500" cy="342900"/>
                    </ns3225:xfrm>
                    <ns3225:prstGeom prst="rect">
                      <ns3225:avLst/>
                    </ns3225:prstGeom>
                    <ns3225:solidFill>
                      <ns3225:srgbClr val="FFFFFF"/>
                    </ns3225:solidFill>
                    <ns3225:ln w="12700">
                      <ns3225:solidFill>
                        <ns3225:srgbClr val="BBBBBB"/>
                      </ns3225:solidFill>
                    </ns322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Book record updated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25:spAutoFit/>
                  </wps:bodyPr>
                </wps:wsp>
              </ns3225:graphicData>
            </ns3225:graphic>
          </wp:anchor>
        </w:drawing>
      </w:r>
      <w:r>
        <w:drawing>
          <wp:anchor distT="0" distB="0" distL="0" distR="0" simplePos="0" relativeHeight="251659854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2870200</wp:posOffset>
            </wp:positionV>
            <wp:extent cx="1143000" cy="342900"/>
            <wp:effectExtent l="0" t="0" r="0" b="0"/>
            <wp:wrapNone/>
            <wp:docPr id="1614" name="Rectangle 1614"/>
            <wp:cNvGraphicFramePr>
              <ns3226:graphicFrameLocks xmlns:ns3226="http://schemas.openxmlformats.org/drawingml/2006/main" noChangeAspect="0"/>
            </wp:cNvGraphicFramePr>
            <ns3227:graphic xmlns:ns3227="http://schemas.openxmlformats.org/drawingml/2006/main">
              <ns3227:graphicData uri="http://schemas.microsoft.com/office/word/2010/wordprocessingShape">
                <wps:wsp>
                  <wps:cNvSpPr txBox="1"/>
                  <wps:spPr>
                    <ns3227:xfrm>
                      <ns3227:off x="0" y="0"/>
                      <ns3227:ext cx="1143000" cy="342900"/>
                    </ns3227:xfrm>
                    <ns3227:prstGeom prst="rect">
                      <ns3227:avLst/>
                    </ns3227:prstGeom>
                    <ns3227:solidFill>
                      <ns3227:srgbClr val="FFFFFF"/>
                    </ns3227:solidFill>
                    <ns3227:ln w="12700">
                      <ns3227:solidFill>
                        <ns3227:srgbClr val="BBBBBB"/>
                      </ns3227:solidFill>
                    </ns322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27:spAutoFit/>
                  </wps:bodyPr>
                </wps:wsp>
              </ns3227:graphicData>
            </ns3227:graphic>
          </wp:anchor>
        </w:drawing>
      </w:r>
      <w:r>
        <w:drawing>
          <wp:anchor distT="0" distB="0" distL="0" distR="0" simplePos="0" relativeHeight="251659855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2870200</wp:posOffset>
            </wp:positionV>
            <wp:extent cx="1016000" cy="342900"/>
            <wp:effectExtent l="0" t="0" r="0" b="0"/>
            <wp:wrapNone/>
            <wp:docPr id="1615" name="Rectangle 1615"/>
            <wp:cNvGraphicFramePr>
              <ns3228:graphicFrameLocks xmlns:ns3228="http://schemas.openxmlformats.org/drawingml/2006/main" noChangeAspect="0"/>
            </wp:cNvGraphicFramePr>
            <ns3229:graphic xmlns:ns3229="http://schemas.openxmlformats.org/drawingml/2006/main">
              <ns3229:graphicData uri="http://schemas.microsoft.com/office/word/2010/wordprocessingShape">
                <wps:wsp>
                  <wps:cNvSpPr txBox="1"/>
                  <wps:spPr>
                    <ns3229:xfrm>
                      <ns3229:off x="0" y="0"/>
                      <ns3229:ext cx="1016000" cy="342900"/>
                    </ns3229:xfrm>
                    <ns3229:prstGeom prst="rect">
                      <ns3229:avLst/>
                    </ns3229:prstGeom>
                    <ns3229:solidFill>
                      <ns3229:srgbClr val="FFFFFF"/>
                    </ns3229:solidFill>
                    <ns3229:ln w="12700">
                      <ns3229:solidFill>
                        <ns3229:srgbClr val="BBBBBB"/>
                      </ns3229:solidFill>
                    </ns322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29:spAutoFit/>
                  </wps:bodyPr>
                </wps:wsp>
              </ns3229:graphicData>
            </ns3229:graphic>
          </wp:anchor>
        </w:drawing>
      </w:r>
      <w:r>
        <w:drawing>
          <wp:anchor distT="0" distB="0" distL="0" distR="0" simplePos="0" relativeHeight="251659856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2870200</wp:posOffset>
            </wp:positionV>
            <wp:extent cx="952500" cy="342900"/>
            <wp:effectExtent l="0" t="0" r="0" b="0"/>
            <wp:wrapNone/>
            <wp:docPr id="1616" name="Rectangle 1616"/>
            <wp:cNvGraphicFramePr>
              <ns3230:graphicFrameLocks xmlns:ns3230="http://schemas.openxmlformats.org/drawingml/2006/main" noChangeAspect="0"/>
            </wp:cNvGraphicFramePr>
            <ns3231:graphic xmlns:ns3231="http://schemas.openxmlformats.org/drawingml/2006/main">
              <ns3231:graphicData uri="http://schemas.microsoft.com/office/word/2010/wordprocessingShape">
                <wps:wsp>
                  <wps:cNvSpPr txBox="1"/>
                  <wps:spPr>
                    <ns3231:xfrm>
                      <ns3231:off x="0" y="0"/>
                      <ns3231:ext cx="952500" cy="342900"/>
                    </ns3231:xfrm>
                    <ns3231:prstGeom prst="rect">
                      <ns3231:avLst/>
                    </ns3231:prstGeom>
                    <ns3231:solidFill>
                      <ns3231:srgbClr val="FFFFFF"/>
                    </ns3231:solidFill>
                    <ns3231:ln w="12700">
                      <ns3231:solidFill>
                        <ns3231:srgbClr val="BBBBBB"/>
                      </ns3231:solidFill>
                    </ns323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Active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1:spAutoFit/>
                  </wps:bodyPr>
                </wps:wsp>
              </ns3231:graphicData>
            </ns3231:graphic>
          </wp:anchor>
        </w:drawing>
      </w:r>
      <w:r>
        <w:drawing>
          <wp:anchor distT="0" distB="0" distL="0" distR="0" simplePos="0" relativeHeight="25165985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3213100</wp:posOffset>
            </wp:positionV>
            <wp:extent cx="2095500" cy="342900"/>
            <wp:effectExtent l="0" t="0" r="0" b="0"/>
            <wp:wrapNone/>
            <wp:docPr id="1617" name="Rectangle 1617"/>
            <wp:cNvGraphicFramePr>
              <ns3232:graphicFrameLocks xmlns:ns3232="http://schemas.openxmlformats.org/drawingml/2006/main" noChangeAspect="0"/>
            </wp:cNvGraphicFramePr>
            <ns3233:graphic xmlns:ns3233="http://schemas.openxmlformats.org/drawingml/2006/main">
              <ns3233:graphicData uri="http://schemas.microsoft.com/office/word/2010/wordprocessingShape">
                <wps:wsp>
                  <wps:cNvSpPr txBox="1"/>
                  <wps:spPr>
                    <ns3233:xfrm>
                      <ns3233:off x="0" y="0"/>
                      <ns3233:ext cx="2095500" cy="342900"/>
                    </ns3233:xfrm>
                    <ns3233:prstGeom prst="rect">
                      <ns3233:avLst/>
                    </ns3233:prstGeom>
                    <ns3233:solidFill>
                      <ns3233:srgbClr val="FFFFFF"/>
                    </ns3233:solidFill>
                    <ns3233:ln w="12700">
                      <ns3233:solidFill>
                        <ns3233:srgbClr val="BBBBBB"/>
                      </ns3233:solidFill>
                    </ns323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Payment posted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3:spAutoFit/>
                  </wps:bodyPr>
                </wps:wsp>
              </ns3233:graphicData>
            </ns3233:graphic>
          </wp:anchor>
        </w:drawing>
      </w:r>
      <w:r>
        <w:drawing>
          <wp:anchor distT="0" distB="0" distL="0" distR="0" simplePos="0" relativeHeight="251659858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3213100</wp:posOffset>
            </wp:positionV>
            <wp:extent cx="1143000" cy="342900"/>
            <wp:effectExtent l="0" t="0" r="0" b="0"/>
            <wp:wrapNone/>
            <wp:docPr id="1618" name="Rectangle 1618"/>
            <wp:cNvGraphicFramePr>
              <ns3234:graphicFrameLocks xmlns:ns3234="http://schemas.openxmlformats.org/drawingml/2006/main" noChangeAspect="0"/>
            </wp:cNvGraphicFramePr>
            <ns3235:graphic xmlns:ns3235="http://schemas.openxmlformats.org/drawingml/2006/main">
              <ns3235:graphicData uri="http://schemas.microsoft.com/office/word/2010/wordprocessingShape">
                <wps:wsp>
                  <wps:cNvSpPr txBox="1"/>
                  <wps:spPr>
                    <ns3235:xfrm>
                      <ns3235:off x="0" y="0"/>
                      <ns3235:ext cx="1143000" cy="342900"/>
                    </ns3235:xfrm>
                    <ns3235:prstGeom prst="rect">
                      <ns3235:avLst/>
                    </ns3235:prstGeom>
                    <ns3235:solidFill>
                      <ns3235:srgbClr val="FFFFFF"/>
                    </ns3235:solidFill>
                    <ns3235:ln w="12700">
                      <ns3235:solidFill>
                        <ns3235:srgbClr val="BBBBBB"/>
                      </ns3235:solidFill>
                    </ns323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REF-003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5:spAutoFit/>
                  </wps:bodyPr>
                </wps:wsp>
              </ns3235:graphicData>
            </ns3235:graphic>
          </wp:anchor>
        </w:drawing>
      </w:r>
      <w:r>
        <w:drawing>
          <wp:anchor distT="0" distB="0" distL="0" distR="0" simplePos="0" relativeHeight="251659859" behindDoc="0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3213100</wp:posOffset>
            </wp:positionV>
            <wp:extent cx="1016000" cy="342900"/>
            <wp:effectExtent l="0" t="0" r="0" b="0"/>
            <wp:wrapNone/>
            <wp:docPr id="1619" name="Rectangle 1619"/>
            <wp:cNvGraphicFramePr>
              <ns3236:graphicFrameLocks xmlns:ns3236="http://schemas.openxmlformats.org/drawingml/2006/main" noChangeAspect="0"/>
            </wp:cNvGraphicFramePr>
            <ns3237:graphic xmlns:ns3237="http://schemas.openxmlformats.org/drawingml/2006/main">
              <ns3237:graphicData uri="http://schemas.microsoft.com/office/word/2010/wordprocessingShape">
                <wps:wsp>
                  <wps:cNvSpPr txBox="1"/>
                  <wps:spPr>
                    <ns3237:xfrm>
                      <ns3237:off x="0" y="0"/>
                      <ns3237:ext cx="1016000" cy="342900"/>
                    </ns3237:xfrm>
                    <ns3237:prstGeom prst="rect">
                      <ns3237:avLst/>
                    </ns3237:prstGeom>
                    <ns3237:solidFill>
                      <ns3237:srgbClr val="FFFFFF"/>
                    </ns3237:solidFill>
                    <ns3237:ln w="12700">
                      <ns3237:solidFill>
                        <ns3237:srgbClr val="BBBBBB"/>
                      </ns3237:solidFill>
                    </ns323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19 Jul 2026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7:spAutoFit/>
                  </wps:bodyPr>
                </wps:wsp>
              </ns3237:graphicData>
            </ns3237:graphic>
          </wp:anchor>
        </w:drawing>
      </w:r>
      <w:r>
        <w:drawing>
          <wp:anchor distT="0" distB="0" distL="0" distR="0" simplePos="0" relativeHeight="251659860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3213100</wp:posOffset>
            </wp:positionV>
            <wp:extent cx="952500" cy="342900"/>
            <wp:effectExtent l="0" t="0" r="0" b="0"/>
            <wp:wrapNone/>
            <wp:docPr id="1620" name="Rectangle 1620"/>
            <wp:cNvGraphicFramePr>
              <ns3238:graphicFrameLocks xmlns:ns3238="http://schemas.openxmlformats.org/drawingml/2006/main" noChangeAspect="0"/>
            </wp:cNvGraphicFramePr>
            <ns3239:graphic xmlns:ns3239="http://schemas.openxmlformats.org/drawingml/2006/main">
              <ns3239:graphicData uri="http://schemas.microsoft.com/office/word/2010/wordprocessingShape">
                <wps:wsp>
                  <wps:cNvSpPr txBox="1"/>
                  <wps:spPr>
                    <ns3239:xfrm>
                      <ns3239:off x="0" y="0"/>
                      <ns3239:ext cx="952500" cy="342900"/>
                    </ns3239:xfrm>
                    <ns3239:prstGeom prst="rect">
                      <ns3239:avLst/>
                    </ns3239:prstGeom>
                    <ns3239:solidFill>
                      <ns3239:srgbClr val="FFFFFF"/>
                    </ns3239:solidFill>
                    <ns3239:ln w="12700">
                      <ns3239:solidFill>
                        <ns3239:srgbClr val="BBBBBB"/>
                      </ns3239:solidFill>
                    </ns323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Closed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39:spAutoFit/>
                  </wps:bodyPr>
                </wps:wsp>
              </ns3239:graphicData>
            </ns3239:graphic>
          </wp:anchor>
        </w:drawing>
      </w:r>
      <w:r>
        <w:drawing>
          <wp:anchor distT="0" distB="0" distL="0" distR="0" simplePos="0" relativeHeight="251659861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1790700</wp:posOffset>
            </wp:positionV>
            <wp:extent cx="215900" cy="215900"/>
            <wp:effectExtent l="0" t="0" r="0" b="0"/>
            <wp:wrapNone/>
            <wp:docPr id="1621" name="Oval 1621"/>
            <wp:cNvGraphicFramePr>
              <ns3240:graphicFrameLocks xmlns:ns3240="http://schemas.openxmlformats.org/drawingml/2006/main" noChangeAspect="0"/>
            </wp:cNvGraphicFramePr>
            <ns3241:graphic xmlns:ns3241="http://schemas.openxmlformats.org/drawingml/2006/main">
              <ns3241:graphicData uri="http://schemas.microsoft.com/office/word/2010/wordprocessingShape">
                <wps:wsp>
                  <wps:cNvSpPr txBox="1"/>
                  <wps:spPr>
                    <ns3241:xfrm>
                      <ns3241:off x="0" y="0"/>
                      <ns3241:ext cx="215900" cy="215900"/>
                    </ns3241:xfrm>
                    <ns3241:prstGeom prst="ellipse">
                      <ns3241:avLst/>
                    </ns3241:prstGeom>
                    <ns3241:solidFill>
                      <ns3241:srgbClr val="FFFFFF"/>
                    </ns3241:solidFill>
                    <ns3241:ln w="12700">
                      <ns3241:solidFill>
                        <ns3241:srgbClr val="333333"/>
                      </ns3241:solidFill>
                    </ns324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41:spAutoFit/>
                  </wps:bodyPr>
                </wps:wsp>
              </ns3241:graphicData>
            </ns3241:graphic>
          </wp:anchor>
        </w:drawing>
      </w:r>
      <w:r>
        <w:drawing>
          <wp:anchor distT="0" distB="0" distL="0" distR="0" simplePos="0" relativeHeight="251659862" behindDoc="0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4051300</wp:posOffset>
            </wp:positionV>
            <wp:extent cx="2501900" cy="1600200"/>
            <wp:effectExtent l="0" t="0" r="0" b="0"/>
            <wp:wrapNone/>
            <wp:docPr id="1622" name="Rectangle 1622"/>
            <wp:cNvGraphicFramePr>
              <ns3242:graphicFrameLocks xmlns:ns3242="http://schemas.openxmlformats.org/drawingml/2006/main" noChangeAspect="0"/>
            </wp:cNvGraphicFramePr>
            <ns3243:graphic xmlns:ns3243="http://schemas.openxmlformats.org/drawingml/2006/main">
              <ns3243:graphicData uri="http://schemas.microsoft.com/office/word/2010/wordprocessingShape">
                <wps:wsp>
                  <wps:cNvSpPr/>
                  <wps:spPr>
                    <ns3243:xfrm>
                      <ns3243:off x="0" y="0"/>
                      <ns3243:ext cx="2501900" cy="1600200"/>
                    </ns3243:xfrm>
                    <ns3243:prstGeom prst="rect">
                      <ns3243:avLst/>
                    </ns3243:prstGeom>
                    <ns3243:solidFill>
                      <ns3243:srgbClr val="F8F8F8"/>
                    </ns3243:solidFill>
                    <ns3243:ln w="12700">
                      <ns3243:solidFill>
                        <ns3243:srgbClr val="666666"/>
                      </ns3243:solidFill>
                      <ns3243:prstDash val="dash"/>
                    </ns3243:ln>
                  </wps:spPr>
                  <wps:bodyPr rot="0">
                    <ns3243:spAutoFit/>
                  </wps:bodyPr>
                </wps:wsp>
              </ns3243:graphicData>
            </ns3243:graphic>
          </wp:anchor>
        </w:drawing>
      </w:r>
      <w:r>
        <w:drawing>
          <wp:anchor distT="0" distB="0" distL="0" distR="0" simplePos="0" relativeHeight="251659863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4152900</wp:posOffset>
            </wp:positionV>
            <wp:extent cx="1041400" cy="241300"/>
            <wp:effectExtent l="0" t="0" r="0" b="0"/>
            <wp:wrapNone/>
            <wp:docPr id="1623" name="Rounded Rectangle 1623"/>
            <wp:cNvGraphicFramePr>
              <ns3244:graphicFrameLocks xmlns:ns3244="http://schemas.openxmlformats.org/drawingml/2006/main" noChangeAspect="0"/>
            </wp:cNvGraphicFramePr>
            <ns3245:graphic xmlns:ns3245="http://schemas.openxmlformats.org/drawingml/2006/main">
              <ns3245:graphicData uri="http://schemas.microsoft.com/office/word/2010/wordprocessingShape">
                <wps:wsp>
                  <wps:cNvSpPr txBox="1"/>
                  <wps:spPr>
                    <ns3245:xfrm>
                      <ns3245:off x="0" y="0"/>
                      <ns3245:ext cx="1041400" cy="241300"/>
                    </ns3245:xfrm>
                    <ns3245:prstGeom prst="roundRect">
                      <ns3245:avLst/>
                    </ns3245:prstGeom>
                    <ns3245:solidFill>
                      <ns3245:srgbClr val="E2E2E2"/>
                    </ns3245:solidFill>
                    <ns3245:ln w="12700">
                      <ns3245:solidFill>
                        <ns3245:srgbClr val="555555"/>
                      </ns3245:solidFill>
                    </ns324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45:spAutoFit/>
                  </wps:bodyPr>
                </wps:wsp>
              </ns3245:graphicData>
            </ns3245:graphic>
          </wp:anchor>
        </w:drawing>
      </w:r>
      <w:r>
        <w:drawing>
          <wp:anchor distT="0" distB="0" distL="0" distR="0" simplePos="0" relativeHeight="251659864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4521200</wp:posOffset>
            </wp:positionV>
            <wp:extent cx="304800" cy="304800"/>
            <wp:effectExtent l="0" t="0" r="0" b="0"/>
            <wp:wrapNone/>
            <wp:docPr id="1624" name="Oval 1624"/>
            <wp:cNvGraphicFramePr>
              <ns3246:graphicFrameLocks xmlns:ns3246="http://schemas.openxmlformats.org/drawingml/2006/main" noChangeAspect="0"/>
            </wp:cNvGraphicFramePr>
            <ns3247:graphic xmlns:ns3247="http://schemas.openxmlformats.org/drawingml/2006/main">
              <ns3247:graphicData uri="http://schemas.microsoft.com/office/word/2010/wordprocessingShape">
                <wps:wsp>
                  <wps:cNvSpPr txBox="1"/>
                  <wps:spPr>
                    <ns3247:xfrm>
                      <ns3247:off x="0" y="0"/>
                      <ns3247:ext cx="304800" cy="304800"/>
                    </ns3247:xfrm>
                    <ns3247:prstGeom prst="ellipse">
                      <ns3247:avLst/>
                    </ns3247:prstGeom>
                    <ns3247:solidFill>
                      <ns3247:srgbClr val="FFFFFF"/>
                    </ns3247:solidFill>
                    <ns3247:ln w="12700">
                      <ns3247:solidFill>
                        <ns3247:srgbClr val="666666"/>
                      </ns3247:solidFill>
                    </ns324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47:spAutoFit/>
                  </wps:bodyPr>
                </wps:wsp>
              </ns3247:graphicData>
            </ns3247:graphic>
          </wp:anchor>
        </w:drawing>
      </w:r>
      <w:r>
        <w:drawing>
          <wp:anchor distT="0" distB="0" distL="0" distR="0" simplePos="0" relativeHeight="251659865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4533900</wp:posOffset>
            </wp:positionV>
            <wp:extent cx="1816100" cy="228600"/>
            <wp:effectExtent l="0" t="0" r="0" b="0"/>
            <wp:wrapNone/>
            <wp:docPr id="1625" name="Text Box 1625"/>
            <wp:cNvGraphicFramePr>
              <ns3248:graphicFrameLocks xmlns:ns3248="http://schemas.openxmlformats.org/drawingml/2006/main" noChangeAspect="0"/>
            </wp:cNvGraphicFramePr>
            <ns3249:graphic xmlns:ns3249="http://schemas.openxmlformats.org/drawingml/2006/main">
              <ns3249:graphicData uri="http://schemas.microsoft.com/office/word/2010/wordprocessingShape">
                <wps:wsp>
                  <wps:cNvSpPr txBox="1"/>
                  <wps:spPr>
                    <ns3249:xfrm>
                      <ns3249:off x="0" y="0"/>
                      <ns3249:ext cx="1816100" cy="228600"/>
                    </ns3249:xfrm>
                    <ns3249:prstGeom prst="rect">
                      <ns3249:avLst/>
                    </ns3249:prstGeom>
                    <ns3249:noFill/>
                    <ns3249:ln w="12700">
                      <ns3249:noFill/>
                    </ns324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Receive submitted data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49:spAutoFit/>
                  </wps:bodyPr>
                </wps:wsp>
              </ns3249:graphicData>
            </ns3249:graphic>
          </wp:anchor>
        </w:drawing>
      </w:r>
      <w:r>
        <w:drawing>
          <wp:anchor distT="0" distB="0" distL="0" distR="0" simplePos="0" relativeHeight="251659866" behindDoc="0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4826000</wp:posOffset>
            </wp:positionV>
            <wp:extent cx="12700" cy="152400"/>
            <wp:effectExtent l="0" t="0" r="0" b="0"/>
            <wp:wrapNone/>
            <wp:docPr id="1626" name="Line 1626"/>
            <wp:cNvGraphicFramePr>
              <ns3250:graphicFrameLocks xmlns:ns3250="http://schemas.openxmlformats.org/drawingml/2006/main" noChangeAspect="0"/>
            </wp:cNvGraphicFramePr>
            <ns3251:graphic xmlns:ns3251="http://schemas.openxmlformats.org/drawingml/2006/main">
              <ns3251:graphicData uri="http://schemas.microsoft.com/office/word/2010/wordprocessingShape">
                <wps:wsp>
                  <wps:cNvSpPr/>
                  <wps:spPr>
                    <ns3251:xfrm>
                      <ns3251:off x="0" y="0"/>
                      <ns3251:ext cx="12700" cy="152400"/>
                    </ns3251:xfrm>
                    <ns3251:prstGeom prst="line">
                      <ns3251:avLst/>
                    </ns3251:prstGeom>
                    <ns3251:noFill/>
                    <ns3251:ln w="11430">
                      <ns3251:solidFill>
                        <ns3251:srgbClr val="777777"/>
                      </ns3251:solidFill>
                    </ns3251:ln>
                  </wps:spPr>
                  <wps:bodyPr rot="0">
                    <ns3251:spAutoFit/>
                  </wps:bodyPr>
                </wps:wsp>
              </ns3251:graphicData>
            </ns3251:graphic>
          </wp:anchor>
        </w:drawing>
      </w:r>
      <w:r>
        <w:drawing>
          <wp:anchor distT="0" distB="0" distL="0" distR="0" simplePos="0" relativeHeight="251659867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5016500</wp:posOffset>
            </wp:positionV>
            <wp:extent cx="304800" cy="304800"/>
            <wp:effectExtent l="0" t="0" r="0" b="0"/>
            <wp:wrapNone/>
            <wp:docPr id="1627" name="Oval 1627"/>
            <wp:cNvGraphicFramePr>
              <ns3252:graphicFrameLocks xmlns:ns3252="http://schemas.openxmlformats.org/drawingml/2006/main" noChangeAspect="0"/>
            </wp:cNvGraphicFramePr>
            <ns3253:graphic xmlns:ns3253="http://schemas.openxmlformats.org/drawingml/2006/main">
              <ns3253:graphicData uri="http://schemas.microsoft.com/office/word/2010/wordprocessingShape">
                <wps:wsp>
                  <wps:cNvSpPr txBox="1"/>
                  <wps:spPr>
                    <ns3253:xfrm>
                      <ns3253:off x="0" y="0"/>
                      <ns3253:ext cx="304800" cy="304800"/>
                    </ns3253:xfrm>
                    <ns3253:prstGeom prst="ellipse">
                      <ns3253:avLst/>
                    </ns3253:prstGeom>
                    <ns3253:solidFill>
                      <ns3253:srgbClr val="FFFFFF"/>
                    </ns3253:solidFill>
                    <ns3253:ln w="12700">
                      <ns3253:solidFill>
                        <ns3253:srgbClr val="666666"/>
                      </ns3253:solidFill>
                    </ns325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3:spAutoFit/>
                  </wps:bodyPr>
                </wps:wsp>
              </ns3253:graphicData>
            </ns3253:graphic>
          </wp:anchor>
        </w:drawing>
      </w:r>
      <w:r>
        <w:drawing>
          <wp:anchor distT="0" distB="0" distL="0" distR="0" simplePos="0" relativeHeight="251659868" behindDoc="0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5029200</wp:posOffset>
            </wp:positionV>
            <wp:extent cx="1816100" cy="228600"/>
            <wp:effectExtent l="0" t="0" r="0" b="0"/>
            <wp:wrapNone/>
            <wp:docPr id="1628" name="Text Box 1628"/>
            <wp:cNvGraphicFramePr>
              <ns3254:graphicFrameLocks xmlns:ns3254="http://schemas.openxmlformats.org/drawingml/2006/main" noChangeAspect="0"/>
            </wp:cNvGraphicFramePr>
            <ns3255:graphic xmlns:ns3255="http://schemas.openxmlformats.org/drawingml/2006/main">
              <ns3255:graphicData uri="http://schemas.microsoft.com/office/word/2010/wordprocessingShape">
                <wps:wsp>
                  <wps:cNvSpPr txBox="1"/>
                  <wps:spPr>
                    <ns3255:xfrm>
                      <ns3255:off x="0" y="0"/>
                      <ns3255:ext cx="1816100" cy="228600"/>
                    </ns3255:xfrm>
                    <ns3255:prstGeom prst="rect">
                      <ns3255:avLst/>
                    </ns3255:prstGeom>
                    <ns3255:noFill/>
                    <ns3255:ln w="12700">
                      <ns3255:noFill/>
                    </ns325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Validate and 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5:spAutoFit/>
                  </wps:bodyPr>
                </wps:wsp>
              </ns3255:graphicData>
            </ns3255:graphic>
          </wp:anchor>
        </w:drawing>
      </w:r>
      <w:r>
        <w:drawing>
          <wp:anchor distT="0" distB="0" distL="0" distR="0" simplePos="0" relativeHeight="251659869" behindDoc="0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5372100</wp:posOffset>
            </wp:positionV>
            <wp:extent cx="2197100" cy="215900"/>
            <wp:effectExtent l="0" t="0" r="0" b="0"/>
            <wp:wrapNone/>
            <wp:docPr id="1629" name="Text Box 1629"/>
            <wp:cNvGraphicFramePr>
              <ns3256:graphicFrameLocks xmlns:ns3256="http://schemas.openxmlformats.org/drawingml/2006/main" noChangeAspect="0"/>
            </wp:cNvGraphicFramePr>
            <ns3257:graphic xmlns:ns3257="http://schemas.openxmlformats.org/drawingml/2006/main">
              <ns3257:graphicData uri="http://schemas.microsoft.com/office/word/2010/wordprocessingShape">
                <wps:wsp>
                  <wps:cNvSpPr txBox="1"/>
                  <wps:spPr>
                    <ns3257:xfrm>
                      <ns3257:off x="0" y="0"/>
                      <ns3257:ext cx="2197100" cy="215900"/>
                    </ns3257:xfrm>
                    <ns3257:prstGeom prst="rect">
                      <ns3257:avLst/>
                    </ns3257:prstGeom>
                    <ns3257:noFill/>
                    <ns3257:ln w="12700">
                      <ns3257:noFill/>
                    </ns325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2"/>
                            <w:szCs w:val="12"/>
                          </w:rPr>
                          <w:t xml:space="preserve">Read audit logs and system errors, then apply severity and module filters.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7:spAutoFit/>
                  </wps:bodyPr>
                </wps:wsp>
              </ns3257:graphicData>
            </ns3257:graphic>
          </wp:anchor>
        </w:drawing>
      </w:r>
      <w:r>
        <w:drawing>
          <wp:anchor distT="0" distB="0" distL="0" distR="0" simplePos="0" relativeHeight="251659870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3949700</wp:posOffset>
            </wp:positionV>
            <wp:extent cx="215900" cy="215900"/>
            <wp:effectExtent l="0" t="0" r="0" b="0"/>
            <wp:wrapNone/>
            <wp:docPr id="1630" name="Oval 1630"/>
            <wp:cNvGraphicFramePr>
              <ns3258:graphicFrameLocks xmlns:ns3258="http://schemas.openxmlformats.org/drawingml/2006/main" noChangeAspect="0"/>
            </wp:cNvGraphicFramePr>
            <ns3259:graphic xmlns:ns3259="http://schemas.openxmlformats.org/drawingml/2006/main">
              <ns3259:graphicData uri="http://schemas.microsoft.com/office/word/2010/wordprocessingShape">
                <wps:wsp>
                  <wps:cNvSpPr txBox="1"/>
                  <wps:spPr>
                    <ns3259:xfrm>
                      <ns3259:off x="0" y="0"/>
                      <ns3259:ext cx="215900" cy="215900"/>
                    </ns3259:xfrm>
                    <ns3259:prstGeom prst="ellipse">
                      <ns3259:avLst/>
                    </ns3259:prstGeom>
                    <ns3259:solidFill>
                      <ns3259:srgbClr val="FFFFFF"/>
                    </ns3259:solidFill>
                    <ns3259:ln w="12700">
                      <ns3259:solidFill>
                        <ns3259:srgbClr val="333333"/>
                      </ns3259:solidFill>
                    </ns325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59:spAutoFit/>
                  </wps:bodyPr>
                </wps:wsp>
              </ns3259:graphicData>
            </ns3259:graphic>
          </wp:anchor>
        </w:drawing>
      </w:r>
      <w:r>
        <w:drawing>
          <wp:anchor distT="0" distB="0" distL="0" distR="0" simplePos="0" relativeHeight="251659871" behindDoc="0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4051300</wp:posOffset>
            </wp:positionV>
            <wp:extent cx="2489200" cy="1600200"/>
            <wp:effectExtent l="0" t="0" r="0" b="0"/>
            <wp:wrapNone/>
            <wp:docPr id="1631" name="Rectangle 1631"/>
            <wp:cNvGraphicFramePr>
              <ns3260:graphicFrameLocks xmlns:ns3260="http://schemas.openxmlformats.org/drawingml/2006/main" noChangeAspect="0"/>
            </wp:cNvGraphicFramePr>
            <ns3261:graphic xmlns:ns3261="http://schemas.openxmlformats.org/drawingml/2006/main">
              <ns3261:graphicData uri="http://schemas.microsoft.com/office/word/2010/wordprocessingShape">
                <wps:wsp>
                  <wps:cNvSpPr/>
                  <wps:spPr>
                    <ns3261:xfrm>
                      <ns3261:off x="0" y="0"/>
                      <ns3261:ext cx="2489200" cy="1600200"/>
                    </ns3261:xfrm>
                    <ns3261:prstGeom prst="rect">
                      <ns3261:avLst/>
                    </ns3261:prstGeom>
                    <ns3261:solidFill>
                      <ns3261:srgbClr val="FFFFFF"/>
                    </ns3261:solidFill>
                    <ns3261:ln w="12700">
                      <ns3261:solidFill>
                        <ns3261:srgbClr val="666666"/>
                      </ns3261:solidFill>
                    </ns3261:ln>
                  </wps:spPr>
                  <wps:bodyPr rot="0">
                    <ns3261:spAutoFit/>
                  </wps:bodyPr>
                </wps:wsp>
              </ns3261:graphicData>
            </ns3261:graphic>
          </wp:anchor>
        </w:drawing>
      </w:r>
      <w:r>
        <w:drawing>
          <wp:anchor distT="0" distB="0" distL="0" distR="0" simplePos="0" relativeHeight="251659872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4152900</wp:posOffset>
            </wp:positionV>
            <wp:extent cx="990600" cy="241300"/>
            <wp:effectExtent l="0" t="0" r="0" b="0"/>
            <wp:wrapNone/>
            <wp:docPr id="1632" name="Rounded Rectangle 1632"/>
            <wp:cNvGraphicFramePr>
              <ns3262:graphicFrameLocks xmlns:ns3262="http://schemas.openxmlformats.org/drawingml/2006/main" noChangeAspect="0"/>
            </wp:cNvGraphicFramePr>
            <ns3263:graphic xmlns:ns3263="http://schemas.openxmlformats.org/drawingml/2006/main">
              <ns3263:graphicData uri="http://schemas.microsoft.com/office/word/2010/wordprocessingShape">
                <wps:wsp>
                  <wps:cNvSpPr txBox="1"/>
                  <wps:spPr>
                    <ns3263:xfrm>
                      <ns3263:off x="0" y="0"/>
                      <ns3263:ext cx="990600" cy="241300"/>
                    </ns3263:xfrm>
                    <ns3263:prstGeom prst="roundRect">
                      <ns3263:avLst/>
                    </ns3263:prstGeom>
                    <ns3263:solidFill>
                      <ns3263:srgbClr val="E2E2E2"/>
                    </ns3263:solidFill>
                    <ns3263:ln w="12700">
                      <ns3263:solidFill>
                        <ns3263:srgbClr val="555555"/>
                      </ns3263:solidFill>
                    </ns326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63:spAutoFit/>
                  </wps:bodyPr>
                </wps:wsp>
              </ns3263:graphicData>
            </ns3263:graphic>
          </wp:anchor>
        </w:drawing>
      </w:r>
      <w:r>
        <w:drawing>
          <wp:anchor distT="0" distB="0" distL="0" distR="0" simplePos="0" relativeHeight="251659873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4483100</wp:posOffset>
            </wp:positionV>
            <wp:extent cx="2235200" cy="660400"/>
            <wp:effectExtent l="0" t="0" r="0" b="0"/>
            <wp:wrapNone/>
            <wp:docPr id="1633" name="Text Box 1633"/>
            <wp:cNvGraphicFramePr>
              <ns3264:graphicFrameLocks xmlns:ns3264="http://schemas.openxmlformats.org/drawingml/2006/main" noChangeAspect="0"/>
            </wp:cNvGraphicFramePr>
            <ns3265:graphic xmlns:ns3265="http://schemas.openxmlformats.org/drawingml/2006/main">
              <ns3265:graphicData uri="http://schemas.microsoft.com/office/word/2010/wordprocessingShape">
                <wps:wsp>
                  <wps:cNvSpPr txBox="1"/>
                  <wps:spPr>
                    <ns3265:xfrm>
                      <ns3265:off x="0" y="0"/>
                      <ns3265:ext cx="2235200" cy="660400"/>
                    </ns3265:xfrm>
                    <ns3265:prstGeom prst="rect">
                      <ns3265:avLst/>
                    </ns3265:prstGeom>
                    <ns3265:noFill/>
                    <ns3265:ln w="12700">
                      <ns3265:noFill/>
                    </ns326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The log table shows timestamp, user, action, severity and error details.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65:spAutoFit/>
                  </wps:bodyPr>
                </wps:wsp>
              </ns3265:graphicData>
            </ns3265:graphic>
          </wp:anchor>
        </w:drawing>
      </w:r>
      <w:r>
        <w:drawing>
          <wp:anchor distT="0" distB="0" distL="0" distR="0" simplePos="0" relativeHeight="251659874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5232400</wp:posOffset>
            </wp:positionV>
            <wp:extent cx="1968500" cy="10160"/>
            <wp:effectExtent l="0" t="0" r="0" b="0"/>
            <wp:wrapNone/>
            <wp:docPr id="1634" name="Line 1634"/>
            <wp:cNvGraphicFramePr>
              <ns3266:graphicFrameLocks xmlns:ns3266="http://schemas.openxmlformats.org/drawingml/2006/main" noChangeAspect="0"/>
            </wp:cNvGraphicFramePr>
            <ns3267:graphic xmlns:ns3267="http://schemas.openxmlformats.org/drawingml/2006/main">
              <ns3267:graphicData uri="http://schemas.microsoft.com/office/word/2010/wordprocessingShape">
                <wps:wsp>
                  <wps:cNvSpPr/>
                  <wps:spPr>
                    <ns3267:xfrm>
                      <ns3267:off x="0" y="0"/>
                      <ns3267:ext cx="1968500" cy="10160"/>
                    </ns3267:xfrm>
                    <ns3267:prstGeom prst="line">
                      <ns3267:avLst/>
                    </ns3267:prstGeom>
                    <ns3267:noFill/>
                    <ns3267:ln w="11430">
                      <ns3267:solidFill>
                        <ns3267:srgbClr val="AAAAAA"/>
                      </ns3267:solidFill>
                    </ns3267:ln>
                  </wps:spPr>
                  <wps:bodyPr rot="0">
                    <ns3267:spAutoFit/>
                  </wps:bodyPr>
                </wps:wsp>
              </ns3267:graphicData>
            </ns3267:graphic>
          </wp:anchor>
        </w:drawing>
      </w:r>
      <w:r>
        <w:drawing>
          <wp:anchor distT="0" distB="0" distL="0" distR="0" simplePos="0" relativeHeight="251659875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5359400</wp:posOffset>
            </wp:positionV>
            <wp:extent cx="1651000" cy="10160"/>
            <wp:effectExtent l="0" t="0" r="0" b="0"/>
            <wp:wrapNone/>
            <wp:docPr id="1635" name="Line 1635"/>
            <wp:cNvGraphicFramePr>
              <ns3268:graphicFrameLocks xmlns:ns3268="http://schemas.openxmlformats.org/drawingml/2006/main" noChangeAspect="0"/>
            </wp:cNvGraphicFramePr>
            <ns3269:graphic xmlns:ns3269="http://schemas.openxmlformats.org/drawingml/2006/main">
              <ns3269:graphicData uri="http://schemas.microsoft.com/office/word/2010/wordprocessingShape">
                <wps:wsp>
                  <wps:cNvSpPr/>
                  <wps:spPr>
                    <ns3269:xfrm>
                      <ns3269:off x="0" y="0"/>
                      <ns3269:ext cx="1651000" cy="10160"/>
                    </ns3269:xfrm>
                    <ns3269:prstGeom prst="line">
                      <ns3269:avLst/>
                    </ns3269:prstGeom>
                    <ns3269:noFill/>
                    <ns3269:ln w="11430">
                      <ns3269:solidFill>
                        <ns3269:srgbClr val="AAAAAA"/>
                      </ns3269:solidFill>
                    </ns3269:ln>
                  </wps:spPr>
                  <wps:bodyPr rot="0">
                    <ns3269:spAutoFit/>
                  </wps:bodyPr>
                </wps:wsp>
              </ns3269:graphicData>
            </ns3269:graphic>
          </wp:anchor>
        </w:drawing>
      </w:r>
      <w:r>
        <w:drawing>
          <wp:anchor distT="0" distB="0" distL="0" distR="0" simplePos="0" relativeHeight="251659876" behindDoc="0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5486400</wp:posOffset>
            </wp:positionV>
            <wp:extent cx="1333500" cy="10160"/>
            <wp:effectExtent l="0" t="0" r="0" b="0"/>
            <wp:wrapNone/>
            <wp:docPr id="1636" name="Line 1636"/>
            <wp:cNvGraphicFramePr>
              <ns3270:graphicFrameLocks xmlns:ns3270="http://schemas.openxmlformats.org/drawingml/2006/main" noChangeAspect="0"/>
            </wp:cNvGraphicFramePr>
            <ns3271:graphic xmlns:ns3271="http://schemas.openxmlformats.org/drawingml/2006/main">
              <ns3271:graphicData uri="http://schemas.microsoft.com/office/word/2010/wordprocessingShape">
                <wps:wsp>
                  <wps:cNvSpPr/>
                  <wps:spPr>
                    <ns3271:xfrm>
                      <ns3271:off x="0" y="0"/>
                      <ns3271:ext cx="1333500" cy="10160"/>
                    </ns3271:xfrm>
                    <ns3271:prstGeom prst="line">
                      <ns3271:avLst/>
                    </ns3271:prstGeom>
                    <ns3271:noFill/>
                    <ns3271:ln w="11430">
                      <ns3271:solidFill>
                        <ns3271:srgbClr val="AAAAAA"/>
                      </ns3271:solidFill>
                    </ns3271:ln>
                  </wps:spPr>
                  <wps:bodyPr rot="0">
                    <ns3271:spAutoFit/>
                  </wps:bodyPr>
                </wps:wsp>
              </ns3271:graphicData>
            </ns3271:graphic>
          </wp:anchor>
        </w:drawing>
      </w:r>
      <w:r>
        <w:drawing>
          <wp:anchor distT="0" distB="0" distL="0" distR="0" simplePos="0" relativeHeight="251659877" behindDoc="0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5435600</wp:posOffset>
            </wp:positionV>
            <wp:extent cx="215900" cy="215900"/>
            <wp:effectExtent l="0" t="0" r="0" b="0"/>
            <wp:wrapNone/>
            <wp:docPr id="1637" name="Oval 1637"/>
            <wp:cNvGraphicFramePr>
              <ns3272:graphicFrameLocks xmlns:ns3272="http://schemas.openxmlformats.org/drawingml/2006/main" noChangeAspect="0"/>
            </wp:cNvGraphicFramePr>
            <ns3273:graphic xmlns:ns3273="http://schemas.openxmlformats.org/drawingml/2006/main">
              <ns3273:graphicData uri="http://schemas.microsoft.com/office/word/2010/wordprocessingShape">
                <wps:wsp>
                  <wps:cNvSpPr txBox="1"/>
                  <wps:spPr>
                    <ns3273:xfrm>
                      <ns3273:off x="0" y="0"/>
                      <ns3273:ext cx="215900" cy="215900"/>
                    </ns3273:xfrm>
                    <ns3273:prstGeom prst="ellipse">
                      <ns3273:avLst/>
                    </ns3273:prstGeom>
                    <ns3273:solidFill>
                      <ns3273:srgbClr val="FFFFFF"/>
                    </ns3273:solidFill>
                    <ns3273:ln w="12700">
                      <ns3273:solidFill>
                        <ns3273:srgbClr val="333333"/>
                      </ns3273:solidFill>
                    </ns327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73:spAutoFit/>
                  </wps:bodyPr>
                </wps:wsp>
              </ns3273:graphicData>
            </ns3273:graphic>
          </wp:anchor>
        </w:drawing>
      </w:r>
      <w:r>
        <w:drawing>
          <wp:anchor distT="0" distB="0" distL="0" distR="0" simplePos="0" relativeHeight="251659878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736600"/>
            <wp:effectExtent l="0" t="0" r="0" b="0"/>
            <wp:wrapNone/>
            <wp:docPr id="1638" name="Rectangle 1638"/>
            <wp:cNvGraphicFramePr>
              <ns3274:graphicFrameLocks xmlns:ns3274="http://schemas.openxmlformats.org/drawingml/2006/main" noChangeAspect="0"/>
            </wp:cNvGraphicFramePr>
            <ns3275:graphic xmlns:ns3275="http://schemas.openxmlformats.org/drawingml/2006/main">
              <ns3275:graphicData uri="http://schemas.microsoft.com/office/word/2010/wordprocessingShape">
                <wps:wsp>
                  <wps:cNvSpPr/>
                  <wps:spPr>
                    <ns3275:xfrm>
                      <ns3275:off x="0" y="0"/>
                      <ns3275:ext cx="2895600" cy="736600"/>
                    </ns3275:xfrm>
                    <ns3275:prstGeom prst="rect">
                      <ns3275:avLst/>
                    </ns3275:prstGeom>
                    <ns3275:solidFill>
                      <ns3275:srgbClr val="FFFFFF"/>
                    </ns3275:solidFill>
                    <ns3275:ln w="17780">
                      <ns3275:solidFill>
                        <ns3275:srgbClr val="222222"/>
                      </ns3275:solidFill>
                    </ns3275:ln>
                  </wps:spPr>
                  <wps:bodyPr rot="0">
                    <ns3275:spAutoFit/>
                  </wps:bodyPr>
                </wps:wsp>
              </ns3275:graphicData>
            </ns3275:graphic>
          </wp:anchor>
        </w:drawing>
      </w:r>
      <w:r>
        <w:drawing>
          <wp:anchor distT="0" distB="0" distL="0" distR="0" simplePos="0" relativeHeight="251659879" behindDoc="0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3213100</wp:posOffset>
            </wp:positionV>
            <wp:extent cx="2895600" cy="215900"/>
            <wp:effectExtent l="0" t="0" r="0" b="0"/>
            <wp:wrapNone/>
            <wp:docPr id="1639" name="Rectangle 1639"/>
            <wp:cNvGraphicFramePr>
              <ns3276:graphicFrameLocks xmlns:ns3276="http://schemas.openxmlformats.org/drawingml/2006/main" noChangeAspect="0"/>
            </wp:cNvGraphicFramePr>
            <ns3277:graphic xmlns:ns3277="http://schemas.openxmlformats.org/drawingml/2006/main">
              <ns3277:graphicData uri="http://schemas.microsoft.com/office/word/2010/wordprocessingShape">
                <wps:wsp>
                  <wps:cNvSpPr txBox="1"/>
                  <wps:spPr>
                    <ns3277:xfrm>
                      <ns3277:off x="0" y="0"/>
                      <ns3277:ext cx="2895600" cy="215900"/>
                    </ns3277:xfrm>
                    <ns3277:prstGeom prst="rect">
                      <ns3277:avLst/>
                    </ns3277:prstGeom>
                    <ns3277:solidFill>
                      <ns3277:srgbClr val="E2E2E2"/>
                    </ns3277:solidFill>
                    <ns3277:ln w="12700">
                      <ns3277:solidFill>
                        <ns3277:srgbClr val="222222"/>
                      </ns3277:solidFill>
                    </ns327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SYSTEM MESSAGE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77:spAutoFit/>
                  </wps:bodyPr>
                </wps:wsp>
              </ns3277:graphicData>
            </ns3277:graphic>
          </wp:anchor>
        </w:drawing>
      </w:r>
      <w:r>
        <w:drawing>
          <wp:anchor distT="0" distB="0" distL="0" distR="0" simplePos="0" relativeHeight="251659880" behindDoc="0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3505200</wp:posOffset>
            </wp:positionV>
            <wp:extent cx="254000" cy="254000"/>
            <wp:effectExtent l="0" t="0" r="0" b="0"/>
            <wp:wrapNone/>
            <wp:docPr id="1640" name="Oval 1640"/>
            <wp:cNvGraphicFramePr>
              <ns3278:graphicFrameLocks xmlns:ns3278="http://schemas.openxmlformats.org/drawingml/2006/main" noChangeAspect="0"/>
            </wp:cNvGraphicFramePr>
            <ns3279:graphic xmlns:ns3279="http://schemas.openxmlformats.org/drawingml/2006/main">
              <ns3279:graphicData uri="http://schemas.microsoft.com/office/word/2010/wordprocessingShape">
                <wps:wsp>
                  <wps:cNvSpPr txBox="1"/>
                  <wps:spPr>
                    <ns3279:xfrm>
                      <ns3279:off x="0" y="0"/>
                      <ns3279:ext cx="254000" cy="254000"/>
                    </ns3279:xfrm>
                    <ns3279:prstGeom prst="ellipse">
                      <ns3279:avLst/>
                    </ns3279:prstGeom>
                    <ns3279:solidFill>
                      <ns3279:srgbClr val="FFFFFF"/>
                    </ns3279:solidFill>
                    <ns3279:ln w="12700">
                      <ns3279:solidFill>
                        <ns3279:srgbClr val="555555"/>
                      </ns3279:solidFill>
                    </ns327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!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79:spAutoFit/>
                  </wps:bodyPr>
                </wps:wsp>
              </ns3279:graphicData>
            </ns3279:graphic>
          </wp:anchor>
        </w:drawing>
      </w:r>
      <w:r>
        <w:drawing>
          <wp:anchor distT="0" distB="0" distL="0" distR="0" simplePos="0" relativeHeight="251659881" behindDoc="0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3467100</wp:posOffset>
            </wp:positionV>
            <wp:extent cx="1943100" cy="368300"/>
            <wp:effectExtent l="0" t="0" r="0" b="0"/>
            <wp:wrapNone/>
            <wp:docPr id="1641" name="Text Box 1641"/>
            <wp:cNvGraphicFramePr>
              <ns3280:graphicFrameLocks xmlns:ns3280="http://schemas.openxmlformats.org/drawingml/2006/main" noChangeAspect="0"/>
            </wp:cNvGraphicFramePr>
            <ns3281:graphic xmlns:ns3281="http://schemas.openxmlformats.org/drawingml/2006/main">
              <ns3281:graphicData uri="http://schemas.microsoft.com/office/word/2010/wordprocessingShape">
                <wps:wsp>
                  <wps:cNvSpPr txBox="1"/>
                  <wps:spPr>
                    <ns3281:xfrm>
                      <ns3281:off x="0" y="0"/>
                      <ns3281:ext cx="1943100" cy="368300"/>
                    </ns3281:xfrm>
                    <ns3281:prstGeom prst="rect">
                      <ns3281:avLst/>
                    </ns3281:prstGeom>
                    <ns3281:noFill/>
                    <ns3281:ln w="12700">
                      <ns3281:noFill/>
                    </ns328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3"/>
                            <w:szCs w:val="13"/>
                          </w:rPr>
                          <w:t xml:space="preserve">Critical error alert acknowledged.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81:spAutoFit/>
                  </wps:bodyPr>
                </wps:wsp>
              </ns3281:graphicData>
            </ns3281:graphic>
          </wp:anchor>
        </w:drawing>
      </w:r>
      <w:r>
        <w:drawing>
          <wp:anchor distT="0" distB="0" distL="0" distR="0" simplePos="0" relativeHeight="251659882" behindDoc="0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3581400</wp:posOffset>
            </wp:positionV>
            <wp:extent cx="368300" cy="228600"/>
            <wp:effectExtent l="0" t="0" r="0" b="0"/>
            <wp:wrapNone/>
            <wp:docPr id="1642" name="Rounded Rectangle 1642"/>
            <wp:cNvGraphicFramePr>
              <ns3282:graphicFrameLocks xmlns:ns3282="http://schemas.openxmlformats.org/drawingml/2006/main" noChangeAspect="0"/>
            </wp:cNvGraphicFramePr>
            <ns3283:graphic xmlns:ns3283="http://schemas.openxmlformats.org/drawingml/2006/main">
              <ns3283:graphicData uri="http://schemas.microsoft.com/office/word/2010/wordprocessingShape">
                <wps:wsp>
                  <wps:cNvSpPr txBox="1"/>
                  <wps:spPr>
                    <ns3283:xfrm>
                      <ns3283:off x="0" y="0"/>
                      <ns3283:ext cx="368300" cy="228600"/>
                    </ns3283:xfrm>
                    <ns3283:prstGeom prst="roundRect">
                      <ns3283:avLst/>
                    </ns3283:prstGeom>
                    <ns3283:solidFill>
                      <ns3283:srgbClr val="E2E2E2"/>
                    </ns3283:solidFill>
                    <ns3283:ln w="12700">
                      <ns3283:solidFill>
                        <ns3283:srgbClr val="444444"/>
                      </ns3283:solidFill>
                    </ns328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3"/>
                            <w:szCs w:val="13"/>
                          </w:rPr>
                          <w:t xml:space="preserve">OK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83:spAutoFit/>
                  </wps:bodyPr>
                </wps:wsp>
              </ns3283:graphicData>
            </ns3283:graphic>
          </wp:anchor>
        </w:drawing>
      </w:r>
      <w:r>
        <w:drawing>
          <wp:anchor distT="0" distB="0" distL="0" distR="0" simplePos="0" relativeHeight="251659883" behindDoc="0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3111500</wp:posOffset>
            </wp:positionV>
            <wp:extent cx="215900" cy="215900"/>
            <wp:effectExtent l="0" t="0" r="0" b="0"/>
            <wp:wrapNone/>
            <wp:docPr id="1643" name="Oval 1643"/>
            <wp:cNvGraphicFramePr>
              <ns3284:graphicFrameLocks xmlns:ns3284="http://schemas.openxmlformats.org/drawingml/2006/main" noChangeAspect="0"/>
            </wp:cNvGraphicFramePr>
            <ns3285:graphic xmlns:ns3285="http://schemas.openxmlformats.org/drawingml/2006/main">
              <ns3285:graphicData uri="http://schemas.microsoft.com/office/word/2010/wordprocessingShape">
                <wps:wsp>
                  <wps:cNvSpPr txBox="1"/>
                  <wps:spPr>
                    <ns3285:xfrm>
                      <ns3285:off x="0" y="0"/>
                      <ns3285:ext cx="215900" cy="215900"/>
                    </ns3285:xfrm>
                    <ns3285:prstGeom prst="ellipse">
                      <ns3285:avLst/>
                    </ns3285:prstGeom>
                    <ns3285:solidFill>
                      <ns3285:srgbClr val="FFFFFF"/>
                    </ns3285:solidFill>
                    <ns3285:ln w="12700">
                      <ns3285:solidFill>
                        <ns3285:srgbClr val="333333"/>
                      </ns3285:solidFill>
                    </ns328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85:spAutoFit/>
                  </wps:bodyPr>
                </wps:wsp>
              </ns3285:graphicData>
            </ns3285:graphic>
          </wp:anchor>
        </w:drawing>
      </w:r>
      <w:r>
        <w:drawing>
          <wp:anchor distT="0" distB="0" distL="0" distR="0" simplePos="0" relativeHeight="25165988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6604000</wp:posOffset>
            </wp:positionV>
            <wp:extent cx="6997700" cy="203200"/>
            <wp:effectExtent l="0" t="0" r="0" b="0"/>
            <wp:wrapNone/>
            <wp:docPr id="1644" name="Text Box 1644"/>
            <wp:cNvGraphicFramePr>
              <ns3286:graphicFrameLocks xmlns:ns3286="http://schemas.openxmlformats.org/drawingml/2006/main" noChangeAspect="0"/>
            </wp:cNvGraphicFramePr>
            <ns3287:graphic xmlns:ns3287="http://schemas.openxmlformats.org/drawingml/2006/main">
              <ns3287:graphicData uri="http://schemas.microsoft.com/office/word/2010/wordprocessingShape">
                <wps:wsp>
                  <wps:cNvSpPr txBox="1"/>
                  <wps:spPr>
                    <ns3287:xfrm>
                      <ns3287:off x="0" y="0"/>
                      <ns3287:ext cx="6997700" cy="203200"/>
                    </ns3287:xfrm>
                    <ns3287:prstGeom prst="rect">
                      <ns3287:avLst/>
                    </ns3287:prstGeom>
                    <ns3287:noFill/>
                    <ns3287:ln w="12700">
                      <ns3287:noFill/>
                    </ns328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444444"/>
                            <w:sz w:val="16"/>
                            <w:szCs w:val="16"/>
                          </w:rPr>
                          <w:t xml:space="preserve">WORKFLOW NOTES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87:spAutoFit/>
                  </wps:bodyPr>
                </wps:wsp>
              </ns3287:graphicData>
            </ns3287:graphic>
          </wp:anchor>
        </w:drawing>
      </w:r>
      <w:r>
        <w:drawing>
          <wp:anchor distT="0" distB="0" distL="0" distR="0" simplePos="0" relativeHeight="251659885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6845300</wp:posOffset>
            </wp:positionV>
            <wp:extent cx="355600" cy="279400"/>
            <wp:effectExtent l="0" t="0" r="0" b="0"/>
            <wp:wrapNone/>
            <wp:docPr id="1645" name="Rectangle 1645"/>
            <wp:cNvGraphicFramePr>
              <ns3288:graphicFrameLocks xmlns:ns3288="http://schemas.openxmlformats.org/drawingml/2006/main" noChangeAspect="0"/>
            </wp:cNvGraphicFramePr>
            <ns3289:graphic xmlns:ns3289="http://schemas.openxmlformats.org/drawingml/2006/main">
              <ns3289:graphicData uri="http://schemas.microsoft.com/office/word/2010/wordprocessingShape">
                <wps:wsp>
                  <wps:cNvSpPr txBox="1"/>
                  <wps:spPr>
                    <ns3289:xfrm>
                      <ns3289:off x="0" y="0"/>
                      <ns3289:ext cx="355600" cy="279400"/>
                    </ns3289:xfrm>
                    <ns3289:prstGeom prst="rect">
                      <ns3289:avLst/>
                    </ns3289:prstGeom>
                    <ns3289:solidFill>
                      <ns3289:srgbClr val="D9D9D9"/>
                    </ns3289:solidFill>
                    <ns3289:ln w="12700">
                      <ns3289:solidFill>
                        <ns3289:srgbClr val="555555"/>
                      </ns3289:solidFill>
                    </ns3289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No.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89:spAutoFit/>
                  </wps:bodyPr>
                </wps:wsp>
              </ns3289:graphicData>
            </ns3289:graphic>
          </wp:anchor>
        </w:drawing>
      </w:r>
      <w:r>
        <w:drawing>
          <wp:anchor distT="0" distB="0" distL="0" distR="0" simplePos="0" relativeHeight="25165988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6845300</wp:posOffset>
            </wp:positionV>
            <wp:extent cx="825500" cy="279400"/>
            <wp:effectExtent l="0" t="0" r="0" b="0"/>
            <wp:wrapNone/>
            <wp:docPr id="1646" name="Rectangle 1646"/>
            <wp:cNvGraphicFramePr>
              <ns3290:graphicFrameLocks xmlns:ns3290="http://schemas.openxmlformats.org/drawingml/2006/main" noChangeAspect="0"/>
            </wp:cNvGraphicFramePr>
            <ns3291:graphic xmlns:ns3291="http://schemas.openxmlformats.org/drawingml/2006/main">
              <ns3291:graphicData uri="http://schemas.microsoft.com/office/word/2010/wordprocessingShape">
                <wps:wsp>
                  <wps:cNvSpPr txBox="1"/>
                  <wps:spPr>
                    <ns3291:xfrm>
                      <ns3291:off x="0" y="0"/>
                      <ns3291:ext cx="825500" cy="279400"/>
                    </ns3291:xfrm>
                    <ns3291:prstGeom prst="rect">
                      <ns3291:avLst/>
                    </ns3291:prstGeom>
                    <ns3291:solidFill>
                      <ns3291:srgbClr val="D9D9D9"/>
                    </ns3291:solidFill>
                    <ns3291:ln w="12700">
                      <ns3291:solidFill>
                        <ns3291:srgbClr val="555555"/>
                      </ns3291:solidFill>
                    </ns329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Stage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1:spAutoFit/>
                  </wps:bodyPr>
                </wps:wsp>
              </ns3291:graphicData>
            </ns3291:graphic>
          </wp:anchor>
        </w:drawing>
      </w:r>
      <w:r>
        <w:drawing>
          <wp:anchor distT="0" distB="0" distL="0" distR="0" simplePos="0" relativeHeight="251659887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6845300</wp:posOffset>
            </wp:positionV>
            <wp:extent cx="5816600" cy="279400"/>
            <wp:effectExtent l="0" t="0" r="0" b="0"/>
            <wp:wrapNone/>
            <wp:docPr id="1647" name="Rectangle 1647"/>
            <wp:cNvGraphicFramePr>
              <ns3292:graphicFrameLocks xmlns:ns3292="http://schemas.openxmlformats.org/drawingml/2006/main" noChangeAspect="0"/>
            </wp:cNvGraphicFramePr>
            <ns3293:graphic xmlns:ns3293="http://schemas.openxmlformats.org/drawingml/2006/main">
              <ns3293:graphicData uri="http://schemas.microsoft.com/office/word/2010/wordprocessingShape">
                <wps:wsp>
                  <wps:cNvSpPr txBox="1"/>
                  <wps:spPr>
                    <ns3293:xfrm>
                      <ns3293:off x="0" y="0"/>
                      <ns3293:ext cx="5816600" cy="279400"/>
                    </ns3293:xfrm>
                    <ns3293:prstGeom prst="rect">
                      <ns3293:avLst/>
                    </ns3293:prstGeom>
                    <ns3293:solidFill>
                      <ns3293:srgbClr val="D9D9D9"/>
                    </ns3293:solidFill>
                    <ns3293:ln w="12700">
                      <ns3293:solidFill>
                        <ns3293:srgbClr val="555555"/>
                      </ns3293:solidFill>
                    </ns329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Description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3:spAutoFit/>
                  </wps:bodyPr>
                </wps:wsp>
              </ns3293:graphicData>
            </ns3293:graphic>
          </wp:anchor>
        </w:drawing>
      </w:r>
      <w:r>
        <w:drawing>
          <wp:anchor distT="0" distB="0" distL="0" distR="0" simplePos="0" relativeHeight="251659888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7124700</wp:posOffset>
            </wp:positionV>
            <wp:extent cx="355600" cy="495300"/>
            <wp:effectExtent l="0" t="0" r="0" b="0"/>
            <wp:wrapNone/>
            <wp:docPr id="1648" name="Rectangle 1648"/>
            <wp:cNvGraphicFramePr>
              <ns3294:graphicFrameLocks xmlns:ns3294="http://schemas.openxmlformats.org/drawingml/2006/main" noChangeAspect="0"/>
            </wp:cNvGraphicFramePr>
            <ns3295:graphic xmlns:ns3295="http://schemas.openxmlformats.org/drawingml/2006/main">
              <ns3295:graphicData uri="http://schemas.microsoft.com/office/word/2010/wordprocessingShape">
                <wps:wsp>
                  <wps:cNvSpPr txBox="1"/>
                  <wps:spPr>
                    <ns3295:xfrm>
                      <ns3295:off x="0" y="0"/>
                      <ns3295:ext cx="355600" cy="495300"/>
                    </ns3295:xfrm>
                    <ns3295:prstGeom prst="rect">
                      <ns3295:avLst/>
                    </ns3295:prstGeom>
                    <ns3295:solidFill>
                      <ns3295:srgbClr val="FFFFFF"/>
                    </ns3295:solidFill>
                    <ns3295:ln w="12700">
                      <ns3295:solidFill>
                        <ns3295:srgbClr val="AAAAAA"/>
                      </ns3295:solidFill>
                    </ns3295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5:spAutoFit/>
                  </wps:bodyPr>
                </wps:wsp>
              </ns3295:graphicData>
            </ns3295:graphic>
          </wp:anchor>
        </w:drawing>
      </w:r>
      <w:r>
        <w:drawing>
          <wp:anchor distT="0" distB="0" distL="0" distR="0" simplePos="0" relativeHeight="251659889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7124700</wp:posOffset>
            </wp:positionV>
            <wp:extent cx="825500" cy="495300"/>
            <wp:effectExtent l="0" t="0" r="0" b="0"/>
            <wp:wrapNone/>
            <wp:docPr id="1649" name="Rectangle 1649"/>
            <wp:cNvGraphicFramePr>
              <ns3296:graphicFrameLocks xmlns:ns3296="http://schemas.openxmlformats.org/drawingml/2006/main" noChangeAspect="0"/>
            </wp:cNvGraphicFramePr>
            <ns3297:graphic xmlns:ns3297="http://schemas.openxmlformats.org/drawingml/2006/main">
              <ns3297:graphicData uri="http://schemas.microsoft.com/office/word/2010/wordprocessingShape">
                <wps:wsp>
                  <wps:cNvSpPr txBox="1"/>
                  <wps:spPr>
                    <ns3297:xfrm>
                      <ns3297:off x="0" y="0"/>
                      <ns3297:ext cx="825500" cy="495300"/>
                    </ns3297:xfrm>
                    <ns3297:prstGeom prst="rect">
                      <ns3297:avLst/>
                    </ns3297:prstGeom>
                    <ns3297:solidFill>
                      <ns3297:srgbClr val="FFFFFF"/>
                    </ns3297:solidFill>
                    <ns3297:ln w="12700">
                      <ns3297:solidFill>
                        <ns3297:srgbClr val="AAAAAA"/>
                      </ns3297:solidFill>
                    </ns329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INPUT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7:spAutoFit/>
                  </wps:bodyPr>
                </wps:wsp>
              </ns3297:graphicData>
            </ns3297:graphic>
          </wp:anchor>
        </w:drawing>
      </w:r>
      <w:r>
        <w:drawing>
          <wp:anchor distT="0" distB="0" distL="0" distR="0" simplePos="0" relativeHeight="251659890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7124700</wp:posOffset>
            </wp:positionV>
            <wp:extent cx="5816600" cy="495300"/>
            <wp:effectExtent l="0" t="0" r="0" b="0"/>
            <wp:wrapNone/>
            <wp:docPr id="1650" name="Rectangle 1650"/>
            <wp:cNvGraphicFramePr>
              <ns3298:graphicFrameLocks xmlns:ns3298="http://schemas.openxmlformats.org/drawingml/2006/main" noChangeAspect="0"/>
            </wp:cNvGraphicFramePr>
            <ns3299:graphic xmlns:ns3299="http://schemas.openxmlformats.org/drawingml/2006/main">
              <ns3299:graphicData uri="http://schemas.microsoft.com/office/word/2010/wordprocessingShape">
                <wps:wsp>
                  <wps:cNvSpPr txBox="1"/>
                  <wps:spPr>
                    <ns3299:xfrm>
                      <ns3299:off x="0" y="0"/>
                      <ns3299:ext cx="5816600" cy="495300"/>
                    </ns3299:xfrm>
                    <ns3299:prstGeom prst="rect">
                      <ns3299:avLst/>
                    </ns3299:prstGeom>
                    <ns3299:solidFill>
                      <ns3299:srgbClr val="FFFFFF"/>
                    </ns3299:solidFill>
                    <ns3299:ln w="12700">
                      <ns3299:solidFill>
                        <ns3299:srgbClr val="AAAAAA"/>
                      </ns3299:solidFill>
                    </ns329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Severity; Module; Date range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299:spAutoFit/>
                  </wps:bodyPr>
                </wps:wsp>
              </ns3299:graphicData>
            </ns3299:graphic>
          </wp:anchor>
        </w:drawing>
      </w:r>
      <w:r>
        <w:drawing>
          <wp:anchor distT="0" distB="0" distL="0" distR="0" simplePos="0" relativeHeight="25165989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7620000</wp:posOffset>
            </wp:positionV>
            <wp:extent cx="355600" cy="495300"/>
            <wp:effectExtent l="0" t="0" r="0" b="0"/>
            <wp:wrapNone/>
            <wp:docPr id="1651" name="Rectangle 1651"/>
            <wp:cNvGraphicFramePr>
              <ns3300:graphicFrameLocks xmlns:ns3300="http://schemas.openxmlformats.org/drawingml/2006/main" noChangeAspect="0"/>
            </wp:cNvGraphicFramePr>
            <ns3301:graphic xmlns:ns3301="http://schemas.openxmlformats.org/drawingml/2006/main">
              <ns3301:graphicData uri="http://schemas.microsoft.com/office/word/2010/wordprocessingShape">
                <wps:wsp>
                  <wps:cNvSpPr txBox="1"/>
                  <wps:spPr>
                    <ns3301:xfrm>
                      <ns3301:off x="0" y="0"/>
                      <ns3301:ext cx="355600" cy="495300"/>
                    </ns3301:xfrm>
                    <ns3301:prstGeom prst="rect">
                      <ns3301:avLst/>
                    </ns3301:prstGeom>
                    <ns3301:solidFill>
                      <ns3301:srgbClr val="F7F7F7"/>
                    </ns3301:solidFill>
                    <ns3301:ln w="12700">
                      <ns3301:solidFill>
                        <ns3301:srgbClr val="AAAAAA"/>
                      </ns3301:solidFill>
                    </ns3301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1:spAutoFit/>
                  </wps:bodyPr>
                </wps:wsp>
              </ns3301:graphicData>
            </ns3301:graphic>
          </wp:anchor>
        </w:drawing>
      </w:r>
      <w:r>
        <w:drawing>
          <wp:anchor distT="0" distB="0" distL="0" distR="0" simplePos="0" relativeHeight="25165989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7620000</wp:posOffset>
            </wp:positionV>
            <wp:extent cx="825500" cy="495300"/>
            <wp:effectExtent l="0" t="0" r="0" b="0"/>
            <wp:wrapNone/>
            <wp:docPr id="1652" name="Rectangle 1652"/>
            <wp:cNvGraphicFramePr>
              <ns3302:graphicFrameLocks xmlns:ns3302="http://schemas.openxmlformats.org/drawingml/2006/main" noChangeAspect="0"/>
            </wp:cNvGraphicFramePr>
            <ns3303:graphic xmlns:ns3303="http://schemas.openxmlformats.org/drawingml/2006/main">
              <ns3303:graphicData uri="http://schemas.microsoft.com/office/word/2010/wordprocessingShape">
                <wps:wsp>
                  <wps:cNvSpPr txBox="1"/>
                  <wps:spPr>
                    <ns3303:xfrm>
                      <ns3303:off x="0" y="0"/>
                      <ns3303:ext cx="825500" cy="495300"/>
                    </ns3303:xfrm>
                    <ns3303:prstGeom prst="rect">
                      <ns3303:avLst/>
                    </ns3303:prstGeom>
                    <ns3303:solidFill>
                      <ns3303:srgbClr val="F7F7F7"/>
                    </ns3303:solidFill>
                    <ns3303:ln w="12700">
                      <ns3303:solidFill>
                        <ns3303:srgbClr val="AAAAAA"/>
                      </ns3303:solidFill>
                    </ns3303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3:spAutoFit/>
                  </wps:bodyPr>
                </wps:wsp>
              </ns3303:graphicData>
            </ns3303:graphic>
          </wp:anchor>
        </w:drawing>
      </w:r>
      <w:r>
        <w:drawing>
          <wp:anchor distT="0" distB="0" distL="0" distR="0" simplePos="0" relativeHeight="251659893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816600" cy="495300"/>
            <wp:effectExtent l="0" t="0" r="0" b="0"/>
            <wp:wrapNone/>
            <wp:docPr id="1653" name="Rectangle 1653"/>
            <wp:cNvGraphicFramePr>
              <ns3304:graphicFrameLocks xmlns:ns3304="http://schemas.openxmlformats.org/drawingml/2006/main" noChangeAspect="0"/>
            </wp:cNvGraphicFramePr>
            <ns3305:graphic xmlns:ns3305="http://schemas.openxmlformats.org/drawingml/2006/main">
              <ns3305:graphicData uri="http://schemas.microsoft.com/office/word/2010/wordprocessingShape">
                <wps:wsp>
                  <wps:cNvSpPr txBox="1"/>
                  <wps:spPr>
                    <ns3305:xfrm>
                      <ns3305:off x="0" y="0"/>
                      <ns3305:ext cx="5816600" cy="495300"/>
                    </ns3305:xfrm>
                    <ns3305:prstGeom prst="rect">
                      <ns3305:avLst/>
                    </ns3305:prstGeom>
                    <ns3305:solidFill>
                      <ns3305:srgbClr val="F7F7F7"/>
                    </ns3305:solidFill>
                    <ns3305:ln w="12700">
                      <ns3305:solidFill>
                        <ns3305:srgbClr val="AAAAAA"/>
                      </ns3305:solidFill>
                    </ns330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Read audit logs and system errors, then apply severity and module filters.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5:spAutoFit/>
                  </wps:bodyPr>
                </wps:wsp>
              </ns3305:graphicData>
            </ns3305:graphic>
          </wp:anchor>
        </w:drawing>
      </w:r>
      <w:r>
        <w:drawing>
          <wp:anchor distT="0" distB="0" distL="0" distR="0" simplePos="0" relativeHeight="251659894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8115300</wp:posOffset>
            </wp:positionV>
            <wp:extent cx="355600" cy="495300"/>
            <wp:effectExtent l="0" t="0" r="0" b="0"/>
            <wp:wrapNone/>
            <wp:docPr id="1654" name="Rectangle 1654"/>
            <wp:cNvGraphicFramePr>
              <ns3306:graphicFrameLocks xmlns:ns3306="http://schemas.openxmlformats.org/drawingml/2006/main" noChangeAspect="0"/>
            </wp:cNvGraphicFramePr>
            <ns3307:graphic xmlns:ns3307="http://schemas.openxmlformats.org/drawingml/2006/main">
              <ns3307:graphicData uri="http://schemas.microsoft.com/office/word/2010/wordprocessingShape">
                <wps:wsp>
                  <wps:cNvSpPr txBox="1"/>
                  <wps:spPr>
                    <ns3307:xfrm>
                      <ns3307:off x="0" y="0"/>
                      <ns3307:ext cx="355600" cy="495300"/>
                    </ns3307:xfrm>
                    <ns3307:prstGeom prst="rect">
                      <ns3307:avLst/>
                    </ns3307:prstGeom>
                    <ns3307:solidFill>
                      <ns3307:srgbClr val="FFFFFF"/>
                    </ns3307:solidFill>
                    <ns3307:ln w="12700">
                      <ns3307:solidFill>
                        <ns3307:srgbClr val="AAAAAA"/>
                      </ns3307:solidFill>
                    </ns3307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7:spAutoFit/>
                  </wps:bodyPr>
                </wps:wsp>
              </ns3307:graphicData>
            </ns3307:graphic>
          </wp:anchor>
        </w:drawing>
      </w:r>
      <w:r>
        <w:drawing>
          <wp:anchor distT="0" distB="0" distL="0" distR="0" simplePos="0" relativeHeight="251659895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8115300</wp:posOffset>
            </wp:positionV>
            <wp:extent cx="825500" cy="495300"/>
            <wp:effectExtent l="0" t="0" r="0" b="0"/>
            <wp:wrapNone/>
            <wp:docPr id="1655" name="Rectangle 1655"/>
            <wp:cNvGraphicFramePr>
              <ns3308:graphicFrameLocks xmlns:ns3308="http://schemas.openxmlformats.org/drawingml/2006/main" noChangeAspect="0"/>
            </wp:cNvGraphicFramePr>
            <ns3309:graphic xmlns:ns3309="http://schemas.openxmlformats.org/drawingml/2006/main">
              <ns3309:graphicData uri="http://schemas.microsoft.com/office/word/2010/wordprocessingShape">
                <wps:wsp>
                  <wps:cNvSpPr txBox="1"/>
                  <wps:spPr>
                    <ns3309:xfrm>
                      <ns3309:off x="0" y="0"/>
                      <ns3309:ext cx="825500" cy="495300"/>
                    </ns3309:xfrm>
                    <ns3309:prstGeom prst="rect">
                      <ns3309:avLst/>
                    </ns3309:prstGeom>
                    <ns3309:solidFill>
                      <ns3309:srgbClr val="FFFFFF"/>
                    </ns3309:solidFill>
                    <ns3309:ln w="12700">
                      <ns3309:solidFill>
                        <ns3309:srgbClr val="AAAAAA"/>
                      </ns3309:solidFill>
                    </ns330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POPUP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09:spAutoFit/>
                  </wps:bodyPr>
                </wps:wsp>
              </ns3309:graphicData>
            </ns3309:graphic>
          </wp:anchor>
        </w:drawing>
      </w:r>
      <w:r>
        <w:drawing>
          <wp:anchor distT="0" distB="0" distL="0" distR="0" simplePos="0" relativeHeight="251659896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8115300</wp:posOffset>
            </wp:positionV>
            <wp:extent cx="5816600" cy="495300"/>
            <wp:effectExtent l="0" t="0" r="0" b="0"/>
            <wp:wrapNone/>
            <wp:docPr id="1656" name="Rectangle 1656"/>
            <wp:cNvGraphicFramePr>
              <ns3310:graphicFrameLocks xmlns:ns3310="http://schemas.openxmlformats.org/drawingml/2006/main" noChangeAspect="0"/>
            </wp:cNvGraphicFramePr>
            <ns3311:graphic xmlns:ns3311="http://schemas.openxmlformats.org/drawingml/2006/main">
              <ns3311:graphicData uri="http://schemas.microsoft.com/office/word/2010/wordprocessingShape">
                <wps:wsp>
                  <wps:cNvSpPr txBox="1"/>
                  <wps:spPr>
                    <ns3311:xfrm>
                      <ns3311:off x="0" y="0"/>
                      <ns3311:ext cx="5816600" cy="495300"/>
                    </ns3311:xfrm>
                    <ns3311:prstGeom prst="rect">
                      <ns3311:avLst/>
                    </ns3311:prstGeom>
                    <ns3311:solidFill>
                      <ns3311:srgbClr val="FFFFFF"/>
                    </ns3311:solidFill>
                    <ns3311:ln w="12700">
                      <ns3311:solidFill>
                        <ns3311:srgbClr val="AAAAAA"/>
                      </ns3311:solidFill>
                    </ns331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Critical error alert acknowledged.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1:spAutoFit/>
                  </wps:bodyPr>
                </wps:wsp>
              </ns3311:graphicData>
            </ns3311:graphic>
          </wp:anchor>
        </w:drawing>
      </w:r>
      <w:r>
        <w:drawing>
          <wp:anchor distT="0" distB="0" distL="0" distR="0" simplePos="0" relativeHeight="251659897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8610600</wp:posOffset>
            </wp:positionV>
            <wp:extent cx="355600" cy="495300"/>
            <wp:effectExtent l="0" t="0" r="0" b="0"/>
            <wp:wrapNone/>
            <wp:docPr id="1657" name="Rectangle 1657"/>
            <wp:cNvGraphicFramePr>
              <ns3312:graphicFrameLocks xmlns:ns3312="http://schemas.openxmlformats.org/drawingml/2006/main" noChangeAspect="0"/>
            </wp:cNvGraphicFramePr>
            <ns3313:graphic xmlns:ns3313="http://schemas.openxmlformats.org/drawingml/2006/main">
              <ns3313:graphicData uri="http://schemas.microsoft.com/office/word/2010/wordprocessingShape">
                <wps:wsp>
                  <wps:cNvSpPr txBox="1"/>
                  <wps:spPr>
                    <ns3313:xfrm>
                      <ns3313:off x="0" y="0"/>
                      <ns3313:ext cx="355600" cy="495300"/>
                    </ns3313:xfrm>
                    <ns3313:prstGeom prst="rect">
                      <ns3313:avLst/>
                    </ns3313:prstGeom>
                    <ns3313:solidFill>
                      <ns3313:srgbClr val="F7F7F7"/>
                    </ns3313:solidFill>
                    <ns3313:ln w="12700">
                      <ns3313:solidFill>
                        <ns3313:srgbClr val="AAAAAA"/>
                      </ns3313:solidFill>
                    </ns3313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3:spAutoFit/>
                  </wps:bodyPr>
                </wps:wsp>
              </ns3313:graphicData>
            </ns3313:graphic>
          </wp:anchor>
        </w:drawing>
      </w:r>
      <w:r>
        <w:drawing>
          <wp:anchor distT="0" distB="0" distL="0" distR="0" simplePos="0" relativeHeight="25165989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8610600</wp:posOffset>
            </wp:positionV>
            <wp:extent cx="825500" cy="495300"/>
            <wp:effectExtent l="0" t="0" r="0" b="0"/>
            <wp:wrapNone/>
            <wp:docPr id="1658" name="Rectangle 1658"/>
            <wp:cNvGraphicFramePr>
              <ns3314:graphicFrameLocks xmlns:ns3314="http://schemas.openxmlformats.org/drawingml/2006/main" noChangeAspect="0"/>
            </wp:cNvGraphicFramePr>
            <ns3315:graphic xmlns:ns3315="http://schemas.openxmlformats.org/drawingml/2006/main">
              <ns3315:graphicData uri="http://schemas.microsoft.com/office/word/2010/wordprocessingShape">
                <wps:wsp>
                  <wps:cNvSpPr txBox="1"/>
                  <wps:spPr>
                    <ns3315:xfrm>
                      <ns3315:off x="0" y="0"/>
                      <ns3315:ext cx="825500" cy="495300"/>
                    </ns3315:xfrm>
                    <ns3315:prstGeom prst="rect">
                      <ns3315:avLst/>
                    </ns3315:prstGeom>
                    <ns3315:solidFill>
                      <ns3315:srgbClr val="F7F7F7"/>
                    </ns3315:solidFill>
                    <ns3315:ln w="12700">
                      <ns3315:solidFill>
                        <ns3315:srgbClr val="AAAAAA"/>
                      </ns3315:solidFill>
                    </ns3315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b/>
                            <w:color w:val="222222"/>
                            <w:sz w:val="14"/>
                            <w:szCs w:val="14"/>
                          </w:rPr>
                          <w:t xml:space="preserve">OUTPUT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5:spAutoFit/>
                  </wps:bodyPr>
                </wps:wsp>
              </ns3315:graphicData>
            </ns3315:graphic>
          </wp:anchor>
        </w:drawing>
      </w:r>
      <w:r>
        <w:drawing>
          <wp:anchor distT="0" distB="0" distL="0" distR="0" simplePos="0" relativeHeight="251659899" behindDoc="0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8610600</wp:posOffset>
            </wp:positionV>
            <wp:extent cx="5816600" cy="495300"/>
            <wp:effectExtent l="0" t="0" r="0" b="0"/>
            <wp:wrapNone/>
            <wp:docPr id="1659" name="Rectangle 1659"/>
            <wp:cNvGraphicFramePr>
              <ns3316:graphicFrameLocks xmlns:ns3316="http://schemas.openxmlformats.org/drawingml/2006/main" noChangeAspect="0"/>
            </wp:cNvGraphicFramePr>
            <ns3317:graphic xmlns:ns3317="http://schemas.openxmlformats.org/drawingml/2006/main">
              <ns3317:graphicData uri="http://schemas.microsoft.com/office/word/2010/wordprocessingShape">
                <wps:wsp>
                  <wps:cNvSpPr txBox="1"/>
                  <wps:spPr>
                    <ns3317:xfrm>
                      <ns3317:off x="0" y="0"/>
                      <ns3317:ext cx="5816600" cy="495300"/>
                    </ns3317:xfrm>
                    <ns3317:prstGeom prst="rect">
                      <ns3317:avLst/>
                    </ns3317:prstGeom>
                    <ns3317:solidFill>
                      <ns3317:srgbClr val="F7F7F7"/>
                    </ns3317:solidFill>
                    <ns3317:ln w="12700">
                      <ns3317:solidFill>
                        <ns3317:srgbClr val="AAAAAA"/>
                      </ns3317:solidFill>
                    </ns3317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222222"/>
                            <w:sz w:val="14"/>
                            <w:szCs w:val="14"/>
                          </w:rPr>
                          <w:t xml:space="preserve">The log table shows timestamp, user, action, severity and error details.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7:spAutoFit/>
                  </wps:bodyPr>
                </wps:wsp>
              </ns3317:graphicData>
            </ns3317:graphic>
          </wp:anchor>
        </w:drawing>
      </w:r>
      <w:r>
        <w:drawing>
          <wp:anchor distT="0" distB="0" distL="0" distR="0" simplePos="0" relativeHeight="251659900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9194800</wp:posOffset>
            </wp:positionV>
            <wp:extent cx="6997700" cy="215900"/>
            <wp:effectExtent l="0" t="0" r="0" b="0"/>
            <wp:wrapNone/>
            <wp:docPr id="1660" name="Text Box 1660"/>
            <wp:cNvGraphicFramePr>
              <ns3318:graphicFrameLocks xmlns:ns3318="http://schemas.openxmlformats.org/drawingml/2006/main" noChangeAspect="0"/>
            </wp:cNvGraphicFramePr>
            <ns3319:graphic xmlns:ns3319="http://schemas.openxmlformats.org/drawingml/2006/main">
              <ns3319:graphicData uri="http://schemas.microsoft.com/office/word/2010/wordprocessingShape">
                <wps:wsp>
                  <wps:cNvSpPr txBox="1"/>
                  <wps:spPr>
                    <ns3319:xfrm>
                      <ns3319:off x="0" y="0"/>
                      <ns3319:ext cx="6997700" cy="215900"/>
                    </ns3319:xfrm>
                    <ns3319:prstGeom prst="rect">
                      <ns3319:avLst/>
                    </ns3319:prstGeom>
                    <ns3319:noFill/>
                    <ns3319:ln w="12700">
                      <ns3319:noFill/>
                    </ns3319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555555"/>
                            <w:sz w:val="14"/>
                            <w:szCs w:val="14"/>
                          </w:rPr>
                          <w:t xml:space="preserve">Data flow: Administrator  &gt;  FILTER LOGS  &gt;  e-Library processing  &gt;  message  &gt;  System Logs &amp; Error Alerts result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19:spAutoFit/>
                  </wps:bodyPr>
                </wps:wsp>
              </ns3319:graphicData>
            </ns3319:graphic>
          </wp:anchor>
        </w:drawing>
      </w:r>
      <w:r>
        <w:drawing>
          <wp:anchor distT="0" distB="0" distL="0" distR="0" simplePos="0" relativeHeight="251659901" behindDoc="0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9474200</wp:posOffset>
            </wp:positionV>
            <wp:extent cx="6997700" cy="381000"/>
            <wp:effectExtent l="0" t="0" r="0" b="0"/>
            <wp:wrapNone/>
            <wp:docPr id="1661" name="Text Box 1661"/>
            <wp:cNvGraphicFramePr>
              <ns3320:graphicFrameLocks xmlns:ns3320="http://schemas.openxmlformats.org/drawingml/2006/main" noChangeAspect="0"/>
            </wp:cNvGraphicFramePr>
            <ns3321:graphic xmlns:ns3321="http://schemas.openxmlformats.org/drawingml/2006/main">
              <ns3321:graphicData uri="http://schemas.microsoft.com/office/word/2010/wordprocessingShape">
                <wps:wsp>
                  <wps:cNvSpPr txBox="1"/>
                  <wps:spPr>
                    <ns3321:xfrm>
                      <ns3321:off x="0" y="0"/>
                      <ns3321:ext cx="6997700" cy="381000"/>
                    </ns3321:xfrm>
                    <ns3321:prstGeom prst="rect">
                      <ns3321:avLst/>
                    </ns3321:prstGeom>
                    <ns3321:noFill/>
                    <ns3321:ln w="12700">
                      <ns3321:noFill/>
                    </ns3321:ln>
                  </wps:spPr>
                  <wps:txbx>
                    <w:txbxContent>
                      <w:p>
                        <w:pPr>
                          <w:jc w:val="left"/>
                          <w:spacing w:before="0" w:after="0" w:line="200" w:lineRule="auto"/>
                        </w:pPr>
                        <w:r>
                          <w:rPr>
                            <w:rFonts w:ascii="Calibri" w:hAnsi="Calibri" w:eastAsia="Calibri" w:cs="Calibri"/>
                            <w:color w:val="666666"/>
                            <w:sz w:val="14"/>
                            <w:szCs w:val="14"/>
                          </w:rPr>
                          <w:t xml:space="preserve">Design basis: supplied Context Diagram, DFD and Functional Decomposition Diagram. All objects remain editable in Microsoft Word.</w:t>
                        </w:r>
                      </w:p>
                    </w:txbxContent>
                  </wps:txbx>
                  <wps:bodyPr rot="0" spcFirstLastPara="0" vertOverflow="overflow" horzOverflow="overflow" vert="horz" wrap="square" lIns="31750" tIns="19050" rIns="31750" bIns="19050" numCol="1" spcCol="0" rtlCol="0" fromWordArt="0" anchor="ctr" anchorCtr="0" forceAA="0" compatLnSpc="1">
                    <ns3321:spAutoFit/>
                  </wps:bodyPr>
                </wps:wsp>
              </ns3321:graphicData>
            </ns3321:graphic>
          </wp:anchor>
        </w:drawing>
      </w:r>
    </w:p>
    <w:sectPr w:rsidR="00FC693F" w:rsidRPr="0006063C" w:rsidSect="00034616">
      <w:pgSz w:w="11909" w:h="16834"/>
      <w:pgMar w:top="432" w:right="432" w:bottom="432" w:left="432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e-Library System - 21 Editable Word Shape Interfaces</dc:title>
  <dc:subject>Interface design based on the supplied CD, DFD and FDD</dc:subject>
  <dc:creator>Muhammad Haziq, Muhammad Danish and Seri Maisarah</dc:creator>
  <cp:keywords>e-Library, Word shapes, editable interfaces, CD, DFD, FDD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